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69731" w14:textId="77777777" w:rsidR="005A3041" w:rsidRDefault="00000000">
      <w:pPr>
        <w:spacing w:line="360" w:lineRule="auto"/>
      </w:pPr>
      <w:r>
        <w:rPr>
          <w:rFonts w:ascii="Georgia" w:hAnsi="Georgia"/>
          <w:b/>
          <w:sz w:val="18"/>
        </w:rPr>
        <w:t>Self-Evolving Enterprise Systems: AI-Driven Architectures for the Next Generation of Digital Platforms</w:t>
      </w:r>
    </w:p>
    <w:p w14:paraId="14230141" w14:textId="77777777" w:rsidR="005A3041" w:rsidRDefault="00000000">
      <w:pPr>
        <w:spacing w:line="480" w:lineRule="auto"/>
      </w:pPr>
      <w:r>
        <w:rPr>
          <w:rFonts w:ascii="Georgia" w:hAnsi="Georgia"/>
          <w:sz w:val="18"/>
        </w:rPr>
        <w:t>Vinod Kumar Thottempudi</w:t>
      </w:r>
    </w:p>
    <w:p w14:paraId="1DF3D4E9" w14:textId="77777777" w:rsidR="005A3041" w:rsidRDefault="00000000">
      <w:pPr>
        <w:spacing w:line="240" w:lineRule="auto"/>
        <w:jc w:val="center"/>
      </w:pPr>
      <w:r>
        <w:rPr>
          <w:rFonts w:ascii="Arial" w:hAnsi="Arial"/>
          <w:sz w:val="20"/>
        </w:rPr>
        <w:t>Site Reliability Engineer</w:t>
      </w:r>
    </w:p>
    <w:p w14:paraId="2E3BAE43" w14:textId="77777777" w:rsidR="005A3041" w:rsidRDefault="00000000">
      <w:pPr>
        <w:jc w:val="both"/>
      </w:pPr>
      <w:r>
        <w:rPr>
          <w:rFonts w:ascii="Georgia" w:hAnsi="Georgia"/>
          <w:sz w:val="28"/>
        </w:rPr>
        <w:t>Published by</w:t>
      </w:r>
    </w:p>
    <w:p w14:paraId="4298FBFC" w14:textId="77777777" w:rsidR="005A3041" w:rsidRDefault="00000000">
      <w:r>
        <w:rPr>
          <w:rFonts w:ascii="Times New Roman" w:hAnsi="Times New Roman"/>
          <w:sz w:val="32"/>
        </w:rPr>
        <w:t>ECLEARNIX EDTECH PRIVATE LIMITED</w:t>
      </w:r>
    </w:p>
    <w:p w14:paraId="0207BC81" w14:textId="77777777" w:rsidR="005A3041" w:rsidRDefault="00000000">
      <w:pPr>
        <w:jc w:val="center"/>
      </w:pPr>
      <w:r>
        <w:rPr>
          <w:rFonts w:ascii="Times New Roman" w:hAnsi="Times New Roman"/>
        </w:rPr>
        <w:t>Coimbatore, Tamil Nadu, India – 641049</w:t>
      </w:r>
    </w:p>
    <w:p w14:paraId="7DD75F0D" w14:textId="77777777" w:rsidR="005A3041" w:rsidRDefault="00000000">
      <w:r>
        <w:br w:type="page"/>
      </w:r>
    </w:p>
    <w:p w14:paraId="4A666CC9" w14:textId="77777777" w:rsidR="005A3041" w:rsidRDefault="00000000">
      <w:pPr>
        <w:spacing w:line="480" w:lineRule="auto"/>
      </w:pPr>
      <w:r>
        <w:rPr>
          <w:rFonts w:ascii="Times New Roman" w:hAnsi="Times New Roman"/>
          <w:b/>
          <w:sz w:val="18"/>
        </w:rPr>
        <w:lastRenderedPageBreak/>
        <w:t>PREFACE</w:t>
      </w:r>
    </w:p>
    <w:p w14:paraId="56683D8D" w14:textId="77777777" w:rsidR="005A3041" w:rsidRDefault="00000000">
      <w:pPr>
        <w:jc w:val="right"/>
      </w:pPr>
      <w:r>
        <w:rPr>
          <w:rFonts w:ascii="Georgia" w:hAnsi="Georgia"/>
          <w:sz w:val="26"/>
        </w:rPr>
        <w:t>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780E1E97" w14:textId="77777777" w:rsidR="005A3041" w:rsidRDefault="00000000">
      <w:pPr>
        <w:jc w:val="right"/>
      </w:pPr>
      <w:r>
        <w:rPr>
          <w:rFonts w:ascii="Courier New" w:hAnsi="Courier New"/>
          <w:sz w:val="28"/>
        </w:rPr>
        <w:t xml:space="preserve">Self-evolving enterprise architectures represent a paradigm shift from static, brittle infrastructures to dynamic, autonomous systems capable of continuous self-adaptation. A comprehensive </w:t>
      </w:r>
      <w:r>
        <w:rPr>
          <w:rFonts w:ascii="Courier New" w:hAnsi="Courier New"/>
          <w:sz w:val="28"/>
        </w:rPr>
        <w:lastRenderedPageBreak/>
        <w:t>analysis of distributed consensus mechanisms reveals critical scalability bottlenecks under Byzantine fault conditions. Cognitive resource scheduling dynamically reallocates containerized microservices based on predictive telemetry and multivariate anomaly detection. Microservice deconstruction demands sophisticated service meshes equipped with automated mutual TLS (mTLS) certificate rotation.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14:paraId="50B874ED" w14:textId="77777777" w:rsidR="005A3041" w:rsidRDefault="00000000">
      <w:pPr>
        <w:spacing w:line="240" w:lineRule="auto"/>
        <w:jc w:val="right"/>
      </w:pPr>
      <w:r>
        <w:rPr>
          <w:rFonts w:ascii="Calibri" w:hAnsi="Calibri"/>
          <w:b/>
          <w:sz w:val="28"/>
        </w:rPr>
        <w:t>ABOUT THE AUTHOR</w:t>
      </w:r>
    </w:p>
    <w:p w14:paraId="4F6A7B7E" w14:textId="77777777" w:rsidR="005A3041" w:rsidRDefault="00000000">
      <w:r>
        <w:rPr>
          <w:rFonts w:ascii="Georgia" w:hAnsi="Georgia"/>
        </w:rPr>
        <w:lastRenderedPageBreak/>
        <w:t>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w:t>
      </w:r>
    </w:p>
    <w:p w14:paraId="431070FB" w14:textId="77777777" w:rsidR="005A3041" w:rsidRDefault="00000000">
      <w:r>
        <w:br w:type="page"/>
      </w:r>
    </w:p>
    <w:p w14:paraId="68CB2FB6" w14:textId="77777777" w:rsidR="005A3041" w:rsidRDefault="00000000">
      <w:pPr>
        <w:spacing w:line="240" w:lineRule="auto"/>
        <w:jc w:val="right"/>
      </w:pPr>
      <w:r>
        <w:rPr>
          <w:rFonts w:ascii="Times New Roman" w:hAnsi="Times New Roman"/>
          <w:b/>
          <w:sz w:val="24"/>
        </w:rPr>
        <w:lastRenderedPageBreak/>
        <w:t>INDEX</w:t>
      </w:r>
    </w:p>
    <w:p w14:paraId="55F253D9" w14:textId="77777777" w:rsidR="005A3041" w:rsidRDefault="00000000">
      <w:pPr>
        <w:jc w:val="right"/>
      </w:pPr>
      <w:r>
        <w:rPr>
          <w:rFonts w:ascii="Verdana" w:hAnsi="Verdana"/>
          <w:sz w:val="28"/>
        </w:rPr>
        <w:t>Preface</w:t>
      </w:r>
      <w:r>
        <w:rPr>
          <w:rFonts w:ascii="Verdana" w:hAnsi="Verdana"/>
          <w:sz w:val="28"/>
        </w:rPr>
        <w:tab/>
        <w:t>xiii</w:t>
      </w:r>
    </w:p>
    <w:p w14:paraId="4C8799E7" w14:textId="77777777" w:rsidR="005A3041" w:rsidRDefault="00000000">
      <w:pPr>
        <w:jc w:val="both"/>
      </w:pPr>
      <w:r>
        <w:rPr>
          <w:rFonts w:ascii="Courier New" w:hAnsi="Courier New"/>
          <w:sz w:val="28"/>
        </w:rPr>
        <w:t>About the Author</w:t>
      </w:r>
      <w:r>
        <w:rPr>
          <w:rFonts w:ascii="Courier New" w:hAnsi="Courier New"/>
          <w:sz w:val="28"/>
        </w:rPr>
        <w:tab/>
        <w:t>xvi</w:t>
      </w:r>
    </w:p>
    <w:p w14:paraId="0928063E" w14:textId="77777777" w:rsidR="005A3041" w:rsidRDefault="00000000">
      <w:pPr>
        <w:spacing w:line="480" w:lineRule="auto"/>
        <w:jc w:val="right"/>
      </w:pPr>
      <w:r>
        <w:rPr>
          <w:rFonts w:ascii="Calibri" w:hAnsi="Calibri"/>
          <w:sz w:val="28"/>
        </w:rPr>
        <w:t>List of Abbreviations</w:t>
      </w:r>
      <w:r>
        <w:rPr>
          <w:rFonts w:ascii="Calibri" w:hAnsi="Calibri"/>
          <w:sz w:val="28"/>
        </w:rPr>
        <w:tab/>
        <w:t>xvii</w:t>
      </w:r>
    </w:p>
    <w:p w14:paraId="5F842B66" w14:textId="77777777" w:rsidR="005A3041" w:rsidRDefault="00000000">
      <w:pPr>
        <w:jc w:val="center"/>
      </w:pPr>
      <w:r>
        <w:rPr>
          <w:rFonts w:ascii="Courier New" w:hAnsi="Courier New"/>
        </w:rPr>
        <w:t>CHAPTER - 1</w:t>
      </w:r>
      <w:r>
        <w:rPr>
          <w:rFonts w:ascii="Courier New" w:hAnsi="Courier New"/>
        </w:rPr>
        <w:tab/>
        <w:t>1</w:t>
      </w:r>
    </w:p>
    <w:p w14:paraId="6C81CEB4" w14:textId="77777777" w:rsidR="005A3041" w:rsidRDefault="00000000">
      <w:pPr>
        <w:spacing w:line="240" w:lineRule="auto"/>
      </w:pPr>
      <w:r>
        <w:rPr>
          <w:rFonts w:ascii="Arial" w:hAnsi="Arial"/>
          <w:sz w:val="32"/>
        </w:rPr>
        <w:t>The Dawn of Self-Evolving Systems</w:t>
      </w:r>
      <w:r>
        <w:rPr>
          <w:rFonts w:ascii="Arial" w:hAnsi="Arial"/>
          <w:sz w:val="32"/>
        </w:rPr>
        <w:tab/>
        <w:t>1</w:t>
      </w:r>
    </w:p>
    <w:p w14:paraId="4AE3C9C0" w14:textId="77777777" w:rsidR="005A3041" w:rsidRDefault="00000000">
      <w:pPr>
        <w:spacing w:line="240" w:lineRule="auto"/>
        <w:jc w:val="both"/>
      </w:pPr>
      <w:r>
        <w:rPr>
          <w:rFonts w:ascii="Calibri" w:hAnsi="Calibri"/>
          <w:sz w:val="32"/>
        </w:rPr>
        <w:t>1.1</w:t>
      </w:r>
      <w:r>
        <w:rPr>
          <w:rFonts w:ascii="Calibri" w:hAnsi="Calibri"/>
          <w:sz w:val="32"/>
        </w:rPr>
        <w:tab/>
        <w:t>Theoretical Framework and Analysis</w:t>
      </w:r>
      <w:r>
        <w:rPr>
          <w:rFonts w:ascii="Calibri" w:hAnsi="Calibri"/>
          <w:sz w:val="32"/>
        </w:rPr>
        <w:tab/>
        <w:t>4</w:t>
      </w:r>
    </w:p>
    <w:p w14:paraId="1FBF960E" w14:textId="77777777" w:rsidR="005A3041" w:rsidRDefault="00000000">
      <w:pPr>
        <w:spacing w:line="240" w:lineRule="auto"/>
        <w:jc w:val="right"/>
      </w:pPr>
      <w:r>
        <w:rPr>
          <w:rFonts w:ascii="Verdana" w:hAnsi="Verdana"/>
          <w:sz w:val="24"/>
        </w:rPr>
        <w:t>1.2</w:t>
      </w:r>
      <w:r>
        <w:rPr>
          <w:rFonts w:ascii="Verdana" w:hAnsi="Verdana"/>
          <w:sz w:val="24"/>
        </w:rPr>
        <w:tab/>
        <w:t>Theoretical Framework and Analysis</w:t>
      </w:r>
      <w:r>
        <w:rPr>
          <w:rFonts w:ascii="Verdana" w:hAnsi="Verdana"/>
          <w:sz w:val="24"/>
        </w:rPr>
        <w:tab/>
        <w:t>7</w:t>
      </w:r>
    </w:p>
    <w:p w14:paraId="13EC5F9F" w14:textId="77777777" w:rsidR="005A3041" w:rsidRDefault="00000000">
      <w:pPr>
        <w:spacing w:line="360" w:lineRule="auto"/>
        <w:jc w:val="right"/>
      </w:pPr>
      <w:r>
        <w:rPr>
          <w:rFonts w:ascii="Arial" w:hAnsi="Arial"/>
          <w:sz w:val="28"/>
        </w:rPr>
        <w:t>1.3</w:t>
      </w:r>
      <w:r>
        <w:rPr>
          <w:rFonts w:ascii="Arial" w:hAnsi="Arial"/>
          <w:sz w:val="28"/>
        </w:rPr>
        <w:tab/>
        <w:t>Theoretical Framework and Analysis</w:t>
      </w:r>
      <w:r>
        <w:rPr>
          <w:rFonts w:ascii="Arial" w:hAnsi="Arial"/>
          <w:sz w:val="28"/>
        </w:rPr>
        <w:tab/>
        <w:t>10</w:t>
      </w:r>
    </w:p>
    <w:p w14:paraId="6E1D03A4" w14:textId="77777777" w:rsidR="005A3041" w:rsidRDefault="00000000">
      <w:pPr>
        <w:spacing w:line="240" w:lineRule="auto"/>
        <w:jc w:val="both"/>
      </w:pPr>
      <w:r>
        <w:rPr>
          <w:rFonts w:ascii="Courier New" w:hAnsi="Courier New"/>
          <w:sz w:val="20"/>
        </w:rPr>
        <w:t>Multiple Choice Questions (MCQs)</w:t>
      </w:r>
      <w:r>
        <w:rPr>
          <w:rFonts w:ascii="Courier New" w:hAnsi="Courier New"/>
          <w:sz w:val="20"/>
        </w:rPr>
        <w:tab/>
        <w:t>19</w:t>
      </w:r>
    </w:p>
    <w:p w14:paraId="6A21A336" w14:textId="77777777" w:rsidR="005A3041" w:rsidRDefault="00000000">
      <w:pPr>
        <w:spacing w:line="240" w:lineRule="auto"/>
        <w:jc w:val="center"/>
      </w:pPr>
      <w:r>
        <w:rPr>
          <w:rFonts w:ascii="Georgia" w:hAnsi="Georgia"/>
        </w:rPr>
        <w:t>CHAPTER - 2</w:t>
      </w:r>
      <w:r>
        <w:rPr>
          <w:rFonts w:ascii="Georgia" w:hAnsi="Georgia"/>
        </w:rPr>
        <w:tab/>
        <w:t>25</w:t>
      </w:r>
    </w:p>
    <w:p w14:paraId="277F398B" w14:textId="77777777" w:rsidR="005A3041" w:rsidRDefault="00000000">
      <w:pPr>
        <w:jc w:val="center"/>
      </w:pPr>
      <w:r>
        <w:rPr>
          <w:rFonts w:ascii="Times New Roman" w:hAnsi="Times New Roman"/>
          <w:sz w:val="32"/>
        </w:rPr>
        <w:t>From Monoliths to Intelligent Mesh</w:t>
      </w:r>
      <w:r>
        <w:rPr>
          <w:rFonts w:ascii="Times New Roman" w:hAnsi="Times New Roman"/>
          <w:sz w:val="32"/>
        </w:rPr>
        <w:tab/>
        <w:t>25</w:t>
      </w:r>
    </w:p>
    <w:p w14:paraId="56CF44B0" w14:textId="77777777" w:rsidR="005A3041" w:rsidRDefault="00000000">
      <w:pPr>
        <w:spacing w:line="360" w:lineRule="auto"/>
      </w:pPr>
      <w:r>
        <w:rPr>
          <w:rFonts w:ascii="Calibri" w:hAnsi="Calibri"/>
          <w:sz w:val="26"/>
        </w:rPr>
        <w:t>2.1</w:t>
      </w:r>
      <w:r>
        <w:rPr>
          <w:rFonts w:ascii="Calibri" w:hAnsi="Calibri"/>
          <w:sz w:val="26"/>
        </w:rPr>
        <w:tab/>
        <w:t>Theoretical Framework and Analysis</w:t>
      </w:r>
      <w:r>
        <w:rPr>
          <w:rFonts w:ascii="Calibri" w:hAnsi="Calibri"/>
          <w:sz w:val="26"/>
        </w:rPr>
        <w:tab/>
        <w:t>28</w:t>
      </w:r>
    </w:p>
    <w:p w14:paraId="688B00CE" w14:textId="77777777" w:rsidR="005A3041" w:rsidRDefault="00000000">
      <w:pPr>
        <w:jc w:val="right"/>
      </w:pPr>
      <w:r>
        <w:rPr>
          <w:rFonts w:ascii="Arial" w:hAnsi="Arial"/>
        </w:rPr>
        <w:t>2.2</w:t>
      </w:r>
      <w:r>
        <w:rPr>
          <w:rFonts w:ascii="Arial" w:hAnsi="Arial"/>
        </w:rPr>
        <w:tab/>
        <w:t>Theoretical Framework and Analysis</w:t>
      </w:r>
      <w:r>
        <w:rPr>
          <w:rFonts w:ascii="Arial" w:hAnsi="Arial"/>
        </w:rPr>
        <w:tab/>
        <w:t>31</w:t>
      </w:r>
    </w:p>
    <w:p w14:paraId="37AADC1E" w14:textId="77777777" w:rsidR="005A3041" w:rsidRDefault="00000000">
      <w:pPr>
        <w:spacing w:line="480" w:lineRule="auto"/>
      </w:pPr>
      <w:r>
        <w:rPr>
          <w:rFonts w:ascii="Verdana" w:hAnsi="Verdana"/>
          <w:sz w:val="18"/>
        </w:rPr>
        <w:t>2.3</w:t>
      </w:r>
      <w:r>
        <w:rPr>
          <w:rFonts w:ascii="Verdana" w:hAnsi="Verdana"/>
          <w:sz w:val="18"/>
        </w:rPr>
        <w:tab/>
        <w:t>Theoretical Framework and Analysis</w:t>
      </w:r>
      <w:r>
        <w:rPr>
          <w:rFonts w:ascii="Verdana" w:hAnsi="Verdana"/>
          <w:sz w:val="18"/>
        </w:rPr>
        <w:tab/>
        <w:t>34</w:t>
      </w:r>
    </w:p>
    <w:p w14:paraId="30CB395A" w14:textId="77777777" w:rsidR="005A3041" w:rsidRDefault="00000000">
      <w:pPr>
        <w:jc w:val="center"/>
      </w:pPr>
      <w:r>
        <w:rPr>
          <w:rFonts w:ascii="Verdana" w:hAnsi="Verdana"/>
          <w:sz w:val="32"/>
        </w:rPr>
        <w:t>Multiple Choice Questions (MCQs)</w:t>
      </w:r>
      <w:r>
        <w:rPr>
          <w:rFonts w:ascii="Verdana" w:hAnsi="Verdana"/>
          <w:sz w:val="32"/>
        </w:rPr>
        <w:tab/>
        <w:t>43</w:t>
      </w:r>
    </w:p>
    <w:p w14:paraId="7F63EBFC" w14:textId="77777777" w:rsidR="005A3041" w:rsidRDefault="00000000">
      <w:pPr>
        <w:spacing w:line="480" w:lineRule="auto"/>
        <w:jc w:val="right"/>
      </w:pPr>
      <w:r>
        <w:rPr>
          <w:rFonts w:ascii="Verdana" w:hAnsi="Verdana"/>
          <w:sz w:val="20"/>
        </w:rPr>
        <w:t>CHAPTER - 3</w:t>
      </w:r>
      <w:r>
        <w:rPr>
          <w:rFonts w:ascii="Verdana" w:hAnsi="Verdana"/>
          <w:sz w:val="20"/>
        </w:rPr>
        <w:tab/>
        <w:t>49</w:t>
      </w:r>
    </w:p>
    <w:p w14:paraId="37612EE3" w14:textId="77777777" w:rsidR="005A3041" w:rsidRDefault="00000000">
      <w:pPr>
        <w:spacing w:line="360" w:lineRule="auto"/>
        <w:jc w:val="center"/>
      </w:pPr>
      <w:r>
        <w:rPr>
          <w:rFonts w:ascii="Verdana" w:hAnsi="Verdana"/>
          <w:sz w:val="32"/>
        </w:rPr>
        <w:t>Technological Foundations of AI-Driven Platforms</w:t>
      </w:r>
      <w:r>
        <w:rPr>
          <w:rFonts w:ascii="Verdana" w:hAnsi="Verdana"/>
          <w:sz w:val="32"/>
        </w:rPr>
        <w:tab/>
        <w:t>49</w:t>
      </w:r>
    </w:p>
    <w:p w14:paraId="26509C8C" w14:textId="77777777" w:rsidR="005A3041" w:rsidRDefault="00000000">
      <w:pPr>
        <w:spacing w:line="480" w:lineRule="auto"/>
        <w:jc w:val="right"/>
      </w:pPr>
      <w:r>
        <w:rPr>
          <w:rFonts w:ascii="Georgia" w:hAnsi="Georgia"/>
          <w:sz w:val="28"/>
        </w:rPr>
        <w:t>3.1</w:t>
      </w:r>
      <w:r>
        <w:rPr>
          <w:rFonts w:ascii="Georgia" w:hAnsi="Georgia"/>
          <w:sz w:val="28"/>
        </w:rPr>
        <w:tab/>
        <w:t>Theoretical Framework and Analysis</w:t>
      </w:r>
      <w:r>
        <w:rPr>
          <w:rFonts w:ascii="Georgia" w:hAnsi="Georgia"/>
          <w:sz w:val="28"/>
        </w:rPr>
        <w:tab/>
        <w:t>52</w:t>
      </w:r>
    </w:p>
    <w:p w14:paraId="7D9277C7" w14:textId="77777777" w:rsidR="005A3041" w:rsidRDefault="00000000">
      <w:pPr>
        <w:jc w:val="center"/>
      </w:pPr>
      <w:r>
        <w:rPr>
          <w:rFonts w:ascii="Courier New" w:hAnsi="Courier New"/>
          <w:sz w:val="18"/>
        </w:rPr>
        <w:t>3.2</w:t>
      </w:r>
      <w:r>
        <w:rPr>
          <w:rFonts w:ascii="Courier New" w:hAnsi="Courier New"/>
          <w:sz w:val="18"/>
        </w:rPr>
        <w:tab/>
        <w:t>Theoretical Framework and Analysis</w:t>
      </w:r>
      <w:r>
        <w:rPr>
          <w:rFonts w:ascii="Courier New" w:hAnsi="Courier New"/>
          <w:sz w:val="18"/>
        </w:rPr>
        <w:tab/>
        <w:t>55</w:t>
      </w:r>
    </w:p>
    <w:p w14:paraId="770A1416" w14:textId="77777777" w:rsidR="005A3041" w:rsidRDefault="00000000">
      <w:pPr>
        <w:jc w:val="center"/>
      </w:pPr>
      <w:r>
        <w:rPr>
          <w:rFonts w:ascii="Arial" w:hAnsi="Arial"/>
          <w:sz w:val="26"/>
        </w:rPr>
        <w:t>3.3</w:t>
      </w:r>
      <w:r>
        <w:rPr>
          <w:rFonts w:ascii="Arial" w:hAnsi="Arial"/>
          <w:sz w:val="26"/>
        </w:rPr>
        <w:tab/>
        <w:t>Theoretical Framework and Analysis</w:t>
      </w:r>
      <w:r>
        <w:rPr>
          <w:rFonts w:ascii="Arial" w:hAnsi="Arial"/>
          <w:sz w:val="26"/>
        </w:rPr>
        <w:tab/>
        <w:t>58</w:t>
      </w:r>
    </w:p>
    <w:p w14:paraId="58B18780" w14:textId="77777777" w:rsidR="005A3041" w:rsidRDefault="00000000">
      <w:r>
        <w:rPr>
          <w:rFonts w:ascii="Georgia" w:hAnsi="Georgia"/>
          <w:sz w:val="28"/>
        </w:rPr>
        <w:lastRenderedPageBreak/>
        <w:t>Multiple Choice Questions (MCQs)</w:t>
      </w:r>
      <w:r>
        <w:rPr>
          <w:rFonts w:ascii="Georgia" w:hAnsi="Georgia"/>
          <w:sz w:val="28"/>
        </w:rPr>
        <w:tab/>
        <w:t>67</w:t>
      </w:r>
    </w:p>
    <w:p w14:paraId="2DA82EEA" w14:textId="77777777" w:rsidR="005A3041" w:rsidRDefault="00000000">
      <w:pPr>
        <w:spacing w:line="240" w:lineRule="auto"/>
        <w:jc w:val="right"/>
      </w:pPr>
      <w:r>
        <w:rPr>
          <w:rFonts w:ascii="Arial" w:hAnsi="Arial"/>
          <w:sz w:val="32"/>
        </w:rPr>
        <w:t>CHAPTER - 4</w:t>
      </w:r>
      <w:r>
        <w:rPr>
          <w:rFonts w:ascii="Arial" w:hAnsi="Arial"/>
          <w:sz w:val="32"/>
        </w:rPr>
        <w:tab/>
        <w:t>73</w:t>
      </w:r>
    </w:p>
    <w:p w14:paraId="281C92B0" w14:textId="77777777" w:rsidR="005A3041" w:rsidRDefault="00000000">
      <w:pPr>
        <w:jc w:val="both"/>
      </w:pPr>
      <w:r>
        <w:rPr>
          <w:rFonts w:ascii="Times New Roman" w:hAnsi="Times New Roman"/>
          <w:sz w:val="28"/>
        </w:rPr>
        <w:t>Cognitive Resource Management and Optimization</w:t>
      </w:r>
      <w:r>
        <w:rPr>
          <w:rFonts w:ascii="Times New Roman" w:hAnsi="Times New Roman"/>
          <w:sz w:val="28"/>
        </w:rPr>
        <w:tab/>
        <w:t>73</w:t>
      </w:r>
    </w:p>
    <w:p w14:paraId="6B342EF2" w14:textId="77777777" w:rsidR="005A3041" w:rsidRDefault="00000000">
      <w:pPr>
        <w:jc w:val="both"/>
      </w:pPr>
      <w:r>
        <w:rPr>
          <w:rFonts w:ascii="Georgia" w:hAnsi="Georgia"/>
          <w:sz w:val="26"/>
        </w:rPr>
        <w:t>4.1</w:t>
      </w:r>
      <w:r>
        <w:rPr>
          <w:rFonts w:ascii="Georgia" w:hAnsi="Georgia"/>
          <w:sz w:val="26"/>
        </w:rPr>
        <w:tab/>
        <w:t>Theoretical Framework and Analysis</w:t>
      </w:r>
      <w:r>
        <w:rPr>
          <w:rFonts w:ascii="Georgia" w:hAnsi="Georgia"/>
          <w:sz w:val="26"/>
        </w:rPr>
        <w:tab/>
        <w:t>76</w:t>
      </w:r>
    </w:p>
    <w:p w14:paraId="4BF9DEEB" w14:textId="77777777" w:rsidR="005A3041" w:rsidRDefault="00000000">
      <w:pPr>
        <w:spacing w:line="240" w:lineRule="auto"/>
      </w:pPr>
      <w:r>
        <w:rPr>
          <w:rFonts w:ascii="Courier New" w:hAnsi="Courier New"/>
          <w:sz w:val="20"/>
        </w:rPr>
        <w:t>4.2</w:t>
      </w:r>
      <w:r>
        <w:rPr>
          <w:rFonts w:ascii="Courier New" w:hAnsi="Courier New"/>
          <w:sz w:val="20"/>
        </w:rPr>
        <w:tab/>
        <w:t>Theoretical Framework and Analysis</w:t>
      </w:r>
      <w:r>
        <w:rPr>
          <w:rFonts w:ascii="Courier New" w:hAnsi="Courier New"/>
          <w:sz w:val="20"/>
        </w:rPr>
        <w:tab/>
        <w:t>79</w:t>
      </w:r>
    </w:p>
    <w:p w14:paraId="4BE9B184" w14:textId="77777777" w:rsidR="005A3041" w:rsidRDefault="00000000">
      <w:pPr>
        <w:spacing w:line="480" w:lineRule="auto"/>
        <w:jc w:val="both"/>
      </w:pPr>
      <w:r>
        <w:rPr>
          <w:rFonts w:ascii="Times New Roman" w:hAnsi="Times New Roman"/>
          <w:sz w:val="24"/>
        </w:rPr>
        <w:t>4.3</w:t>
      </w:r>
      <w:r>
        <w:rPr>
          <w:rFonts w:ascii="Times New Roman" w:hAnsi="Times New Roman"/>
          <w:sz w:val="24"/>
        </w:rPr>
        <w:tab/>
        <w:t>Theoretical Framework and Analysis</w:t>
      </w:r>
      <w:r>
        <w:rPr>
          <w:rFonts w:ascii="Times New Roman" w:hAnsi="Times New Roman"/>
          <w:sz w:val="24"/>
        </w:rPr>
        <w:tab/>
        <w:t>82</w:t>
      </w:r>
    </w:p>
    <w:p w14:paraId="5F4BEE1E" w14:textId="77777777" w:rsidR="005A3041" w:rsidRDefault="00000000">
      <w:pPr>
        <w:spacing w:line="240" w:lineRule="auto"/>
      </w:pPr>
      <w:r>
        <w:rPr>
          <w:rFonts w:ascii="Arial" w:hAnsi="Arial"/>
          <w:sz w:val="28"/>
        </w:rPr>
        <w:t>Multiple Choice Questions (MCQs)</w:t>
      </w:r>
      <w:r>
        <w:rPr>
          <w:rFonts w:ascii="Arial" w:hAnsi="Arial"/>
          <w:sz w:val="28"/>
        </w:rPr>
        <w:tab/>
        <w:t>91</w:t>
      </w:r>
    </w:p>
    <w:p w14:paraId="7EFAD494" w14:textId="77777777" w:rsidR="005A3041" w:rsidRDefault="00000000">
      <w:r>
        <w:rPr>
          <w:rFonts w:ascii="Times New Roman" w:hAnsi="Times New Roman"/>
          <w:sz w:val="32"/>
        </w:rPr>
        <w:t>CHAPTER - 5</w:t>
      </w:r>
      <w:r>
        <w:rPr>
          <w:rFonts w:ascii="Times New Roman" w:hAnsi="Times New Roman"/>
          <w:sz w:val="32"/>
        </w:rPr>
        <w:tab/>
        <w:t>97</w:t>
      </w:r>
    </w:p>
    <w:p w14:paraId="77BA303E" w14:textId="77777777" w:rsidR="005A3041" w:rsidRDefault="00000000">
      <w:pPr>
        <w:spacing w:line="480" w:lineRule="auto"/>
        <w:jc w:val="center"/>
      </w:pPr>
      <w:r>
        <w:rPr>
          <w:rFonts w:ascii="Verdana" w:hAnsi="Verdana"/>
          <w:sz w:val="24"/>
        </w:rPr>
        <w:t>Engineering Resilience: Self-Healing and Autonomy</w:t>
      </w:r>
      <w:r>
        <w:rPr>
          <w:rFonts w:ascii="Verdana" w:hAnsi="Verdana"/>
          <w:sz w:val="24"/>
        </w:rPr>
        <w:tab/>
        <w:t>97</w:t>
      </w:r>
    </w:p>
    <w:p w14:paraId="3CD9ABBE" w14:textId="77777777" w:rsidR="005A3041" w:rsidRDefault="00000000">
      <w:pPr>
        <w:spacing w:line="480" w:lineRule="auto"/>
      </w:pPr>
      <w:r>
        <w:rPr>
          <w:rFonts w:ascii="Courier New" w:hAnsi="Courier New"/>
          <w:sz w:val="20"/>
        </w:rPr>
        <w:t>5.1</w:t>
      </w:r>
      <w:r>
        <w:rPr>
          <w:rFonts w:ascii="Courier New" w:hAnsi="Courier New"/>
          <w:sz w:val="20"/>
        </w:rPr>
        <w:tab/>
        <w:t>Theoretical Framework and Analysis</w:t>
      </w:r>
      <w:r>
        <w:rPr>
          <w:rFonts w:ascii="Courier New" w:hAnsi="Courier New"/>
          <w:sz w:val="20"/>
        </w:rPr>
        <w:tab/>
        <w:t>100</w:t>
      </w:r>
    </w:p>
    <w:p w14:paraId="059E5D30" w14:textId="77777777" w:rsidR="005A3041" w:rsidRDefault="00000000">
      <w:pPr>
        <w:spacing w:line="240" w:lineRule="auto"/>
      </w:pPr>
      <w:r>
        <w:rPr>
          <w:rFonts w:ascii="Verdana" w:hAnsi="Verdana"/>
          <w:sz w:val="18"/>
        </w:rPr>
        <w:t>5.2</w:t>
      </w:r>
      <w:r>
        <w:rPr>
          <w:rFonts w:ascii="Verdana" w:hAnsi="Verdana"/>
          <w:sz w:val="18"/>
        </w:rPr>
        <w:tab/>
        <w:t>Theoretical Framework and Analysis</w:t>
      </w:r>
      <w:r>
        <w:rPr>
          <w:rFonts w:ascii="Verdana" w:hAnsi="Verdana"/>
          <w:sz w:val="18"/>
        </w:rPr>
        <w:tab/>
        <w:t>103</w:t>
      </w:r>
    </w:p>
    <w:p w14:paraId="2769A0A7" w14:textId="77777777" w:rsidR="005A3041" w:rsidRDefault="00000000">
      <w:pPr>
        <w:spacing w:line="480" w:lineRule="auto"/>
        <w:jc w:val="both"/>
      </w:pPr>
      <w:r>
        <w:rPr>
          <w:rFonts w:ascii="Calibri" w:hAnsi="Calibri"/>
          <w:sz w:val="20"/>
        </w:rPr>
        <w:t>5.3</w:t>
      </w:r>
      <w:r>
        <w:rPr>
          <w:rFonts w:ascii="Calibri" w:hAnsi="Calibri"/>
          <w:sz w:val="20"/>
        </w:rPr>
        <w:tab/>
        <w:t>Theoretical Framework and Analysis</w:t>
      </w:r>
      <w:r>
        <w:rPr>
          <w:rFonts w:ascii="Calibri" w:hAnsi="Calibri"/>
          <w:sz w:val="20"/>
        </w:rPr>
        <w:tab/>
        <w:t>106</w:t>
      </w:r>
    </w:p>
    <w:p w14:paraId="1A44F293" w14:textId="77777777" w:rsidR="005A3041" w:rsidRDefault="00000000">
      <w:pPr>
        <w:spacing w:line="480" w:lineRule="auto"/>
        <w:jc w:val="center"/>
      </w:pPr>
      <w:r>
        <w:rPr>
          <w:rFonts w:ascii="Courier New" w:hAnsi="Courier New"/>
          <w:sz w:val="18"/>
        </w:rPr>
        <w:t>Multiple Choice Questions (MCQs)</w:t>
      </w:r>
      <w:r>
        <w:rPr>
          <w:rFonts w:ascii="Courier New" w:hAnsi="Courier New"/>
          <w:sz w:val="18"/>
        </w:rPr>
        <w:tab/>
        <w:t>115</w:t>
      </w:r>
    </w:p>
    <w:p w14:paraId="621AA4F4" w14:textId="77777777" w:rsidR="005A3041" w:rsidRDefault="00000000">
      <w:pPr>
        <w:spacing w:line="360" w:lineRule="auto"/>
        <w:jc w:val="both"/>
      </w:pPr>
      <w:r>
        <w:rPr>
          <w:rFonts w:ascii="Courier New" w:hAnsi="Courier New"/>
        </w:rPr>
        <w:t>CHAPTER - 6</w:t>
      </w:r>
      <w:r>
        <w:rPr>
          <w:rFonts w:ascii="Courier New" w:hAnsi="Courier New"/>
        </w:rPr>
        <w:tab/>
        <w:t>121</w:t>
      </w:r>
    </w:p>
    <w:p w14:paraId="3336FD48" w14:textId="77777777" w:rsidR="005A3041" w:rsidRDefault="00000000">
      <w:pPr>
        <w:jc w:val="both"/>
      </w:pPr>
      <w:r>
        <w:rPr>
          <w:rFonts w:ascii="Georgia" w:hAnsi="Georgia"/>
          <w:sz w:val="32"/>
        </w:rPr>
        <w:t>Generative Architectures: AI-Assisted Schema and Code</w:t>
      </w:r>
      <w:r>
        <w:rPr>
          <w:rFonts w:ascii="Georgia" w:hAnsi="Georgia"/>
          <w:sz w:val="32"/>
        </w:rPr>
        <w:tab/>
        <w:t>121</w:t>
      </w:r>
    </w:p>
    <w:p w14:paraId="5F9F886C" w14:textId="77777777" w:rsidR="005A3041" w:rsidRDefault="00000000">
      <w:pPr>
        <w:spacing w:line="360" w:lineRule="auto"/>
      </w:pPr>
      <w:r>
        <w:rPr>
          <w:rFonts w:ascii="Calibri" w:hAnsi="Calibri"/>
          <w:sz w:val="18"/>
        </w:rPr>
        <w:t>6.1</w:t>
      </w:r>
      <w:r>
        <w:rPr>
          <w:rFonts w:ascii="Calibri" w:hAnsi="Calibri"/>
          <w:sz w:val="18"/>
        </w:rPr>
        <w:tab/>
        <w:t>Theoretical Framework and Analysis</w:t>
      </w:r>
      <w:r>
        <w:rPr>
          <w:rFonts w:ascii="Calibri" w:hAnsi="Calibri"/>
          <w:sz w:val="18"/>
        </w:rPr>
        <w:tab/>
        <w:t>124</w:t>
      </w:r>
    </w:p>
    <w:p w14:paraId="06418C34" w14:textId="77777777" w:rsidR="005A3041" w:rsidRDefault="00000000">
      <w:pPr>
        <w:spacing w:line="240" w:lineRule="auto"/>
        <w:jc w:val="center"/>
      </w:pPr>
      <w:r>
        <w:rPr>
          <w:rFonts w:ascii="Verdana" w:hAnsi="Verdana"/>
          <w:sz w:val="24"/>
        </w:rPr>
        <w:t>6.2</w:t>
      </w:r>
      <w:r>
        <w:rPr>
          <w:rFonts w:ascii="Verdana" w:hAnsi="Verdana"/>
          <w:sz w:val="24"/>
        </w:rPr>
        <w:tab/>
        <w:t>Theoretical Framework and Analysis</w:t>
      </w:r>
      <w:r>
        <w:rPr>
          <w:rFonts w:ascii="Verdana" w:hAnsi="Verdana"/>
          <w:sz w:val="24"/>
        </w:rPr>
        <w:tab/>
        <w:t>127</w:t>
      </w:r>
    </w:p>
    <w:p w14:paraId="1BAC48C3" w14:textId="77777777" w:rsidR="005A3041" w:rsidRDefault="00000000">
      <w:pPr>
        <w:spacing w:line="240" w:lineRule="auto"/>
        <w:jc w:val="center"/>
      </w:pPr>
      <w:r>
        <w:rPr>
          <w:rFonts w:ascii="Arial" w:hAnsi="Arial"/>
          <w:sz w:val="32"/>
        </w:rPr>
        <w:t>6.3</w:t>
      </w:r>
      <w:r>
        <w:rPr>
          <w:rFonts w:ascii="Arial" w:hAnsi="Arial"/>
          <w:sz w:val="32"/>
        </w:rPr>
        <w:tab/>
        <w:t>Theoretical Framework and Analysis</w:t>
      </w:r>
      <w:r>
        <w:rPr>
          <w:rFonts w:ascii="Arial" w:hAnsi="Arial"/>
          <w:sz w:val="32"/>
        </w:rPr>
        <w:tab/>
        <w:t>130</w:t>
      </w:r>
    </w:p>
    <w:p w14:paraId="3B701836" w14:textId="77777777" w:rsidR="005A3041" w:rsidRDefault="00000000">
      <w:pPr>
        <w:spacing w:line="480" w:lineRule="auto"/>
        <w:jc w:val="center"/>
      </w:pPr>
      <w:r>
        <w:rPr>
          <w:rFonts w:ascii="Georgia" w:hAnsi="Georgia"/>
          <w:sz w:val="32"/>
        </w:rPr>
        <w:t>Multiple Choice Questions (MCQs)</w:t>
      </w:r>
      <w:r>
        <w:rPr>
          <w:rFonts w:ascii="Georgia" w:hAnsi="Georgia"/>
          <w:sz w:val="32"/>
        </w:rPr>
        <w:tab/>
        <w:t>139</w:t>
      </w:r>
    </w:p>
    <w:p w14:paraId="565DB25F" w14:textId="77777777" w:rsidR="005A3041" w:rsidRDefault="00000000">
      <w:pPr>
        <w:spacing w:line="240" w:lineRule="auto"/>
      </w:pPr>
      <w:r>
        <w:rPr>
          <w:rFonts w:ascii="Verdana" w:hAnsi="Verdana"/>
          <w:sz w:val="20"/>
        </w:rPr>
        <w:t>CHAPTER - 7</w:t>
      </w:r>
      <w:r>
        <w:rPr>
          <w:rFonts w:ascii="Verdana" w:hAnsi="Verdana"/>
          <w:sz w:val="20"/>
        </w:rPr>
        <w:tab/>
        <w:t>145</w:t>
      </w:r>
    </w:p>
    <w:p w14:paraId="6390CFC9" w14:textId="77777777" w:rsidR="005A3041" w:rsidRDefault="00000000">
      <w:pPr>
        <w:spacing w:line="360" w:lineRule="auto"/>
        <w:jc w:val="right"/>
      </w:pPr>
      <w:r>
        <w:rPr>
          <w:rFonts w:ascii="Verdana" w:hAnsi="Verdana"/>
          <w:sz w:val="26"/>
        </w:rPr>
        <w:t>The Intelligent Data Fabric</w:t>
      </w:r>
      <w:r>
        <w:rPr>
          <w:rFonts w:ascii="Verdana" w:hAnsi="Verdana"/>
          <w:sz w:val="26"/>
        </w:rPr>
        <w:tab/>
        <w:t>145</w:t>
      </w:r>
    </w:p>
    <w:p w14:paraId="458033BA" w14:textId="77777777" w:rsidR="005A3041" w:rsidRDefault="00000000">
      <w:pPr>
        <w:spacing w:line="360" w:lineRule="auto"/>
        <w:jc w:val="center"/>
      </w:pPr>
      <w:r>
        <w:rPr>
          <w:rFonts w:ascii="Georgia" w:hAnsi="Georgia"/>
        </w:rPr>
        <w:t>7.1</w:t>
      </w:r>
      <w:r>
        <w:rPr>
          <w:rFonts w:ascii="Georgia" w:hAnsi="Georgia"/>
        </w:rPr>
        <w:tab/>
        <w:t>Theoretical Framework and Analysis</w:t>
      </w:r>
      <w:r>
        <w:rPr>
          <w:rFonts w:ascii="Georgia" w:hAnsi="Georgia"/>
        </w:rPr>
        <w:tab/>
        <w:t>148</w:t>
      </w:r>
    </w:p>
    <w:p w14:paraId="624D3B03" w14:textId="77777777" w:rsidR="005A3041" w:rsidRDefault="00000000">
      <w:pPr>
        <w:spacing w:line="480" w:lineRule="auto"/>
        <w:jc w:val="right"/>
      </w:pPr>
      <w:r>
        <w:rPr>
          <w:rFonts w:ascii="Georgia" w:hAnsi="Georgia"/>
          <w:sz w:val="28"/>
        </w:rPr>
        <w:lastRenderedPageBreak/>
        <w:t>7.2</w:t>
      </w:r>
      <w:r>
        <w:rPr>
          <w:rFonts w:ascii="Georgia" w:hAnsi="Georgia"/>
          <w:sz w:val="28"/>
        </w:rPr>
        <w:tab/>
        <w:t>Theoretical Framework and Analysis</w:t>
      </w:r>
      <w:r>
        <w:rPr>
          <w:rFonts w:ascii="Georgia" w:hAnsi="Georgia"/>
          <w:sz w:val="28"/>
        </w:rPr>
        <w:tab/>
        <w:t>151</w:t>
      </w:r>
    </w:p>
    <w:p w14:paraId="47DDD721" w14:textId="77777777" w:rsidR="005A3041" w:rsidRDefault="00000000">
      <w:pPr>
        <w:spacing w:line="240" w:lineRule="auto"/>
        <w:jc w:val="both"/>
      </w:pPr>
      <w:r>
        <w:rPr>
          <w:rFonts w:ascii="Arial" w:hAnsi="Arial"/>
          <w:sz w:val="18"/>
        </w:rPr>
        <w:t>7.3</w:t>
      </w:r>
      <w:r>
        <w:rPr>
          <w:rFonts w:ascii="Arial" w:hAnsi="Arial"/>
          <w:sz w:val="18"/>
        </w:rPr>
        <w:tab/>
        <w:t>Theoretical Framework and Analysis</w:t>
      </w:r>
      <w:r>
        <w:rPr>
          <w:rFonts w:ascii="Arial" w:hAnsi="Arial"/>
          <w:sz w:val="18"/>
        </w:rPr>
        <w:tab/>
        <w:t>154</w:t>
      </w:r>
    </w:p>
    <w:p w14:paraId="2492DC31" w14:textId="77777777" w:rsidR="005A3041" w:rsidRDefault="00000000">
      <w:pPr>
        <w:jc w:val="right"/>
      </w:pPr>
      <w:r>
        <w:rPr>
          <w:rFonts w:ascii="Calibri" w:hAnsi="Calibri"/>
          <w:sz w:val="26"/>
        </w:rPr>
        <w:t>Multiple Choice Questions (MCQs)</w:t>
      </w:r>
      <w:r>
        <w:rPr>
          <w:rFonts w:ascii="Calibri" w:hAnsi="Calibri"/>
          <w:sz w:val="26"/>
        </w:rPr>
        <w:tab/>
        <w:t>163</w:t>
      </w:r>
    </w:p>
    <w:p w14:paraId="3115F70E" w14:textId="77777777" w:rsidR="005A3041" w:rsidRDefault="00000000">
      <w:pPr>
        <w:spacing w:line="360" w:lineRule="auto"/>
        <w:jc w:val="right"/>
      </w:pPr>
      <w:r>
        <w:rPr>
          <w:rFonts w:ascii="Arial" w:hAnsi="Arial"/>
          <w:sz w:val="20"/>
        </w:rPr>
        <w:t>CHAPTER - 8</w:t>
      </w:r>
      <w:r>
        <w:rPr>
          <w:rFonts w:ascii="Arial" w:hAnsi="Arial"/>
          <w:sz w:val="20"/>
        </w:rPr>
        <w:tab/>
        <w:t>169</w:t>
      </w:r>
    </w:p>
    <w:p w14:paraId="32B390DB" w14:textId="77777777" w:rsidR="005A3041" w:rsidRDefault="00000000">
      <w:pPr>
        <w:spacing w:line="240" w:lineRule="auto"/>
        <w:jc w:val="right"/>
      </w:pPr>
      <w:r>
        <w:rPr>
          <w:rFonts w:ascii="Verdana" w:hAnsi="Verdana"/>
          <w:sz w:val="28"/>
        </w:rPr>
        <w:t>Reinforcement Learning for Continuous Improvement</w:t>
      </w:r>
      <w:r>
        <w:rPr>
          <w:rFonts w:ascii="Verdana" w:hAnsi="Verdana"/>
          <w:sz w:val="28"/>
        </w:rPr>
        <w:tab/>
        <w:t>169</w:t>
      </w:r>
    </w:p>
    <w:p w14:paraId="2DC8E0F3" w14:textId="77777777" w:rsidR="005A3041" w:rsidRDefault="00000000">
      <w:r>
        <w:rPr>
          <w:rFonts w:ascii="Verdana" w:hAnsi="Verdana"/>
        </w:rPr>
        <w:t>8.1</w:t>
      </w:r>
      <w:r>
        <w:rPr>
          <w:rFonts w:ascii="Verdana" w:hAnsi="Verdana"/>
        </w:rPr>
        <w:tab/>
        <w:t>Theoretical Framework and Analysis</w:t>
      </w:r>
      <w:r>
        <w:rPr>
          <w:rFonts w:ascii="Verdana" w:hAnsi="Verdana"/>
        </w:rPr>
        <w:tab/>
        <w:t>172</w:t>
      </w:r>
    </w:p>
    <w:p w14:paraId="0E6A9762" w14:textId="77777777" w:rsidR="005A3041" w:rsidRDefault="00000000">
      <w:pPr>
        <w:spacing w:line="360" w:lineRule="auto"/>
        <w:jc w:val="center"/>
      </w:pPr>
      <w:r>
        <w:rPr>
          <w:rFonts w:ascii="Arial" w:hAnsi="Arial"/>
          <w:sz w:val="28"/>
        </w:rPr>
        <w:t>8.2</w:t>
      </w:r>
      <w:r>
        <w:rPr>
          <w:rFonts w:ascii="Arial" w:hAnsi="Arial"/>
          <w:sz w:val="28"/>
        </w:rPr>
        <w:tab/>
        <w:t>Theoretical Framework and Analysis</w:t>
      </w:r>
      <w:r>
        <w:rPr>
          <w:rFonts w:ascii="Arial" w:hAnsi="Arial"/>
          <w:sz w:val="28"/>
        </w:rPr>
        <w:tab/>
        <w:t>175</w:t>
      </w:r>
    </w:p>
    <w:p w14:paraId="2A3E3A8F" w14:textId="77777777" w:rsidR="005A3041" w:rsidRDefault="00000000">
      <w:pPr>
        <w:jc w:val="right"/>
      </w:pPr>
      <w:r>
        <w:rPr>
          <w:rFonts w:ascii="Calibri" w:hAnsi="Calibri"/>
          <w:sz w:val="28"/>
        </w:rPr>
        <w:t>8.3</w:t>
      </w:r>
      <w:r>
        <w:rPr>
          <w:rFonts w:ascii="Calibri" w:hAnsi="Calibri"/>
          <w:sz w:val="28"/>
        </w:rPr>
        <w:tab/>
        <w:t>Theoretical Framework and Analysis</w:t>
      </w:r>
      <w:r>
        <w:rPr>
          <w:rFonts w:ascii="Calibri" w:hAnsi="Calibri"/>
          <w:sz w:val="28"/>
        </w:rPr>
        <w:tab/>
        <w:t>178</w:t>
      </w:r>
    </w:p>
    <w:p w14:paraId="30593D04" w14:textId="77777777" w:rsidR="005A3041" w:rsidRDefault="00000000">
      <w:pPr>
        <w:spacing w:line="360" w:lineRule="auto"/>
        <w:jc w:val="both"/>
      </w:pPr>
      <w:r>
        <w:rPr>
          <w:rFonts w:ascii="Times New Roman" w:hAnsi="Times New Roman"/>
          <w:sz w:val="26"/>
        </w:rPr>
        <w:t>Multiple Choice Questions (MCQs)</w:t>
      </w:r>
      <w:r>
        <w:rPr>
          <w:rFonts w:ascii="Times New Roman" w:hAnsi="Times New Roman"/>
          <w:sz w:val="26"/>
        </w:rPr>
        <w:tab/>
        <w:t>187</w:t>
      </w:r>
    </w:p>
    <w:p w14:paraId="6A869DB7" w14:textId="77777777" w:rsidR="005A3041" w:rsidRDefault="00000000">
      <w:pPr>
        <w:spacing w:line="360" w:lineRule="auto"/>
        <w:jc w:val="both"/>
      </w:pPr>
      <w:r>
        <w:rPr>
          <w:rFonts w:ascii="Arial" w:hAnsi="Arial"/>
          <w:sz w:val="18"/>
        </w:rPr>
        <w:t>CHAPTER - 9</w:t>
      </w:r>
      <w:r>
        <w:rPr>
          <w:rFonts w:ascii="Arial" w:hAnsi="Arial"/>
          <w:sz w:val="18"/>
        </w:rPr>
        <w:tab/>
        <w:t>193</w:t>
      </w:r>
    </w:p>
    <w:p w14:paraId="495D5876" w14:textId="77777777" w:rsidR="005A3041" w:rsidRDefault="00000000">
      <w:pPr>
        <w:spacing w:line="360" w:lineRule="auto"/>
        <w:jc w:val="center"/>
      </w:pPr>
      <w:r>
        <w:rPr>
          <w:rFonts w:ascii="Times New Roman" w:hAnsi="Times New Roman"/>
          <w:sz w:val="32"/>
        </w:rPr>
        <w:t>Securing the Autonomous Perimeter</w:t>
      </w:r>
      <w:r>
        <w:rPr>
          <w:rFonts w:ascii="Times New Roman" w:hAnsi="Times New Roman"/>
          <w:sz w:val="32"/>
        </w:rPr>
        <w:tab/>
        <w:t>193</w:t>
      </w:r>
    </w:p>
    <w:p w14:paraId="1D177EB0" w14:textId="77777777" w:rsidR="005A3041" w:rsidRDefault="00000000">
      <w:pPr>
        <w:spacing w:line="240" w:lineRule="auto"/>
        <w:jc w:val="both"/>
      </w:pPr>
      <w:r>
        <w:rPr>
          <w:rFonts w:ascii="Courier New" w:hAnsi="Courier New"/>
          <w:sz w:val="26"/>
        </w:rPr>
        <w:t>9.1</w:t>
      </w:r>
      <w:r>
        <w:rPr>
          <w:rFonts w:ascii="Courier New" w:hAnsi="Courier New"/>
          <w:sz w:val="26"/>
        </w:rPr>
        <w:tab/>
        <w:t>Theoretical Framework and Analysis</w:t>
      </w:r>
      <w:r>
        <w:rPr>
          <w:rFonts w:ascii="Courier New" w:hAnsi="Courier New"/>
          <w:sz w:val="26"/>
        </w:rPr>
        <w:tab/>
        <w:t>196</w:t>
      </w:r>
    </w:p>
    <w:p w14:paraId="2963D4EB" w14:textId="77777777" w:rsidR="005A3041" w:rsidRDefault="00000000">
      <w:pPr>
        <w:spacing w:line="360" w:lineRule="auto"/>
      </w:pPr>
      <w:r>
        <w:rPr>
          <w:rFonts w:ascii="Georgia" w:hAnsi="Georgia"/>
          <w:sz w:val="20"/>
        </w:rPr>
        <w:t>9.2</w:t>
      </w:r>
      <w:r>
        <w:rPr>
          <w:rFonts w:ascii="Georgia" w:hAnsi="Georgia"/>
          <w:sz w:val="20"/>
        </w:rPr>
        <w:tab/>
        <w:t>Theoretical Framework and Analysis</w:t>
      </w:r>
      <w:r>
        <w:rPr>
          <w:rFonts w:ascii="Georgia" w:hAnsi="Georgia"/>
          <w:sz w:val="20"/>
        </w:rPr>
        <w:tab/>
        <w:t>199</w:t>
      </w:r>
    </w:p>
    <w:p w14:paraId="75EC10F0" w14:textId="77777777" w:rsidR="005A3041" w:rsidRDefault="00000000">
      <w:pPr>
        <w:spacing w:line="240" w:lineRule="auto"/>
        <w:jc w:val="center"/>
      </w:pPr>
      <w:r>
        <w:rPr>
          <w:rFonts w:ascii="Calibri" w:hAnsi="Calibri"/>
          <w:sz w:val="24"/>
        </w:rPr>
        <w:t>9.3</w:t>
      </w:r>
      <w:r>
        <w:rPr>
          <w:rFonts w:ascii="Calibri" w:hAnsi="Calibri"/>
          <w:sz w:val="24"/>
        </w:rPr>
        <w:tab/>
        <w:t>Theoretical Framework and Analysis</w:t>
      </w:r>
      <w:r>
        <w:rPr>
          <w:rFonts w:ascii="Calibri" w:hAnsi="Calibri"/>
          <w:sz w:val="24"/>
        </w:rPr>
        <w:tab/>
        <w:t>202</w:t>
      </w:r>
    </w:p>
    <w:p w14:paraId="7C52B1A8" w14:textId="77777777" w:rsidR="005A3041" w:rsidRDefault="00000000">
      <w:pPr>
        <w:jc w:val="center"/>
      </w:pPr>
      <w:r>
        <w:rPr>
          <w:rFonts w:ascii="Arial" w:hAnsi="Arial"/>
        </w:rPr>
        <w:t>Multiple Choice Questions (MCQs)</w:t>
      </w:r>
      <w:r>
        <w:rPr>
          <w:rFonts w:ascii="Arial" w:hAnsi="Arial"/>
        </w:rPr>
        <w:tab/>
        <w:t>211</w:t>
      </w:r>
    </w:p>
    <w:p w14:paraId="0B767E95" w14:textId="77777777" w:rsidR="005A3041" w:rsidRDefault="00000000">
      <w:pPr>
        <w:jc w:val="both"/>
      </w:pPr>
      <w:r>
        <w:rPr>
          <w:rFonts w:ascii="Times New Roman" w:hAnsi="Times New Roman"/>
          <w:sz w:val="32"/>
        </w:rPr>
        <w:t>CHAPTER - 10</w:t>
      </w:r>
      <w:r>
        <w:rPr>
          <w:rFonts w:ascii="Times New Roman" w:hAnsi="Times New Roman"/>
          <w:sz w:val="32"/>
        </w:rPr>
        <w:tab/>
        <w:t>217</w:t>
      </w:r>
    </w:p>
    <w:p w14:paraId="5BE2DA0B" w14:textId="77777777" w:rsidR="005A3041" w:rsidRDefault="00000000">
      <w:pPr>
        <w:jc w:val="center"/>
      </w:pPr>
      <w:r>
        <w:rPr>
          <w:rFonts w:ascii="Calibri" w:hAnsi="Calibri"/>
          <w:sz w:val="32"/>
        </w:rPr>
        <w:t>Explainable AI and Deep Observability</w:t>
      </w:r>
      <w:r>
        <w:rPr>
          <w:rFonts w:ascii="Calibri" w:hAnsi="Calibri"/>
          <w:sz w:val="32"/>
        </w:rPr>
        <w:tab/>
        <w:t>217</w:t>
      </w:r>
    </w:p>
    <w:p w14:paraId="28D3AF84" w14:textId="77777777" w:rsidR="005A3041" w:rsidRDefault="00000000">
      <w:pPr>
        <w:spacing w:line="480" w:lineRule="auto"/>
        <w:jc w:val="right"/>
      </w:pPr>
      <w:r>
        <w:rPr>
          <w:rFonts w:ascii="Arial" w:hAnsi="Arial"/>
          <w:sz w:val="20"/>
        </w:rPr>
        <w:t>10.1</w:t>
      </w:r>
      <w:r>
        <w:rPr>
          <w:rFonts w:ascii="Arial" w:hAnsi="Arial"/>
          <w:sz w:val="20"/>
        </w:rPr>
        <w:tab/>
        <w:t>Theoretical Framework and Analysis</w:t>
      </w:r>
      <w:r>
        <w:rPr>
          <w:rFonts w:ascii="Arial" w:hAnsi="Arial"/>
          <w:sz w:val="20"/>
        </w:rPr>
        <w:tab/>
        <w:t>220</w:t>
      </w:r>
    </w:p>
    <w:p w14:paraId="5C01146C" w14:textId="77777777" w:rsidR="005A3041" w:rsidRDefault="00000000">
      <w:pPr>
        <w:spacing w:line="360" w:lineRule="auto"/>
        <w:jc w:val="center"/>
      </w:pPr>
      <w:r>
        <w:rPr>
          <w:rFonts w:ascii="Georgia" w:hAnsi="Georgia"/>
          <w:sz w:val="32"/>
        </w:rPr>
        <w:t>10.2</w:t>
      </w:r>
      <w:r>
        <w:rPr>
          <w:rFonts w:ascii="Georgia" w:hAnsi="Georgia"/>
          <w:sz w:val="32"/>
        </w:rPr>
        <w:tab/>
        <w:t>Theoretical Framework and Analysis</w:t>
      </w:r>
      <w:r>
        <w:rPr>
          <w:rFonts w:ascii="Georgia" w:hAnsi="Georgia"/>
          <w:sz w:val="32"/>
        </w:rPr>
        <w:tab/>
        <w:t>223</w:t>
      </w:r>
    </w:p>
    <w:p w14:paraId="3079594A" w14:textId="77777777" w:rsidR="005A3041" w:rsidRDefault="00000000">
      <w:pPr>
        <w:spacing w:line="240" w:lineRule="auto"/>
        <w:jc w:val="both"/>
      </w:pPr>
      <w:r>
        <w:rPr>
          <w:rFonts w:ascii="Georgia" w:hAnsi="Georgia"/>
          <w:sz w:val="18"/>
        </w:rPr>
        <w:t>10.3</w:t>
      </w:r>
      <w:r>
        <w:rPr>
          <w:rFonts w:ascii="Georgia" w:hAnsi="Georgia"/>
          <w:sz w:val="18"/>
        </w:rPr>
        <w:tab/>
        <w:t>Theoretical Framework and Analysis</w:t>
      </w:r>
      <w:r>
        <w:rPr>
          <w:rFonts w:ascii="Georgia" w:hAnsi="Georgia"/>
          <w:sz w:val="18"/>
        </w:rPr>
        <w:tab/>
        <w:t>226</w:t>
      </w:r>
    </w:p>
    <w:p w14:paraId="3A632E7F" w14:textId="77777777" w:rsidR="005A3041" w:rsidRDefault="00000000">
      <w:pPr>
        <w:spacing w:line="360" w:lineRule="auto"/>
        <w:jc w:val="both"/>
      </w:pPr>
      <w:r>
        <w:rPr>
          <w:rFonts w:ascii="Calibri" w:hAnsi="Calibri"/>
          <w:sz w:val="20"/>
        </w:rPr>
        <w:t>Multiple Choice Questions (MCQs)</w:t>
      </w:r>
      <w:r>
        <w:rPr>
          <w:rFonts w:ascii="Calibri" w:hAnsi="Calibri"/>
          <w:sz w:val="20"/>
        </w:rPr>
        <w:tab/>
        <w:t>235</w:t>
      </w:r>
    </w:p>
    <w:p w14:paraId="09FB83F9" w14:textId="77777777" w:rsidR="005A3041" w:rsidRDefault="00000000">
      <w:r>
        <w:rPr>
          <w:rFonts w:ascii="Calibri" w:hAnsi="Calibri"/>
          <w:sz w:val="20"/>
        </w:rPr>
        <w:t>CHAPTER - 11</w:t>
      </w:r>
      <w:r>
        <w:rPr>
          <w:rFonts w:ascii="Calibri" w:hAnsi="Calibri"/>
          <w:sz w:val="20"/>
        </w:rPr>
        <w:tab/>
        <w:t>241</w:t>
      </w:r>
    </w:p>
    <w:p w14:paraId="1102A606" w14:textId="77777777" w:rsidR="005A3041" w:rsidRDefault="00000000">
      <w:pPr>
        <w:spacing w:line="360" w:lineRule="auto"/>
      </w:pPr>
      <w:r>
        <w:rPr>
          <w:rFonts w:ascii="Times New Roman" w:hAnsi="Times New Roman"/>
          <w:sz w:val="32"/>
        </w:rPr>
        <w:lastRenderedPageBreak/>
        <w:t>Scaling the Self-Evolving Enterprise</w:t>
      </w:r>
      <w:r>
        <w:rPr>
          <w:rFonts w:ascii="Times New Roman" w:hAnsi="Times New Roman"/>
          <w:sz w:val="32"/>
        </w:rPr>
        <w:tab/>
        <w:t>241</w:t>
      </w:r>
    </w:p>
    <w:p w14:paraId="2DA8015B" w14:textId="77777777" w:rsidR="005A3041" w:rsidRDefault="00000000">
      <w:pPr>
        <w:spacing w:line="240" w:lineRule="auto"/>
        <w:jc w:val="right"/>
      </w:pPr>
      <w:r>
        <w:rPr>
          <w:rFonts w:ascii="Verdana" w:hAnsi="Verdana"/>
          <w:sz w:val="24"/>
        </w:rPr>
        <w:t>11.1</w:t>
      </w:r>
      <w:r>
        <w:rPr>
          <w:rFonts w:ascii="Verdana" w:hAnsi="Verdana"/>
          <w:sz w:val="24"/>
        </w:rPr>
        <w:tab/>
        <w:t>Theoretical Framework and Analysis</w:t>
      </w:r>
      <w:r>
        <w:rPr>
          <w:rFonts w:ascii="Verdana" w:hAnsi="Verdana"/>
          <w:sz w:val="24"/>
        </w:rPr>
        <w:tab/>
        <w:t>244</w:t>
      </w:r>
    </w:p>
    <w:p w14:paraId="2148DD59" w14:textId="77777777" w:rsidR="005A3041" w:rsidRDefault="00000000">
      <w:pPr>
        <w:spacing w:line="240" w:lineRule="auto"/>
        <w:jc w:val="right"/>
      </w:pPr>
      <w:r>
        <w:rPr>
          <w:rFonts w:ascii="Times New Roman" w:hAnsi="Times New Roman"/>
          <w:sz w:val="20"/>
        </w:rPr>
        <w:t>11.2</w:t>
      </w:r>
      <w:r>
        <w:rPr>
          <w:rFonts w:ascii="Times New Roman" w:hAnsi="Times New Roman"/>
          <w:sz w:val="20"/>
        </w:rPr>
        <w:tab/>
        <w:t>Theoretical Framework and Analysis</w:t>
      </w:r>
      <w:r>
        <w:rPr>
          <w:rFonts w:ascii="Times New Roman" w:hAnsi="Times New Roman"/>
          <w:sz w:val="20"/>
        </w:rPr>
        <w:tab/>
        <w:t>247</w:t>
      </w:r>
    </w:p>
    <w:p w14:paraId="03605848" w14:textId="77777777" w:rsidR="005A3041" w:rsidRDefault="00000000">
      <w:pPr>
        <w:spacing w:line="480" w:lineRule="auto"/>
        <w:jc w:val="right"/>
      </w:pPr>
      <w:r>
        <w:rPr>
          <w:rFonts w:ascii="Courier New" w:hAnsi="Courier New"/>
        </w:rPr>
        <w:t>11.3</w:t>
      </w:r>
      <w:r>
        <w:rPr>
          <w:rFonts w:ascii="Courier New" w:hAnsi="Courier New"/>
        </w:rPr>
        <w:tab/>
        <w:t>Theoretical Framework and Analysis</w:t>
      </w:r>
      <w:r>
        <w:rPr>
          <w:rFonts w:ascii="Courier New" w:hAnsi="Courier New"/>
        </w:rPr>
        <w:tab/>
        <w:t>250</w:t>
      </w:r>
    </w:p>
    <w:p w14:paraId="2227776F" w14:textId="77777777" w:rsidR="005A3041" w:rsidRDefault="00000000">
      <w:pPr>
        <w:jc w:val="both"/>
      </w:pPr>
      <w:r>
        <w:rPr>
          <w:rFonts w:ascii="Verdana" w:hAnsi="Verdana"/>
          <w:sz w:val="18"/>
        </w:rPr>
        <w:t>Multiple Choice Questions (MCQs)</w:t>
      </w:r>
      <w:r>
        <w:rPr>
          <w:rFonts w:ascii="Verdana" w:hAnsi="Verdana"/>
          <w:sz w:val="18"/>
        </w:rPr>
        <w:tab/>
        <w:t>259</w:t>
      </w:r>
    </w:p>
    <w:p w14:paraId="5F1D966B" w14:textId="77777777" w:rsidR="005A3041" w:rsidRDefault="00000000">
      <w:r>
        <w:rPr>
          <w:rFonts w:ascii="Georgia" w:hAnsi="Georgia"/>
          <w:sz w:val="24"/>
        </w:rPr>
        <w:t>CHAPTER - 12</w:t>
      </w:r>
      <w:r>
        <w:rPr>
          <w:rFonts w:ascii="Georgia" w:hAnsi="Georgia"/>
          <w:sz w:val="24"/>
        </w:rPr>
        <w:tab/>
        <w:t>265</w:t>
      </w:r>
    </w:p>
    <w:p w14:paraId="0D207073" w14:textId="77777777" w:rsidR="005A3041" w:rsidRDefault="00000000">
      <w:pPr>
        <w:spacing w:line="360" w:lineRule="auto"/>
        <w:jc w:val="right"/>
      </w:pPr>
      <w:r>
        <w:rPr>
          <w:rFonts w:ascii="Arial" w:hAnsi="Arial"/>
          <w:sz w:val="28"/>
        </w:rPr>
        <w:t>AIOps: Reimagining the Software Lifecycle</w:t>
      </w:r>
      <w:r>
        <w:rPr>
          <w:rFonts w:ascii="Arial" w:hAnsi="Arial"/>
          <w:sz w:val="28"/>
        </w:rPr>
        <w:tab/>
        <w:t>265</w:t>
      </w:r>
    </w:p>
    <w:p w14:paraId="30869CA2" w14:textId="77777777" w:rsidR="005A3041" w:rsidRDefault="00000000">
      <w:pPr>
        <w:spacing w:line="360" w:lineRule="auto"/>
        <w:jc w:val="right"/>
      </w:pPr>
      <w:r>
        <w:rPr>
          <w:rFonts w:ascii="Arial" w:hAnsi="Arial"/>
          <w:sz w:val="28"/>
        </w:rPr>
        <w:t>12.1</w:t>
      </w:r>
      <w:r>
        <w:rPr>
          <w:rFonts w:ascii="Arial" w:hAnsi="Arial"/>
          <w:sz w:val="28"/>
        </w:rPr>
        <w:tab/>
        <w:t>Theoretical Framework and Analysis</w:t>
      </w:r>
      <w:r>
        <w:rPr>
          <w:rFonts w:ascii="Arial" w:hAnsi="Arial"/>
          <w:sz w:val="28"/>
        </w:rPr>
        <w:tab/>
        <w:t>268</w:t>
      </w:r>
    </w:p>
    <w:p w14:paraId="3733B6D0" w14:textId="77777777" w:rsidR="005A3041" w:rsidRDefault="00000000">
      <w:pPr>
        <w:jc w:val="right"/>
      </w:pPr>
      <w:r>
        <w:rPr>
          <w:rFonts w:ascii="Times New Roman" w:hAnsi="Times New Roman"/>
          <w:sz w:val="24"/>
        </w:rPr>
        <w:t>12.2</w:t>
      </w:r>
      <w:r>
        <w:rPr>
          <w:rFonts w:ascii="Times New Roman" w:hAnsi="Times New Roman"/>
          <w:sz w:val="24"/>
        </w:rPr>
        <w:tab/>
        <w:t>Theoretical Framework and Analysis</w:t>
      </w:r>
      <w:r>
        <w:rPr>
          <w:rFonts w:ascii="Times New Roman" w:hAnsi="Times New Roman"/>
          <w:sz w:val="24"/>
        </w:rPr>
        <w:tab/>
        <w:t>271</w:t>
      </w:r>
    </w:p>
    <w:p w14:paraId="55F919BC" w14:textId="77777777" w:rsidR="005A3041" w:rsidRDefault="00000000">
      <w:pPr>
        <w:spacing w:line="360" w:lineRule="auto"/>
        <w:jc w:val="center"/>
      </w:pPr>
      <w:r>
        <w:rPr>
          <w:rFonts w:ascii="Georgia" w:hAnsi="Georgia"/>
          <w:sz w:val="24"/>
        </w:rPr>
        <w:t>12.3</w:t>
      </w:r>
      <w:r>
        <w:rPr>
          <w:rFonts w:ascii="Georgia" w:hAnsi="Georgia"/>
          <w:sz w:val="24"/>
        </w:rPr>
        <w:tab/>
        <w:t>Theoretical Framework and Analysis</w:t>
      </w:r>
      <w:r>
        <w:rPr>
          <w:rFonts w:ascii="Georgia" w:hAnsi="Georgia"/>
          <w:sz w:val="24"/>
        </w:rPr>
        <w:tab/>
        <w:t>274</w:t>
      </w:r>
    </w:p>
    <w:p w14:paraId="505D28C6" w14:textId="77777777" w:rsidR="005A3041" w:rsidRDefault="00000000">
      <w:pPr>
        <w:jc w:val="right"/>
      </w:pPr>
      <w:r>
        <w:rPr>
          <w:rFonts w:ascii="Arial" w:hAnsi="Arial"/>
        </w:rPr>
        <w:t>Multiple Choice Questions (MCQs)</w:t>
      </w:r>
      <w:r>
        <w:rPr>
          <w:rFonts w:ascii="Arial" w:hAnsi="Arial"/>
        </w:rPr>
        <w:tab/>
        <w:t>283</w:t>
      </w:r>
    </w:p>
    <w:p w14:paraId="20F207DA" w14:textId="77777777" w:rsidR="005A3041" w:rsidRDefault="00000000">
      <w:pPr>
        <w:spacing w:line="480" w:lineRule="auto"/>
        <w:jc w:val="right"/>
      </w:pPr>
      <w:r>
        <w:rPr>
          <w:rFonts w:ascii="Verdana" w:hAnsi="Verdana"/>
          <w:sz w:val="26"/>
        </w:rPr>
        <w:t>CHAPTER - 13</w:t>
      </w:r>
      <w:r>
        <w:rPr>
          <w:rFonts w:ascii="Verdana" w:hAnsi="Verdana"/>
          <w:sz w:val="26"/>
        </w:rPr>
        <w:tab/>
        <w:t>289</w:t>
      </w:r>
    </w:p>
    <w:p w14:paraId="0023FA76" w14:textId="77777777" w:rsidR="005A3041" w:rsidRDefault="00000000">
      <w:pPr>
        <w:jc w:val="both"/>
      </w:pPr>
      <w:r>
        <w:rPr>
          <w:rFonts w:ascii="Georgia" w:hAnsi="Georgia"/>
          <w:sz w:val="20"/>
        </w:rPr>
        <w:t>Governance, Ethics, and Human Agency</w:t>
      </w:r>
      <w:r>
        <w:rPr>
          <w:rFonts w:ascii="Georgia" w:hAnsi="Georgia"/>
          <w:sz w:val="20"/>
        </w:rPr>
        <w:tab/>
        <w:t>289</w:t>
      </w:r>
    </w:p>
    <w:p w14:paraId="7F4C202F" w14:textId="77777777" w:rsidR="005A3041" w:rsidRDefault="00000000">
      <w:pPr>
        <w:spacing w:line="240" w:lineRule="auto"/>
        <w:jc w:val="right"/>
      </w:pPr>
      <w:r>
        <w:rPr>
          <w:rFonts w:ascii="Times New Roman" w:hAnsi="Times New Roman"/>
          <w:sz w:val="26"/>
        </w:rPr>
        <w:t>13.1</w:t>
      </w:r>
      <w:r>
        <w:rPr>
          <w:rFonts w:ascii="Times New Roman" w:hAnsi="Times New Roman"/>
          <w:sz w:val="26"/>
        </w:rPr>
        <w:tab/>
        <w:t>Theoretical Framework and Analysis</w:t>
      </w:r>
      <w:r>
        <w:rPr>
          <w:rFonts w:ascii="Times New Roman" w:hAnsi="Times New Roman"/>
          <w:sz w:val="26"/>
        </w:rPr>
        <w:tab/>
        <w:t>292</w:t>
      </w:r>
    </w:p>
    <w:p w14:paraId="267BA86F" w14:textId="77777777" w:rsidR="005A3041" w:rsidRDefault="00000000">
      <w:pPr>
        <w:jc w:val="right"/>
      </w:pPr>
      <w:r>
        <w:rPr>
          <w:rFonts w:ascii="Calibri" w:hAnsi="Calibri"/>
          <w:sz w:val="28"/>
        </w:rPr>
        <w:t>13.2</w:t>
      </w:r>
      <w:r>
        <w:rPr>
          <w:rFonts w:ascii="Calibri" w:hAnsi="Calibri"/>
          <w:sz w:val="28"/>
        </w:rPr>
        <w:tab/>
        <w:t>Theoretical Framework and Analysis</w:t>
      </w:r>
      <w:r>
        <w:rPr>
          <w:rFonts w:ascii="Calibri" w:hAnsi="Calibri"/>
          <w:sz w:val="28"/>
        </w:rPr>
        <w:tab/>
        <w:t>295</w:t>
      </w:r>
    </w:p>
    <w:p w14:paraId="70F967D6" w14:textId="77777777" w:rsidR="005A3041" w:rsidRDefault="00000000">
      <w:r>
        <w:rPr>
          <w:rFonts w:ascii="Calibri" w:hAnsi="Calibri"/>
          <w:sz w:val="18"/>
        </w:rPr>
        <w:t>13.3</w:t>
      </w:r>
      <w:r>
        <w:rPr>
          <w:rFonts w:ascii="Calibri" w:hAnsi="Calibri"/>
          <w:sz w:val="18"/>
        </w:rPr>
        <w:tab/>
        <w:t>Theoretical Framework and Analysis</w:t>
      </w:r>
      <w:r>
        <w:rPr>
          <w:rFonts w:ascii="Calibri" w:hAnsi="Calibri"/>
          <w:sz w:val="18"/>
        </w:rPr>
        <w:tab/>
        <w:t>298</w:t>
      </w:r>
    </w:p>
    <w:p w14:paraId="2B1181D1" w14:textId="77777777" w:rsidR="005A3041" w:rsidRDefault="00000000">
      <w:pPr>
        <w:spacing w:line="480" w:lineRule="auto"/>
      </w:pPr>
      <w:r>
        <w:rPr>
          <w:rFonts w:ascii="Verdana" w:hAnsi="Verdana"/>
          <w:sz w:val="32"/>
        </w:rPr>
        <w:t>Multiple Choice Questions (MCQs)</w:t>
      </w:r>
      <w:r>
        <w:rPr>
          <w:rFonts w:ascii="Verdana" w:hAnsi="Verdana"/>
          <w:sz w:val="32"/>
        </w:rPr>
        <w:tab/>
        <w:t>307</w:t>
      </w:r>
    </w:p>
    <w:p w14:paraId="59ADF92E" w14:textId="77777777" w:rsidR="005A3041" w:rsidRDefault="00000000">
      <w:pPr>
        <w:spacing w:line="480" w:lineRule="auto"/>
        <w:jc w:val="center"/>
      </w:pPr>
      <w:r>
        <w:rPr>
          <w:rFonts w:ascii="Georgia" w:hAnsi="Georgia"/>
          <w:sz w:val="26"/>
        </w:rPr>
        <w:t>CHAPTER - 14</w:t>
      </w:r>
      <w:r>
        <w:rPr>
          <w:rFonts w:ascii="Georgia" w:hAnsi="Georgia"/>
          <w:sz w:val="26"/>
        </w:rPr>
        <w:tab/>
        <w:t>313</w:t>
      </w:r>
    </w:p>
    <w:p w14:paraId="023D33C7" w14:textId="77777777" w:rsidR="005A3041" w:rsidRDefault="00000000">
      <w:pPr>
        <w:spacing w:line="240" w:lineRule="auto"/>
      </w:pPr>
      <w:r>
        <w:rPr>
          <w:rFonts w:ascii="Calibri" w:hAnsi="Calibri"/>
          <w:sz w:val="20"/>
        </w:rPr>
        <w:t>Real-World Implementation and Case Studies</w:t>
      </w:r>
      <w:r>
        <w:rPr>
          <w:rFonts w:ascii="Calibri" w:hAnsi="Calibri"/>
          <w:sz w:val="20"/>
        </w:rPr>
        <w:tab/>
        <w:t>313</w:t>
      </w:r>
    </w:p>
    <w:p w14:paraId="00F81983" w14:textId="77777777" w:rsidR="005A3041" w:rsidRDefault="00000000">
      <w:pPr>
        <w:spacing w:line="240" w:lineRule="auto"/>
        <w:jc w:val="both"/>
      </w:pPr>
      <w:r>
        <w:rPr>
          <w:rFonts w:ascii="Calibri" w:hAnsi="Calibri"/>
          <w:sz w:val="20"/>
        </w:rPr>
        <w:t>14.1</w:t>
      </w:r>
      <w:r>
        <w:rPr>
          <w:rFonts w:ascii="Calibri" w:hAnsi="Calibri"/>
          <w:sz w:val="20"/>
        </w:rPr>
        <w:tab/>
        <w:t>Theoretical Framework and Analysis</w:t>
      </w:r>
      <w:r>
        <w:rPr>
          <w:rFonts w:ascii="Calibri" w:hAnsi="Calibri"/>
          <w:sz w:val="20"/>
        </w:rPr>
        <w:tab/>
        <w:t>316</w:t>
      </w:r>
    </w:p>
    <w:p w14:paraId="48F75D41" w14:textId="77777777" w:rsidR="005A3041" w:rsidRDefault="00000000">
      <w:pPr>
        <w:spacing w:line="480" w:lineRule="auto"/>
        <w:jc w:val="center"/>
      </w:pPr>
      <w:r>
        <w:rPr>
          <w:rFonts w:ascii="Arial" w:hAnsi="Arial"/>
          <w:sz w:val="24"/>
        </w:rPr>
        <w:t>14.2</w:t>
      </w:r>
      <w:r>
        <w:rPr>
          <w:rFonts w:ascii="Arial" w:hAnsi="Arial"/>
          <w:sz w:val="24"/>
        </w:rPr>
        <w:tab/>
        <w:t>Theoretical Framework and Analysis</w:t>
      </w:r>
      <w:r>
        <w:rPr>
          <w:rFonts w:ascii="Arial" w:hAnsi="Arial"/>
          <w:sz w:val="24"/>
        </w:rPr>
        <w:tab/>
        <w:t>319</w:t>
      </w:r>
    </w:p>
    <w:p w14:paraId="54C16CF5" w14:textId="77777777" w:rsidR="005A3041" w:rsidRDefault="00000000">
      <w:pPr>
        <w:spacing w:line="480" w:lineRule="auto"/>
        <w:jc w:val="right"/>
      </w:pPr>
      <w:r>
        <w:rPr>
          <w:rFonts w:ascii="Verdana" w:hAnsi="Verdana"/>
          <w:sz w:val="26"/>
        </w:rPr>
        <w:t>14.3</w:t>
      </w:r>
      <w:r>
        <w:rPr>
          <w:rFonts w:ascii="Verdana" w:hAnsi="Verdana"/>
          <w:sz w:val="26"/>
        </w:rPr>
        <w:tab/>
        <w:t>Theoretical Framework and Analysis</w:t>
      </w:r>
      <w:r>
        <w:rPr>
          <w:rFonts w:ascii="Verdana" w:hAnsi="Verdana"/>
          <w:sz w:val="26"/>
        </w:rPr>
        <w:tab/>
        <w:t>322</w:t>
      </w:r>
    </w:p>
    <w:p w14:paraId="1B7DE4BF" w14:textId="77777777" w:rsidR="005A3041" w:rsidRDefault="00000000">
      <w:pPr>
        <w:spacing w:line="480" w:lineRule="auto"/>
        <w:jc w:val="both"/>
      </w:pPr>
      <w:r>
        <w:rPr>
          <w:rFonts w:ascii="Georgia" w:hAnsi="Georgia"/>
          <w:sz w:val="26"/>
        </w:rPr>
        <w:lastRenderedPageBreak/>
        <w:t>Multiple Choice Questions (MCQs)</w:t>
      </w:r>
      <w:r>
        <w:rPr>
          <w:rFonts w:ascii="Georgia" w:hAnsi="Georgia"/>
          <w:sz w:val="26"/>
        </w:rPr>
        <w:tab/>
        <w:t>331</w:t>
      </w:r>
    </w:p>
    <w:p w14:paraId="47BD42E3" w14:textId="77777777" w:rsidR="005A3041" w:rsidRDefault="00000000">
      <w:pPr>
        <w:spacing w:line="480" w:lineRule="auto"/>
        <w:jc w:val="both"/>
      </w:pPr>
      <w:r>
        <w:rPr>
          <w:rFonts w:ascii="Georgia" w:hAnsi="Georgia"/>
          <w:sz w:val="32"/>
        </w:rPr>
        <w:t>CHAPTER - 15</w:t>
      </w:r>
      <w:r>
        <w:rPr>
          <w:rFonts w:ascii="Georgia" w:hAnsi="Georgia"/>
          <w:sz w:val="32"/>
        </w:rPr>
        <w:tab/>
        <w:t>337</w:t>
      </w:r>
    </w:p>
    <w:p w14:paraId="42BBCD97" w14:textId="77777777" w:rsidR="005A3041" w:rsidRDefault="00000000">
      <w:pPr>
        <w:spacing w:line="480" w:lineRule="auto"/>
        <w:jc w:val="right"/>
      </w:pPr>
      <w:r>
        <w:rPr>
          <w:rFonts w:ascii="Calibri" w:hAnsi="Calibri"/>
          <w:sz w:val="32"/>
        </w:rPr>
        <w:t>The Horizon of Enterprise Intelligence</w:t>
      </w:r>
      <w:r>
        <w:rPr>
          <w:rFonts w:ascii="Calibri" w:hAnsi="Calibri"/>
          <w:sz w:val="32"/>
        </w:rPr>
        <w:tab/>
        <w:t>337</w:t>
      </w:r>
    </w:p>
    <w:p w14:paraId="39CAEC81" w14:textId="77777777" w:rsidR="005A3041" w:rsidRDefault="00000000">
      <w:pPr>
        <w:spacing w:line="360" w:lineRule="auto"/>
      </w:pPr>
      <w:r>
        <w:rPr>
          <w:rFonts w:ascii="Times New Roman" w:hAnsi="Times New Roman"/>
          <w:sz w:val="24"/>
        </w:rPr>
        <w:t>15.1</w:t>
      </w:r>
      <w:r>
        <w:rPr>
          <w:rFonts w:ascii="Times New Roman" w:hAnsi="Times New Roman"/>
          <w:sz w:val="24"/>
        </w:rPr>
        <w:tab/>
        <w:t>Theoretical Framework and Analysis</w:t>
      </w:r>
      <w:r>
        <w:rPr>
          <w:rFonts w:ascii="Times New Roman" w:hAnsi="Times New Roman"/>
          <w:sz w:val="24"/>
        </w:rPr>
        <w:tab/>
        <w:t>340</w:t>
      </w:r>
    </w:p>
    <w:p w14:paraId="38DFD1C0" w14:textId="77777777" w:rsidR="005A3041" w:rsidRDefault="00000000">
      <w:r>
        <w:rPr>
          <w:rFonts w:ascii="Times New Roman" w:hAnsi="Times New Roman"/>
        </w:rPr>
        <w:t>15.2</w:t>
      </w:r>
      <w:r>
        <w:rPr>
          <w:rFonts w:ascii="Times New Roman" w:hAnsi="Times New Roman"/>
        </w:rPr>
        <w:tab/>
        <w:t>Theoretical Framework and Analysis</w:t>
      </w:r>
      <w:r>
        <w:rPr>
          <w:rFonts w:ascii="Times New Roman" w:hAnsi="Times New Roman"/>
        </w:rPr>
        <w:tab/>
        <w:t>343</w:t>
      </w:r>
    </w:p>
    <w:p w14:paraId="7D7E9820" w14:textId="77777777" w:rsidR="005A3041" w:rsidRDefault="00000000">
      <w:pPr>
        <w:jc w:val="center"/>
      </w:pPr>
      <w:r>
        <w:rPr>
          <w:rFonts w:ascii="Courier New" w:hAnsi="Courier New"/>
          <w:sz w:val="28"/>
        </w:rPr>
        <w:t>15.3</w:t>
      </w:r>
      <w:r>
        <w:rPr>
          <w:rFonts w:ascii="Courier New" w:hAnsi="Courier New"/>
          <w:sz w:val="28"/>
        </w:rPr>
        <w:tab/>
        <w:t>Theoretical Framework and Analysis</w:t>
      </w:r>
      <w:r>
        <w:rPr>
          <w:rFonts w:ascii="Courier New" w:hAnsi="Courier New"/>
          <w:sz w:val="28"/>
        </w:rPr>
        <w:tab/>
        <w:t>346</w:t>
      </w:r>
    </w:p>
    <w:p w14:paraId="7C9EFA9C" w14:textId="77777777" w:rsidR="005A3041" w:rsidRDefault="00000000">
      <w:pPr>
        <w:spacing w:line="480" w:lineRule="auto"/>
        <w:jc w:val="both"/>
      </w:pPr>
      <w:r>
        <w:rPr>
          <w:rFonts w:ascii="Courier New" w:hAnsi="Courier New"/>
        </w:rPr>
        <w:t>Multiple Choice Questions (MCQs)</w:t>
      </w:r>
      <w:r>
        <w:rPr>
          <w:rFonts w:ascii="Courier New" w:hAnsi="Courier New"/>
        </w:rPr>
        <w:tab/>
        <w:t>355</w:t>
      </w:r>
    </w:p>
    <w:p w14:paraId="7A011D97" w14:textId="77777777" w:rsidR="005A3041" w:rsidRDefault="00000000">
      <w:pPr>
        <w:spacing w:line="480" w:lineRule="auto"/>
      </w:pPr>
      <w:r>
        <w:rPr>
          <w:rFonts w:ascii="Courier New" w:hAnsi="Courier New"/>
          <w:sz w:val="24"/>
        </w:rPr>
        <w:t>CHAPTER - 16</w:t>
      </w:r>
      <w:r>
        <w:rPr>
          <w:rFonts w:ascii="Courier New" w:hAnsi="Courier New"/>
          <w:sz w:val="24"/>
        </w:rPr>
        <w:tab/>
        <w:t>361</w:t>
      </w:r>
    </w:p>
    <w:p w14:paraId="17D931DA" w14:textId="77777777" w:rsidR="005A3041" w:rsidRDefault="00000000">
      <w:pPr>
        <w:spacing w:line="480" w:lineRule="auto"/>
        <w:jc w:val="both"/>
      </w:pPr>
      <w:r>
        <w:rPr>
          <w:rFonts w:ascii="Times New Roman" w:hAnsi="Times New Roman"/>
        </w:rPr>
        <w:t>High-Throughput Distributed Consensus</w:t>
      </w:r>
      <w:r>
        <w:rPr>
          <w:rFonts w:ascii="Times New Roman" w:hAnsi="Times New Roman"/>
        </w:rPr>
        <w:tab/>
        <w:t>361</w:t>
      </w:r>
    </w:p>
    <w:p w14:paraId="025A45C0" w14:textId="77777777" w:rsidR="005A3041" w:rsidRDefault="00000000">
      <w:pPr>
        <w:spacing w:line="480" w:lineRule="auto"/>
        <w:jc w:val="center"/>
      </w:pPr>
      <w:r>
        <w:rPr>
          <w:rFonts w:ascii="Georgia" w:hAnsi="Georgia"/>
          <w:sz w:val="26"/>
        </w:rPr>
        <w:t>16.1</w:t>
      </w:r>
      <w:r>
        <w:rPr>
          <w:rFonts w:ascii="Georgia" w:hAnsi="Georgia"/>
          <w:sz w:val="26"/>
        </w:rPr>
        <w:tab/>
        <w:t>Theoretical Framework and Analysis</w:t>
      </w:r>
      <w:r>
        <w:rPr>
          <w:rFonts w:ascii="Georgia" w:hAnsi="Georgia"/>
          <w:sz w:val="26"/>
        </w:rPr>
        <w:tab/>
        <w:t>364</w:t>
      </w:r>
    </w:p>
    <w:p w14:paraId="5C328A26" w14:textId="77777777" w:rsidR="005A3041" w:rsidRDefault="00000000">
      <w:pPr>
        <w:spacing w:line="480" w:lineRule="auto"/>
      </w:pPr>
      <w:r>
        <w:rPr>
          <w:rFonts w:ascii="Courier New" w:hAnsi="Courier New"/>
          <w:sz w:val="24"/>
        </w:rPr>
        <w:t>16.2</w:t>
      </w:r>
      <w:r>
        <w:rPr>
          <w:rFonts w:ascii="Courier New" w:hAnsi="Courier New"/>
          <w:sz w:val="24"/>
        </w:rPr>
        <w:tab/>
        <w:t>Theoretical Framework and Analysis</w:t>
      </w:r>
      <w:r>
        <w:rPr>
          <w:rFonts w:ascii="Courier New" w:hAnsi="Courier New"/>
          <w:sz w:val="24"/>
        </w:rPr>
        <w:tab/>
        <w:t>367</w:t>
      </w:r>
    </w:p>
    <w:p w14:paraId="19EAC4E0" w14:textId="77777777" w:rsidR="005A3041" w:rsidRDefault="00000000">
      <w:pPr>
        <w:jc w:val="both"/>
      </w:pPr>
      <w:r>
        <w:rPr>
          <w:rFonts w:ascii="Georgia" w:hAnsi="Georgia"/>
          <w:sz w:val="32"/>
        </w:rPr>
        <w:t>16.3</w:t>
      </w:r>
      <w:r>
        <w:rPr>
          <w:rFonts w:ascii="Georgia" w:hAnsi="Georgia"/>
          <w:sz w:val="32"/>
        </w:rPr>
        <w:tab/>
        <w:t>Theoretical Framework and Analysis</w:t>
      </w:r>
      <w:r>
        <w:rPr>
          <w:rFonts w:ascii="Georgia" w:hAnsi="Georgia"/>
          <w:sz w:val="32"/>
        </w:rPr>
        <w:tab/>
        <w:t>370</w:t>
      </w:r>
    </w:p>
    <w:p w14:paraId="5E8F9386" w14:textId="77777777" w:rsidR="005A3041" w:rsidRDefault="00000000">
      <w:pPr>
        <w:spacing w:line="480" w:lineRule="auto"/>
      </w:pPr>
      <w:r>
        <w:rPr>
          <w:rFonts w:ascii="Calibri" w:hAnsi="Calibri"/>
          <w:sz w:val="26"/>
        </w:rPr>
        <w:t>Multiple Choice Questions (MCQs)</w:t>
      </w:r>
      <w:r>
        <w:rPr>
          <w:rFonts w:ascii="Calibri" w:hAnsi="Calibri"/>
          <w:sz w:val="26"/>
        </w:rPr>
        <w:tab/>
        <w:t>379</w:t>
      </w:r>
    </w:p>
    <w:p w14:paraId="451B66D4" w14:textId="77777777" w:rsidR="005A3041" w:rsidRDefault="00000000">
      <w:pPr>
        <w:spacing w:line="480" w:lineRule="auto"/>
      </w:pPr>
      <w:r>
        <w:rPr>
          <w:rFonts w:ascii="Georgia" w:hAnsi="Georgia"/>
          <w:sz w:val="18"/>
        </w:rPr>
        <w:t>CHAPTER - 17</w:t>
      </w:r>
      <w:r>
        <w:rPr>
          <w:rFonts w:ascii="Georgia" w:hAnsi="Georgia"/>
          <w:sz w:val="18"/>
        </w:rPr>
        <w:tab/>
        <w:t>385</w:t>
      </w:r>
    </w:p>
    <w:p w14:paraId="4744A31D" w14:textId="77777777" w:rsidR="005A3041" w:rsidRDefault="00000000">
      <w:pPr>
        <w:spacing w:line="360" w:lineRule="auto"/>
      </w:pPr>
      <w:r>
        <w:rPr>
          <w:rFonts w:ascii="Courier New" w:hAnsi="Courier New"/>
          <w:sz w:val="20"/>
        </w:rPr>
        <w:t>Zero-Trust Edge Gateways and Policy Engines</w:t>
      </w:r>
      <w:r>
        <w:rPr>
          <w:rFonts w:ascii="Courier New" w:hAnsi="Courier New"/>
          <w:sz w:val="20"/>
        </w:rPr>
        <w:tab/>
        <w:t>385</w:t>
      </w:r>
    </w:p>
    <w:p w14:paraId="2F32700B" w14:textId="77777777" w:rsidR="005A3041" w:rsidRDefault="00000000">
      <w:pPr>
        <w:spacing w:line="360" w:lineRule="auto"/>
        <w:jc w:val="right"/>
      </w:pPr>
      <w:r>
        <w:rPr>
          <w:rFonts w:ascii="Calibri" w:hAnsi="Calibri"/>
          <w:sz w:val="24"/>
        </w:rPr>
        <w:t>17.1</w:t>
      </w:r>
      <w:r>
        <w:rPr>
          <w:rFonts w:ascii="Calibri" w:hAnsi="Calibri"/>
          <w:sz w:val="24"/>
        </w:rPr>
        <w:tab/>
        <w:t>Theoretical Framework and Analysis</w:t>
      </w:r>
      <w:r>
        <w:rPr>
          <w:rFonts w:ascii="Calibri" w:hAnsi="Calibri"/>
          <w:sz w:val="24"/>
        </w:rPr>
        <w:tab/>
        <w:t>388</w:t>
      </w:r>
    </w:p>
    <w:p w14:paraId="3D012E0A" w14:textId="77777777" w:rsidR="005A3041" w:rsidRDefault="00000000">
      <w:pPr>
        <w:spacing w:line="360" w:lineRule="auto"/>
        <w:jc w:val="both"/>
      </w:pPr>
      <w:r>
        <w:rPr>
          <w:rFonts w:ascii="Courier New" w:hAnsi="Courier New"/>
        </w:rPr>
        <w:t>17.2</w:t>
      </w:r>
      <w:r>
        <w:rPr>
          <w:rFonts w:ascii="Courier New" w:hAnsi="Courier New"/>
        </w:rPr>
        <w:tab/>
        <w:t>Theoretical Framework and Analysis</w:t>
      </w:r>
      <w:r>
        <w:rPr>
          <w:rFonts w:ascii="Courier New" w:hAnsi="Courier New"/>
        </w:rPr>
        <w:tab/>
        <w:t>391</w:t>
      </w:r>
    </w:p>
    <w:p w14:paraId="714FF984" w14:textId="77777777" w:rsidR="005A3041" w:rsidRDefault="00000000">
      <w:pPr>
        <w:spacing w:line="360" w:lineRule="auto"/>
      </w:pPr>
      <w:r>
        <w:rPr>
          <w:rFonts w:ascii="Courier New" w:hAnsi="Courier New"/>
          <w:sz w:val="18"/>
        </w:rPr>
        <w:t>17.3</w:t>
      </w:r>
      <w:r>
        <w:rPr>
          <w:rFonts w:ascii="Courier New" w:hAnsi="Courier New"/>
          <w:sz w:val="18"/>
        </w:rPr>
        <w:tab/>
        <w:t>Theoretical Framework and Analysis</w:t>
      </w:r>
      <w:r>
        <w:rPr>
          <w:rFonts w:ascii="Courier New" w:hAnsi="Courier New"/>
          <w:sz w:val="18"/>
        </w:rPr>
        <w:tab/>
        <w:t>394</w:t>
      </w:r>
    </w:p>
    <w:p w14:paraId="24242C86" w14:textId="77777777" w:rsidR="005A3041" w:rsidRDefault="00000000">
      <w:pPr>
        <w:spacing w:line="240" w:lineRule="auto"/>
      </w:pPr>
      <w:r>
        <w:rPr>
          <w:rFonts w:ascii="Arial" w:hAnsi="Arial"/>
          <w:sz w:val="32"/>
        </w:rPr>
        <w:t>Multiple Choice Questions (MCQs)</w:t>
      </w:r>
      <w:r>
        <w:rPr>
          <w:rFonts w:ascii="Arial" w:hAnsi="Arial"/>
          <w:sz w:val="32"/>
        </w:rPr>
        <w:tab/>
        <w:t>403</w:t>
      </w:r>
    </w:p>
    <w:p w14:paraId="1ACCD5FE" w14:textId="77777777" w:rsidR="005A3041" w:rsidRDefault="00000000">
      <w:r>
        <w:rPr>
          <w:rFonts w:ascii="Calibri" w:hAnsi="Calibri"/>
          <w:sz w:val="32"/>
        </w:rPr>
        <w:lastRenderedPageBreak/>
        <w:t>CHAPTER - 18</w:t>
      </w:r>
      <w:r>
        <w:rPr>
          <w:rFonts w:ascii="Calibri" w:hAnsi="Calibri"/>
          <w:sz w:val="32"/>
        </w:rPr>
        <w:tab/>
        <w:t>409</w:t>
      </w:r>
    </w:p>
    <w:p w14:paraId="3F3A256D" w14:textId="77777777" w:rsidR="005A3041" w:rsidRDefault="00000000">
      <w:r>
        <w:rPr>
          <w:rFonts w:ascii="Courier New" w:hAnsi="Courier New"/>
          <w:sz w:val="28"/>
        </w:rPr>
        <w:t>Predictive Failure Analysis in Cloud Infrastructure</w:t>
      </w:r>
      <w:r>
        <w:rPr>
          <w:rFonts w:ascii="Courier New" w:hAnsi="Courier New"/>
          <w:sz w:val="28"/>
        </w:rPr>
        <w:tab/>
        <w:t>409</w:t>
      </w:r>
    </w:p>
    <w:p w14:paraId="34BA8A42" w14:textId="77777777" w:rsidR="005A3041" w:rsidRDefault="00000000">
      <w:pPr>
        <w:jc w:val="right"/>
      </w:pPr>
      <w:r>
        <w:rPr>
          <w:rFonts w:ascii="Times New Roman" w:hAnsi="Times New Roman"/>
          <w:sz w:val="32"/>
        </w:rPr>
        <w:t>18.1</w:t>
      </w:r>
      <w:r>
        <w:rPr>
          <w:rFonts w:ascii="Times New Roman" w:hAnsi="Times New Roman"/>
          <w:sz w:val="32"/>
        </w:rPr>
        <w:tab/>
        <w:t>Theoretical Framework and Analysis</w:t>
      </w:r>
      <w:r>
        <w:rPr>
          <w:rFonts w:ascii="Times New Roman" w:hAnsi="Times New Roman"/>
          <w:sz w:val="32"/>
        </w:rPr>
        <w:tab/>
        <w:t>412</w:t>
      </w:r>
    </w:p>
    <w:p w14:paraId="7356E0A3" w14:textId="77777777" w:rsidR="005A3041" w:rsidRDefault="00000000">
      <w:r>
        <w:rPr>
          <w:rFonts w:ascii="Georgia" w:hAnsi="Georgia"/>
          <w:sz w:val="28"/>
        </w:rPr>
        <w:t>18.2</w:t>
      </w:r>
      <w:r>
        <w:rPr>
          <w:rFonts w:ascii="Georgia" w:hAnsi="Georgia"/>
          <w:sz w:val="28"/>
        </w:rPr>
        <w:tab/>
        <w:t>Theoretical Framework and Analysis</w:t>
      </w:r>
      <w:r>
        <w:rPr>
          <w:rFonts w:ascii="Georgia" w:hAnsi="Georgia"/>
          <w:sz w:val="28"/>
        </w:rPr>
        <w:tab/>
        <w:t>415</w:t>
      </w:r>
    </w:p>
    <w:p w14:paraId="66F4C52C" w14:textId="77777777" w:rsidR="005A3041" w:rsidRDefault="00000000">
      <w:pPr>
        <w:spacing w:line="360" w:lineRule="auto"/>
      </w:pPr>
      <w:r>
        <w:rPr>
          <w:rFonts w:ascii="Arial" w:hAnsi="Arial"/>
          <w:sz w:val="26"/>
        </w:rPr>
        <w:t>18.3</w:t>
      </w:r>
      <w:r>
        <w:rPr>
          <w:rFonts w:ascii="Arial" w:hAnsi="Arial"/>
          <w:sz w:val="26"/>
        </w:rPr>
        <w:tab/>
        <w:t>Theoretical Framework and Analysis</w:t>
      </w:r>
      <w:r>
        <w:rPr>
          <w:rFonts w:ascii="Arial" w:hAnsi="Arial"/>
          <w:sz w:val="26"/>
        </w:rPr>
        <w:tab/>
        <w:t>418</w:t>
      </w:r>
    </w:p>
    <w:p w14:paraId="573D21D8" w14:textId="77777777" w:rsidR="005A3041" w:rsidRDefault="00000000">
      <w:pPr>
        <w:spacing w:line="240" w:lineRule="auto"/>
        <w:jc w:val="center"/>
      </w:pPr>
      <w:r>
        <w:rPr>
          <w:rFonts w:ascii="Courier New" w:hAnsi="Courier New"/>
          <w:sz w:val="24"/>
        </w:rPr>
        <w:t>Multiple Choice Questions (MCQs)</w:t>
      </w:r>
      <w:r>
        <w:rPr>
          <w:rFonts w:ascii="Courier New" w:hAnsi="Courier New"/>
          <w:sz w:val="24"/>
        </w:rPr>
        <w:tab/>
        <w:t>427</w:t>
      </w:r>
    </w:p>
    <w:p w14:paraId="5F4834C8" w14:textId="77777777" w:rsidR="005A3041" w:rsidRDefault="00000000">
      <w:pPr>
        <w:spacing w:line="360" w:lineRule="auto"/>
      </w:pPr>
      <w:r>
        <w:rPr>
          <w:rFonts w:ascii="Georgia" w:hAnsi="Georgia"/>
          <w:sz w:val="20"/>
        </w:rPr>
        <w:t>CHAPTER - 19</w:t>
      </w:r>
      <w:r>
        <w:rPr>
          <w:rFonts w:ascii="Georgia" w:hAnsi="Georgia"/>
          <w:sz w:val="20"/>
        </w:rPr>
        <w:tab/>
        <w:t>433</w:t>
      </w:r>
    </w:p>
    <w:p w14:paraId="701DCA46" w14:textId="77777777" w:rsidR="005A3041" w:rsidRDefault="00000000">
      <w:pPr>
        <w:spacing w:line="240" w:lineRule="auto"/>
      </w:pPr>
      <w:r>
        <w:rPr>
          <w:rFonts w:ascii="Verdana" w:hAnsi="Verdana"/>
          <w:sz w:val="32"/>
        </w:rPr>
        <w:t>Quantum-Safe Enterprise Cryptography</w:t>
      </w:r>
      <w:r>
        <w:rPr>
          <w:rFonts w:ascii="Verdana" w:hAnsi="Verdana"/>
          <w:sz w:val="32"/>
        </w:rPr>
        <w:tab/>
        <w:t>433</w:t>
      </w:r>
    </w:p>
    <w:p w14:paraId="41E5D5AB" w14:textId="77777777" w:rsidR="005A3041" w:rsidRDefault="00000000">
      <w:pPr>
        <w:spacing w:line="240" w:lineRule="auto"/>
        <w:jc w:val="right"/>
      </w:pPr>
      <w:r>
        <w:rPr>
          <w:rFonts w:ascii="Courier New" w:hAnsi="Courier New"/>
          <w:sz w:val="28"/>
        </w:rPr>
        <w:t>19.1</w:t>
      </w:r>
      <w:r>
        <w:rPr>
          <w:rFonts w:ascii="Courier New" w:hAnsi="Courier New"/>
          <w:sz w:val="28"/>
        </w:rPr>
        <w:tab/>
        <w:t>Theoretical Framework and Analysis</w:t>
      </w:r>
      <w:r>
        <w:rPr>
          <w:rFonts w:ascii="Courier New" w:hAnsi="Courier New"/>
          <w:sz w:val="28"/>
        </w:rPr>
        <w:tab/>
        <w:t>436</w:t>
      </w:r>
    </w:p>
    <w:p w14:paraId="2942CCE0" w14:textId="77777777" w:rsidR="005A3041" w:rsidRDefault="00000000">
      <w:pPr>
        <w:spacing w:line="480" w:lineRule="auto"/>
        <w:jc w:val="both"/>
      </w:pPr>
      <w:r>
        <w:rPr>
          <w:rFonts w:ascii="Times New Roman" w:hAnsi="Times New Roman"/>
          <w:sz w:val="18"/>
        </w:rPr>
        <w:t>19.2</w:t>
      </w:r>
      <w:r>
        <w:rPr>
          <w:rFonts w:ascii="Times New Roman" w:hAnsi="Times New Roman"/>
          <w:sz w:val="18"/>
        </w:rPr>
        <w:tab/>
        <w:t>Theoretical Framework and Analysis</w:t>
      </w:r>
      <w:r>
        <w:rPr>
          <w:rFonts w:ascii="Times New Roman" w:hAnsi="Times New Roman"/>
          <w:sz w:val="18"/>
        </w:rPr>
        <w:tab/>
        <w:t>439</w:t>
      </w:r>
    </w:p>
    <w:p w14:paraId="02BA795B" w14:textId="77777777" w:rsidR="005A3041" w:rsidRDefault="00000000">
      <w:pPr>
        <w:jc w:val="both"/>
      </w:pPr>
      <w:r>
        <w:rPr>
          <w:rFonts w:ascii="Times New Roman" w:hAnsi="Times New Roman"/>
          <w:sz w:val="28"/>
        </w:rPr>
        <w:t>19.3</w:t>
      </w:r>
      <w:r>
        <w:rPr>
          <w:rFonts w:ascii="Times New Roman" w:hAnsi="Times New Roman"/>
          <w:sz w:val="28"/>
        </w:rPr>
        <w:tab/>
        <w:t>Theoretical Framework and Analysis</w:t>
      </w:r>
      <w:r>
        <w:rPr>
          <w:rFonts w:ascii="Times New Roman" w:hAnsi="Times New Roman"/>
          <w:sz w:val="28"/>
        </w:rPr>
        <w:tab/>
        <w:t>442</w:t>
      </w:r>
    </w:p>
    <w:p w14:paraId="46CE5294" w14:textId="77777777" w:rsidR="005A3041" w:rsidRDefault="00000000">
      <w:pPr>
        <w:spacing w:line="480" w:lineRule="auto"/>
        <w:jc w:val="right"/>
      </w:pPr>
      <w:r>
        <w:rPr>
          <w:rFonts w:ascii="Georgia" w:hAnsi="Georgia"/>
          <w:sz w:val="26"/>
        </w:rPr>
        <w:t>Multiple Choice Questions (MCQs)</w:t>
      </w:r>
      <w:r>
        <w:rPr>
          <w:rFonts w:ascii="Georgia" w:hAnsi="Georgia"/>
          <w:sz w:val="26"/>
        </w:rPr>
        <w:tab/>
        <w:t>451</w:t>
      </w:r>
    </w:p>
    <w:p w14:paraId="7442CC49" w14:textId="77777777" w:rsidR="005A3041" w:rsidRDefault="00000000">
      <w:pPr>
        <w:spacing w:line="360" w:lineRule="auto"/>
        <w:jc w:val="right"/>
      </w:pPr>
      <w:r>
        <w:rPr>
          <w:rFonts w:ascii="Georgia" w:hAnsi="Georgia"/>
          <w:sz w:val="26"/>
        </w:rPr>
        <w:t>CHAPTER - 20</w:t>
      </w:r>
      <w:r>
        <w:rPr>
          <w:rFonts w:ascii="Georgia" w:hAnsi="Georgia"/>
          <w:sz w:val="26"/>
        </w:rPr>
        <w:tab/>
        <w:t>457</w:t>
      </w:r>
    </w:p>
    <w:p w14:paraId="41A3F92A" w14:textId="77777777" w:rsidR="005A3041" w:rsidRDefault="00000000">
      <w:pPr>
        <w:jc w:val="both"/>
      </w:pPr>
      <w:r>
        <w:rPr>
          <w:rFonts w:ascii="Arial" w:hAnsi="Arial"/>
        </w:rPr>
        <w:t>Synthesis, Future Paradigms, and Roadmap</w:t>
      </w:r>
      <w:r>
        <w:rPr>
          <w:rFonts w:ascii="Arial" w:hAnsi="Arial"/>
        </w:rPr>
        <w:tab/>
        <w:t>457</w:t>
      </w:r>
    </w:p>
    <w:p w14:paraId="4A9AA8C8" w14:textId="77777777" w:rsidR="005A3041" w:rsidRDefault="00000000">
      <w:pPr>
        <w:spacing w:line="360" w:lineRule="auto"/>
        <w:jc w:val="both"/>
      </w:pPr>
      <w:r>
        <w:rPr>
          <w:rFonts w:ascii="Verdana" w:hAnsi="Verdana"/>
          <w:sz w:val="26"/>
        </w:rPr>
        <w:t>20.1</w:t>
      </w:r>
      <w:r>
        <w:rPr>
          <w:rFonts w:ascii="Verdana" w:hAnsi="Verdana"/>
          <w:sz w:val="26"/>
        </w:rPr>
        <w:tab/>
        <w:t>Theoretical Framework and Analysis</w:t>
      </w:r>
      <w:r>
        <w:rPr>
          <w:rFonts w:ascii="Verdana" w:hAnsi="Verdana"/>
          <w:sz w:val="26"/>
        </w:rPr>
        <w:tab/>
        <w:t>460</w:t>
      </w:r>
    </w:p>
    <w:p w14:paraId="2A49E968" w14:textId="77777777" w:rsidR="005A3041" w:rsidRDefault="00000000">
      <w:pPr>
        <w:jc w:val="both"/>
      </w:pPr>
      <w:r>
        <w:rPr>
          <w:rFonts w:ascii="Times New Roman" w:hAnsi="Times New Roman"/>
          <w:sz w:val="20"/>
        </w:rPr>
        <w:t>20.2</w:t>
      </w:r>
      <w:r>
        <w:rPr>
          <w:rFonts w:ascii="Times New Roman" w:hAnsi="Times New Roman"/>
          <w:sz w:val="20"/>
        </w:rPr>
        <w:tab/>
        <w:t>Theoretical Framework and Analysis</w:t>
      </w:r>
      <w:r>
        <w:rPr>
          <w:rFonts w:ascii="Times New Roman" w:hAnsi="Times New Roman"/>
          <w:sz w:val="20"/>
        </w:rPr>
        <w:tab/>
        <w:t>463</w:t>
      </w:r>
    </w:p>
    <w:p w14:paraId="708C1212" w14:textId="77777777" w:rsidR="005A3041" w:rsidRDefault="00000000">
      <w:pPr>
        <w:spacing w:line="360" w:lineRule="auto"/>
        <w:jc w:val="right"/>
      </w:pPr>
      <w:r>
        <w:rPr>
          <w:rFonts w:ascii="Times New Roman" w:hAnsi="Times New Roman"/>
        </w:rPr>
        <w:t>20.3</w:t>
      </w:r>
      <w:r>
        <w:rPr>
          <w:rFonts w:ascii="Times New Roman" w:hAnsi="Times New Roman"/>
        </w:rPr>
        <w:tab/>
        <w:t>Theoretical Framework and Analysis</w:t>
      </w:r>
      <w:r>
        <w:rPr>
          <w:rFonts w:ascii="Times New Roman" w:hAnsi="Times New Roman"/>
        </w:rPr>
        <w:tab/>
        <w:t>466</w:t>
      </w:r>
    </w:p>
    <w:p w14:paraId="489E2DD5" w14:textId="77777777" w:rsidR="005A3041" w:rsidRDefault="00000000">
      <w:r>
        <w:rPr>
          <w:rFonts w:ascii="Verdana" w:hAnsi="Verdana"/>
          <w:sz w:val="20"/>
        </w:rPr>
        <w:t>Multiple Choice Questions (MCQs)</w:t>
      </w:r>
      <w:r>
        <w:rPr>
          <w:rFonts w:ascii="Verdana" w:hAnsi="Verdana"/>
          <w:sz w:val="20"/>
        </w:rPr>
        <w:tab/>
        <w:t>475</w:t>
      </w:r>
    </w:p>
    <w:p w14:paraId="7751106E" w14:textId="77777777" w:rsidR="005A3041" w:rsidRDefault="00000000">
      <w:r>
        <w:br w:type="page"/>
      </w:r>
    </w:p>
    <w:p w14:paraId="7BF033CF" w14:textId="77777777" w:rsidR="005A3041" w:rsidRDefault="00000000">
      <w:pPr>
        <w:spacing w:line="480" w:lineRule="auto"/>
        <w:jc w:val="center"/>
      </w:pPr>
      <w:r>
        <w:rPr>
          <w:rFonts w:ascii="Verdana" w:hAnsi="Verdana"/>
          <w:sz w:val="32"/>
        </w:rPr>
        <w:lastRenderedPageBreak/>
        <w:t>Chapter 1 - The Dawn of Self-Evolving Systems</w:t>
      </w:r>
    </w:p>
    <w:p w14:paraId="4900831C" w14:textId="77777777" w:rsidR="005A3041" w:rsidRDefault="00000000">
      <w:pPr>
        <w:jc w:val="right"/>
      </w:pPr>
      <w:r>
        <w:rPr>
          <w:rFonts w:ascii="Arial" w:hAnsi="Arial"/>
          <w:sz w:val="18"/>
        </w:rPr>
        <w:t>INTRODUCTION</w:t>
      </w:r>
    </w:p>
    <w:p w14:paraId="33B2AD34" w14:textId="77777777" w:rsidR="005A3041" w:rsidRDefault="00000000">
      <w:r>
        <w:rPr>
          <w:rFonts w:ascii="Times New Roman" w:hAnsi="Times New Roman"/>
          <w:sz w:val="20"/>
        </w:rPr>
        <w:t>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w:t>
      </w:r>
    </w:p>
    <w:p w14:paraId="68AB6A2C" w14:textId="77777777" w:rsidR="005A3041" w:rsidRDefault="00000000">
      <w:pPr>
        <w:spacing w:line="360" w:lineRule="auto"/>
        <w:jc w:val="center"/>
      </w:pPr>
      <w:r>
        <w:rPr>
          <w:rFonts w:ascii="Arial" w:hAnsi="Arial"/>
          <w:sz w:val="32"/>
        </w:rPr>
        <w:t>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w:t>
      </w:r>
      <w:r>
        <w:rPr>
          <w:rFonts w:ascii="Arial" w:hAnsi="Arial"/>
          <w:sz w:val="32"/>
        </w:rPr>
        <w:lastRenderedPageBreak/>
        <w:t xml:space="preserve">oriented platforms.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Microservice deconstruction demands sophisticated service meshes equipped with automated mutual TLS (mTLS) certificate rotation. Empirical evaluations across high-frequency financial trading benchmarks demonstrate a 42% reduction </w:t>
      </w:r>
      <w:r>
        <w:rPr>
          <w:rFonts w:ascii="Arial" w:hAnsi="Arial"/>
          <w:sz w:val="32"/>
        </w:rPr>
        <w:lastRenderedPageBreak/>
        <w:t>in p99 latency using cognitive edge caching.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w:t>
      </w:r>
    </w:p>
    <w:p w14:paraId="1315025D" w14:textId="77777777" w:rsidR="005A3041" w:rsidRDefault="00000000">
      <w:pPr>
        <w:spacing w:line="240" w:lineRule="auto"/>
        <w:jc w:val="both"/>
      </w:pPr>
      <w:r>
        <w:rPr>
          <w:rFonts w:ascii="Calibri" w:hAnsi="Calibri"/>
          <w:sz w:val="28"/>
        </w:rPr>
        <w:t>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w:t>
      </w:r>
    </w:p>
    <w:p w14:paraId="28085E3D" w14:textId="77777777" w:rsidR="005A3041" w:rsidRDefault="00000000">
      <w:r>
        <w:rPr>
          <w:rFonts w:ascii="Courier New" w:hAnsi="Courier New"/>
          <w:sz w:val="18"/>
        </w:rPr>
        <w:t xml:space="preserve">By leveraging generative AI for automated schema migration and semantic data reconciliation, enterprises eliminate substantial technical debt. Zero-trust </w:t>
      </w:r>
      <w:r>
        <w:rPr>
          <w:rFonts w:ascii="Courier New" w:hAnsi="Courier New"/>
          <w:sz w:val="18"/>
        </w:rPr>
        <w:lastRenderedPageBreak/>
        <w:t>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64140354" w14:textId="77777777" w:rsidR="005A3041" w:rsidRDefault="00000000">
      <w:pPr>
        <w:jc w:val="both"/>
      </w:pPr>
      <w:r>
        <w:rPr>
          <w:rFonts w:ascii="Calibri" w:hAnsi="Calibri"/>
          <w:sz w:val="18"/>
        </w:rPr>
        <w:t>1.1 Architectural Principles of leveraging of</w:t>
      </w:r>
    </w:p>
    <w:p w14:paraId="6ED09E0E" w14:textId="77777777" w:rsidR="005A3041" w:rsidRDefault="00000000">
      <w:r>
        <w:rPr>
          <w:rFonts w:ascii="Times New Roman" w:hAnsi="Times New Roman"/>
          <w:sz w:val="28"/>
        </w:rPr>
        <w:t xml:space="preserve">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w:t>
      </w:r>
      <w:r>
        <w:rPr>
          <w:rFonts w:ascii="Times New Roman" w:hAnsi="Times New Roman"/>
          <w:sz w:val="28"/>
        </w:rPr>
        <w:lastRenderedPageBreak/>
        <w:t>actions.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w:t>
      </w:r>
    </w:p>
    <w:p w14:paraId="544C788B" w14:textId="77777777" w:rsidR="005A3041" w:rsidRDefault="00000000">
      <w:pPr>
        <w:spacing w:line="360" w:lineRule="auto"/>
        <w:jc w:val="center"/>
      </w:pPr>
      <w:r>
        <w:rPr>
          <w:rFonts w:ascii="Courier New" w:hAnsi="Courier New"/>
          <w:sz w:val="18"/>
        </w:rPr>
        <w:t xml:space="preserve">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Continuous feedback loops governed by policy gradient algorithms dynamically adjust rate limits and firewall </w:t>
      </w:r>
      <w:r>
        <w:rPr>
          <w:rFonts w:ascii="Courier New" w:hAnsi="Courier New"/>
          <w:sz w:val="18"/>
        </w:rPr>
        <w:lastRenderedPageBreak/>
        <w:t>thresholds in response to evolving threat signatures.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14:paraId="14B95746" w14:textId="77777777" w:rsidR="005A3041" w:rsidRDefault="00000000">
      <w:pPr>
        <w:spacing w:line="360" w:lineRule="auto"/>
        <w:jc w:val="right"/>
      </w:pPr>
      <w:r>
        <w:rPr>
          <w:rFonts w:ascii="Calibri" w:hAnsi="Calibri"/>
          <w:sz w:val="32"/>
        </w:rPr>
        <w:t xml:space="preserve">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w:t>
      </w:r>
      <w:r>
        <w:rPr>
          <w:rFonts w:ascii="Calibri" w:hAnsi="Calibri"/>
          <w:sz w:val="32"/>
        </w:rPr>
        <w:lastRenderedPageBreak/>
        <w:t xml:space="preserve">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Self-evolving enterprise architectures represent a paradigm shift from static, </w:t>
      </w:r>
      <w:r>
        <w:rPr>
          <w:rFonts w:ascii="Calibri" w:hAnsi="Calibri"/>
          <w:sz w:val="32"/>
        </w:rPr>
        <w:lastRenderedPageBreak/>
        <w:t>brittle infrastructures to dynamic, autonomous systems capable of continuous self-adaptation.</w:t>
      </w:r>
    </w:p>
    <w:p w14:paraId="2555C5B0" w14:textId="77777777" w:rsidR="005A3041" w:rsidRDefault="00000000">
      <w:pPr>
        <w:spacing w:line="240" w:lineRule="auto"/>
        <w:jc w:val="right"/>
      </w:pPr>
      <w:r>
        <w:rPr>
          <w:rFonts w:ascii="Times New Roman" w:hAnsi="Times New Roman"/>
          <w:sz w:val="26"/>
        </w:rPr>
        <w:t>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14:paraId="668DBFAF" w14:textId="1E81B547" w:rsidR="005A3041" w:rsidRDefault="00000000">
      <w:pPr>
        <w:spacing w:line="480" w:lineRule="auto"/>
        <w:jc w:val="center"/>
      </w:pPr>
      <w:r>
        <w:rPr>
          <w:rFonts w:ascii="Courier New" w:hAnsi="Courier New"/>
        </w:rPr>
        <w:t xml:space="preserve">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Explainable artificial </w:t>
      </w:r>
      <w:r>
        <w:rPr>
          <w:rFonts w:ascii="Courier New" w:hAnsi="Courier New"/>
        </w:rPr>
        <w:lastRenderedPageBreak/>
        <w:t>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w:t>
      </w:r>
      <w:r w:rsidR="00CD27C7">
        <w:rPr>
          <w:rFonts w:ascii="Courier New" w:hAnsi="Courier New"/>
        </w:rPr>
        <w:t>––</w:t>
      </w:r>
      <w:r>
        <w:rPr>
          <w:rFonts w:ascii="Courier New" w:hAnsi="Courier New"/>
        </w:rPr>
        <w:t xml:space="preserve">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Microservice deconstruction demands sophisticated service meshes equipped with automated mutual TLS (mTLS) certificate rotation. Traditional perimeter-based security </w:t>
      </w:r>
      <w:r>
        <w:rPr>
          <w:rFonts w:ascii="Courier New" w:hAnsi="Courier New"/>
        </w:rPr>
        <w:lastRenderedPageBreak/>
        <w:t>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A comprehensive analysis of distributed consensus mechanisms reveals critical scalability bottlenecks under Byzantine fault conditions.</w:t>
      </w:r>
    </w:p>
    <w:p w14:paraId="66FF991A" w14:textId="77777777" w:rsidR="005A3041" w:rsidRDefault="00000000">
      <w:pPr>
        <w:spacing w:line="360" w:lineRule="auto"/>
        <w:jc w:val="both"/>
      </w:pPr>
      <w:r>
        <w:rPr>
          <w:rFonts w:ascii="Courier New" w:hAnsi="Courier New"/>
          <w:sz w:val="18"/>
        </w:rPr>
        <w:t>1.1.1 Methodological Implementation and Validation</w:t>
      </w:r>
    </w:p>
    <w:p w14:paraId="76A1764C" w14:textId="77777777" w:rsidR="005A3041" w:rsidRDefault="00000000">
      <w:pPr>
        <w:spacing w:line="480" w:lineRule="auto"/>
      </w:pPr>
      <w:r>
        <w:rPr>
          <w:rFonts w:ascii="Times New Roman" w:hAnsi="Times New Roman"/>
        </w:rPr>
        <w:t xml:space="preserve">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w:t>
      </w:r>
      <w:r>
        <w:rPr>
          <w:rFonts w:ascii="Times New Roman" w:hAnsi="Times New Roman"/>
        </w:rPr>
        <w:lastRenderedPageBreak/>
        <w:t>using cognitive edge caching.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14:paraId="2B444B7B" w14:textId="77777777" w:rsidR="005A3041" w:rsidRDefault="00000000">
      <w:r>
        <w:rPr>
          <w:rFonts w:ascii="Georgia" w:hAnsi="Georgia"/>
          <w:sz w:val="24"/>
        </w:rPr>
        <w:t>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14:paraId="7610698C" w14:textId="77777777" w:rsidR="005A3041" w:rsidRDefault="00000000">
      <w:pPr>
        <w:spacing w:line="480" w:lineRule="auto"/>
      </w:pPr>
      <w:r>
        <w:rPr>
          <w:rFonts w:ascii="Times New Roman" w:hAnsi="Times New Roman"/>
          <w:sz w:val="26"/>
        </w:rPr>
        <w:t xml:space="preserve">DevSecOps pipelines must integrate automated formal verification proofs prior to deploying self-modifying microservice code to production environments. By </w:t>
      </w:r>
      <w:r>
        <w:rPr>
          <w:rFonts w:ascii="Times New Roman" w:hAnsi="Times New Roman"/>
          <w:sz w:val="26"/>
        </w:rPr>
        <w:lastRenderedPageBreak/>
        <w:t xml:space="preserve">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 Continuous feedback loops governed by policy gradient </w:t>
      </w:r>
      <w:r>
        <w:rPr>
          <w:rFonts w:ascii="Times New Roman" w:hAnsi="Times New Roman"/>
          <w:sz w:val="26"/>
        </w:rPr>
        <w:lastRenderedPageBreak/>
        <w:t>algorithms dynamically adjust rate limits and firewall thresholds in response to evolving threat signatures. Traditional perimeter-based security models fail to address modern lateral threat vectors in highly decentralized, service-oriented platforms.</w:t>
      </w:r>
    </w:p>
    <w:p w14:paraId="6EAE2514" w14:textId="77777777" w:rsidR="005A3041" w:rsidRDefault="00000000">
      <w:pPr>
        <w:spacing w:line="480" w:lineRule="auto"/>
        <w:jc w:val="center"/>
      </w:pPr>
      <w:r>
        <w:rPr>
          <w:rFonts w:ascii="Courier New" w:hAnsi="Courier New"/>
          <w:sz w:val="24"/>
        </w:rPr>
        <w:t xml:space="preserve">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Continuous feedback loops </w:t>
      </w:r>
      <w:r>
        <w:rPr>
          <w:rFonts w:ascii="Courier New" w:hAnsi="Courier New"/>
          <w:sz w:val="24"/>
        </w:rPr>
        <w:lastRenderedPageBreak/>
        <w:t>governed by policy gradient algorithms dynamically adjust rate limits and firewall thresholds in response to evolving threat signatures.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14:paraId="29D16EF9" w14:textId="77777777" w:rsidR="005A3041" w:rsidRDefault="00000000">
      <w:pPr>
        <w:spacing w:line="360" w:lineRule="auto"/>
        <w:jc w:val="both"/>
      </w:pPr>
      <w:r>
        <w:rPr>
          <w:rFonts w:ascii="Arial" w:hAnsi="Arial"/>
        </w:rPr>
        <w:t>- Core operational constraint 1: The data lifecycle encompasses secure edge ingestion, stream normalization, contextual enrichment, and privacy-preserving federated aggregation.</w:t>
      </w:r>
    </w:p>
    <w:p w14:paraId="629AFFED" w14:textId="77777777" w:rsidR="005A3041" w:rsidRDefault="00000000">
      <w:pPr>
        <w:spacing w:line="360" w:lineRule="auto"/>
      </w:pPr>
      <w:r>
        <w:rPr>
          <w:rFonts w:ascii="Times New Roman" w:hAnsi="Times New Roman"/>
          <w:sz w:val="32"/>
        </w:rPr>
        <w:t>- Core operational constraint 2: Empirical evaluations across high-frequency financial trading benchmarks demonstrate a 42% reduction in p99 latency using cognitive edge caching.</w:t>
      </w:r>
    </w:p>
    <w:p w14:paraId="6F590D26" w14:textId="77777777" w:rsidR="005A3041" w:rsidRDefault="00000000">
      <w:pPr>
        <w:jc w:val="both"/>
      </w:pPr>
      <w:r>
        <w:rPr>
          <w:rFonts w:ascii="Verdana" w:hAnsi="Verdana"/>
          <w:sz w:val="26"/>
        </w:rPr>
        <w:lastRenderedPageBreak/>
        <w:t>- Core operational constraint 3: The data lifecycle encompasses secure edge ingestion, stream normalization, contextual enrichment, and privacy-preserving federated aggregation.</w:t>
      </w:r>
    </w:p>
    <w:p w14:paraId="465A53C7" w14:textId="77777777" w:rsidR="005A3041" w:rsidRDefault="00000000">
      <w:pPr>
        <w:spacing w:line="480" w:lineRule="auto"/>
        <w:jc w:val="right"/>
      </w:pPr>
      <w:r>
        <w:rPr>
          <w:rFonts w:ascii="Courier New" w:hAnsi="Courier New"/>
        </w:rPr>
        <w:t>1.1.2 METHODOLOGICAL IMPLEMENTATION AND VALIDATION</w:t>
      </w:r>
    </w:p>
    <w:p w14:paraId="124CE591" w14:textId="77777777" w:rsidR="005A3041" w:rsidRDefault="00000000">
      <w:pPr>
        <w:spacing w:line="480" w:lineRule="auto"/>
        <w:jc w:val="center"/>
      </w:pPr>
      <w:r>
        <w:rPr>
          <w:rFonts w:ascii="Georgia" w:hAnsi="Georgia"/>
          <w:sz w:val="32"/>
        </w:rPr>
        <w:t xml:space="preserve">Explainable artificial intelligence (XAI) frameworks provide human operators with verifiable decision paths for autonomous remediation actions.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w:t>
      </w:r>
      <w:r>
        <w:rPr>
          <w:rFonts w:ascii="Georgia" w:hAnsi="Georgia"/>
          <w:sz w:val="32"/>
        </w:rPr>
        <w:lastRenderedPageBreak/>
        <w:t xml:space="preserve">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w:t>
      </w:r>
      <w:r>
        <w:rPr>
          <w:rFonts w:ascii="Georgia" w:hAnsi="Georgia"/>
          <w:sz w:val="32"/>
        </w:rPr>
        <w:lastRenderedPageBreak/>
        <w:t>mutual TLS (mTLS) certificate rotation.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14:paraId="2B0FB136" w14:textId="77777777" w:rsidR="005A3041" w:rsidRDefault="00000000">
      <w:pPr>
        <w:spacing w:line="240" w:lineRule="auto"/>
        <w:jc w:val="center"/>
      </w:pPr>
      <w:r>
        <w:rPr>
          <w:rFonts w:ascii="Calibri" w:hAnsi="Calibri"/>
          <w:sz w:val="24"/>
        </w:rPr>
        <w:t>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w:t>
      </w:r>
    </w:p>
    <w:p w14:paraId="140E2DAD" w14:textId="77777777" w:rsidR="005A3041" w:rsidRDefault="00000000">
      <w:pPr>
        <w:spacing w:line="240" w:lineRule="auto"/>
      </w:pPr>
      <w:r>
        <w:rPr>
          <w:rFonts w:ascii="Courier New" w:hAnsi="Courier New"/>
          <w:sz w:val="32"/>
        </w:rPr>
        <w:lastRenderedPageBreak/>
        <w:t xml:space="preserve">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A comprehensive analysis of distributed consensus mechanisms reveals critical scalability bottlenecks under </w:t>
      </w:r>
      <w:r>
        <w:rPr>
          <w:rFonts w:ascii="Courier New" w:hAnsi="Courier New"/>
          <w:sz w:val="32"/>
        </w:rPr>
        <w:lastRenderedPageBreak/>
        <w:t>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w:t>
      </w:r>
    </w:p>
    <w:p w14:paraId="7EFAFD24" w14:textId="77777777" w:rsidR="005A3041" w:rsidRDefault="00000000">
      <w:pPr>
        <w:spacing w:line="360" w:lineRule="auto"/>
      </w:pPr>
      <w:r>
        <w:rPr>
          <w:rFonts w:ascii="Arial" w:hAnsi="Arial"/>
        </w:rPr>
        <w:t xml:space="preserve">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A comprehensive </w:t>
      </w:r>
      <w:r>
        <w:rPr>
          <w:rFonts w:ascii="Arial" w:hAnsi="Arial"/>
        </w:rPr>
        <w:lastRenderedPageBreak/>
        <w:t>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w:t>
      </w:r>
    </w:p>
    <w:p w14:paraId="7DCE503A" w14:textId="77777777" w:rsidR="005A3041" w:rsidRDefault="00000000">
      <w:pPr>
        <w:spacing w:line="480" w:lineRule="auto"/>
        <w:jc w:val="center"/>
      </w:pPr>
      <w:r>
        <w:rPr>
          <w:rFonts w:ascii="Verdana" w:hAnsi="Verdana"/>
          <w:sz w:val="20"/>
        </w:rPr>
        <w:t xml:space="preserve">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w:t>
      </w:r>
      <w:r>
        <w:rPr>
          <w:rFonts w:ascii="Verdana" w:hAnsi="Verdana"/>
          <w:sz w:val="20"/>
        </w:rPr>
        <w:lastRenderedPageBreak/>
        <w:t>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14:paraId="6EE8AE8A" w14:textId="77777777" w:rsidR="005A3041" w:rsidRDefault="00000000">
      <w:pPr>
        <w:spacing w:line="240" w:lineRule="auto"/>
        <w:jc w:val="center"/>
      </w:pPr>
      <w:r>
        <w:rPr>
          <w:rFonts w:ascii="Courier New" w:hAnsi="Courier New"/>
        </w:rPr>
        <w:t>- Core operational constraint 1: DevSecOps pipelines must integrate automated formal verification proofs prior to deploying self-modifying microservice code to production environments.</w:t>
      </w:r>
    </w:p>
    <w:p w14:paraId="6F7CCC81" w14:textId="77777777" w:rsidR="005A3041" w:rsidRDefault="00000000">
      <w:pPr>
        <w:spacing w:line="360" w:lineRule="auto"/>
        <w:jc w:val="both"/>
      </w:pPr>
      <w:r>
        <w:rPr>
          <w:rFonts w:ascii="Verdana" w:hAnsi="Verdana"/>
        </w:rPr>
        <w:t>- Core operational constraint 2: The biological metaphor of homeostatic regulation provides a rigorous mathematical framework for designing fault-tolerant, self-healing software clusters.</w:t>
      </w:r>
    </w:p>
    <w:p w14:paraId="21BE721E" w14:textId="77777777" w:rsidR="005A3041" w:rsidRDefault="00000000">
      <w:pPr>
        <w:spacing w:line="240" w:lineRule="auto"/>
        <w:jc w:val="both"/>
      </w:pPr>
      <w:r>
        <w:rPr>
          <w:rFonts w:ascii="Courier New" w:hAnsi="Courier New"/>
          <w:sz w:val="32"/>
        </w:rPr>
        <w:lastRenderedPageBreak/>
        <w:t>Table 1.1: Performance Evaluation Matrix for Variant 1</w:t>
      </w:r>
    </w:p>
    <w:tbl>
      <w:tblPr>
        <w:tblW w:w="0" w:type="auto"/>
        <w:tblLook w:val="04A0" w:firstRow="1" w:lastRow="0" w:firstColumn="1" w:lastColumn="0" w:noHBand="0" w:noVBand="1"/>
      </w:tblPr>
      <w:tblGrid>
        <w:gridCol w:w="2160"/>
        <w:gridCol w:w="2160"/>
        <w:gridCol w:w="2160"/>
        <w:gridCol w:w="2160"/>
      </w:tblGrid>
      <w:tr w:rsidR="005A3041" w14:paraId="1C799DCE" w14:textId="77777777">
        <w:tc>
          <w:tcPr>
            <w:tcW w:w="2160" w:type="dxa"/>
          </w:tcPr>
          <w:p w14:paraId="222CA91D" w14:textId="77777777" w:rsidR="005A3041" w:rsidRDefault="00000000">
            <w:r>
              <w:t>Subsystem Component</w:t>
            </w:r>
          </w:p>
        </w:tc>
        <w:tc>
          <w:tcPr>
            <w:tcW w:w="2160" w:type="dxa"/>
          </w:tcPr>
          <w:p w14:paraId="26608A90" w14:textId="77777777" w:rsidR="005A3041" w:rsidRDefault="00000000">
            <w:r>
              <w:t>Throughput (RPS)</w:t>
            </w:r>
          </w:p>
        </w:tc>
        <w:tc>
          <w:tcPr>
            <w:tcW w:w="2160" w:type="dxa"/>
          </w:tcPr>
          <w:p w14:paraId="60B085A9" w14:textId="77777777" w:rsidR="005A3041" w:rsidRDefault="00000000">
            <w:r>
              <w:t>P99 Latency (ms)</w:t>
            </w:r>
          </w:p>
        </w:tc>
        <w:tc>
          <w:tcPr>
            <w:tcW w:w="2160" w:type="dxa"/>
          </w:tcPr>
          <w:p w14:paraId="6F048BF1" w14:textId="77777777" w:rsidR="005A3041" w:rsidRDefault="00000000">
            <w:r>
              <w:t>CPU Utilization (%)</w:t>
            </w:r>
          </w:p>
        </w:tc>
      </w:tr>
      <w:tr w:rsidR="005A3041" w14:paraId="132E1BF5" w14:textId="77777777">
        <w:tc>
          <w:tcPr>
            <w:tcW w:w="2160" w:type="dxa"/>
          </w:tcPr>
          <w:p w14:paraId="00A7A80E" w14:textId="77777777" w:rsidR="005A3041" w:rsidRDefault="00000000">
            <w:r>
              <w:t>Metric_1_0_98.47</w:t>
            </w:r>
          </w:p>
        </w:tc>
        <w:tc>
          <w:tcPr>
            <w:tcW w:w="2160" w:type="dxa"/>
          </w:tcPr>
          <w:p w14:paraId="3AE6C7C0" w14:textId="77777777" w:rsidR="005A3041" w:rsidRDefault="00000000">
            <w:r>
              <w:t>Metric_1_1_89.12</w:t>
            </w:r>
          </w:p>
        </w:tc>
        <w:tc>
          <w:tcPr>
            <w:tcW w:w="2160" w:type="dxa"/>
          </w:tcPr>
          <w:p w14:paraId="4289E01A" w14:textId="77777777" w:rsidR="005A3041" w:rsidRDefault="00000000">
            <w:r>
              <w:t>Metric_1_2_92.45</w:t>
            </w:r>
          </w:p>
        </w:tc>
        <w:tc>
          <w:tcPr>
            <w:tcW w:w="2160" w:type="dxa"/>
          </w:tcPr>
          <w:p w14:paraId="3E671219" w14:textId="77777777" w:rsidR="005A3041" w:rsidRDefault="00000000">
            <w:r>
              <w:t>Metric_1_3_80.82</w:t>
            </w:r>
          </w:p>
        </w:tc>
      </w:tr>
      <w:tr w:rsidR="005A3041" w14:paraId="5BF94B30" w14:textId="77777777">
        <w:tc>
          <w:tcPr>
            <w:tcW w:w="2160" w:type="dxa"/>
          </w:tcPr>
          <w:p w14:paraId="6AF3356E" w14:textId="77777777" w:rsidR="005A3041" w:rsidRDefault="00000000">
            <w:r>
              <w:t>Metric_2_0_81.87</w:t>
            </w:r>
          </w:p>
        </w:tc>
        <w:tc>
          <w:tcPr>
            <w:tcW w:w="2160" w:type="dxa"/>
          </w:tcPr>
          <w:p w14:paraId="0F55BC58" w14:textId="77777777" w:rsidR="005A3041" w:rsidRDefault="00000000">
            <w:r>
              <w:t>Metric_2_1_95.46</w:t>
            </w:r>
          </w:p>
        </w:tc>
        <w:tc>
          <w:tcPr>
            <w:tcW w:w="2160" w:type="dxa"/>
          </w:tcPr>
          <w:p w14:paraId="6727275A" w14:textId="77777777" w:rsidR="005A3041" w:rsidRDefault="00000000">
            <w:r>
              <w:t>Metric_2_2_87.87</w:t>
            </w:r>
          </w:p>
        </w:tc>
        <w:tc>
          <w:tcPr>
            <w:tcW w:w="2160" w:type="dxa"/>
          </w:tcPr>
          <w:p w14:paraId="641D880D" w14:textId="77777777" w:rsidR="005A3041" w:rsidRDefault="00000000">
            <w:r>
              <w:t>Metric_2_3_91.38</w:t>
            </w:r>
          </w:p>
        </w:tc>
      </w:tr>
      <w:tr w:rsidR="005A3041" w14:paraId="382E4C10" w14:textId="77777777">
        <w:tc>
          <w:tcPr>
            <w:tcW w:w="2160" w:type="dxa"/>
          </w:tcPr>
          <w:p w14:paraId="05C662EF" w14:textId="77777777" w:rsidR="005A3041" w:rsidRDefault="00000000">
            <w:r>
              <w:t>Metric_3_0_86.89</w:t>
            </w:r>
          </w:p>
        </w:tc>
        <w:tc>
          <w:tcPr>
            <w:tcW w:w="2160" w:type="dxa"/>
          </w:tcPr>
          <w:p w14:paraId="26CE0CEB" w14:textId="77777777" w:rsidR="005A3041" w:rsidRDefault="00000000">
            <w:r>
              <w:t>Metric_3_1_88.96</w:t>
            </w:r>
          </w:p>
        </w:tc>
        <w:tc>
          <w:tcPr>
            <w:tcW w:w="2160" w:type="dxa"/>
          </w:tcPr>
          <w:p w14:paraId="49D25FA6" w14:textId="77777777" w:rsidR="005A3041" w:rsidRDefault="00000000">
            <w:r>
              <w:t>Metric_3_2_84.90</w:t>
            </w:r>
          </w:p>
        </w:tc>
        <w:tc>
          <w:tcPr>
            <w:tcW w:w="2160" w:type="dxa"/>
          </w:tcPr>
          <w:p w14:paraId="26AC39B3" w14:textId="77777777" w:rsidR="005A3041" w:rsidRDefault="00000000">
            <w:r>
              <w:t>Metric_3_3_83.90</w:t>
            </w:r>
          </w:p>
        </w:tc>
      </w:tr>
      <w:tr w:rsidR="005A3041" w14:paraId="06D189C2" w14:textId="77777777">
        <w:tc>
          <w:tcPr>
            <w:tcW w:w="2160" w:type="dxa"/>
          </w:tcPr>
          <w:p w14:paraId="6328D8F4" w14:textId="77777777" w:rsidR="005A3041" w:rsidRDefault="00000000">
            <w:r>
              <w:t>Metric_4_0_81.49</w:t>
            </w:r>
          </w:p>
        </w:tc>
        <w:tc>
          <w:tcPr>
            <w:tcW w:w="2160" w:type="dxa"/>
          </w:tcPr>
          <w:p w14:paraId="3117EBFF" w14:textId="77777777" w:rsidR="005A3041" w:rsidRDefault="00000000">
            <w:r>
              <w:t>Metric_4_1_94.14</w:t>
            </w:r>
          </w:p>
        </w:tc>
        <w:tc>
          <w:tcPr>
            <w:tcW w:w="2160" w:type="dxa"/>
          </w:tcPr>
          <w:p w14:paraId="7DC569ED" w14:textId="77777777" w:rsidR="005A3041" w:rsidRDefault="00000000">
            <w:r>
              <w:t>Metric_4_2_98.56</w:t>
            </w:r>
          </w:p>
        </w:tc>
        <w:tc>
          <w:tcPr>
            <w:tcW w:w="2160" w:type="dxa"/>
          </w:tcPr>
          <w:p w14:paraId="197DB691" w14:textId="77777777" w:rsidR="005A3041" w:rsidRDefault="00000000">
            <w:r>
              <w:t>Metric_4_3_84.21</w:t>
            </w:r>
          </w:p>
        </w:tc>
      </w:tr>
      <w:tr w:rsidR="005A3041" w14:paraId="2D00FC1B" w14:textId="77777777">
        <w:tc>
          <w:tcPr>
            <w:tcW w:w="2160" w:type="dxa"/>
          </w:tcPr>
          <w:p w14:paraId="2F9E89FB" w14:textId="77777777" w:rsidR="005A3041" w:rsidRDefault="00000000">
            <w:r>
              <w:t>Metric_5_0_89.51</w:t>
            </w:r>
          </w:p>
        </w:tc>
        <w:tc>
          <w:tcPr>
            <w:tcW w:w="2160" w:type="dxa"/>
          </w:tcPr>
          <w:p w14:paraId="702025FE" w14:textId="77777777" w:rsidR="005A3041" w:rsidRDefault="00000000">
            <w:r>
              <w:t>Metric_5_1_93.32</w:t>
            </w:r>
          </w:p>
        </w:tc>
        <w:tc>
          <w:tcPr>
            <w:tcW w:w="2160" w:type="dxa"/>
          </w:tcPr>
          <w:p w14:paraId="1C5E69E0" w14:textId="77777777" w:rsidR="005A3041" w:rsidRDefault="00000000">
            <w:r>
              <w:t>Metric_5_2_86.26</w:t>
            </w:r>
          </w:p>
        </w:tc>
        <w:tc>
          <w:tcPr>
            <w:tcW w:w="2160" w:type="dxa"/>
          </w:tcPr>
          <w:p w14:paraId="6D107FBA" w14:textId="77777777" w:rsidR="005A3041" w:rsidRDefault="00000000">
            <w:r>
              <w:t>Metric_5_3_97.56</w:t>
            </w:r>
          </w:p>
        </w:tc>
      </w:tr>
    </w:tbl>
    <w:p w14:paraId="19D46344" w14:textId="77777777" w:rsidR="005A3041" w:rsidRDefault="005A3041"/>
    <w:p w14:paraId="03F0D7D0" w14:textId="77777777" w:rsidR="005A3041" w:rsidRDefault="00000000">
      <w:pPr>
        <w:jc w:val="center"/>
      </w:pPr>
      <w:r>
        <w:rPr>
          <w:noProof/>
        </w:rPr>
        <w:drawing>
          <wp:inline distT="0" distB="0" distL="0" distR="0" wp14:anchorId="182A1919" wp14:editId="22119486">
            <wp:extent cx="4389120" cy="19019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4993EB34" w14:textId="77777777" w:rsidR="005A3041" w:rsidRDefault="00000000">
      <w:pPr>
        <w:spacing w:line="360" w:lineRule="auto"/>
        <w:jc w:val="center"/>
      </w:pPr>
      <w:r>
        <w:rPr>
          <w:rFonts w:ascii="Times New Roman" w:hAnsi="Times New Roman"/>
          <w:sz w:val="32"/>
        </w:rPr>
        <w:t>Figure 1.1: System architecture diagram illustrating cognitive feedback mechanisms.</w:t>
      </w:r>
    </w:p>
    <w:p w14:paraId="4AB2FCE9" w14:textId="77777777" w:rsidR="005A3041" w:rsidRDefault="00000000">
      <w:pPr>
        <w:spacing w:line="240" w:lineRule="auto"/>
        <w:jc w:val="right"/>
      </w:pPr>
      <w:r>
        <w:rPr>
          <w:rFonts w:ascii="Times New Roman" w:hAnsi="Times New Roman"/>
          <w:sz w:val="28"/>
        </w:rPr>
        <w:t>1.2 ARCHITECTURAL PRINCIPLES OF SECURITY DEMANDS</w:t>
      </w:r>
    </w:p>
    <w:p w14:paraId="4F9D5A60" w14:textId="77777777" w:rsidR="005A3041" w:rsidRDefault="00000000">
      <w:pPr>
        <w:spacing w:line="480" w:lineRule="auto"/>
        <w:jc w:val="right"/>
      </w:pPr>
      <w:r>
        <w:rPr>
          <w:rFonts w:ascii="Times New Roman" w:hAnsi="Times New Roman"/>
          <w:sz w:val="28"/>
        </w:rPr>
        <w:t xml:space="preserve">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w:t>
      </w:r>
      <w:r>
        <w:rPr>
          <w:rFonts w:ascii="Times New Roman" w:hAnsi="Times New Roman"/>
          <w:sz w:val="28"/>
        </w:rPr>
        <w:lastRenderedPageBreak/>
        <w:t xml:space="preserve">reveals critical scalability bottlenecks under Byzantine fault conditions.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Decentralized data fabrics unify heterogeneous relational and graph </w:t>
      </w:r>
      <w:r>
        <w:rPr>
          <w:rFonts w:ascii="Times New Roman" w:hAnsi="Times New Roman"/>
          <w:sz w:val="28"/>
        </w:rPr>
        <w:lastRenderedPageBreak/>
        <w:t>databases into a unified, high-throughput semantic querying interface.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14:paraId="62A0E5A5" w14:textId="77777777" w:rsidR="005A3041" w:rsidRDefault="00000000">
      <w:pPr>
        <w:spacing w:line="360" w:lineRule="auto"/>
        <w:jc w:val="both"/>
      </w:pPr>
      <w:r>
        <w:rPr>
          <w:rFonts w:ascii="Georgia" w:hAnsi="Georgia"/>
          <w:sz w:val="32"/>
        </w:rPr>
        <w:t xml:space="preserve">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w:t>
      </w:r>
      <w:r>
        <w:rPr>
          <w:rFonts w:ascii="Georgia" w:hAnsi="Georgia"/>
          <w:sz w:val="32"/>
        </w:rPr>
        <w:lastRenderedPageBreak/>
        <w:t xml:space="preserve">cryptographic verification of all internal service requests regardless of network topology.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A comprehensive analysis of distributed consensus </w:t>
      </w:r>
      <w:r>
        <w:rPr>
          <w:rFonts w:ascii="Georgia" w:hAnsi="Georgia"/>
          <w:sz w:val="32"/>
        </w:rPr>
        <w:lastRenderedPageBreak/>
        <w:t>mechanisms reveals critical scalability bottlenecks under Byzantine fault conditions. The integration of reinforcement learning with distributed event meshes enables real-time optimization of computational workloads across multi-cloud environments.</w:t>
      </w:r>
    </w:p>
    <w:p w14:paraId="5196E3CD" w14:textId="77777777" w:rsidR="005A3041" w:rsidRDefault="00000000">
      <w:pPr>
        <w:jc w:val="both"/>
      </w:pPr>
      <w:r>
        <w:rPr>
          <w:rFonts w:ascii="Courier New" w:hAnsi="Courier New"/>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w:t>
      </w:r>
    </w:p>
    <w:p w14:paraId="24AE08CA" w14:textId="77777777" w:rsidR="005A3041" w:rsidRDefault="00000000">
      <w:pPr>
        <w:spacing w:line="240" w:lineRule="auto"/>
        <w:jc w:val="right"/>
      </w:pPr>
      <w:r>
        <w:rPr>
          <w:rFonts w:ascii="Times New Roman" w:hAnsi="Times New Roman"/>
          <w:sz w:val="26"/>
        </w:rPr>
        <w:t xml:space="preserve">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w:t>
      </w:r>
      <w:r>
        <w:rPr>
          <w:rFonts w:ascii="Times New Roman" w:hAnsi="Times New Roman"/>
          <w:sz w:val="26"/>
        </w:rPr>
        <w:lastRenderedPageBreak/>
        <w:t>aggregation.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w:t>
      </w:r>
    </w:p>
    <w:p w14:paraId="4393F4A4" w14:textId="77777777" w:rsidR="005A3041" w:rsidRDefault="00000000">
      <w:pPr>
        <w:spacing w:line="240" w:lineRule="auto"/>
        <w:jc w:val="both"/>
      </w:pPr>
      <w:r>
        <w:rPr>
          <w:rFonts w:ascii="Calibri" w:hAnsi="Calibri"/>
          <w:b/>
          <w:sz w:val="18"/>
        </w:rPr>
        <w:t>1.2.1 METHODOLOGICAL IMPLEMENTATION AND VALIDATION</w:t>
      </w:r>
    </w:p>
    <w:p w14:paraId="1E1D0774" w14:textId="77777777" w:rsidR="005A3041" w:rsidRDefault="00000000">
      <w:pPr>
        <w:spacing w:line="360" w:lineRule="auto"/>
        <w:jc w:val="center"/>
      </w:pPr>
      <w:r>
        <w:rPr>
          <w:rFonts w:ascii="Verdana" w:hAnsi="Verdana"/>
          <w:sz w:val="20"/>
        </w:rPr>
        <w:t xml:space="preserve">Microservice deconstruction demands sophisticated service meshes equipped with automated mutual TLS (mTLS) certificate rotation.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Microservice deconstruction demands sophisticated service meshes equipped with automated mutual TLS (mTLS) certificate rotation. Explainable </w:t>
      </w:r>
      <w:r>
        <w:rPr>
          <w:rFonts w:ascii="Verdana" w:hAnsi="Verdana"/>
          <w:sz w:val="20"/>
        </w:rPr>
        <w:lastRenderedPageBreak/>
        <w:t>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w:t>
      </w:r>
    </w:p>
    <w:p w14:paraId="5AB3B8BE" w14:textId="77777777" w:rsidR="005A3041" w:rsidRDefault="00000000">
      <w:pPr>
        <w:jc w:val="right"/>
      </w:pPr>
      <w:r>
        <w:rPr>
          <w:rFonts w:ascii="Calibri" w:hAnsi="Calibri"/>
          <w:sz w:val="18"/>
        </w:rPr>
        <w:t>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14:paraId="3BC3356E" w14:textId="77777777" w:rsidR="005A3041" w:rsidRDefault="00000000">
      <w:pPr>
        <w:spacing w:line="480" w:lineRule="auto"/>
      </w:pPr>
      <w:r>
        <w:rPr>
          <w:rFonts w:ascii="Times New Roman" w:hAnsi="Times New Roman"/>
          <w:sz w:val="26"/>
        </w:rPr>
        <w:t xml:space="preserve">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Traditional </w:t>
      </w:r>
      <w:r>
        <w:rPr>
          <w:rFonts w:ascii="Times New Roman" w:hAnsi="Times New Roman"/>
          <w:sz w:val="26"/>
        </w:rPr>
        <w:lastRenderedPageBreak/>
        <w:t>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w:t>
      </w:r>
    </w:p>
    <w:p w14:paraId="4AE57FB9" w14:textId="77777777" w:rsidR="005A3041" w:rsidRDefault="00000000">
      <w:pPr>
        <w:spacing w:line="480" w:lineRule="auto"/>
      </w:pPr>
      <w:r>
        <w:rPr>
          <w:rFonts w:ascii="Courier New" w:hAnsi="Courier New"/>
          <w:sz w:val="24"/>
        </w:rPr>
        <w:t xml:space="preserve">Continuous feedback loops governed by policy gradient algorithms dynamically adjust rate limits and firewall thresholds in response to evolving threat signatures. Microservice deconstruction demands sophisticated service </w:t>
      </w:r>
      <w:r>
        <w:rPr>
          <w:rFonts w:ascii="Courier New" w:hAnsi="Courier New"/>
          <w:sz w:val="24"/>
        </w:rPr>
        <w:lastRenderedPageBreak/>
        <w:t xml:space="preserve">meshes equipped with automated mutual TLS (mTLS) certificate rotation.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Self-evolving enterprise architectures represent a paradigm shift from static, </w:t>
      </w:r>
      <w:r>
        <w:rPr>
          <w:rFonts w:ascii="Courier New" w:hAnsi="Courier New"/>
          <w:sz w:val="24"/>
        </w:rPr>
        <w:lastRenderedPageBreak/>
        <w:t>brittle infrastructures to dynamic, autonomous systems capable of continuous self-adaptation. Zero-trust security architectures enforce continuous cryptographic verification of all internal service requests regardless of network topology.</w:t>
      </w:r>
    </w:p>
    <w:p w14:paraId="6161AFFA" w14:textId="77777777" w:rsidR="005A3041" w:rsidRDefault="00000000">
      <w:r>
        <w:rPr>
          <w:rFonts w:ascii="Verdana" w:hAnsi="Verdana"/>
          <w:sz w:val="20"/>
        </w:rPr>
        <w:t>- Core operational constraint 1: The biological metaphor of homeostatic regulation provides a rigorous mathematical framework for designing fault-tolerant, self-healing software clusters.</w:t>
      </w:r>
    </w:p>
    <w:p w14:paraId="7BA8E681" w14:textId="77777777" w:rsidR="005A3041" w:rsidRDefault="00000000">
      <w:pPr>
        <w:spacing w:line="480" w:lineRule="auto"/>
        <w:jc w:val="right"/>
      </w:pPr>
      <w:r>
        <w:rPr>
          <w:rFonts w:ascii="Verdana" w:hAnsi="Verdana"/>
          <w:sz w:val="26"/>
        </w:rPr>
        <w:t>- Core operational constraint 2: A comprehensive analysis of distributed consensus mechanisms reveals critical scalability bottlenecks under Byzantine fault conditions.</w:t>
      </w:r>
    </w:p>
    <w:p w14:paraId="199FD728" w14:textId="77777777" w:rsidR="005A3041" w:rsidRDefault="00000000">
      <w:pPr>
        <w:spacing w:line="480" w:lineRule="auto"/>
        <w:jc w:val="both"/>
      </w:pPr>
      <w:r>
        <w:rPr>
          <w:rFonts w:ascii="Verdana" w:hAnsi="Verdana"/>
          <w:b/>
        </w:rPr>
        <w:t>1.2.2 METHODOLOGICAL IMPLEMENTATION AND VALIDATION</w:t>
      </w:r>
    </w:p>
    <w:p w14:paraId="240DC96A" w14:textId="77777777" w:rsidR="005A3041" w:rsidRDefault="00000000">
      <w:pPr>
        <w:spacing w:line="240" w:lineRule="auto"/>
        <w:jc w:val="both"/>
      </w:pPr>
      <w:r>
        <w:rPr>
          <w:rFonts w:ascii="Times New Roman" w:hAnsi="Times New Roman"/>
          <w:sz w:val="20"/>
        </w:rPr>
        <w:t xml:space="preserve">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w:t>
      </w:r>
      <w:r>
        <w:rPr>
          <w:rFonts w:ascii="Times New Roman" w:hAnsi="Times New Roman"/>
          <w:sz w:val="20"/>
        </w:rPr>
        <w:lastRenderedPageBreak/>
        <w:t>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14:paraId="3FF49D9B" w14:textId="77777777" w:rsidR="005A3041" w:rsidRDefault="00000000">
      <w:pPr>
        <w:spacing w:line="480" w:lineRule="auto"/>
      </w:pPr>
      <w:r>
        <w:rPr>
          <w:rFonts w:ascii="Times New Roman" w:hAnsi="Times New Roman"/>
          <w:sz w:val="28"/>
        </w:rPr>
        <w:t xml:space="preserve">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Self-evolving </w:t>
      </w:r>
      <w:r>
        <w:rPr>
          <w:rFonts w:ascii="Times New Roman" w:hAnsi="Times New Roman"/>
          <w:sz w:val="28"/>
        </w:rPr>
        <w:lastRenderedPageBreak/>
        <w:t>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14:paraId="264F22B2" w14:textId="77777777" w:rsidR="005A3041" w:rsidRDefault="00000000">
      <w:pPr>
        <w:spacing w:line="240" w:lineRule="auto"/>
        <w:jc w:val="right"/>
      </w:pPr>
      <w:r>
        <w:rPr>
          <w:rFonts w:ascii="Times New Roman" w:hAnsi="Times New Roman"/>
          <w:sz w:val="32"/>
        </w:rPr>
        <w:t xml:space="preserve">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w:t>
      </w:r>
      <w:r>
        <w:rPr>
          <w:rFonts w:ascii="Times New Roman" w:hAnsi="Times New Roman"/>
          <w:sz w:val="32"/>
        </w:rPr>
        <w:lastRenderedPageBreak/>
        <w:t>mathematical framework for designing fault-tolerant, self-healing software clusters.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44F2C2E8" w14:textId="77777777" w:rsidR="005A3041" w:rsidRDefault="00000000">
      <w:r>
        <w:rPr>
          <w:rFonts w:ascii="Georgia" w:hAnsi="Georgia"/>
        </w:rPr>
        <w:t xml:space="preserve">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w:t>
      </w:r>
      <w:r>
        <w:rPr>
          <w:rFonts w:ascii="Georgia" w:hAnsi="Georgia"/>
        </w:rPr>
        <w:lastRenderedPageBreak/>
        <w:t>operators with verifiable decision paths for autonomous remediation actions.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14:paraId="302C199F" w14:textId="77777777" w:rsidR="005A3041" w:rsidRDefault="00000000">
      <w:pPr>
        <w:spacing w:line="480" w:lineRule="auto"/>
        <w:jc w:val="center"/>
      </w:pPr>
      <w:r>
        <w:rPr>
          <w:rFonts w:ascii="Arial" w:hAnsi="Arial"/>
          <w:sz w:val="20"/>
        </w:rPr>
        <w:t>- Core operational constraint 1: The biological metaphor of homeostatic regulation provides a rigorous mathematical framework for designing fault-tolerant, self-healing software clusters.</w:t>
      </w:r>
    </w:p>
    <w:p w14:paraId="26DFAC59" w14:textId="77777777" w:rsidR="005A3041" w:rsidRDefault="00000000">
      <w:r>
        <w:rPr>
          <w:rFonts w:ascii="Georgia" w:hAnsi="Georgia"/>
          <w:sz w:val="18"/>
        </w:rPr>
        <w:t>- Core operational constraint 2: Continuous feedback loops governed by policy gradient algorithms dynamically adjust rate limits and firewall thresholds in response to evolving threat signatures.</w:t>
      </w:r>
    </w:p>
    <w:p w14:paraId="6DE3A606" w14:textId="77777777" w:rsidR="005A3041" w:rsidRDefault="00000000">
      <w:pPr>
        <w:spacing w:line="360" w:lineRule="auto"/>
        <w:jc w:val="right"/>
      </w:pPr>
      <w:r>
        <w:rPr>
          <w:rFonts w:ascii="Times New Roman" w:hAnsi="Times New Roman"/>
          <w:sz w:val="20"/>
        </w:rPr>
        <w:t>- Core operational constraint 3: Zero-trust security architectures enforce continuous cryptographic verification of all internal service requests regardless of network topology.</w:t>
      </w:r>
    </w:p>
    <w:p w14:paraId="51653043" w14:textId="77777777" w:rsidR="005A3041" w:rsidRDefault="00000000">
      <w:pPr>
        <w:spacing w:line="240" w:lineRule="auto"/>
      </w:pPr>
      <w:r>
        <w:rPr>
          <w:rFonts w:ascii="Verdana" w:hAnsi="Verdana"/>
          <w:sz w:val="26"/>
        </w:rPr>
        <w:t>- Core operational constraint 4: Microservice deconstruction demands sophisticated service meshes equipped with automated mutual TLS (mTLS) certificate rotation.</w:t>
      </w:r>
    </w:p>
    <w:p w14:paraId="31F94C63" w14:textId="77777777" w:rsidR="005A3041" w:rsidRDefault="00000000">
      <w:pPr>
        <w:spacing w:line="360" w:lineRule="auto"/>
      </w:pPr>
      <w:r>
        <w:rPr>
          <w:rFonts w:ascii="Arial" w:hAnsi="Arial"/>
          <w:sz w:val="28"/>
        </w:rPr>
        <w:t>Table 1.2: Performance Evaluation Matrix for Variant 2</w:t>
      </w:r>
    </w:p>
    <w:tbl>
      <w:tblPr>
        <w:tblW w:w="0" w:type="auto"/>
        <w:tblLook w:val="04A0" w:firstRow="1" w:lastRow="0" w:firstColumn="1" w:lastColumn="0" w:noHBand="0" w:noVBand="1"/>
      </w:tblPr>
      <w:tblGrid>
        <w:gridCol w:w="2160"/>
        <w:gridCol w:w="2160"/>
        <w:gridCol w:w="2160"/>
        <w:gridCol w:w="2160"/>
      </w:tblGrid>
      <w:tr w:rsidR="005A3041" w14:paraId="36B97D52" w14:textId="77777777">
        <w:tc>
          <w:tcPr>
            <w:tcW w:w="2160" w:type="dxa"/>
          </w:tcPr>
          <w:p w14:paraId="43F447D5" w14:textId="77777777" w:rsidR="005A3041" w:rsidRDefault="00000000">
            <w:r>
              <w:t>Subsystem Component</w:t>
            </w:r>
          </w:p>
        </w:tc>
        <w:tc>
          <w:tcPr>
            <w:tcW w:w="2160" w:type="dxa"/>
          </w:tcPr>
          <w:p w14:paraId="0D74965E" w14:textId="77777777" w:rsidR="005A3041" w:rsidRDefault="00000000">
            <w:r>
              <w:t>Throughput (RPS)</w:t>
            </w:r>
          </w:p>
        </w:tc>
        <w:tc>
          <w:tcPr>
            <w:tcW w:w="2160" w:type="dxa"/>
          </w:tcPr>
          <w:p w14:paraId="4CB93B69" w14:textId="77777777" w:rsidR="005A3041" w:rsidRDefault="00000000">
            <w:r>
              <w:t>P99 Latency (ms)</w:t>
            </w:r>
          </w:p>
        </w:tc>
        <w:tc>
          <w:tcPr>
            <w:tcW w:w="2160" w:type="dxa"/>
          </w:tcPr>
          <w:p w14:paraId="79290BE0" w14:textId="77777777" w:rsidR="005A3041" w:rsidRDefault="00000000">
            <w:r>
              <w:t>CPU Utilization (%)</w:t>
            </w:r>
          </w:p>
        </w:tc>
      </w:tr>
      <w:tr w:rsidR="005A3041" w14:paraId="048401CF" w14:textId="77777777">
        <w:tc>
          <w:tcPr>
            <w:tcW w:w="2160" w:type="dxa"/>
          </w:tcPr>
          <w:p w14:paraId="050990D4" w14:textId="77777777" w:rsidR="005A3041" w:rsidRDefault="00000000">
            <w:r>
              <w:t>Metric_1_0_99.66</w:t>
            </w:r>
          </w:p>
        </w:tc>
        <w:tc>
          <w:tcPr>
            <w:tcW w:w="2160" w:type="dxa"/>
          </w:tcPr>
          <w:p w14:paraId="5B05C6EB" w14:textId="77777777" w:rsidR="005A3041" w:rsidRDefault="00000000">
            <w:r>
              <w:t>Metric_1_1_93.44</w:t>
            </w:r>
          </w:p>
        </w:tc>
        <w:tc>
          <w:tcPr>
            <w:tcW w:w="2160" w:type="dxa"/>
          </w:tcPr>
          <w:p w14:paraId="07ACFE2A" w14:textId="77777777" w:rsidR="005A3041" w:rsidRDefault="00000000">
            <w:r>
              <w:t>Metric_1_2_86.75</w:t>
            </w:r>
          </w:p>
        </w:tc>
        <w:tc>
          <w:tcPr>
            <w:tcW w:w="2160" w:type="dxa"/>
          </w:tcPr>
          <w:p w14:paraId="129F4E1A" w14:textId="77777777" w:rsidR="005A3041" w:rsidRDefault="00000000">
            <w:r>
              <w:t>Metric_1_3_83.54</w:t>
            </w:r>
          </w:p>
        </w:tc>
      </w:tr>
      <w:tr w:rsidR="005A3041" w14:paraId="040751EB" w14:textId="77777777">
        <w:tc>
          <w:tcPr>
            <w:tcW w:w="2160" w:type="dxa"/>
          </w:tcPr>
          <w:p w14:paraId="574604D1" w14:textId="77777777" w:rsidR="005A3041" w:rsidRDefault="00000000">
            <w:r>
              <w:t>Metric_2_0_93.24</w:t>
            </w:r>
          </w:p>
        </w:tc>
        <w:tc>
          <w:tcPr>
            <w:tcW w:w="2160" w:type="dxa"/>
          </w:tcPr>
          <w:p w14:paraId="34339C9E" w14:textId="77777777" w:rsidR="005A3041" w:rsidRDefault="00000000">
            <w:r>
              <w:t>Metric_2_1_89.96</w:t>
            </w:r>
          </w:p>
        </w:tc>
        <w:tc>
          <w:tcPr>
            <w:tcW w:w="2160" w:type="dxa"/>
          </w:tcPr>
          <w:p w14:paraId="3B0C394F" w14:textId="77777777" w:rsidR="005A3041" w:rsidRDefault="00000000">
            <w:r>
              <w:t>Metric_2_2_98.72</w:t>
            </w:r>
          </w:p>
        </w:tc>
        <w:tc>
          <w:tcPr>
            <w:tcW w:w="2160" w:type="dxa"/>
          </w:tcPr>
          <w:p w14:paraId="5EFF525B" w14:textId="77777777" w:rsidR="005A3041" w:rsidRDefault="00000000">
            <w:r>
              <w:t>Metric_2_3_96.95</w:t>
            </w:r>
          </w:p>
        </w:tc>
      </w:tr>
      <w:tr w:rsidR="005A3041" w14:paraId="1935EB2F" w14:textId="77777777">
        <w:tc>
          <w:tcPr>
            <w:tcW w:w="2160" w:type="dxa"/>
          </w:tcPr>
          <w:p w14:paraId="27DE4438" w14:textId="77777777" w:rsidR="005A3041" w:rsidRDefault="00000000">
            <w:r>
              <w:t>Metric_3_0_89.15</w:t>
            </w:r>
          </w:p>
        </w:tc>
        <w:tc>
          <w:tcPr>
            <w:tcW w:w="2160" w:type="dxa"/>
          </w:tcPr>
          <w:p w14:paraId="14EBD364" w14:textId="77777777" w:rsidR="005A3041" w:rsidRDefault="00000000">
            <w:r>
              <w:t>Metric_3_1_87.60</w:t>
            </w:r>
          </w:p>
        </w:tc>
        <w:tc>
          <w:tcPr>
            <w:tcW w:w="2160" w:type="dxa"/>
          </w:tcPr>
          <w:p w14:paraId="36195BE6" w14:textId="77777777" w:rsidR="005A3041" w:rsidRDefault="00000000">
            <w:r>
              <w:t>Metric_3_2_99.17</w:t>
            </w:r>
          </w:p>
        </w:tc>
        <w:tc>
          <w:tcPr>
            <w:tcW w:w="2160" w:type="dxa"/>
          </w:tcPr>
          <w:p w14:paraId="05E765B8" w14:textId="77777777" w:rsidR="005A3041" w:rsidRDefault="00000000">
            <w:r>
              <w:t>Metric_3_3_80.36</w:t>
            </w:r>
          </w:p>
        </w:tc>
      </w:tr>
      <w:tr w:rsidR="005A3041" w14:paraId="70F7CD13" w14:textId="77777777">
        <w:tc>
          <w:tcPr>
            <w:tcW w:w="2160" w:type="dxa"/>
          </w:tcPr>
          <w:p w14:paraId="448C2B69" w14:textId="77777777" w:rsidR="005A3041" w:rsidRDefault="00000000">
            <w:r>
              <w:t>Metric_4_0_89.37</w:t>
            </w:r>
          </w:p>
        </w:tc>
        <w:tc>
          <w:tcPr>
            <w:tcW w:w="2160" w:type="dxa"/>
          </w:tcPr>
          <w:p w14:paraId="506A43F8" w14:textId="77777777" w:rsidR="005A3041" w:rsidRDefault="00000000">
            <w:r>
              <w:t>Metric_4_1_84.42</w:t>
            </w:r>
          </w:p>
        </w:tc>
        <w:tc>
          <w:tcPr>
            <w:tcW w:w="2160" w:type="dxa"/>
          </w:tcPr>
          <w:p w14:paraId="17BE5F5B" w14:textId="77777777" w:rsidR="005A3041" w:rsidRDefault="00000000">
            <w:r>
              <w:t>Metric_4_2_89.51</w:t>
            </w:r>
          </w:p>
        </w:tc>
        <w:tc>
          <w:tcPr>
            <w:tcW w:w="2160" w:type="dxa"/>
          </w:tcPr>
          <w:p w14:paraId="7D5CECDD" w14:textId="77777777" w:rsidR="005A3041" w:rsidRDefault="00000000">
            <w:r>
              <w:t>Metric_4_3_83.10</w:t>
            </w:r>
          </w:p>
        </w:tc>
      </w:tr>
    </w:tbl>
    <w:p w14:paraId="6D83363B" w14:textId="77777777" w:rsidR="005A3041" w:rsidRDefault="005A3041"/>
    <w:p w14:paraId="5DC457AA" w14:textId="77777777" w:rsidR="005A3041" w:rsidRDefault="00000000">
      <w:pPr>
        <w:jc w:val="center"/>
      </w:pPr>
      <w:r>
        <w:rPr>
          <w:noProof/>
        </w:rPr>
        <w:lastRenderedPageBreak/>
        <w:drawing>
          <wp:inline distT="0" distB="0" distL="0" distR="0" wp14:anchorId="177B9440" wp14:editId="7AF31E3C">
            <wp:extent cx="4389120" cy="19019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5063F3B1" w14:textId="77777777" w:rsidR="005A3041" w:rsidRDefault="00000000">
      <w:pPr>
        <w:spacing w:line="480" w:lineRule="auto"/>
        <w:jc w:val="center"/>
      </w:pPr>
      <w:r>
        <w:rPr>
          <w:rFonts w:ascii="Courier New" w:hAnsi="Courier New"/>
          <w:sz w:val="20"/>
        </w:rPr>
        <w:t>Figure 1.2: System architecture diagram illustrating cognitive feedback mechanisms.</w:t>
      </w:r>
    </w:p>
    <w:p w14:paraId="2588AC76" w14:textId="77777777" w:rsidR="005A3041" w:rsidRDefault="00000000">
      <w:pPr>
        <w:spacing w:line="240" w:lineRule="auto"/>
        <w:jc w:val="right"/>
      </w:pPr>
      <w:r>
        <w:rPr>
          <w:rFonts w:ascii="Verdana" w:hAnsi="Verdana"/>
          <w:sz w:val="32"/>
        </w:rPr>
        <w:t>1.3 ARCHITECTURAL PRINCIPLES OF RESOURCE ACROSS</w:t>
      </w:r>
    </w:p>
    <w:p w14:paraId="074CF892" w14:textId="77777777" w:rsidR="005A3041" w:rsidRDefault="00000000">
      <w:pPr>
        <w:jc w:val="right"/>
      </w:pPr>
      <w:r>
        <w:rPr>
          <w:rFonts w:ascii="Courier New" w:hAnsi="Courier New"/>
          <w:sz w:val="18"/>
        </w:rPr>
        <w:t>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w:t>
      </w:r>
    </w:p>
    <w:p w14:paraId="2EE8BA61" w14:textId="77777777" w:rsidR="005A3041" w:rsidRDefault="00000000">
      <w:pPr>
        <w:jc w:val="right"/>
      </w:pPr>
      <w:r>
        <w:rPr>
          <w:rFonts w:ascii="Times New Roman" w:hAnsi="Times New Roman"/>
          <w:sz w:val="28"/>
        </w:rPr>
        <w:lastRenderedPageBreak/>
        <w:t>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3142DDB3" w14:textId="77777777" w:rsidR="005A3041" w:rsidRDefault="00000000">
      <w:pPr>
        <w:jc w:val="center"/>
      </w:pPr>
      <w:r>
        <w:rPr>
          <w:rFonts w:ascii="Georgia" w:hAnsi="Georgia"/>
          <w:sz w:val="32"/>
        </w:rPr>
        <w:lastRenderedPageBreak/>
        <w:t xml:space="preserve">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w:t>
      </w:r>
      <w:r>
        <w:rPr>
          <w:rFonts w:ascii="Georgia" w:hAnsi="Georgia"/>
          <w:sz w:val="32"/>
        </w:rPr>
        <w:lastRenderedPageBreak/>
        <w:t>firewall thresholds in response to evolving threat signatures. The data lifecycle encompasses secure edge ingestion, stream normalization, contextual enrichment, and privacy-preserving federated aggregation.</w:t>
      </w:r>
    </w:p>
    <w:p w14:paraId="6D3FFA49" w14:textId="77777777" w:rsidR="005A3041" w:rsidRDefault="00000000">
      <w:pPr>
        <w:spacing w:line="360" w:lineRule="auto"/>
        <w:jc w:val="both"/>
      </w:pPr>
      <w:r>
        <w:rPr>
          <w:rFonts w:ascii="Verdana" w:hAnsi="Verdana"/>
          <w:sz w:val="32"/>
        </w:rPr>
        <w:t xml:space="preserve">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 A comprehensive analysis of distributed consensus mechanisms </w:t>
      </w:r>
      <w:r>
        <w:rPr>
          <w:rFonts w:ascii="Verdana" w:hAnsi="Verdana"/>
          <w:sz w:val="32"/>
        </w:rPr>
        <w:lastRenderedPageBreak/>
        <w:t>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14:paraId="4A71AFB1" w14:textId="77777777" w:rsidR="005A3041" w:rsidRDefault="00000000">
      <w:pPr>
        <w:spacing w:line="480" w:lineRule="auto"/>
        <w:jc w:val="center"/>
      </w:pPr>
      <w:r>
        <w:rPr>
          <w:rFonts w:ascii="Georgia" w:hAnsi="Georgia"/>
          <w:b/>
        </w:rPr>
        <w:lastRenderedPageBreak/>
        <w:t>1.3.1 Methodological Implementation and Validation</w:t>
      </w:r>
    </w:p>
    <w:p w14:paraId="066DE5CE" w14:textId="77777777" w:rsidR="005A3041" w:rsidRDefault="00000000">
      <w:pPr>
        <w:spacing w:line="480" w:lineRule="auto"/>
        <w:jc w:val="both"/>
      </w:pPr>
      <w:r>
        <w:rPr>
          <w:rFonts w:ascii="Arial" w:hAnsi="Arial"/>
          <w:sz w:val="26"/>
        </w:rPr>
        <w:t xml:space="preserve">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w:t>
      </w:r>
      <w:r>
        <w:rPr>
          <w:rFonts w:ascii="Arial" w:hAnsi="Arial"/>
          <w:sz w:val="26"/>
        </w:rPr>
        <w:lastRenderedPageBreak/>
        <w:t>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w:t>
      </w:r>
    </w:p>
    <w:p w14:paraId="4115D4C5" w14:textId="77777777" w:rsidR="005A3041" w:rsidRDefault="00000000">
      <w:pPr>
        <w:spacing w:line="240" w:lineRule="auto"/>
        <w:jc w:val="right"/>
      </w:pPr>
      <w:r>
        <w:rPr>
          <w:rFonts w:ascii="Courier New" w:hAnsi="Courier New"/>
          <w:sz w:val="18"/>
        </w:rPr>
        <w:t xml:space="preserve">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Traditional perimeter-based security models fail to address modern lateral threat vectors in highly decentralized, service-oriented </w:t>
      </w:r>
      <w:r>
        <w:rPr>
          <w:rFonts w:ascii="Courier New" w:hAnsi="Courier New"/>
          <w:sz w:val="18"/>
        </w:rPr>
        <w:lastRenderedPageBreak/>
        <w:t>platforms. Self-evolving enterprise architectures represent a paradigm shift from static, brittle infrastructures to dynamic, autonomous systems capable of continuous self-adaptation.</w:t>
      </w:r>
    </w:p>
    <w:p w14:paraId="7D906799" w14:textId="77777777" w:rsidR="005A3041" w:rsidRDefault="00000000">
      <w:pPr>
        <w:spacing w:line="240" w:lineRule="auto"/>
        <w:jc w:val="right"/>
      </w:pPr>
      <w:r>
        <w:rPr>
          <w:rFonts w:ascii="Courier New" w:hAnsi="Courier New"/>
          <w:sz w:val="32"/>
        </w:rPr>
        <w:t xml:space="preserve">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Traditional perimeter-based security models fail to address modern lateral threat vectors in highly </w:t>
      </w:r>
      <w:r>
        <w:rPr>
          <w:rFonts w:ascii="Courier New" w:hAnsi="Courier New"/>
          <w:sz w:val="32"/>
        </w:rPr>
        <w:lastRenderedPageBreak/>
        <w:t>decentralized, service-oriented platforms.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14:paraId="27E35736" w14:textId="77777777" w:rsidR="005A3041" w:rsidRDefault="00000000">
      <w:pPr>
        <w:spacing w:line="360" w:lineRule="auto"/>
        <w:jc w:val="center"/>
      </w:pPr>
      <w:r>
        <w:rPr>
          <w:rFonts w:ascii="Verdana" w:hAnsi="Verdana"/>
          <w:sz w:val="28"/>
        </w:rPr>
        <w:t xml:space="preserve">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w:t>
      </w:r>
      <w:r>
        <w:rPr>
          <w:rFonts w:ascii="Verdana" w:hAnsi="Verdana"/>
          <w:sz w:val="28"/>
        </w:rPr>
        <w:lastRenderedPageBreak/>
        <w:t xml:space="preserve">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data lifecycle encompasses secure edge ingestion, stream normalization, contextual </w:t>
      </w:r>
      <w:r>
        <w:rPr>
          <w:rFonts w:ascii="Verdana" w:hAnsi="Verdana"/>
          <w:sz w:val="28"/>
        </w:rPr>
        <w:lastRenderedPageBreak/>
        <w:t>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w:t>
      </w:r>
    </w:p>
    <w:p w14:paraId="57958B8E" w14:textId="77777777" w:rsidR="005A3041" w:rsidRDefault="00000000">
      <w:pPr>
        <w:spacing w:line="360" w:lineRule="auto"/>
        <w:jc w:val="both"/>
      </w:pPr>
      <w:r>
        <w:rPr>
          <w:rFonts w:ascii="Verdana" w:hAnsi="Verdana"/>
          <w:sz w:val="18"/>
        </w:rPr>
        <w:t xml:space="preserve">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w:t>
      </w:r>
      <w:r>
        <w:rPr>
          <w:rFonts w:ascii="Verdana" w:hAnsi="Verdana"/>
          <w:sz w:val="18"/>
        </w:rPr>
        <w:lastRenderedPageBreak/>
        <w:t>dynamically adjust rate limits and firewall thresholds in response to evolving threat signatures.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14:paraId="1F17B7BB" w14:textId="77777777" w:rsidR="005A3041" w:rsidRDefault="00000000">
      <w:pPr>
        <w:spacing w:line="360" w:lineRule="auto"/>
      </w:pPr>
      <w:r>
        <w:rPr>
          <w:rFonts w:ascii="Verdana" w:hAnsi="Verdana"/>
          <w:sz w:val="32"/>
        </w:rPr>
        <w:t xml:space="preserve">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Cognitive resource scheduling dynamically </w:t>
      </w:r>
      <w:r>
        <w:rPr>
          <w:rFonts w:ascii="Verdana" w:hAnsi="Verdana"/>
          <w:sz w:val="32"/>
        </w:rPr>
        <w:lastRenderedPageBreak/>
        <w:t xml:space="preserve">reallocates containerized microservices based on predictive telemetry and multivariate anomaly detection.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The integration of reinforcement learning with distributed event meshes enables real-time </w:t>
      </w:r>
      <w:r>
        <w:rPr>
          <w:rFonts w:ascii="Verdana" w:hAnsi="Verdana"/>
          <w:sz w:val="32"/>
        </w:rPr>
        <w:lastRenderedPageBreak/>
        <w:t>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6BF03F0C" w14:textId="77777777" w:rsidR="005A3041" w:rsidRDefault="00000000">
      <w:pPr>
        <w:spacing w:line="480" w:lineRule="auto"/>
        <w:jc w:val="center"/>
      </w:pPr>
      <w:r>
        <w:rPr>
          <w:rFonts w:ascii="Calibri" w:hAnsi="Calibri"/>
          <w:sz w:val="20"/>
        </w:rPr>
        <w:t>- Core operational constraint 1: Traditional perimeter-based security models fail to address modern lateral threat vectors in highly decentralized, service-oriented platforms.</w:t>
      </w:r>
    </w:p>
    <w:p w14:paraId="7AAF9F73" w14:textId="77777777" w:rsidR="005A3041" w:rsidRDefault="00000000">
      <w:pPr>
        <w:spacing w:line="480" w:lineRule="auto"/>
        <w:jc w:val="center"/>
      </w:pPr>
      <w:r>
        <w:rPr>
          <w:rFonts w:ascii="Georgia" w:hAnsi="Georgia"/>
          <w:sz w:val="28"/>
        </w:rPr>
        <w:t>- Core operational constraint 2: The biological metaphor of homeostatic regulation provides a rigorous mathematical framework for designing fault-tolerant, self-healing software clusters.</w:t>
      </w:r>
    </w:p>
    <w:p w14:paraId="3E84F4CA" w14:textId="77777777" w:rsidR="005A3041" w:rsidRDefault="00000000">
      <w:pPr>
        <w:jc w:val="both"/>
      </w:pPr>
      <w:r>
        <w:rPr>
          <w:rFonts w:ascii="Georgia" w:hAnsi="Georgia"/>
          <w:sz w:val="32"/>
        </w:rPr>
        <w:t>- Core operational constraint 3: Microservice deconstruction demands sophisticated service meshes equipped with automated mutual TLS (mTLS) certificate rotation.</w:t>
      </w:r>
    </w:p>
    <w:p w14:paraId="0DAFC686" w14:textId="77777777" w:rsidR="005A3041" w:rsidRDefault="00000000">
      <w:pPr>
        <w:spacing w:line="360" w:lineRule="auto"/>
        <w:jc w:val="center"/>
      </w:pPr>
      <w:r>
        <w:rPr>
          <w:rFonts w:ascii="Courier New" w:hAnsi="Courier New"/>
          <w:sz w:val="32"/>
        </w:rPr>
        <w:t>- Core operational constraint 4: By leveraging generative AI for automated schema migration and semantic data reconciliation, enterprises eliminate substantial technical debt.</w:t>
      </w:r>
    </w:p>
    <w:p w14:paraId="2B5FADB1" w14:textId="77777777" w:rsidR="005A3041" w:rsidRDefault="00000000">
      <w:pPr>
        <w:spacing w:line="480" w:lineRule="auto"/>
        <w:jc w:val="right"/>
      </w:pPr>
      <w:r>
        <w:rPr>
          <w:rFonts w:ascii="Courier New" w:hAnsi="Courier New"/>
          <w:sz w:val="24"/>
        </w:rPr>
        <w:t xml:space="preserve">- Core operational constraint 5: Explainable artificial intelligence (XAI) frameworks provide human operators with </w:t>
      </w:r>
      <w:r>
        <w:rPr>
          <w:rFonts w:ascii="Courier New" w:hAnsi="Courier New"/>
          <w:sz w:val="24"/>
        </w:rPr>
        <w:lastRenderedPageBreak/>
        <w:t>verifiable decision paths for autonomous remediation actions.</w:t>
      </w:r>
    </w:p>
    <w:p w14:paraId="10971CD2" w14:textId="77777777" w:rsidR="005A3041" w:rsidRDefault="00000000">
      <w:pPr>
        <w:jc w:val="center"/>
      </w:pPr>
      <w:r>
        <w:rPr>
          <w:rFonts w:ascii="Courier New" w:hAnsi="Courier New"/>
          <w:sz w:val="20"/>
        </w:rPr>
        <w:t>1.3.2 Methodological Implementation and Validation</w:t>
      </w:r>
    </w:p>
    <w:p w14:paraId="10395CA3" w14:textId="77777777" w:rsidR="005A3041" w:rsidRDefault="00000000">
      <w:pPr>
        <w:spacing w:line="480" w:lineRule="auto"/>
        <w:jc w:val="center"/>
      </w:pPr>
      <w:r>
        <w:rPr>
          <w:rFonts w:ascii="Courier New" w:hAnsi="Courier New"/>
          <w:sz w:val="18"/>
        </w:rPr>
        <w:t xml:space="preserve">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Zero-trust security architectures enforce continuous cryptographic verification of all internal service requests </w:t>
      </w:r>
      <w:r>
        <w:rPr>
          <w:rFonts w:ascii="Courier New" w:hAnsi="Courier New"/>
          <w:sz w:val="18"/>
        </w:rPr>
        <w:lastRenderedPageBreak/>
        <w:t>regardless of network topology.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w:t>
      </w:r>
    </w:p>
    <w:p w14:paraId="03A3A379" w14:textId="77777777" w:rsidR="005A3041" w:rsidRDefault="00000000">
      <w:pPr>
        <w:jc w:val="right"/>
      </w:pPr>
      <w:r>
        <w:rPr>
          <w:rFonts w:ascii="Arial" w:hAnsi="Arial"/>
          <w:sz w:val="32"/>
        </w:rPr>
        <w:t>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w:t>
      </w:r>
      <w:r>
        <w:rPr>
          <w:rFonts w:ascii="Arial" w:hAnsi="Arial"/>
          <w:sz w:val="32"/>
        </w:rPr>
        <w:lastRenderedPageBreak/>
        <w: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14:paraId="37C30CA9" w14:textId="77777777" w:rsidR="005A3041" w:rsidRDefault="00000000">
      <w:pPr>
        <w:spacing w:line="480" w:lineRule="auto"/>
        <w:jc w:val="center"/>
      </w:pPr>
      <w:r>
        <w:rPr>
          <w:rFonts w:ascii="Calibri" w:hAnsi="Calibri"/>
          <w:sz w:val="32"/>
        </w:rPr>
        <w:t xml:space="preserve">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w:t>
      </w:r>
      <w:r>
        <w:rPr>
          <w:rFonts w:ascii="Calibri" w:hAnsi="Calibri"/>
          <w:sz w:val="32"/>
        </w:rPr>
        <w:lastRenderedPageBreak/>
        <w:t xml:space="preserve">contextual enrichment, and privacy-preserving federated aggregation. Traditional perimeter-based security models fail to address modern lateral threat vectors in highly decentralized, service-oriented platforms.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w:t>
      </w:r>
      <w:r>
        <w:rPr>
          <w:rFonts w:ascii="Calibri" w:hAnsi="Calibri"/>
          <w:sz w:val="32"/>
        </w:rPr>
        <w:lastRenderedPageBreak/>
        <w:t>autonomous systems capable of continuous self-adaptation.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w:t>
      </w:r>
    </w:p>
    <w:p w14:paraId="50C96F9B" w14:textId="77777777" w:rsidR="005A3041" w:rsidRDefault="00000000">
      <w:pPr>
        <w:jc w:val="center"/>
      </w:pPr>
      <w:r>
        <w:rPr>
          <w:rFonts w:ascii="Verdana" w:hAnsi="Verdana"/>
          <w:sz w:val="18"/>
        </w:rPr>
        <w:t xml:space="preserve">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w:t>
      </w:r>
      <w:r>
        <w:rPr>
          <w:rFonts w:ascii="Verdana" w:hAnsi="Verdana"/>
          <w:sz w:val="18"/>
        </w:rPr>
        <w:lastRenderedPageBreak/>
        <w:t>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w:t>
      </w:r>
    </w:p>
    <w:p w14:paraId="5ACB80B2" w14:textId="77777777" w:rsidR="005A3041" w:rsidRDefault="00000000">
      <w:pPr>
        <w:spacing w:line="480" w:lineRule="auto"/>
      </w:pPr>
      <w:r>
        <w:rPr>
          <w:rFonts w:ascii="Verdana" w:hAnsi="Verdana"/>
          <w:sz w:val="26"/>
        </w:rPr>
        <w:t xml:space="preserve">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A comprehensive analysis of distributed consensus mechanisms </w:t>
      </w:r>
      <w:r>
        <w:rPr>
          <w:rFonts w:ascii="Verdana" w:hAnsi="Verdana"/>
          <w:sz w:val="26"/>
        </w:rPr>
        <w:lastRenderedPageBreak/>
        <w:t>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w:t>
      </w:r>
    </w:p>
    <w:p w14:paraId="4C152260" w14:textId="77777777" w:rsidR="005A3041" w:rsidRDefault="00000000">
      <w:pPr>
        <w:spacing w:line="360" w:lineRule="auto"/>
      </w:pPr>
      <w:r>
        <w:rPr>
          <w:rFonts w:ascii="Georgia" w:hAnsi="Georgia"/>
          <w:sz w:val="28"/>
        </w:rPr>
        <w:t xml:space="preserve">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By leveraging generative AI for automated schema migration and semantic data reconciliation, </w:t>
      </w:r>
      <w:r>
        <w:rPr>
          <w:rFonts w:ascii="Georgia" w:hAnsi="Georgia"/>
          <w:sz w:val="28"/>
        </w:rPr>
        <w:lastRenderedPageBreak/>
        <w:t>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14:paraId="61D4A46D" w14:textId="77777777" w:rsidR="005A3041" w:rsidRDefault="00000000">
      <w:pPr>
        <w:jc w:val="right"/>
      </w:pPr>
      <w:r>
        <w:rPr>
          <w:rFonts w:ascii="Courier New" w:hAnsi="Courier New"/>
          <w:sz w:val="18"/>
        </w:rPr>
        <w:t xml:space="preserve">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Microservice deconstruction demands sophisticated service meshes equipped with automated mutual TLS (mTLS) </w:t>
      </w:r>
      <w:r>
        <w:rPr>
          <w:rFonts w:ascii="Courier New" w:hAnsi="Courier New"/>
          <w:sz w:val="18"/>
        </w:rPr>
        <w:lastRenderedPageBreak/>
        <w:t>certificate rotation.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w:t>
      </w:r>
    </w:p>
    <w:p w14:paraId="35B4C47D" w14:textId="77777777" w:rsidR="005A3041" w:rsidRDefault="00000000">
      <w:pPr>
        <w:jc w:val="center"/>
      </w:pPr>
      <w:r>
        <w:rPr>
          <w:noProof/>
        </w:rPr>
        <w:drawing>
          <wp:inline distT="0" distB="0" distL="0" distR="0" wp14:anchorId="5BDBCC78" wp14:editId="1A400E5C">
            <wp:extent cx="4389120" cy="19019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72E2AF8C" w14:textId="77777777" w:rsidR="005A3041" w:rsidRDefault="00000000">
      <w:pPr>
        <w:spacing w:line="360" w:lineRule="auto"/>
        <w:jc w:val="both"/>
      </w:pPr>
      <w:r>
        <w:rPr>
          <w:rFonts w:ascii="Verdana" w:hAnsi="Verdana"/>
          <w:sz w:val="24"/>
        </w:rPr>
        <w:t>Figure 1.3: System architecture diagram illustrating cognitive feedback mechanisms.</w:t>
      </w:r>
    </w:p>
    <w:p w14:paraId="7D757A47" w14:textId="77777777" w:rsidR="005A3041" w:rsidRDefault="00000000">
      <w:pPr>
        <w:spacing w:line="360" w:lineRule="auto"/>
      </w:pPr>
      <w:r>
        <w:rPr>
          <w:rFonts w:ascii="Times New Roman" w:hAnsi="Times New Roman"/>
        </w:rPr>
        <w:t>1.4 Architectural Principles of comprehensive scheduling</w:t>
      </w:r>
    </w:p>
    <w:p w14:paraId="1EE0EFB4" w14:textId="77777777" w:rsidR="005A3041" w:rsidRDefault="00000000">
      <w:pPr>
        <w:spacing w:line="480" w:lineRule="auto"/>
      </w:pPr>
      <w:r>
        <w:rPr>
          <w:rFonts w:ascii="Times New Roman" w:hAnsi="Times New Roman"/>
          <w:sz w:val="32"/>
        </w:rPr>
        <w:t>DevSecOps pipelines must integrate automated formal verification proofs prior to deploying self-modifying microservice code to production environments. Decentralized data fabrics unify heterogeneous relational and graph databases into a unified, high-</w:t>
      </w:r>
      <w:r>
        <w:rPr>
          <w:rFonts w:ascii="Times New Roman" w:hAnsi="Times New Roman"/>
          <w:sz w:val="32"/>
        </w:rPr>
        <w:lastRenderedPageBreak/>
        <w:t xml:space="preserve">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w:t>
      </w:r>
      <w:r>
        <w:rPr>
          <w:rFonts w:ascii="Times New Roman" w:hAnsi="Times New Roman"/>
          <w:sz w:val="32"/>
        </w:rPr>
        <w:lastRenderedPageBreak/>
        <w:t>algorithms dynamically adjust 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3658943F" w14:textId="77777777" w:rsidR="005A3041" w:rsidRDefault="00000000">
      <w:pPr>
        <w:spacing w:line="480" w:lineRule="auto"/>
        <w:jc w:val="right"/>
      </w:pPr>
      <w:r>
        <w:rPr>
          <w:rFonts w:ascii="Georgia" w:hAnsi="Georgia"/>
          <w:sz w:val="24"/>
        </w:rPr>
        <w:t xml:space="preserve">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Empirical evaluations across high-frequency financial trading benchmarks demonstrate a 42% </w:t>
      </w:r>
      <w:r>
        <w:rPr>
          <w:rFonts w:ascii="Georgia" w:hAnsi="Georgia"/>
          <w:sz w:val="24"/>
        </w:rPr>
        <w:lastRenderedPageBreak/>
        <w:t xml:space="preserve">reduction in p99 latency using cognitive edge caching.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w:t>
      </w:r>
      <w:r>
        <w:rPr>
          <w:rFonts w:ascii="Georgia" w:hAnsi="Georgia"/>
          <w:sz w:val="24"/>
        </w:rPr>
        <w:lastRenderedPageBreak/>
        <w:t>Traditional perimeter-based security models fail to address modern lateral threat vectors in highly decentralized, service-oriented platforms.</w:t>
      </w:r>
    </w:p>
    <w:p w14:paraId="7F3C1624" w14:textId="77777777" w:rsidR="005A3041" w:rsidRDefault="00000000">
      <w:pPr>
        <w:spacing w:line="240" w:lineRule="auto"/>
        <w:jc w:val="both"/>
      </w:pPr>
      <w:r>
        <w:rPr>
          <w:rFonts w:ascii="Arial" w:hAnsi="Arial"/>
          <w:sz w:val="20"/>
        </w:rPr>
        <w:t>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Traditional perimeter-based security models fail to address modern lateral threat vectors in highly decentralized, service-oriented platforms.</w:t>
      </w:r>
    </w:p>
    <w:p w14:paraId="3F2A5A70" w14:textId="77777777" w:rsidR="005A3041" w:rsidRDefault="00000000">
      <w:r>
        <w:rPr>
          <w:rFonts w:ascii="Courier New" w:hAnsi="Courier New"/>
          <w:sz w:val="32"/>
        </w:rPr>
        <w:t xml:space="preserve">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w:t>
      </w:r>
      <w:r>
        <w:rPr>
          <w:rFonts w:ascii="Courier New" w:hAnsi="Courier New"/>
          <w:sz w:val="32"/>
        </w:rPr>
        <w:lastRenderedPageBreak/>
        <w:t>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biological metaphor of homeostatic regulation provides a rigorous mathematical framework for designing fault-</w:t>
      </w:r>
      <w:r>
        <w:rPr>
          <w:rFonts w:ascii="Courier New" w:hAnsi="Courier New"/>
          <w:sz w:val="32"/>
        </w:rPr>
        <w:lastRenderedPageBreak/>
        <w:t>tolerant, self-healing software clusters. The biological metaphor of homeostatic regulation provides a rigorous mathematical framework for designing fault-tolerant, self-healing software clusters.</w:t>
      </w:r>
    </w:p>
    <w:p w14:paraId="56DC622A" w14:textId="77777777" w:rsidR="005A3041" w:rsidRDefault="00000000">
      <w:pPr>
        <w:jc w:val="both"/>
      </w:pPr>
      <w:r>
        <w:rPr>
          <w:rFonts w:ascii="Times New Roman" w:hAnsi="Times New Roman"/>
          <w:sz w:val="28"/>
        </w:rPr>
        <w:t xml:space="preserve">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w:t>
      </w:r>
      <w:r>
        <w:rPr>
          <w:rFonts w:ascii="Times New Roman" w:hAnsi="Times New Roman"/>
          <w:sz w:val="28"/>
        </w:rPr>
        <w:lastRenderedPageBreak/>
        <w:t>computational workloads across multi-cloud environments. By leveraging generative AI for automated schema migration and semantic data reconciliation, enterprises eliminate substantial technical debt.</w:t>
      </w:r>
    </w:p>
    <w:p w14:paraId="5FAEB92D" w14:textId="77777777" w:rsidR="005A3041" w:rsidRDefault="00000000">
      <w:pPr>
        <w:jc w:val="both"/>
      </w:pPr>
      <w:r>
        <w:rPr>
          <w:rFonts w:ascii="Times New Roman" w:hAnsi="Times New Roman"/>
          <w:b/>
          <w:sz w:val="28"/>
        </w:rPr>
        <w:t>1.4.1 Methodological Implementation and Validation</w:t>
      </w:r>
    </w:p>
    <w:p w14:paraId="4D02DDF8" w14:textId="77777777" w:rsidR="005A3041" w:rsidRDefault="00000000">
      <w:pPr>
        <w:spacing w:line="360" w:lineRule="auto"/>
        <w:jc w:val="center"/>
      </w:pPr>
      <w:r>
        <w:rPr>
          <w:rFonts w:ascii="Calibri" w:hAnsi="Calibri"/>
          <w:sz w:val="28"/>
        </w:rPr>
        <w:t xml:space="preserve">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w:t>
      </w:r>
      <w:r>
        <w:rPr>
          <w:rFonts w:ascii="Calibri" w:hAnsi="Calibri"/>
          <w:sz w:val="28"/>
        </w:rPr>
        <w:lastRenderedPageBreak/>
        <w:t>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w:t>
      </w:r>
    </w:p>
    <w:p w14:paraId="020A5F25" w14:textId="77777777" w:rsidR="005A3041" w:rsidRDefault="00000000">
      <w:pPr>
        <w:spacing w:line="240" w:lineRule="auto"/>
      </w:pPr>
      <w:r>
        <w:rPr>
          <w:rFonts w:ascii="Verdana" w:hAnsi="Verdana"/>
          <w:sz w:val="20"/>
        </w:rPr>
        <w:t xml:space="preserve">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w:t>
      </w:r>
      <w:r>
        <w:rPr>
          <w:rFonts w:ascii="Verdana" w:hAnsi="Verdana"/>
          <w:sz w:val="20"/>
        </w:rPr>
        <w:lastRenderedPageBreak/>
        <w:t>capable of continuous self-adaptation.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14:paraId="62F0BF11" w14:textId="77777777" w:rsidR="005A3041" w:rsidRDefault="00000000">
      <w:pPr>
        <w:jc w:val="center"/>
      </w:pPr>
      <w:r>
        <w:rPr>
          <w:rFonts w:ascii="Verdana" w:hAnsi="Verdana"/>
          <w:sz w:val="28"/>
        </w:rPr>
        <w:t xml:space="preserve">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w:t>
      </w:r>
      <w:r>
        <w:rPr>
          <w:rFonts w:ascii="Verdana" w:hAnsi="Verdana"/>
          <w:sz w:val="28"/>
        </w:rPr>
        <w:lastRenderedPageBreak/>
        <w:t>Byzantine fault conditions.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48DEEAF6" w14:textId="77777777" w:rsidR="005A3041" w:rsidRDefault="00000000">
      <w:pPr>
        <w:spacing w:line="360" w:lineRule="auto"/>
      </w:pPr>
      <w:r>
        <w:rPr>
          <w:rFonts w:ascii="Verdana" w:hAnsi="Verdana"/>
        </w:rPr>
        <w:t xml:space="preserve">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w:t>
      </w:r>
      <w:r>
        <w:rPr>
          <w:rFonts w:ascii="Verdana" w:hAnsi="Verdana"/>
        </w:rPr>
        <w:lastRenderedPageBreak/>
        <w:t>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w:t>
      </w:r>
    </w:p>
    <w:p w14:paraId="2AE8AC8C" w14:textId="77777777" w:rsidR="005A3041" w:rsidRDefault="00000000">
      <w:r>
        <w:rPr>
          <w:rFonts w:ascii="Georgia" w:hAnsi="Georgia"/>
        </w:rPr>
        <w:t>- Core operational constraint 1: Traditional perimeter-based security models fail to address modern lateral threat vectors in highly decentralized, service-oriented platforms.</w:t>
      </w:r>
    </w:p>
    <w:p w14:paraId="3B302DC8" w14:textId="77777777" w:rsidR="005A3041" w:rsidRDefault="00000000">
      <w:pPr>
        <w:spacing w:line="240" w:lineRule="auto"/>
        <w:jc w:val="right"/>
      </w:pPr>
      <w:r>
        <w:rPr>
          <w:rFonts w:ascii="Calibri" w:hAnsi="Calibri"/>
          <w:sz w:val="20"/>
        </w:rPr>
        <w:t>- Core operational constraint 2: Explainable artificial intelligence (XAI) frameworks provide human operators with verifiable decision paths for autonomous remediation actions.</w:t>
      </w:r>
    </w:p>
    <w:p w14:paraId="425930F7" w14:textId="77777777" w:rsidR="005A3041" w:rsidRDefault="00000000">
      <w:pPr>
        <w:jc w:val="right"/>
      </w:pPr>
      <w:r>
        <w:rPr>
          <w:rFonts w:ascii="Arial" w:hAnsi="Arial"/>
          <w:sz w:val="18"/>
        </w:rPr>
        <w:t>- Core operational constraint 3: Self-evolving enterprise architectures represent a paradigm shift from static, brittle infrastructures to dynamic, autonomous systems capable of continuous self-adaptation.</w:t>
      </w:r>
    </w:p>
    <w:p w14:paraId="72B84F5D" w14:textId="77777777" w:rsidR="005A3041" w:rsidRDefault="00000000">
      <w:pPr>
        <w:spacing w:line="480" w:lineRule="auto"/>
      </w:pPr>
      <w:r>
        <w:rPr>
          <w:rFonts w:ascii="Verdana" w:hAnsi="Verdana"/>
          <w:sz w:val="28"/>
        </w:rPr>
        <w:t>- Core operational constraint 4: Decentralized data fabrics unify heterogeneous relational and graph databases into a unified, high-throughput semantic querying interface.</w:t>
      </w:r>
    </w:p>
    <w:p w14:paraId="23C9A89C" w14:textId="77777777" w:rsidR="005A3041" w:rsidRDefault="00000000">
      <w:pPr>
        <w:spacing w:line="480" w:lineRule="auto"/>
        <w:jc w:val="right"/>
      </w:pPr>
      <w:r>
        <w:rPr>
          <w:rFonts w:ascii="Verdana" w:hAnsi="Verdana"/>
          <w:b/>
        </w:rPr>
        <w:t>1.4.2 METHODOLOGICAL IMPLEMENTATION AND VALIDATION</w:t>
      </w:r>
    </w:p>
    <w:p w14:paraId="0A562C09" w14:textId="77777777" w:rsidR="005A3041" w:rsidRDefault="00000000">
      <w:pPr>
        <w:spacing w:line="480" w:lineRule="auto"/>
        <w:jc w:val="right"/>
      </w:pPr>
      <w:r>
        <w:rPr>
          <w:rFonts w:ascii="Times New Roman" w:hAnsi="Times New Roman"/>
          <w:sz w:val="28"/>
        </w:rPr>
        <w:lastRenderedPageBreak/>
        <w:t xml:space="preserve">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Cognitive resource scheduling dynamically reallocates containerized microservices based on predictive telemetry and </w:t>
      </w:r>
      <w:r>
        <w:rPr>
          <w:rFonts w:ascii="Times New Roman" w:hAnsi="Times New Roman"/>
          <w:sz w:val="28"/>
        </w:rPr>
        <w:lastRenderedPageBreak/>
        <w:t>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14:paraId="26E41410" w14:textId="77777777" w:rsidR="005A3041" w:rsidRDefault="00000000">
      <w:pPr>
        <w:spacing w:line="360" w:lineRule="auto"/>
        <w:jc w:val="center"/>
      </w:pPr>
      <w:r>
        <w:rPr>
          <w:rFonts w:ascii="Courier New" w:hAnsi="Courier New"/>
          <w:sz w:val="20"/>
        </w:rPr>
        <w:t xml:space="preserve">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Zero-trust security architectures enforce continuous cryptographic verification of all internal service requests regardless </w:t>
      </w:r>
      <w:r>
        <w:rPr>
          <w:rFonts w:ascii="Courier New" w:hAnsi="Courier New"/>
          <w:sz w:val="20"/>
        </w:rPr>
        <w:lastRenderedPageBreak/>
        <w:t>of network topology.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14:paraId="16E26588" w14:textId="77777777" w:rsidR="005A3041" w:rsidRDefault="00000000">
      <w:pPr>
        <w:spacing w:line="240" w:lineRule="auto"/>
      </w:pPr>
      <w:r>
        <w:rPr>
          <w:rFonts w:ascii="Verdana" w:hAnsi="Verdana"/>
        </w:rPr>
        <w:t xml:space="preserve">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DevSecOps pipelines must integrate </w:t>
      </w:r>
      <w:r>
        <w:rPr>
          <w:rFonts w:ascii="Verdana" w:hAnsi="Verdana"/>
        </w:rPr>
        <w:lastRenderedPageBreak/>
        <w:t>automated formal verification proofs prior to deploying self-modifying microservice code to production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w:t>
      </w:r>
    </w:p>
    <w:p w14:paraId="065DE355" w14:textId="77777777" w:rsidR="005A3041" w:rsidRDefault="00000000">
      <w:pPr>
        <w:spacing w:line="240" w:lineRule="auto"/>
        <w:jc w:val="right"/>
      </w:pPr>
      <w:r>
        <w:rPr>
          <w:rFonts w:ascii="Calibri" w:hAnsi="Calibri"/>
        </w:rPr>
        <w:t xml:space="preserve">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Self-evolving enterprise </w:t>
      </w:r>
      <w:r>
        <w:rPr>
          <w:rFonts w:ascii="Calibri" w:hAnsi="Calibri"/>
        </w:rPr>
        <w:lastRenderedPageBreak/>
        <w:t>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w:t>
      </w:r>
    </w:p>
    <w:p w14:paraId="5AE6EDF2" w14:textId="77777777" w:rsidR="005A3041" w:rsidRDefault="00000000">
      <w:pPr>
        <w:spacing w:line="240" w:lineRule="auto"/>
        <w:jc w:val="both"/>
      </w:pPr>
      <w:r>
        <w:rPr>
          <w:rFonts w:ascii="Verdana" w:hAnsi="Verdana"/>
          <w:sz w:val="26"/>
        </w:rPr>
        <w:t xml:space="preserve">Microservice deconstruction demands sophisticated service meshes equipped with automated mutual TLS (mTLS) certificate rotation.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w:t>
      </w:r>
      <w:r>
        <w:rPr>
          <w:rFonts w:ascii="Verdana" w:hAnsi="Verdana"/>
          <w:sz w:val="26"/>
        </w:rPr>
        <w:lastRenderedPageBreak/>
        <w:t>The biological metaphor of homeostatic regulation provides a rigorous mathematical framework for designing fault-tolerant, self-healing software clusters.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w:t>
      </w:r>
    </w:p>
    <w:p w14:paraId="68435459" w14:textId="77777777" w:rsidR="005A3041" w:rsidRDefault="00000000">
      <w:pPr>
        <w:spacing w:line="360" w:lineRule="auto"/>
        <w:jc w:val="both"/>
      </w:pPr>
      <w:r>
        <w:rPr>
          <w:rFonts w:ascii="Times New Roman" w:hAnsi="Times New Roman"/>
          <w:sz w:val="20"/>
        </w:rPr>
        <w:t>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Microservice deconstruction demands sophisticated service meshes equipped 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w:t>
      </w:r>
    </w:p>
    <w:p w14:paraId="7A07C8B3" w14:textId="77777777" w:rsidR="005A3041" w:rsidRDefault="00000000">
      <w:pPr>
        <w:spacing w:line="480" w:lineRule="auto"/>
      </w:pPr>
      <w:r>
        <w:rPr>
          <w:rFonts w:ascii="Georgia" w:hAnsi="Georgia"/>
          <w:sz w:val="28"/>
        </w:rPr>
        <w:t xml:space="preserve">The data lifecycle encompasses secure edge ingestion, stream normalization, contextual enrichment, and privacy-preserving federated aggregation. Empirical evaluations across high-frequency financial trading benchmarks demonstrate a 42% reduction in p99 </w:t>
      </w:r>
      <w:r>
        <w:rPr>
          <w:rFonts w:ascii="Georgia" w:hAnsi="Georgia"/>
          <w:sz w:val="28"/>
        </w:rPr>
        <w:lastRenderedPageBreak/>
        <w:t xml:space="preserve">latency using cognitive edge caching.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biological metaphor of homeostatic regulation provides a rigorous mathematical framework </w:t>
      </w:r>
      <w:r>
        <w:rPr>
          <w:rFonts w:ascii="Georgia" w:hAnsi="Georgia"/>
          <w:sz w:val="28"/>
        </w:rPr>
        <w:lastRenderedPageBreak/>
        <w:t xml:space="preserve">for designing fault-tolerant, self-healing software clusters.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DevSecOps pipelines must integrate automated formal verification proofs prior to deploying self-modifying microservice code to production environments. Continuous feedback loops governed by policy gradient algorithms </w:t>
      </w:r>
      <w:r>
        <w:rPr>
          <w:rFonts w:ascii="Georgia" w:hAnsi="Georgia"/>
          <w:sz w:val="28"/>
        </w:rPr>
        <w:lastRenderedPageBreak/>
        <w:t>dynamically adjust rate limits and firewall thresholds in response to evolving threat signatures.</w:t>
      </w:r>
    </w:p>
    <w:p w14:paraId="17AB6A39" w14:textId="77777777" w:rsidR="005A3041" w:rsidRDefault="00000000">
      <w:pPr>
        <w:jc w:val="both"/>
      </w:pPr>
      <w:r>
        <w:rPr>
          <w:rFonts w:ascii="Arial" w:hAnsi="Arial"/>
          <w:sz w:val="26"/>
        </w:rPr>
        <w:t>- Core operational constraint 1: Continuous feedback loops governed by policy gradient algorithms dynamically adjust rate limits and firewall thresholds in response to evolving threat signatures.</w:t>
      </w:r>
    </w:p>
    <w:p w14:paraId="2616D577" w14:textId="77777777" w:rsidR="005A3041" w:rsidRDefault="00000000">
      <w:pPr>
        <w:jc w:val="both"/>
      </w:pPr>
      <w:r>
        <w:rPr>
          <w:rFonts w:ascii="Verdana" w:hAnsi="Verdana"/>
          <w:sz w:val="32"/>
        </w:rPr>
        <w:t>- Core operational constraint 2: Continuous feedback loops governed by policy gradient algorithms dynamically adjust rate limits and firewall thresholds in response to evolving threat signatures.</w:t>
      </w:r>
    </w:p>
    <w:p w14:paraId="5507F804" w14:textId="77777777" w:rsidR="005A3041" w:rsidRDefault="00000000">
      <w:r>
        <w:rPr>
          <w:rFonts w:ascii="Arial" w:hAnsi="Arial"/>
          <w:sz w:val="26"/>
        </w:rPr>
        <w:t>- Core operational constraint 3: Cognitive resource scheduling dynamically reallocates containerized microservices based on predictive telemetry and multivariate anomaly detection.</w:t>
      </w:r>
    </w:p>
    <w:p w14:paraId="2DC29DBA" w14:textId="77777777" w:rsidR="005A3041" w:rsidRDefault="00000000">
      <w:pPr>
        <w:spacing w:line="480" w:lineRule="auto"/>
        <w:jc w:val="center"/>
      </w:pPr>
      <w:r>
        <w:rPr>
          <w:rFonts w:ascii="Calibri" w:hAnsi="Calibri"/>
          <w:sz w:val="24"/>
        </w:rPr>
        <w:t>Table 1.4: Performance Evaluation Matrix for Variant 4</w:t>
      </w:r>
    </w:p>
    <w:tbl>
      <w:tblPr>
        <w:tblW w:w="0" w:type="auto"/>
        <w:tblLook w:val="04A0" w:firstRow="1" w:lastRow="0" w:firstColumn="1" w:lastColumn="0" w:noHBand="0" w:noVBand="1"/>
      </w:tblPr>
      <w:tblGrid>
        <w:gridCol w:w="2160"/>
        <w:gridCol w:w="2160"/>
        <w:gridCol w:w="2160"/>
        <w:gridCol w:w="2160"/>
      </w:tblGrid>
      <w:tr w:rsidR="005A3041" w14:paraId="6300486C" w14:textId="77777777">
        <w:tc>
          <w:tcPr>
            <w:tcW w:w="2160" w:type="dxa"/>
          </w:tcPr>
          <w:p w14:paraId="1E29AE1B" w14:textId="77777777" w:rsidR="005A3041" w:rsidRDefault="00000000">
            <w:r>
              <w:t>Subsystem Component</w:t>
            </w:r>
          </w:p>
        </w:tc>
        <w:tc>
          <w:tcPr>
            <w:tcW w:w="2160" w:type="dxa"/>
          </w:tcPr>
          <w:p w14:paraId="40090ADD" w14:textId="77777777" w:rsidR="005A3041" w:rsidRDefault="00000000">
            <w:r>
              <w:t>Throughput (RPS)</w:t>
            </w:r>
          </w:p>
        </w:tc>
        <w:tc>
          <w:tcPr>
            <w:tcW w:w="2160" w:type="dxa"/>
          </w:tcPr>
          <w:p w14:paraId="35F29DF2" w14:textId="77777777" w:rsidR="005A3041" w:rsidRDefault="00000000">
            <w:r>
              <w:t>P99 Latency (ms)</w:t>
            </w:r>
          </w:p>
        </w:tc>
        <w:tc>
          <w:tcPr>
            <w:tcW w:w="2160" w:type="dxa"/>
          </w:tcPr>
          <w:p w14:paraId="37A228B4" w14:textId="77777777" w:rsidR="005A3041" w:rsidRDefault="00000000">
            <w:r>
              <w:t>CPU Utilization (%)</w:t>
            </w:r>
          </w:p>
        </w:tc>
      </w:tr>
      <w:tr w:rsidR="005A3041" w14:paraId="488904FB" w14:textId="77777777">
        <w:tc>
          <w:tcPr>
            <w:tcW w:w="2160" w:type="dxa"/>
          </w:tcPr>
          <w:p w14:paraId="1CE73892" w14:textId="77777777" w:rsidR="005A3041" w:rsidRDefault="00000000">
            <w:r>
              <w:t>Metric_1_0_81.27</w:t>
            </w:r>
          </w:p>
        </w:tc>
        <w:tc>
          <w:tcPr>
            <w:tcW w:w="2160" w:type="dxa"/>
          </w:tcPr>
          <w:p w14:paraId="6D71EAA4" w14:textId="77777777" w:rsidR="005A3041" w:rsidRDefault="00000000">
            <w:r>
              <w:t>Metric_1_1_96.36</w:t>
            </w:r>
          </w:p>
        </w:tc>
        <w:tc>
          <w:tcPr>
            <w:tcW w:w="2160" w:type="dxa"/>
          </w:tcPr>
          <w:p w14:paraId="464378DC" w14:textId="77777777" w:rsidR="005A3041" w:rsidRDefault="00000000">
            <w:r>
              <w:t>Metric_1_2_97.51</w:t>
            </w:r>
          </w:p>
        </w:tc>
        <w:tc>
          <w:tcPr>
            <w:tcW w:w="2160" w:type="dxa"/>
          </w:tcPr>
          <w:p w14:paraId="25805D53" w14:textId="77777777" w:rsidR="005A3041" w:rsidRDefault="00000000">
            <w:r>
              <w:t>Metric_1_3_95.77</w:t>
            </w:r>
          </w:p>
        </w:tc>
      </w:tr>
      <w:tr w:rsidR="005A3041" w14:paraId="322632A6" w14:textId="77777777">
        <w:tc>
          <w:tcPr>
            <w:tcW w:w="2160" w:type="dxa"/>
          </w:tcPr>
          <w:p w14:paraId="4B90E421" w14:textId="77777777" w:rsidR="005A3041" w:rsidRDefault="00000000">
            <w:r>
              <w:t>Metric_2_0_92.50</w:t>
            </w:r>
          </w:p>
        </w:tc>
        <w:tc>
          <w:tcPr>
            <w:tcW w:w="2160" w:type="dxa"/>
          </w:tcPr>
          <w:p w14:paraId="108CA2C1" w14:textId="77777777" w:rsidR="005A3041" w:rsidRDefault="00000000">
            <w:r>
              <w:t>Metric_2_1_85.68</w:t>
            </w:r>
          </w:p>
        </w:tc>
        <w:tc>
          <w:tcPr>
            <w:tcW w:w="2160" w:type="dxa"/>
          </w:tcPr>
          <w:p w14:paraId="7E4C74A4" w14:textId="77777777" w:rsidR="005A3041" w:rsidRDefault="00000000">
            <w:r>
              <w:t>Metric_2_2_97.53</w:t>
            </w:r>
          </w:p>
        </w:tc>
        <w:tc>
          <w:tcPr>
            <w:tcW w:w="2160" w:type="dxa"/>
          </w:tcPr>
          <w:p w14:paraId="5623B010" w14:textId="77777777" w:rsidR="005A3041" w:rsidRDefault="00000000">
            <w:r>
              <w:t>Metric_2_3_97.55</w:t>
            </w:r>
          </w:p>
        </w:tc>
      </w:tr>
      <w:tr w:rsidR="005A3041" w14:paraId="5E7A74A1" w14:textId="77777777">
        <w:tc>
          <w:tcPr>
            <w:tcW w:w="2160" w:type="dxa"/>
          </w:tcPr>
          <w:p w14:paraId="7E71E62A" w14:textId="77777777" w:rsidR="005A3041" w:rsidRDefault="00000000">
            <w:r>
              <w:t>Metric_3_0_88.88</w:t>
            </w:r>
          </w:p>
        </w:tc>
        <w:tc>
          <w:tcPr>
            <w:tcW w:w="2160" w:type="dxa"/>
          </w:tcPr>
          <w:p w14:paraId="7297CD9E" w14:textId="77777777" w:rsidR="005A3041" w:rsidRDefault="00000000">
            <w:r>
              <w:t>Metric_3_1_95.34</w:t>
            </w:r>
          </w:p>
        </w:tc>
        <w:tc>
          <w:tcPr>
            <w:tcW w:w="2160" w:type="dxa"/>
          </w:tcPr>
          <w:p w14:paraId="44B82A0C" w14:textId="77777777" w:rsidR="005A3041" w:rsidRDefault="00000000">
            <w:r>
              <w:t>Metric_3_2_87.45</w:t>
            </w:r>
          </w:p>
        </w:tc>
        <w:tc>
          <w:tcPr>
            <w:tcW w:w="2160" w:type="dxa"/>
          </w:tcPr>
          <w:p w14:paraId="6831EDBE" w14:textId="77777777" w:rsidR="005A3041" w:rsidRDefault="00000000">
            <w:r>
              <w:t>Metric_3_3_97.48</w:t>
            </w:r>
          </w:p>
        </w:tc>
      </w:tr>
      <w:tr w:rsidR="005A3041" w14:paraId="3FDAB0A8" w14:textId="77777777">
        <w:tc>
          <w:tcPr>
            <w:tcW w:w="2160" w:type="dxa"/>
          </w:tcPr>
          <w:p w14:paraId="1AD91FD4" w14:textId="77777777" w:rsidR="005A3041" w:rsidRDefault="00000000">
            <w:r>
              <w:t>Metric_4_0_87.48</w:t>
            </w:r>
          </w:p>
        </w:tc>
        <w:tc>
          <w:tcPr>
            <w:tcW w:w="2160" w:type="dxa"/>
          </w:tcPr>
          <w:p w14:paraId="16A6CB9B" w14:textId="77777777" w:rsidR="005A3041" w:rsidRDefault="00000000">
            <w:r>
              <w:t>Metric_4_1_89.36</w:t>
            </w:r>
          </w:p>
        </w:tc>
        <w:tc>
          <w:tcPr>
            <w:tcW w:w="2160" w:type="dxa"/>
          </w:tcPr>
          <w:p w14:paraId="17DDA6A5" w14:textId="77777777" w:rsidR="005A3041" w:rsidRDefault="00000000">
            <w:r>
              <w:t>Metric_4_2_95.50</w:t>
            </w:r>
          </w:p>
        </w:tc>
        <w:tc>
          <w:tcPr>
            <w:tcW w:w="2160" w:type="dxa"/>
          </w:tcPr>
          <w:p w14:paraId="2D4EB74C" w14:textId="77777777" w:rsidR="005A3041" w:rsidRDefault="00000000">
            <w:r>
              <w:t>Metric_4_3_95.54</w:t>
            </w:r>
          </w:p>
        </w:tc>
      </w:tr>
      <w:tr w:rsidR="005A3041" w14:paraId="41EC1432" w14:textId="77777777">
        <w:tc>
          <w:tcPr>
            <w:tcW w:w="2160" w:type="dxa"/>
          </w:tcPr>
          <w:p w14:paraId="43B7F2E6" w14:textId="77777777" w:rsidR="005A3041" w:rsidRDefault="00000000">
            <w:r>
              <w:t>Metric_5_0_97.45</w:t>
            </w:r>
          </w:p>
        </w:tc>
        <w:tc>
          <w:tcPr>
            <w:tcW w:w="2160" w:type="dxa"/>
          </w:tcPr>
          <w:p w14:paraId="02EE418B" w14:textId="77777777" w:rsidR="005A3041" w:rsidRDefault="00000000">
            <w:r>
              <w:t>Metric_5_1_89.25</w:t>
            </w:r>
          </w:p>
        </w:tc>
        <w:tc>
          <w:tcPr>
            <w:tcW w:w="2160" w:type="dxa"/>
          </w:tcPr>
          <w:p w14:paraId="095518C3" w14:textId="77777777" w:rsidR="005A3041" w:rsidRDefault="00000000">
            <w:r>
              <w:t>Metric_5_2_98.96</w:t>
            </w:r>
          </w:p>
        </w:tc>
        <w:tc>
          <w:tcPr>
            <w:tcW w:w="2160" w:type="dxa"/>
          </w:tcPr>
          <w:p w14:paraId="20A3AB37" w14:textId="77777777" w:rsidR="005A3041" w:rsidRDefault="00000000">
            <w:r>
              <w:t>Metric_5_3_97.58</w:t>
            </w:r>
          </w:p>
        </w:tc>
      </w:tr>
    </w:tbl>
    <w:p w14:paraId="18CF87BD" w14:textId="77777777" w:rsidR="005A3041" w:rsidRDefault="005A3041"/>
    <w:p w14:paraId="6C97170E" w14:textId="77777777" w:rsidR="005A3041" w:rsidRDefault="00000000">
      <w:pPr>
        <w:jc w:val="center"/>
      </w:pPr>
      <w:r>
        <w:rPr>
          <w:noProof/>
        </w:rPr>
        <w:lastRenderedPageBreak/>
        <w:drawing>
          <wp:inline distT="0" distB="0" distL="0" distR="0" wp14:anchorId="26738F14" wp14:editId="3A44B9D3">
            <wp:extent cx="4389120" cy="19019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7B5C532B" w14:textId="77777777" w:rsidR="005A3041" w:rsidRDefault="00000000">
      <w:pPr>
        <w:jc w:val="right"/>
      </w:pPr>
      <w:r>
        <w:rPr>
          <w:rFonts w:ascii="Courier New" w:hAnsi="Courier New"/>
          <w:sz w:val="32"/>
        </w:rPr>
        <w:t>Figure 1.4: System architecture diagram illustrating cognitive feedback mechanisms.</w:t>
      </w:r>
    </w:p>
    <w:p w14:paraId="1FEF85CB" w14:textId="77777777" w:rsidR="005A3041" w:rsidRDefault="00000000">
      <w:pPr>
        <w:spacing w:line="360" w:lineRule="auto"/>
        <w:jc w:val="both"/>
      </w:pPr>
      <w:r>
        <w:rPr>
          <w:rFonts w:ascii="Arial" w:hAnsi="Arial"/>
        </w:rPr>
        <w:t>1.5 Architectural Principles of leveraging loops</w:t>
      </w:r>
    </w:p>
    <w:p w14:paraId="42EC893F" w14:textId="77777777" w:rsidR="005A3041" w:rsidRDefault="00000000">
      <w:pPr>
        <w:spacing w:line="240" w:lineRule="auto"/>
        <w:jc w:val="center"/>
      </w:pPr>
      <w:r>
        <w:rPr>
          <w:rFonts w:ascii="Verdana" w:hAnsi="Verdana"/>
          <w:sz w:val="20"/>
        </w:rPr>
        <w:t>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14:paraId="075A2130" w14:textId="77777777" w:rsidR="005A3041" w:rsidRDefault="00000000">
      <w:pPr>
        <w:spacing w:line="360" w:lineRule="auto"/>
        <w:jc w:val="center"/>
      </w:pPr>
      <w:r>
        <w:rPr>
          <w:rFonts w:ascii="Courier New" w:hAnsi="Courier New"/>
          <w:sz w:val="24"/>
        </w:rPr>
        <w:t xml:space="preserve">Continuous feedback loops governed by policy gradient algorithms dynamically adjust rate limits and firewall thresholds in response to evolving threat signatures. Zero-trust security architectures enforce continuous </w:t>
      </w:r>
      <w:r>
        <w:rPr>
          <w:rFonts w:ascii="Courier New" w:hAnsi="Courier New"/>
          <w:sz w:val="24"/>
        </w:rPr>
        <w:lastRenderedPageBreak/>
        <w:t xml:space="preserve">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w:t>
      </w:r>
      <w:r>
        <w:rPr>
          <w:rFonts w:ascii="Courier New" w:hAnsi="Courier New"/>
          <w:sz w:val="24"/>
        </w:rPr>
        <w:lastRenderedPageBreak/>
        <w:t>deploying self-modifying microservice code to production environments.</w:t>
      </w:r>
    </w:p>
    <w:p w14:paraId="27B7E61C" w14:textId="77777777" w:rsidR="005A3041" w:rsidRDefault="00000000">
      <w:pPr>
        <w:spacing w:line="480" w:lineRule="auto"/>
        <w:jc w:val="both"/>
      </w:pPr>
      <w:r>
        <w:rPr>
          <w:rFonts w:ascii="Calibri" w:hAnsi="Calibri"/>
          <w:sz w:val="18"/>
        </w:rPr>
        <w:t>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w:t>
      </w:r>
    </w:p>
    <w:p w14:paraId="55039870" w14:textId="77777777" w:rsidR="005A3041" w:rsidRDefault="00000000">
      <w:pPr>
        <w:spacing w:line="360" w:lineRule="auto"/>
        <w:jc w:val="both"/>
      </w:pPr>
      <w:r>
        <w:rPr>
          <w:rFonts w:ascii="Courier New" w:hAnsi="Courier New"/>
          <w:sz w:val="20"/>
        </w:rPr>
        <w:t xml:space="preserve">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By leveraging generative AI for automated </w:t>
      </w:r>
      <w:r>
        <w:rPr>
          <w:rFonts w:ascii="Courier New" w:hAnsi="Courier New"/>
          <w:sz w:val="20"/>
        </w:rPr>
        <w:lastRenderedPageBreak/>
        <w:t>schema migration and semantic data reconciliation, enterprises eliminate substantial technical debt.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14:paraId="05FBD97B" w14:textId="77777777" w:rsidR="005A3041" w:rsidRDefault="00000000">
      <w:pPr>
        <w:jc w:val="center"/>
      </w:pPr>
      <w:r>
        <w:rPr>
          <w:rFonts w:ascii="Times New Roman" w:hAnsi="Times New Roman"/>
          <w:sz w:val="26"/>
        </w:rPr>
        <w:t xml:space="preserve">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Continuous </w:t>
      </w:r>
      <w:r>
        <w:rPr>
          <w:rFonts w:ascii="Times New Roman" w:hAnsi="Times New Roman"/>
          <w:sz w:val="26"/>
        </w:rPr>
        <w:lastRenderedPageBreak/>
        <w:t>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14:paraId="29D30087" w14:textId="77777777" w:rsidR="005A3041" w:rsidRDefault="00000000">
      <w:pPr>
        <w:spacing w:line="480" w:lineRule="auto"/>
        <w:jc w:val="center"/>
      </w:pPr>
      <w:r>
        <w:rPr>
          <w:rFonts w:ascii="Times New Roman" w:hAnsi="Times New Roman"/>
          <w:sz w:val="24"/>
        </w:rPr>
        <w:t xml:space="preserve">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w:t>
      </w:r>
      <w:r>
        <w:rPr>
          <w:rFonts w:ascii="Times New Roman" w:hAnsi="Times New Roman"/>
          <w:sz w:val="24"/>
        </w:rPr>
        <w:lastRenderedPageBreak/>
        <w:t>distributed event meshes enables real-time optimization of computational workloads across multi-cloud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w:t>
      </w:r>
    </w:p>
    <w:p w14:paraId="1EC80167" w14:textId="77777777" w:rsidR="005A3041" w:rsidRDefault="00000000">
      <w:pPr>
        <w:spacing w:line="360" w:lineRule="auto"/>
      </w:pPr>
      <w:r>
        <w:rPr>
          <w:rFonts w:ascii="Times New Roman" w:hAnsi="Times New Roman"/>
        </w:rPr>
        <w:t>1.5.1 METHODOLOGICAL IMPLEMENTATION AND VALIDATION</w:t>
      </w:r>
    </w:p>
    <w:p w14:paraId="79EA9565" w14:textId="77777777" w:rsidR="005A3041" w:rsidRDefault="00000000">
      <w:pPr>
        <w:spacing w:line="360" w:lineRule="auto"/>
        <w:jc w:val="right"/>
      </w:pPr>
      <w:r>
        <w:rPr>
          <w:rFonts w:ascii="Arial" w:hAnsi="Arial"/>
          <w:sz w:val="28"/>
        </w:rPr>
        <w:t xml:space="preserve">Zero-trust security architectures enforce continuous cryptographic verification of all internal service requests regardless of network topology. By leveraging generative AI for automated schema </w:t>
      </w:r>
      <w:r>
        <w:rPr>
          <w:rFonts w:ascii="Arial" w:hAnsi="Arial"/>
          <w:sz w:val="28"/>
        </w:rPr>
        <w:lastRenderedPageBreak/>
        <w:t>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w:t>
      </w:r>
    </w:p>
    <w:p w14:paraId="377240BF" w14:textId="77777777" w:rsidR="005A3041" w:rsidRDefault="00000000">
      <w:pPr>
        <w:jc w:val="center"/>
      </w:pPr>
      <w:r>
        <w:rPr>
          <w:rFonts w:ascii="Georgia" w:hAnsi="Georgia"/>
          <w:sz w:val="32"/>
        </w:rPr>
        <w:lastRenderedPageBreak/>
        <w:t xml:space="preserve">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w:t>
      </w:r>
      <w:r>
        <w:rPr>
          <w:rFonts w:ascii="Georgia" w:hAnsi="Georgia"/>
          <w:sz w:val="32"/>
        </w:rPr>
        <w:lastRenderedPageBreak/>
        <w:t>deconstruction demands sophisticated service meshes equipped with automated mutual TLS (mTLS) certificate rotation.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352ABF5F" w14:textId="77777777" w:rsidR="005A3041" w:rsidRDefault="00000000">
      <w:pPr>
        <w:jc w:val="center"/>
      </w:pPr>
      <w:r>
        <w:rPr>
          <w:rFonts w:ascii="Verdana" w:hAnsi="Verdana"/>
          <w:sz w:val="20"/>
        </w:rPr>
        <w:t>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14:paraId="43FC6D23" w14:textId="77777777" w:rsidR="005A3041" w:rsidRDefault="00000000">
      <w:pPr>
        <w:spacing w:line="240" w:lineRule="auto"/>
        <w:jc w:val="right"/>
      </w:pPr>
      <w:r>
        <w:rPr>
          <w:rFonts w:ascii="Verdana" w:hAnsi="Verdana"/>
          <w:sz w:val="24"/>
        </w:rPr>
        <w:t xml:space="preserve">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Cognitive resource </w:t>
      </w:r>
      <w:r>
        <w:rPr>
          <w:rFonts w:ascii="Verdana" w:hAnsi="Verdana"/>
          <w:sz w:val="24"/>
        </w:rPr>
        <w:lastRenderedPageBreak/>
        <w:t>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14:paraId="45F3B872" w14:textId="77777777" w:rsidR="005A3041" w:rsidRDefault="00000000">
      <w:pPr>
        <w:spacing w:line="360" w:lineRule="auto"/>
        <w:jc w:val="both"/>
      </w:pPr>
      <w:r>
        <w:rPr>
          <w:rFonts w:ascii="Arial" w:hAnsi="Arial"/>
          <w:sz w:val="18"/>
        </w:rPr>
        <w:t>- Core operational constraint 1: Explainable artificial intelligence (XAI) frameworks provide human operators with verifiable decision paths for autonomous remediation actions.</w:t>
      </w:r>
    </w:p>
    <w:p w14:paraId="31F7DA5C" w14:textId="77777777" w:rsidR="005A3041" w:rsidRDefault="00000000">
      <w:pPr>
        <w:spacing w:line="240" w:lineRule="auto"/>
        <w:jc w:val="both"/>
      </w:pPr>
      <w:r>
        <w:rPr>
          <w:rFonts w:ascii="Arial" w:hAnsi="Arial"/>
          <w:sz w:val="18"/>
        </w:rPr>
        <w:t>- Core operational constraint 2: Empirical evaluations across high-frequency financial trading benchmarks demonstrate a 42% reduction in p99 latency using cognitive edge caching.</w:t>
      </w:r>
    </w:p>
    <w:p w14:paraId="0C80D94F" w14:textId="77777777" w:rsidR="005A3041" w:rsidRDefault="00000000">
      <w:pPr>
        <w:spacing w:line="360" w:lineRule="auto"/>
        <w:jc w:val="both"/>
      </w:pPr>
      <w:r>
        <w:rPr>
          <w:rFonts w:ascii="Calibri" w:hAnsi="Calibri"/>
          <w:sz w:val="32"/>
        </w:rPr>
        <w:lastRenderedPageBreak/>
        <w:t>- Core operational constraint 3: Traditional perimeter-based security models fail to address modern lateral threat vectors in highly decentralized, service-oriented platforms.</w:t>
      </w:r>
    </w:p>
    <w:p w14:paraId="461D7607" w14:textId="77777777" w:rsidR="005A3041" w:rsidRDefault="00000000">
      <w:pPr>
        <w:spacing w:line="480" w:lineRule="auto"/>
        <w:jc w:val="both"/>
      </w:pPr>
      <w:r>
        <w:rPr>
          <w:rFonts w:ascii="Courier New" w:hAnsi="Courier New"/>
          <w:b/>
          <w:sz w:val="24"/>
        </w:rPr>
        <w:t>1.5.2 METHODOLOGICAL IMPLEMENTATION AND VALIDATION</w:t>
      </w:r>
    </w:p>
    <w:p w14:paraId="7345CB93" w14:textId="77777777" w:rsidR="005A3041" w:rsidRDefault="00000000">
      <w:pPr>
        <w:jc w:val="both"/>
      </w:pPr>
      <w:r>
        <w:rPr>
          <w:rFonts w:ascii="Courier New" w:hAnsi="Courier New"/>
          <w:sz w:val="26"/>
        </w:rPr>
        <w:t xml:space="preserve">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w:t>
      </w:r>
      <w:r>
        <w:rPr>
          <w:rFonts w:ascii="Courier New" w:hAnsi="Courier New"/>
          <w:sz w:val="26"/>
        </w:rPr>
        <w:lastRenderedPageBreak/>
        <w:t>sophisticated service meshes equipped with automated mutual TLS (mTLS) certificate rotation.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w:t>
      </w:r>
    </w:p>
    <w:p w14:paraId="579FA8DB" w14:textId="77777777" w:rsidR="005A3041" w:rsidRDefault="00000000">
      <w:pPr>
        <w:spacing w:line="240" w:lineRule="auto"/>
        <w:jc w:val="center"/>
      </w:pPr>
      <w:r>
        <w:rPr>
          <w:rFonts w:ascii="Arial" w:hAnsi="Arial"/>
          <w:sz w:val="20"/>
        </w:rPr>
        <w:t xml:space="preserve">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w:t>
      </w:r>
      <w:r>
        <w:rPr>
          <w:rFonts w:ascii="Arial" w:hAnsi="Arial"/>
          <w:sz w:val="20"/>
        </w:rPr>
        <w:lastRenderedPageBreak/>
        <w:t>code to production environments. DevSecOps pipelines must integrate automated formal verification proofs prior to deploying self-modifying microservice code to production environments.</w:t>
      </w:r>
    </w:p>
    <w:p w14:paraId="231DCD7A" w14:textId="77777777" w:rsidR="005A3041" w:rsidRDefault="00000000">
      <w:r>
        <w:rPr>
          <w:rFonts w:ascii="Verdana" w:hAnsi="Verdana"/>
          <w:sz w:val="20"/>
        </w:rPr>
        <w:t>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w:t>
      </w:r>
    </w:p>
    <w:p w14:paraId="496074B9" w14:textId="77777777" w:rsidR="005A3041" w:rsidRDefault="00000000">
      <w:pPr>
        <w:spacing w:line="480" w:lineRule="auto"/>
        <w:jc w:val="center"/>
      </w:pPr>
      <w:r>
        <w:rPr>
          <w:rFonts w:ascii="Georgia" w:hAnsi="Georgia"/>
          <w:sz w:val="26"/>
        </w:rPr>
        <w:t xml:space="preserve">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w:t>
      </w:r>
      <w:r>
        <w:rPr>
          <w:rFonts w:ascii="Georgia" w:hAnsi="Georgia"/>
          <w:sz w:val="26"/>
        </w:rPr>
        <w:lastRenderedPageBreak/>
        <w:t xml:space="preserve">for autonomous remediation actions.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Traditional perimeter-based security models fail </w:t>
      </w:r>
      <w:r>
        <w:rPr>
          <w:rFonts w:ascii="Georgia" w:hAnsi="Georgia"/>
          <w:sz w:val="26"/>
        </w:rPr>
        <w:lastRenderedPageBreak/>
        <w:t>to address modern lateral threat vectors in highly decentralized, service-oriented platforms.</w:t>
      </w:r>
    </w:p>
    <w:p w14:paraId="146AA7EA" w14:textId="77777777" w:rsidR="005A3041" w:rsidRDefault="00000000">
      <w:pPr>
        <w:spacing w:line="360" w:lineRule="auto"/>
        <w:jc w:val="both"/>
      </w:pPr>
      <w:r>
        <w:rPr>
          <w:rFonts w:ascii="Times New Roman" w:hAnsi="Times New Roman"/>
          <w:sz w:val="28"/>
        </w:rPr>
        <w:t xml:space="preserve">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Self-evolving enterprise architectures represent a </w:t>
      </w:r>
      <w:r>
        <w:rPr>
          <w:rFonts w:ascii="Times New Roman" w:hAnsi="Times New Roman"/>
          <w:sz w:val="28"/>
        </w:rPr>
        <w:lastRenderedPageBreak/>
        <w:t>paradigm shift from static, brittle infrastructures to dynamic, autonomous systems capable of continuous self-adaptation.</w:t>
      </w:r>
    </w:p>
    <w:p w14:paraId="5AB87327" w14:textId="77777777" w:rsidR="005A3041" w:rsidRDefault="00000000">
      <w:pPr>
        <w:jc w:val="both"/>
      </w:pPr>
      <w:r>
        <w:rPr>
          <w:rFonts w:ascii="Calibri" w:hAnsi="Calibri"/>
          <w:sz w:val="32"/>
        </w:rPr>
        <w:t>- Core operational constraint 1: Decentralized data fabrics unify heterogeneous relational and graph databases into a unified, high-throughput semantic querying interface.</w:t>
      </w:r>
    </w:p>
    <w:p w14:paraId="71269361" w14:textId="77777777" w:rsidR="005A3041" w:rsidRDefault="00000000">
      <w:pPr>
        <w:spacing w:line="240" w:lineRule="auto"/>
        <w:jc w:val="both"/>
      </w:pPr>
      <w:r>
        <w:rPr>
          <w:rFonts w:ascii="Georgia" w:hAnsi="Georgia"/>
          <w:sz w:val="20"/>
        </w:rPr>
        <w:t>- Core operational constraint 2: By leveraging generative AI for automated schema migration and semantic data reconciliation, enterprises eliminate substantial technical debt.</w:t>
      </w:r>
    </w:p>
    <w:p w14:paraId="6FF0E5E0" w14:textId="77777777" w:rsidR="005A3041" w:rsidRDefault="00000000">
      <w:pPr>
        <w:spacing w:line="480" w:lineRule="auto"/>
        <w:jc w:val="center"/>
      </w:pPr>
      <w:r>
        <w:rPr>
          <w:rFonts w:ascii="Verdana" w:hAnsi="Verdana"/>
          <w:sz w:val="26"/>
        </w:rPr>
        <w:t>- Core operational constraint 3: Decentralized data fabrics unify heterogeneous relational and graph databases into a unified, high-throughput semantic querying interface.</w:t>
      </w:r>
    </w:p>
    <w:p w14:paraId="07AFA31C" w14:textId="77777777" w:rsidR="005A3041" w:rsidRDefault="00000000">
      <w:pPr>
        <w:spacing w:line="480" w:lineRule="auto"/>
      </w:pPr>
      <w:r>
        <w:rPr>
          <w:rFonts w:ascii="Times New Roman" w:hAnsi="Times New Roman"/>
          <w:sz w:val="28"/>
        </w:rPr>
        <w:t>- Core operational constraint 4: Cognitive resource scheduling dynamically reallocates containerized microservices based on predictive telemetry and multivariate anomaly detection.</w:t>
      </w:r>
    </w:p>
    <w:p w14:paraId="78112FD3" w14:textId="77777777" w:rsidR="005A3041" w:rsidRDefault="00000000">
      <w:pPr>
        <w:jc w:val="center"/>
      </w:pPr>
      <w:r>
        <w:rPr>
          <w:noProof/>
        </w:rPr>
        <w:drawing>
          <wp:inline distT="0" distB="0" distL="0" distR="0" wp14:anchorId="79999908" wp14:editId="1490CFC1">
            <wp:extent cx="4389120" cy="19019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4664BCDE" w14:textId="77777777" w:rsidR="005A3041" w:rsidRDefault="00000000">
      <w:pPr>
        <w:spacing w:line="480" w:lineRule="auto"/>
        <w:jc w:val="right"/>
      </w:pPr>
      <w:r>
        <w:rPr>
          <w:rFonts w:ascii="Calibri" w:hAnsi="Calibri"/>
          <w:sz w:val="18"/>
        </w:rPr>
        <w:t>Figure 1.5: System architecture diagram illustrating cognitive feedback mechanisms.</w:t>
      </w:r>
    </w:p>
    <w:p w14:paraId="21AE7D5F" w14:textId="77777777" w:rsidR="005A3041" w:rsidRDefault="00000000">
      <w:pPr>
        <w:spacing w:line="480" w:lineRule="auto"/>
        <w:jc w:val="center"/>
      </w:pPr>
      <w:r>
        <w:rPr>
          <w:rFonts w:ascii="Arial" w:hAnsi="Arial"/>
          <w:b/>
          <w:sz w:val="20"/>
        </w:rPr>
        <w:t>1.6 ARCHITECTURAL PRINCIPLES OF ARTIFICIAL ARCHITECTURES</w:t>
      </w:r>
    </w:p>
    <w:p w14:paraId="3E0C6E7E" w14:textId="77777777" w:rsidR="005A3041" w:rsidRDefault="00000000">
      <w:pPr>
        <w:jc w:val="both"/>
      </w:pPr>
      <w:r>
        <w:rPr>
          <w:rFonts w:ascii="Georgia" w:hAnsi="Georgia"/>
          <w:sz w:val="20"/>
        </w:rPr>
        <w:t xml:space="preserve">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w:t>
      </w:r>
      <w:r>
        <w:rPr>
          <w:rFonts w:ascii="Georgia" w:hAnsi="Georgia"/>
          <w:sz w:val="20"/>
        </w:rPr>
        <w:lastRenderedPageBreak/>
        <w:t>capable of continuous self-adaptation.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14:paraId="7DF7AE76" w14:textId="77777777" w:rsidR="005A3041" w:rsidRDefault="00000000">
      <w:pPr>
        <w:spacing w:line="360" w:lineRule="auto"/>
        <w:jc w:val="right"/>
      </w:pPr>
      <w:r>
        <w:rPr>
          <w:rFonts w:ascii="Times New Roman" w:hAnsi="Times New Roman"/>
          <w:sz w:val="20"/>
        </w:rPr>
        <w:t xml:space="preserve">By leveraging generative AI for automated schema migration and semantic data reconciliation, enterprises eliminate substantial technical debt.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dynamically adjust </w:t>
      </w:r>
      <w:r>
        <w:rPr>
          <w:rFonts w:ascii="Times New Roman" w:hAnsi="Times New Roman"/>
          <w:sz w:val="20"/>
        </w:rPr>
        <w:lastRenderedPageBreak/>
        <w:t>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14:paraId="21ECEB24" w14:textId="77777777" w:rsidR="005A3041" w:rsidRDefault="00000000">
      <w:pPr>
        <w:spacing w:line="480" w:lineRule="auto"/>
        <w:jc w:val="center"/>
      </w:pPr>
      <w:r>
        <w:rPr>
          <w:rFonts w:ascii="Calibri" w:hAnsi="Calibri"/>
          <w:sz w:val="24"/>
        </w:rPr>
        <w:t xml:space="preserve">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w:t>
      </w:r>
      <w:r>
        <w:rPr>
          <w:rFonts w:ascii="Calibri" w:hAnsi="Calibri"/>
          <w:sz w:val="24"/>
        </w:rPr>
        <w:lastRenderedPageBreak/>
        <w:t>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w:t>
      </w:r>
    </w:p>
    <w:p w14:paraId="19058ABD" w14:textId="77777777" w:rsidR="005A3041" w:rsidRDefault="00000000">
      <w:pPr>
        <w:spacing w:line="240" w:lineRule="auto"/>
        <w:jc w:val="center"/>
      </w:pPr>
      <w:r>
        <w:rPr>
          <w:rFonts w:ascii="Verdana" w:hAnsi="Verdana"/>
          <w:sz w:val="24"/>
        </w:rPr>
        <w:t xml:space="preserve">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Traditional perimeter-based security models fail to address modern lateral threat </w:t>
      </w:r>
      <w:r>
        <w:rPr>
          <w:rFonts w:ascii="Verdana" w:hAnsi="Verdana"/>
          <w:sz w:val="24"/>
        </w:rPr>
        <w:lastRenderedPageBreak/>
        <w:t>vectors in highly decentralized, service-oriented platforms.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w:t>
      </w:r>
    </w:p>
    <w:p w14:paraId="04A83328" w14:textId="77777777" w:rsidR="005A3041" w:rsidRDefault="00000000">
      <w:pPr>
        <w:spacing w:line="480" w:lineRule="auto"/>
      </w:pPr>
      <w:r>
        <w:rPr>
          <w:rFonts w:ascii="Courier New" w:hAnsi="Courier New"/>
        </w:rPr>
        <w:t xml:space="preserve">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w:t>
      </w:r>
      <w:r>
        <w:rPr>
          <w:rFonts w:ascii="Courier New" w:hAnsi="Courier New"/>
        </w:rPr>
        <w:lastRenderedPageBreak/>
        <w:t xml:space="preserve">continuous self-adaptation.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w:t>
      </w:r>
      <w:r>
        <w:rPr>
          <w:rFonts w:ascii="Courier New" w:hAnsi="Courier New"/>
        </w:rPr>
        <w:lastRenderedPageBreak/>
        <w:t>benchmarks demonstrate a 42% reduction in p99 latency using cognitive edge caching.</w:t>
      </w:r>
    </w:p>
    <w:p w14:paraId="43BF2560" w14:textId="77777777" w:rsidR="005A3041" w:rsidRDefault="00000000">
      <w:pPr>
        <w:spacing w:line="240" w:lineRule="auto"/>
        <w:jc w:val="both"/>
      </w:pPr>
      <w:r>
        <w:rPr>
          <w:rFonts w:ascii="Arial" w:hAnsi="Arial"/>
          <w:b/>
          <w:sz w:val="18"/>
        </w:rPr>
        <w:t>1.6.1 Methodological Implementation and Validation</w:t>
      </w:r>
    </w:p>
    <w:p w14:paraId="1709B549" w14:textId="77777777" w:rsidR="005A3041" w:rsidRDefault="00000000">
      <w:pPr>
        <w:spacing w:line="240" w:lineRule="auto"/>
        <w:jc w:val="both"/>
      </w:pPr>
      <w:r>
        <w:rPr>
          <w:rFonts w:ascii="Times New Roman" w:hAnsi="Times New Roman"/>
        </w:rPr>
        <w:t>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6A7C6A17" w14:textId="77777777" w:rsidR="005A3041" w:rsidRDefault="00000000">
      <w:pPr>
        <w:spacing w:line="240" w:lineRule="auto"/>
        <w:jc w:val="both"/>
      </w:pPr>
      <w:r>
        <w:rPr>
          <w:rFonts w:ascii="Courier New" w:hAnsi="Courier New"/>
          <w:sz w:val="26"/>
        </w:rPr>
        <w:t xml:space="preserve">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Continuous feedback loops governed by policy </w:t>
      </w:r>
      <w:r>
        <w:rPr>
          <w:rFonts w:ascii="Courier New" w:hAnsi="Courier New"/>
          <w:sz w:val="26"/>
        </w:rPr>
        <w:lastRenderedPageBreak/>
        <w:t>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14:paraId="41FED384" w14:textId="77777777" w:rsidR="005A3041" w:rsidRDefault="00000000">
      <w:pPr>
        <w:spacing w:line="360" w:lineRule="auto"/>
        <w:jc w:val="both"/>
      </w:pPr>
      <w:r>
        <w:rPr>
          <w:rFonts w:ascii="Calibri" w:hAnsi="Calibri"/>
          <w:sz w:val="20"/>
        </w:rPr>
        <w:lastRenderedPageBreak/>
        <w:t>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w:t>
      </w:r>
    </w:p>
    <w:p w14:paraId="68053CA7" w14:textId="77777777" w:rsidR="005A3041" w:rsidRDefault="00000000">
      <w:pPr>
        <w:spacing w:line="480" w:lineRule="auto"/>
        <w:jc w:val="center"/>
      </w:pPr>
      <w:r>
        <w:rPr>
          <w:rFonts w:ascii="Calibri" w:hAnsi="Calibri"/>
          <w:sz w:val="26"/>
        </w:rPr>
        <w:t xml:space="preserve">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Empirical evaluations across </w:t>
      </w:r>
      <w:r>
        <w:rPr>
          <w:rFonts w:ascii="Calibri" w:hAnsi="Calibri"/>
          <w:sz w:val="26"/>
        </w:rPr>
        <w:lastRenderedPageBreak/>
        <w:t>high-frequency financial trading benchmarks demonstrate a 42% reduction in p99 latency using cognitive edge caching. 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14:paraId="2BF4BA5F" w14:textId="77777777" w:rsidR="005A3041" w:rsidRDefault="00000000">
      <w:pPr>
        <w:spacing w:line="360" w:lineRule="auto"/>
      </w:pPr>
      <w:r>
        <w:rPr>
          <w:rFonts w:ascii="Georgia" w:hAnsi="Georgia"/>
          <w:sz w:val="28"/>
        </w:rPr>
        <w:t xml:space="preserve">Traditional perimeter-based security models fail to address modern lateral threat vectors in highly decentralized, service-oriented platforms. Explainable artificial intelligence (XAI) frameworks </w:t>
      </w:r>
      <w:r>
        <w:rPr>
          <w:rFonts w:ascii="Georgia" w:hAnsi="Georgia"/>
          <w:sz w:val="28"/>
        </w:rPr>
        <w:lastRenderedPageBreak/>
        <w:t xml:space="preserve">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w:t>
      </w:r>
      <w:r>
        <w:rPr>
          <w:rFonts w:ascii="Georgia" w:hAnsi="Georgia"/>
          <w:sz w:val="28"/>
        </w:rPr>
        <w:lastRenderedPageBreak/>
        <w:t>adjust rate limits and firewall thresholds in response to evolving threat signatures. Traditional perimeter-based security models fail to address modern lateral threat vectors in highly decentralized, service-oriented platforms. Microservice deconstruction demands sophisticated service meshes equipped with automated mutual TLS (mTLS) certificate rotation.</w:t>
      </w:r>
    </w:p>
    <w:p w14:paraId="669E90F9" w14:textId="77777777" w:rsidR="005A3041" w:rsidRDefault="00000000">
      <w:pPr>
        <w:spacing w:line="480" w:lineRule="auto"/>
        <w:jc w:val="both"/>
      </w:pPr>
      <w:r>
        <w:rPr>
          <w:rFonts w:ascii="Times New Roman" w:hAnsi="Times New Roman"/>
          <w:sz w:val="26"/>
        </w:rPr>
        <w:t xml:space="preserve">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w:t>
      </w:r>
      <w:r>
        <w:rPr>
          <w:rFonts w:ascii="Times New Roman" w:hAnsi="Times New Roman"/>
          <w:sz w:val="26"/>
        </w:rPr>
        <w:lastRenderedPageBreak/>
        <w:t>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Microservice deconstruction demands sophisticated service meshes equipped with automated mutual TLS (mTLS) certificate rotation.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w:t>
      </w:r>
    </w:p>
    <w:p w14:paraId="6C2C7EB7" w14:textId="77777777" w:rsidR="005A3041" w:rsidRDefault="00000000">
      <w:pPr>
        <w:spacing w:line="240" w:lineRule="auto"/>
        <w:jc w:val="center"/>
      </w:pPr>
      <w:r>
        <w:rPr>
          <w:rFonts w:ascii="Verdana" w:hAnsi="Verdana"/>
        </w:rPr>
        <w:t>- Core operational constraint 1: The integration of reinforcement learning with distributed event meshes enables real-time optimization of computational workloads across multi-cloud environments.</w:t>
      </w:r>
    </w:p>
    <w:p w14:paraId="02061FA8" w14:textId="77777777" w:rsidR="005A3041" w:rsidRDefault="00000000">
      <w:pPr>
        <w:spacing w:line="480" w:lineRule="auto"/>
        <w:jc w:val="center"/>
      </w:pPr>
      <w:r>
        <w:rPr>
          <w:rFonts w:ascii="Courier New" w:hAnsi="Courier New"/>
          <w:sz w:val="28"/>
        </w:rPr>
        <w:t xml:space="preserve">- Core operational constraint 2: Traditional perimeter-based security models fail to address </w:t>
      </w:r>
      <w:r>
        <w:rPr>
          <w:rFonts w:ascii="Courier New" w:hAnsi="Courier New"/>
          <w:sz w:val="28"/>
        </w:rPr>
        <w:lastRenderedPageBreak/>
        <w:t>modern lateral threat vectors in highly decentralized, service-oriented platforms.</w:t>
      </w:r>
    </w:p>
    <w:p w14:paraId="3FF9162C" w14:textId="77777777" w:rsidR="005A3041" w:rsidRDefault="00000000">
      <w:pPr>
        <w:spacing w:line="480" w:lineRule="auto"/>
        <w:jc w:val="right"/>
      </w:pPr>
      <w:r>
        <w:rPr>
          <w:rFonts w:ascii="Arial" w:hAnsi="Arial"/>
          <w:sz w:val="18"/>
        </w:rPr>
        <w:t>- Core operational constraint 3: The integration of reinforcement learning with distributed event meshes enables real-time optimization of computational workloads across multi-cloud environments.</w:t>
      </w:r>
    </w:p>
    <w:p w14:paraId="51D45AEC" w14:textId="77777777" w:rsidR="005A3041" w:rsidRDefault="00000000">
      <w:r>
        <w:rPr>
          <w:rFonts w:ascii="Arial" w:hAnsi="Arial"/>
          <w:sz w:val="20"/>
        </w:rPr>
        <w:t>- Core operational constraint 4: By leveraging generative AI for automated schema migration and semantic data reconciliation, enterprises eliminate substantial technical debt.</w:t>
      </w:r>
    </w:p>
    <w:p w14:paraId="5AB0DE68" w14:textId="77777777" w:rsidR="005A3041" w:rsidRDefault="00000000">
      <w:pPr>
        <w:spacing w:line="240" w:lineRule="auto"/>
        <w:jc w:val="both"/>
      </w:pPr>
      <w:r>
        <w:rPr>
          <w:rFonts w:ascii="Verdana" w:hAnsi="Verdana"/>
          <w:sz w:val="26"/>
        </w:rPr>
        <w:t>- Core operational constraint 5: Empirical evaluations across high-frequency financial trading benchmarks demonstrate a 42% reduction in p99 latency using cognitive edge caching.</w:t>
      </w:r>
    </w:p>
    <w:p w14:paraId="4E513158" w14:textId="77777777" w:rsidR="005A3041" w:rsidRDefault="00000000">
      <w:pPr>
        <w:spacing w:line="360" w:lineRule="auto"/>
      </w:pPr>
      <w:r>
        <w:rPr>
          <w:rFonts w:ascii="Times New Roman" w:hAnsi="Times New Roman"/>
          <w:sz w:val="26"/>
        </w:rPr>
        <w:t>1.6.2 Methodological Implementation and Validation</w:t>
      </w:r>
    </w:p>
    <w:p w14:paraId="1BDED696" w14:textId="77777777" w:rsidR="005A3041" w:rsidRDefault="00000000">
      <w:pPr>
        <w:spacing w:line="480" w:lineRule="auto"/>
        <w:jc w:val="center"/>
      </w:pPr>
      <w:r>
        <w:rPr>
          <w:rFonts w:ascii="Calibri" w:hAnsi="Calibri"/>
          <w:sz w:val="18"/>
        </w:rPr>
        <w:t xml:space="preserve">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Traditional perimeter-based security models fail to address modern lateral threat vectors in highly </w:t>
      </w:r>
      <w:r>
        <w:rPr>
          <w:rFonts w:ascii="Calibri" w:hAnsi="Calibri"/>
          <w:sz w:val="18"/>
        </w:rPr>
        <w:lastRenderedPageBreak/>
        <w:t>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14:paraId="4EDAF542" w14:textId="77777777" w:rsidR="005A3041" w:rsidRDefault="00000000">
      <w:pPr>
        <w:spacing w:line="480" w:lineRule="auto"/>
        <w:jc w:val="right"/>
      </w:pPr>
      <w:r>
        <w:rPr>
          <w:rFonts w:ascii="Arial" w:hAnsi="Arial"/>
          <w:sz w:val="24"/>
        </w:rPr>
        <w:t xml:space="preserve">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intelligence (XAI) frameworks provide human </w:t>
      </w:r>
      <w:r>
        <w:rPr>
          <w:rFonts w:ascii="Arial" w:hAnsi="Arial"/>
          <w:sz w:val="24"/>
        </w:rPr>
        <w:lastRenderedPageBreak/>
        <w:t>operators with verifiable decision paths for autonomous remediation actions.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14:paraId="40FFCABB" w14:textId="77777777" w:rsidR="005A3041" w:rsidRDefault="00000000">
      <w:pPr>
        <w:spacing w:line="480" w:lineRule="auto"/>
        <w:jc w:val="right"/>
      </w:pPr>
      <w:r>
        <w:rPr>
          <w:rFonts w:ascii="Courier New" w:hAnsi="Courier New"/>
        </w:rPr>
        <w:t xml:space="preserve">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data lifecycle encompasses secure edge ingestion, stream normalization, contextual </w:t>
      </w:r>
      <w:r>
        <w:rPr>
          <w:rFonts w:ascii="Courier New" w:hAnsi="Courier New"/>
        </w:rPr>
        <w:lastRenderedPageBreak/>
        <w:t xml:space="preserve">enrichment, and privacy-preserving federated aggregation.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w:t>
      </w:r>
      <w:r>
        <w:rPr>
          <w:rFonts w:ascii="Courier New" w:hAnsi="Courier New"/>
        </w:rPr>
        <w:lastRenderedPageBreak/>
        <w:t>framework for designing fault-tolerant, self-healing software clusters. Traditional perimeter-based security models fail to address modern lateral threat vectors in highly decentralized, service-oriented platforms.</w:t>
      </w:r>
    </w:p>
    <w:p w14:paraId="30113509" w14:textId="77777777" w:rsidR="005A3041" w:rsidRDefault="00000000">
      <w:pPr>
        <w:jc w:val="both"/>
      </w:pPr>
      <w:r>
        <w:rPr>
          <w:rFonts w:ascii="Verdana" w:hAnsi="Verdana"/>
          <w:sz w:val="18"/>
        </w:rPr>
        <w:t>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A comprehensive analysis of distributed consensus mechanisms reveals critical scalability bottlenecks under Byzantine fault conditions.</w:t>
      </w:r>
    </w:p>
    <w:p w14:paraId="1F2C7097" w14:textId="77777777" w:rsidR="005A3041" w:rsidRDefault="00000000">
      <w:pPr>
        <w:spacing w:line="480" w:lineRule="auto"/>
        <w:jc w:val="both"/>
      </w:pPr>
      <w:r>
        <w:rPr>
          <w:rFonts w:ascii="Calibri" w:hAnsi="Calibri"/>
          <w:sz w:val="28"/>
        </w:rPr>
        <w:t xml:space="preserve">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integration of reinforcement learning with distributed event meshes enables real-time optimization of </w:t>
      </w:r>
      <w:r>
        <w:rPr>
          <w:rFonts w:ascii="Calibri" w:hAnsi="Calibri"/>
          <w:sz w:val="28"/>
        </w:rPr>
        <w:lastRenderedPageBreak/>
        <w:t xml:space="preserve">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Decentralized data fabrics unify heterogeneous relational and graph databases into a unified, high-throughput semantic querying interface.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A comprehensive analysis of distributed consensus mechanisms reveals critical scalability bottlenecks under Byzantine fault conditions. By </w:t>
      </w:r>
      <w:r>
        <w:rPr>
          <w:rFonts w:ascii="Calibri" w:hAnsi="Calibri"/>
          <w:sz w:val="28"/>
        </w:rPr>
        <w:lastRenderedPageBreak/>
        <w:t>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14:paraId="06E80DED" w14:textId="77777777" w:rsidR="005A3041" w:rsidRDefault="00000000">
      <w:pPr>
        <w:spacing w:line="360" w:lineRule="auto"/>
        <w:jc w:val="center"/>
      </w:pPr>
      <w:r>
        <w:rPr>
          <w:rFonts w:ascii="Arial" w:hAnsi="Arial"/>
          <w:sz w:val="18"/>
        </w:rPr>
        <w:t xml:space="preserve">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mutual TLS (mTLS) certificate rotation. </w:t>
      </w:r>
      <w:r>
        <w:rPr>
          <w:rFonts w:ascii="Arial" w:hAnsi="Arial"/>
          <w:sz w:val="18"/>
        </w:rPr>
        <w:lastRenderedPageBreak/>
        <w:t>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A comprehensive analysis of distributed consensus mechanisms reveals critical scalability bottlenecks under Byzantine fault conditions.</w:t>
      </w:r>
    </w:p>
    <w:p w14:paraId="0F6AF200" w14:textId="77777777" w:rsidR="005A3041" w:rsidRDefault="00000000">
      <w:pPr>
        <w:spacing w:line="480" w:lineRule="auto"/>
        <w:jc w:val="center"/>
      </w:pPr>
      <w:r>
        <w:rPr>
          <w:rFonts w:ascii="Times New Roman" w:hAnsi="Times New Roman"/>
          <w:sz w:val="20"/>
        </w:rPr>
        <w:t>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14:paraId="14D2A69F" w14:textId="77777777" w:rsidR="005A3041" w:rsidRDefault="00000000">
      <w:pPr>
        <w:spacing w:line="360" w:lineRule="auto"/>
      </w:pPr>
      <w:r>
        <w:rPr>
          <w:rFonts w:ascii="Arial" w:hAnsi="Arial"/>
          <w:sz w:val="24"/>
        </w:rPr>
        <w:t>- Core operational constraint 1: The biological metaphor of homeostatic regulation provides a rigorous mathematical framework for designing fault-tolerant, self-healing software clusters.</w:t>
      </w:r>
    </w:p>
    <w:p w14:paraId="704ED336" w14:textId="77777777" w:rsidR="005A3041" w:rsidRDefault="00000000">
      <w:pPr>
        <w:spacing w:line="360" w:lineRule="auto"/>
        <w:jc w:val="center"/>
      </w:pPr>
      <w:r>
        <w:rPr>
          <w:rFonts w:ascii="Arial" w:hAnsi="Arial"/>
          <w:sz w:val="32"/>
        </w:rPr>
        <w:t>- Core operational constraint 2: The integration of reinforcement learning with distributed event meshes enables real-time optimization of computational workloads across multi-cloud environments.</w:t>
      </w:r>
    </w:p>
    <w:p w14:paraId="1B09BA54" w14:textId="77777777" w:rsidR="005A3041" w:rsidRDefault="00000000">
      <w:pPr>
        <w:spacing w:line="360" w:lineRule="auto"/>
        <w:jc w:val="both"/>
      </w:pPr>
      <w:r>
        <w:rPr>
          <w:rFonts w:ascii="Calibri" w:hAnsi="Calibri"/>
          <w:sz w:val="26"/>
        </w:rPr>
        <w:lastRenderedPageBreak/>
        <w:t>- Core operational constraint 3: Zero-trust security architectures enforce continuous cryptographic verification of all internal service requests regardless of network topology.</w:t>
      </w:r>
    </w:p>
    <w:p w14:paraId="5F3DD7CB" w14:textId="77777777" w:rsidR="005A3041" w:rsidRDefault="00000000">
      <w:pPr>
        <w:spacing w:line="240" w:lineRule="auto"/>
        <w:jc w:val="right"/>
      </w:pPr>
      <w:r>
        <w:rPr>
          <w:rFonts w:ascii="Georgia" w:hAnsi="Georgia"/>
          <w:sz w:val="24"/>
        </w:rPr>
        <w:t>Table 1.6: Performance Evaluation Matrix for Variant 6</w:t>
      </w:r>
    </w:p>
    <w:tbl>
      <w:tblPr>
        <w:tblW w:w="0" w:type="auto"/>
        <w:tblLook w:val="04A0" w:firstRow="1" w:lastRow="0" w:firstColumn="1" w:lastColumn="0" w:noHBand="0" w:noVBand="1"/>
      </w:tblPr>
      <w:tblGrid>
        <w:gridCol w:w="2880"/>
        <w:gridCol w:w="2880"/>
        <w:gridCol w:w="2880"/>
      </w:tblGrid>
      <w:tr w:rsidR="005A3041" w14:paraId="20E8FE67" w14:textId="77777777">
        <w:tc>
          <w:tcPr>
            <w:tcW w:w="2880" w:type="dxa"/>
          </w:tcPr>
          <w:p w14:paraId="628C7830" w14:textId="77777777" w:rsidR="005A3041" w:rsidRDefault="00000000">
            <w:r>
              <w:t>Subsystem Component</w:t>
            </w:r>
          </w:p>
        </w:tc>
        <w:tc>
          <w:tcPr>
            <w:tcW w:w="2880" w:type="dxa"/>
          </w:tcPr>
          <w:p w14:paraId="41EBA36D" w14:textId="77777777" w:rsidR="005A3041" w:rsidRDefault="00000000">
            <w:r>
              <w:t>Throughput (RPS)</w:t>
            </w:r>
          </w:p>
        </w:tc>
        <w:tc>
          <w:tcPr>
            <w:tcW w:w="2880" w:type="dxa"/>
          </w:tcPr>
          <w:p w14:paraId="07E96C36" w14:textId="77777777" w:rsidR="005A3041" w:rsidRDefault="00000000">
            <w:r>
              <w:t>P99 Latency (ms)</w:t>
            </w:r>
          </w:p>
        </w:tc>
      </w:tr>
      <w:tr w:rsidR="005A3041" w14:paraId="6E8C2A7D" w14:textId="77777777">
        <w:tc>
          <w:tcPr>
            <w:tcW w:w="2880" w:type="dxa"/>
          </w:tcPr>
          <w:p w14:paraId="25748465" w14:textId="77777777" w:rsidR="005A3041" w:rsidRDefault="00000000">
            <w:r>
              <w:t>Metric_1_0_80.53</w:t>
            </w:r>
          </w:p>
        </w:tc>
        <w:tc>
          <w:tcPr>
            <w:tcW w:w="2880" w:type="dxa"/>
          </w:tcPr>
          <w:p w14:paraId="0207DB68" w14:textId="77777777" w:rsidR="005A3041" w:rsidRDefault="00000000">
            <w:r>
              <w:t>Metric_1_1_83.96</w:t>
            </w:r>
          </w:p>
        </w:tc>
        <w:tc>
          <w:tcPr>
            <w:tcW w:w="2880" w:type="dxa"/>
          </w:tcPr>
          <w:p w14:paraId="0278C78D" w14:textId="77777777" w:rsidR="005A3041" w:rsidRDefault="00000000">
            <w:r>
              <w:t>Metric_1_2_85.41</w:t>
            </w:r>
          </w:p>
        </w:tc>
      </w:tr>
      <w:tr w:rsidR="005A3041" w14:paraId="79BCF93D" w14:textId="77777777">
        <w:tc>
          <w:tcPr>
            <w:tcW w:w="2880" w:type="dxa"/>
          </w:tcPr>
          <w:p w14:paraId="1246EC14" w14:textId="77777777" w:rsidR="005A3041" w:rsidRDefault="00000000">
            <w:r>
              <w:t>Metric_2_0_96.32</w:t>
            </w:r>
          </w:p>
        </w:tc>
        <w:tc>
          <w:tcPr>
            <w:tcW w:w="2880" w:type="dxa"/>
          </w:tcPr>
          <w:p w14:paraId="45DB720A" w14:textId="77777777" w:rsidR="005A3041" w:rsidRDefault="00000000">
            <w:r>
              <w:t>Metric_2_1_97.30</w:t>
            </w:r>
          </w:p>
        </w:tc>
        <w:tc>
          <w:tcPr>
            <w:tcW w:w="2880" w:type="dxa"/>
          </w:tcPr>
          <w:p w14:paraId="0EB2BB02" w14:textId="77777777" w:rsidR="005A3041" w:rsidRDefault="00000000">
            <w:r>
              <w:t>Metric_2_2_90.81</w:t>
            </w:r>
          </w:p>
        </w:tc>
      </w:tr>
      <w:tr w:rsidR="005A3041" w14:paraId="60823F98" w14:textId="77777777">
        <w:tc>
          <w:tcPr>
            <w:tcW w:w="2880" w:type="dxa"/>
          </w:tcPr>
          <w:p w14:paraId="61B29E3B" w14:textId="77777777" w:rsidR="005A3041" w:rsidRDefault="00000000">
            <w:r>
              <w:t>Metric_3_0_93.69</w:t>
            </w:r>
          </w:p>
        </w:tc>
        <w:tc>
          <w:tcPr>
            <w:tcW w:w="2880" w:type="dxa"/>
          </w:tcPr>
          <w:p w14:paraId="1C6D2E0E" w14:textId="77777777" w:rsidR="005A3041" w:rsidRDefault="00000000">
            <w:r>
              <w:t>Metric_3_1_87.61</w:t>
            </w:r>
          </w:p>
        </w:tc>
        <w:tc>
          <w:tcPr>
            <w:tcW w:w="2880" w:type="dxa"/>
          </w:tcPr>
          <w:p w14:paraId="238C82CA" w14:textId="77777777" w:rsidR="005A3041" w:rsidRDefault="00000000">
            <w:r>
              <w:t>Metric_3_2_85.33</w:t>
            </w:r>
          </w:p>
        </w:tc>
      </w:tr>
      <w:tr w:rsidR="005A3041" w14:paraId="1D683CE9" w14:textId="77777777">
        <w:tc>
          <w:tcPr>
            <w:tcW w:w="2880" w:type="dxa"/>
          </w:tcPr>
          <w:p w14:paraId="7FCE9D9B" w14:textId="77777777" w:rsidR="005A3041" w:rsidRDefault="00000000">
            <w:r>
              <w:t>Metric_4_0_93.60</w:t>
            </w:r>
          </w:p>
        </w:tc>
        <w:tc>
          <w:tcPr>
            <w:tcW w:w="2880" w:type="dxa"/>
          </w:tcPr>
          <w:p w14:paraId="34813906" w14:textId="77777777" w:rsidR="005A3041" w:rsidRDefault="00000000">
            <w:r>
              <w:t>Metric_4_1_80.88</w:t>
            </w:r>
          </w:p>
        </w:tc>
        <w:tc>
          <w:tcPr>
            <w:tcW w:w="2880" w:type="dxa"/>
          </w:tcPr>
          <w:p w14:paraId="5C755C71" w14:textId="77777777" w:rsidR="005A3041" w:rsidRDefault="00000000">
            <w:r>
              <w:t>Metric_4_2_86.67</w:t>
            </w:r>
          </w:p>
        </w:tc>
      </w:tr>
      <w:tr w:rsidR="005A3041" w14:paraId="43693D52" w14:textId="77777777">
        <w:tc>
          <w:tcPr>
            <w:tcW w:w="2880" w:type="dxa"/>
          </w:tcPr>
          <w:p w14:paraId="42F572AA" w14:textId="77777777" w:rsidR="005A3041" w:rsidRDefault="00000000">
            <w:r>
              <w:t>Metric_5_0_98.64</w:t>
            </w:r>
          </w:p>
        </w:tc>
        <w:tc>
          <w:tcPr>
            <w:tcW w:w="2880" w:type="dxa"/>
          </w:tcPr>
          <w:p w14:paraId="5D3CAA30" w14:textId="77777777" w:rsidR="005A3041" w:rsidRDefault="00000000">
            <w:r>
              <w:t>Metric_5_1_92.10</w:t>
            </w:r>
          </w:p>
        </w:tc>
        <w:tc>
          <w:tcPr>
            <w:tcW w:w="2880" w:type="dxa"/>
          </w:tcPr>
          <w:p w14:paraId="7B59E9BF" w14:textId="77777777" w:rsidR="005A3041" w:rsidRDefault="00000000">
            <w:r>
              <w:t>Metric_5_2_86.36</w:t>
            </w:r>
          </w:p>
        </w:tc>
      </w:tr>
    </w:tbl>
    <w:p w14:paraId="37625339" w14:textId="77777777" w:rsidR="005A3041" w:rsidRDefault="005A3041"/>
    <w:p w14:paraId="521F82C7" w14:textId="77777777" w:rsidR="005A3041" w:rsidRDefault="00000000">
      <w:pPr>
        <w:jc w:val="center"/>
      </w:pPr>
      <w:r>
        <w:rPr>
          <w:noProof/>
        </w:rPr>
        <w:drawing>
          <wp:inline distT="0" distB="0" distL="0" distR="0" wp14:anchorId="127EDEBB" wp14:editId="28336794">
            <wp:extent cx="4389120" cy="19019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1DE8FAAA" w14:textId="77777777" w:rsidR="005A3041" w:rsidRDefault="00000000">
      <w:pPr>
        <w:spacing w:line="240" w:lineRule="auto"/>
      </w:pPr>
      <w:r>
        <w:rPr>
          <w:rFonts w:ascii="Georgia" w:hAnsi="Georgia"/>
          <w:sz w:val="32"/>
        </w:rPr>
        <w:t>Figure 1.6: System architecture diagram illustrating cognitive feedback mechanisms.</w:t>
      </w:r>
    </w:p>
    <w:p w14:paraId="0DE51497" w14:textId="77777777" w:rsidR="005A3041" w:rsidRDefault="00000000">
      <w:pPr>
        <w:spacing w:line="360" w:lineRule="auto"/>
        <w:jc w:val="right"/>
      </w:pPr>
      <w:r>
        <w:rPr>
          <w:rFonts w:ascii="Verdana" w:hAnsi="Verdana"/>
          <w:b/>
          <w:sz w:val="20"/>
        </w:rPr>
        <w:t>Multiple Choice Questions (MCQs)</w:t>
      </w:r>
    </w:p>
    <w:p w14:paraId="2853AD9D" w14:textId="77777777" w:rsidR="005A3041" w:rsidRDefault="00000000">
      <w:pPr>
        <w:spacing w:line="360" w:lineRule="auto"/>
        <w:jc w:val="both"/>
      </w:pPr>
      <w:r>
        <w:rPr>
          <w:rFonts w:ascii="Georgia" w:hAnsi="Georgia"/>
          <w:sz w:val="32"/>
        </w:rPr>
        <w:t>1. WHICH OF THE FOLLOWING BEST DESCRIBES THE CORE DESIGN GOAL OF THE DAWN OF SELF-EVOLVING SYSTEMS IN ENTERPRISE DIGITAL PLATFORMS?</w:t>
      </w:r>
    </w:p>
    <w:p w14:paraId="2D3821D3" w14:textId="77777777" w:rsidR="005A3041" w:rsidRDefault="00000000">
      <w:pPr>
        <w:spacing w:line="360" w:lineRule="auto"/>
        <w:jc w:val="right"/>
      </w:pPr>
      <w:r>
        <w:rPr>
          <w:rFonts w:ascii="Verdana" w:hAnsi="Verdana"/>
          <w:sz w:val="18"/>
        </w:rPr>
        <w:t>a) Implementing rigid monolithic perimeter controls</w:t>
      </w:r>
      <w:r>
        <w:rPr>
          <w:rFonts w:ascii="Verdana" w:hAnsi="Verdana"/>
          <w:sz w:val="18"/>
        </w:rPr>
        <w:br/>
        <w:t>b) Enabling autonomous real-time self-evolution and decentralized optimization</w:t>
      </w:r>
      <w:r>
        <w:rPr>
          <w:rFonts w:ascii="Verdana" w:hAnsi="Verdana"/>
          <w:sz w:val="18"/>
        </w:rPr>
        <w:br/>
      </w:r>
      <w:r>
        <w:rPr>
          <w:rFonts w:ascii="Verdana" w:hAnsi="Verdana"/>
          <w:sz w:val="18"/>
        </w:rPr>
        <w:lastRenderedPageBreak/>
        <w:t>c) Eliminating all observability telemetry across services</w:t>
      </w:r>
      <w:r>
        <w:rPr>
          <w:rFonts w:ascii="Verdana" w:hAnsi="Verdana"/>
          <w:sz w:val="18"/>
        </w:rPr>
        <w:br/>
        <w:t>d) Restricting deployment pipelines to manual physical interventions</w:t>
      </w:r>
    </w:p>
    <w:p w14:paraId="5D76618F" w14:textId="77777777" w:rsidR="005A3041" w:rsidRDefault="00000000">
      <w:pPr>
        <w:spacing w:line="240" w:lineRule="auto"/>
        <w:jc w:val="right"/>
      </w:pPr>
      <w:r>
        <w:rPr>
          <w:rFonts w:ascii="Georgia" w:hAnsi="Georgia"/>
          <w:sz w:val="28"/>
        </w:rPr>
        <w:t>Answer: b)</w:t>
      </w:r>
    </w:p>
    <w:p w14:paraId="218996D9" w14:textId="77777777" w:rsidR="005A3041" w:rsidRDefault="00000000">
      <w:pPr>
        <w:spacing w:line="360" w:lineRule="auto"/>
        <w:jc w:val="center"/>
      </w:pPr>
      <w:r>
        <w:rPr>
          <w:rFonts w:ascii="Times New Roman" w:hAnsi="Times New Roman"/>
          <w:b/>
          <w:sz w:val="18"/>
        </w:rPr>
        <w:t>2. Which of the following best describes the core design goal of The Dawn of Self-Evolving Systems in enterprise digital platforms?</w:t>
      </w:r>
    </w:p>
    <w:p w14:paraId="366CCBE3" w14:textId="77777777" w:rsidR="005A3041" w:rsidRDefault="00000000">
      <w:pPr>
        <w:spacing w:line="480" w:lineRule="auto"/>
        <w:jc w:val="both"/>
      </w:pPr>
      <w:r>
        <w:rPr>
          <w:rFonts w:ascii="Georgia" w:hAnsi="Georgia"/>
          <w:sz w:val="20"/>
        </w:rPr>
        <w:t>a) Implementing rigid monolithic perimeter controls</w:t>
      </w:r>
      <w:r>
        <w:rPr>
          <w:rFonts w:ascii="Georgia" w:hAnsi="Georgia"/>
          <w:sz w:val="20"/>
        </w:rPr>
        <w:br/>
        <w:t>b) Enabling autonomous real-time self-evolution and decentralized optimization</w:t>
      </w:r>
      <w:r>
        <w:rPr>
          <w:rFonts w:ascii="Georgia" w:hAnsi="Georgia"/>
          <w:sz w:val="20"/>
        </w:rPr>
        <w:br/>
        <w:t>c) Eliminating all observability telemetry across services</w:t>
      </w:r>
      <w:r>
        <w:rPr>
          <w:rFonts w:ascii="Georgia" w:hAnsi="Georgia"/>
          <w:sz w:val="20"/>
        </w:rPr>
        <w:br/>
        <w:t>d) Restricting deployment pipelines to manual physical interventions</w:t>
      </w:r>
    </w:p>
    <w:p w14:paraId="06D6A121" w14:textId="77777777" w:rsidR="005A3041" w:rsidRDefault="00000000">
      <w:pPr>
        <w:jc w:val="both"/>
      </w:pPr>
      <w:r>
        <w:rPr>
          <w:rFonts w:ascii="Courier New" w:hAnsi="Courier New"/>
          <w:sz w:val="20"/>
        </w:rPr>
        <w:t>Answer: d)</w:t>
      </w:r>
    </w:p>
    <w:p w14:paraId="72F02469" w14:textId="77777777" w:rsidR="005A3041" w:rsidRDefault="00000000">
      <w:pPr>
        <w:jc w:val="center"/>
      </w:pPr>
      <w:r>
        <w:rPr>
          <w:rFonts w:ascii="Courier New" w:hAnsi="Courier New"/>
        </w:rPr>
        <w:t>3. WHICH OF THE FOLLOWING BEST DESCRIBES THE CORE DESIGN GOAL OF THE DAWN OF SELF-EVOLVING SYSTEMS IN ENTERPRISE DIGITAL PLATFORMS?</w:t>
      </w:r>
    </w:p>
    <w:p w14:paraId="01B1BD8B" w14:textId="77777777" w:rsidR="005A3041" w:rsidRDefault="00000000">
      <w:pPr>
        <w:spacing w:line="240" w:lineRule="auto"/>
        <w:jc w:val="right"/>
      </w:pPr>
      <w:r>
        <w:rPr>
          <w:rFonts w:ascii="Verdana" w:hAnsi="Verdana"/>
          <w:sz w:val="18"/>
        </w:rPr>
        <w:t>a) Implementing rigid monolithic perimeter controls</w:t>
      </w:r>
      <w:r>
        <w:rPr>
          <w:rFonts w:ascii="Verdana" w:hAnsi="Verdana"/>
          <w:sz w:val="18"/>
        </w:rPr>
        <w:br/>
        <w:t>b) Enabling autonomous real-time self-evolution and decentralized optimization</w:t>
      </w:r>
      <w:r>
        <w:rPr>
          <w:rFonts w:ascii="Verdana" w:hAnsi="Verdana"/>
          <w:sz w:val="18"/>
        </w:rPr>
        <w:br/>
        <w:t>c) Eliminating all observability telemetry across services</w:t>
      </w:r>
      <w:r>
        <w:rPr>
          <w:rFonts w:ascii="Verdana" w:hAnsi="Verdana"/>
          <w:sz w:val="18"/>
        </w:rPr>
        <w:br/>
        <w:t>d) Restricting deployment pipelines to manual physical interventions</w:t>
      </w:r>
    </w:p>
    <w:p w14:paraId="1AC13878" w14:textId="77777777" w:rsidR="005A3041" w:rsidRDefault="00000000">
      <w:pPr>
        <w:spacing w:line="480" w:lineRule="auto"/>
        <w:jc w:val="both"/>
      </w:pPr>
      <w:r>
        <w:rPr>
          <w:rFonts w:ascii="Courier New" w:hAnsi="Courier New"/>
          <w:sz w:val="26"/>
        </w:rPr>
        <w:t>Answer: b)</w:t>
      </w:r>
    </w:p>
    <w:p w14:paraId="01A00534" w14:textId="77777777" w:rsidR="005A3041" w:rsidRDefault="00000000">
      <w:pPr>
        <w:spacing w:line="480" w:lineRule="auto"/>
        <w:jc w:val="both"/>
      </w:pPr>
      <w:r>
        <w:rPr>
          <w:rFonts w:ascii="Courier New" w:hAnsi="Courier New"/>
          <w:b/>
          <w:sz w:val="28"/>
        </w:rPr>
        <w:t>4. Which of the following best describes the core design goal of The Dawn of Self-Evolving Systems in enterprise digital platforms?</w:t>
      </w:r>
    </w:p>
    <w:p w14:paraId="72F44972" w14:textId="77777777" w:rsidR="005A3041" w:rsidRDefault="00000000">
      <w:pPr>
        <w:spacing w:line="360" w:lineRule="auto"/>
        <w:jc w:val="center"/>
      </w:pPr>
      <w:r>
        <w:rPr>
          <w:rFonts w:ascii="Arial" w:hAnsi="Arial"/>
          <w:sz w:val="32"/>
        </w:rPr>
        <w:t>a) Implementing rigid monolithic perimeter controls</w:t>
      </w:r>
      <w:r>
        <w:rPr>
          <w:rFonts w:ascii="Arial" w:hAnsi="Arial"/>
          <w:sz w:val="32"/>
        </w:rPr>
        <w:br/>
        <w:t>b) Enabling autonomous real-time self-evolution and decentralized optimization</w:t>
      </w:r>
      <w:r>
        <w:rPr>
          <w:rFonts w:ascii="Arial" w:hAnsi="Arial"/>
          <w:sz w:val="32"/>
        </w:rPr>
        <w:br/>
        <w:t>c) Eliminating all observability telemetry across services</w:t>
      </w:r>
      <w:r>
        <w:rPr>
          <w:rFonts w:ascii="Arial" w:hAnsi="Arial"/>
          <w:sz w:val="32"/>
        </w:rPr>
        <w:br/>
        <w:t>d) Restricting deployment pipelines to manual physical interventions</w:t>
      </w:r>
    </w:p>
    <w:p w14:paraId="20B2850A" w14:textId="77777777" w:rsidR="005A3041" w:rsidRDefault="00000000">
      <w:pPr>
        <w:spacing w:line="480" w:lineRule="auto"/>
        <w:jc w:val="center"/>
      </w:pPr>
      <w:r>
        <w:rPr>
          <w:rFonts w:ascii="Verdana" w:hAnsi="Verdana"/>
        </w:rPr>
        <w:lastRenderedPageBreak/>
        <w:t>Answer: b)</w:t>
      </w:r>
    </w:p>
    <w:p w14:paraId="7BA6A1ED" w14:textId="77777777" w:rsidR="005A3041" w:rsidRDefault="00000000">
      <w:pPr>
        <w:spacing w:line="240" w:lineRule="auto"/>
      </w:pPr>
      <w:r>
        <w:rPr>
          <w:rFonts w:ascii="Courier New" w:hAnsi="Courier New"/>
          <w:sz w:val="26"/>
        </w:rPr>
        <w:t>5. WHICH OF THE FOLLOWING BEST DESCRIBES THE CORE DESIGN GOAL OF THE DAWN OF SELF-EVOLVING SYSTEMS IN ENTERPRISE DIGITAL PLATFORMS?</w:t>
      </w:r>
    </w:p>
    <w:p w14:paraId="429F045F" w14:textId="77777777" w:rsidR="005A3041" w:rsidRDefault="00000000">
      <w:pPr>
        <w:spacing w:line="480" w:lineRule="auto"/>
      </w:pPr>
      <w:r>
        <w:rPr>
          <w:rFonts w:ascii="Times New Roman" w:hAnsi="Times New Roman"/>
          <w:sz w:val="26"/>
        </w:rPr>
        <w:t>a) Implementing rigid monolithic perimeter controls</w:t>
      </w:r>
      <w:r>
        <w:rPr>
          <w:rFonts w:ascii="Times New Roman" w:hAnsi="Times New Roman"/>
          <w:sz w:val="26"/>
        </w:rPr>
        <w:br/>
        <w:t>b) Enabling autonomous real-time self-evolution and decentralized optimization</w:t>
      </w:r>
      <w:r>
        <w:rPr>
          <w:rFonts w:ascii="Times New Roman" w:hAnsi="Times New Roman"/>
          <w:sz w:val="26"/>
        </w:rPr>
        <w:br/>
        <w:t>c) Eliminating all observability telemetry across services</w:t>
      </w:r>
      <w:r>
        <w:rPr>
          <w:rFonts w:ascii="Times New Roman" w:hAnsi="Times New Roman"/>
          <w:sz w:val="26"/>
        </w:rPr>
        <w:br/>
        <w:t>d) Restricting deployment pipelines to manual physical interventions</w:t>
      </w:r>
    </w:p>
    <w:p w14:paraId="69779357" w14:textId="77777777" w:rsidR="005A3041" w:rsidRDefault="00000000">
      <w:pPr>
        <w:spacing w:line="360" w:lineRule="auto"/>
        <w:jc w:val="center"/>
      </w:pPr>
      <w:r>
        <w:rPr>
          <w:rFonts w:ascii="Arial" w:hAnsi="Arial"/>
          <w:sz w:val="28"/>
        </w:rPr>
        <w:t>Answer: d)</w:t>
      </w:r>
    </w:p>
    <w:p w14:paraId="2B5C60DA" w14:textId="77777777" w:rsidR="005A3041" w:rsidRDefault="00000000">
      <w:pPr>
        <w:spacing w:line="360" w:lineRule="auto"/>
        <w:jc w:val="right"/>
      </w:pPr>
      <w:r>
        <w:rPr>
          <w:rFonts w:ascii="Arial" w:hAnsi="Arial"/>
          <w:b/>
          <w:sz w:val="24"/>
        </w:rPr>
        <w:t>6. Which of the following best describes the core design goal of The Dawn of Self-Evolving Systems in enterprise digital platforms?</w:t>
      </w:r>
    </w:p>
    <w:p w14:paraId="11FC426C" w14:textId="77777777" w:rsidR="005A3041" w:rsidRDefault="00000000">
      <w:pPr>
        <w:jc w:val="center"/>
      </w:pPr>
      <w:r>
        <w:rPr>
          <w:rFonts w:ascii="Arial" w:hAnsi="Arial"/>
          <w:sz w:val="32"/>
        </w:rPr>
        <w:t>a) Implementing rigid monolithic perimeter controls</w:t>
      </w:r>
      <w:r>
        <w:rPr>
          <w:rFonts w:ascii="Arial" w:hAnsi="Arial"/>
          <w:sz w:val="32"/>
        </w:rPr>
        <w:br/>
        <w:t>b) Enabling autonomous real-time self-evolution and decentralized optimization</w:t>
      </w:r>
      <w:r>
        <w:rPr>
          <w:rFonts w:ascii="Arial" w:hAnsi="Arial"/>
          <w:sz w:val="32"/>
        </w:rPr>
        <w:br/>
        <w:t>c) Eliminating all observability telemetry across services</w:t>
      </w:r>
      <w:r>
        <w:rPr>
          <w:rFonts w:ascii="Arial" w:hAnsi="Arial"/>
          <w:sz w:val="32"/>
        </w:rPr>
        <w:br/>
        <w:t>d) Restricting deployment pipelines to manual physical interventions</w:t>
      </w:r>
    </w:p>
    <w:p w14:paraId="158CD7B1" w14:textId="77777777" w:rsidR="005A3041" w:rsidRDefault="00000000">
      <w:pPr>
        <w:jc w:val="both"/>
      </w:pPr>
      <w:r>
        <w:rPr>
          <w:rFonts w:ascii="Georgia" w:hAnsi="Georgia"/>
          <w:sz w:val="26"/>
        </w:rPr>
        <w:t>Answer: c)</w:t>
      </w:r>
    </w:p>
    <w:p w14:paraId="573B6C74" w14:textId="77777777" w:rsidR="005A3041" w:rsidRDefault="00000000">
      <w:pPr>
        <w:spacing w:line="240" w:lineRule="auto"/>
        <w:jc w:val="center"/>
      </w:pPr>
      <w:r>
        <w:rPr>
          <w:rFonts w:ascii="Calibri" w:hAnsi="Calibri"/>
          <w:sz w:val="32"/>
        </w:rPr>
        <w:t>7. Which of the following best describes the core design goal of The Dawn of Self-Evolving Systems in enterprise digital platforms?</w:t>
      </w:r>
    </w:p>
    <w:p w14:paraId="1DBC7F1A" w14:textId="77777777" w:rsidR="005A3041" w:rsidRDefault="00000000">
      <w:pPr>
        <w:spacing w:line="360" w:lineRule="auto"/>
        <w:jc w:val="center"/>
      </w:pPr>
      <w:r>
        <w:rPr>
          <w:rFonts w:ascii="Verdana" w:hAnsi="Verdana"/>
          <w:sz w:val="26"/>
        </w:rPr>
        <w:t>a) Implementing rigid monolithic perimeter controls</w:t>
      </w:r>
      <w:r>
        <w:rPr>
          <w:rFonts w:ascii="Verdana" w:hAnsi="Verdana"/>
          <w:sz w:val="26"/>
        </w:rPr>
        <w:br/>
        <w:t>b) Enabling autonomous real-time self-evolution and decentralized optimization</w:t>
      </w:r>
      <w:r>
        <w:rPr>
          <w:rFonts w:ascii="Verdana" w:hAnsi="Verdana"/>
          <w:sz w:val="26"/>
        </w:rPr>
        <w:br/>
        <w:t>c) Eliminating all observability telemetry across services</w:t>
      </w:r>
      <w:r>
        <w:rPr>
          <w:rFonts w:ascii="Verdana" w:hAnsi="Verdana"/>
          <w:sz w:val="26"/>
        </w:rPr>
        <w:br/>
      </w:r>
      <w:r>
        <w:rPr>
          <w:rFonts w:ascii="Verdana" w:hAnsi="Verdana"/>
          <w:sz w:val="26"/>
        </w:rPr>
        <w:lastRenderedPageBreak/>
        <w:t>d) Restricting deployment pipelines to manual physical interventions</w:t>
      </w:r>
    </w:p>
    <w:p w14:paraId="6364BD91" w14:textId="77777777" w:rsidR="005A3041" w:rsidRDefault="00000000">
      <w:pPr>
        <w:spacing w:line="240" w:lineRule="auto"/>
        <w:jc w:val="right"/>
      </w:pPr>
      <w:r>
        <w:rPr>
          <w:rFonts w:ascii="Times New Roman" w:hAnsi="Times New Roman"/>
          <w:sz w:val="26"/>
        </w:rPr>
        <w:t>Answer: c)</w:t>
      </w:r>
    </w:p>
    <w:p w14:paraId="2AC95B90" w14:textId="77777777" w:rsidR="005A3041" w:rsidRDefault="00000000">
      <w:r>
        <w:br w:type="page"/>
      </w:r>
    </w:p>
    <w:p w14:paraId="09CA6EC5" w14:textId="77777777" w:rsidR="005A3041" w:rsidRDefault="00000000">
      <w:pPr>
        <w:jc w:val="center"/>
      </w:pPr>
      <w:r>
        <w:rPr>
          <w:rFonts w:ascii="Arial" w:hAnsi="Arial"/>
          <w:b/>
        </w:rPr>
        <w:lastRenderedPageBreak/>
        <w:t>Chapter 2 - From Monoliths to Intelligent Mesh</w:t>
      </w:r>
    </w:p>
    <w:p w14:paraId="36082BAC" w14:textId="77777777" w:rsidR="005A3041" w:rsidRDefault="00000000">
      <w:pPr>
        <w:spacing w:line="480" w:lineRule="auto"/>
        <w:jc w:val="center"/>
      </w:pPr>
      <w:r>
        <w:rPr>
          <w:rFonts w:ascii="Times New Roman" w:hAnsi="Times New Roman"/>
          <w:sz w:val="32"/>
        </w:rPr>
        <w:t>Introduction</w:t>
      </w:r>
    </w:p>
    <w:p w14:paraId="7280307C" w14:textId="77777777" w:rsidR="005A3041" w:rsidRDefault="00000000">
      <w:pPr>
        <w:spacing w:line="480" w:lineRule="auto"/>
        <w:jc w:val="right"/>
      </w:pPr>
      <w:r>
        <w:rPr>
          <w:rFonts w:ascii="Georgia" w:hAnsi="Georgia"/>
        </w:rPr>
        <w:t>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14:paraId="3AD0FE6E" w14:textId="77777777" w:rsidR="005A3041" w:rsidRDefault="00000000">
      <w:pPr>
        <w:spacing w:line="480" w:lineRule="auto"/>
      </w:pPr>
      <w:r>
        <w:rPr>
          <w:rFonts w:ascii="Times New Roman" w:hAnsi="Times New Roman"/>
          <w:sz w:val="32"/>
        </w:rPr>
        <w:lastRenderedPageBreak/>
        <w:t xml:space="preserve">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Continuous feedback loops governed by </w:t>
      </w:r>
      <w:r>
        <w:rPr>
          <w:rFonts w:ascii="Times New Roman" w:hAnsi="Times New Roman"/>
          <w:sz w:val="32"/>
        </w:rPr>
        <w:lastRenderedPageBreak/>
        <w:t>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w:t>
      </w:r>
    </w:p>
    <w:p w14:paraId="7EBDA5B0" w14:textId="77777777" w:rsidR="005A3041" w:rsidRDefault="00000000">
      <w:pPr>
        <w:spacing w:line="240" w:lineRule="auto"/>
        <w:jc w:val="right"/>
      </w:pPr>
      <w:r>
        <w:rPr>
          <w:rFonts w:ascii="Courier New" w:hAnsi="Courier New"/>
          <w:sz w:val="32"/>
        </w:rPr>
        <w:t xml:space="preserve">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Zero-trust security architectures enforce continuous cryptographic verification of all internal service requests regardless of </w:t>
      </w:r>
      <w:r>
        <w:rPr>
          <w:rFonts w:ascii="Courier New" w:hAnsi="Courier New"/>
          <w:sz w:val="32"/>
        </w:rPr>
        <w:lastRenderedPageBreak/>
        <w:t xml:space="preserve">network topology.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data lifecycle encompasses secure edge ingestion, stream </w:t>
      </w:r>
      <w:r>
        <w:rPr>
          <w:rFonts w:ascii="Courier New" w:hAnsi="Courier New"/>
          <w:sz w:val="32"/>
        </w:rPr>
        <w:lastRenderedPageBreak/>
        <w:t>normalization, contextual enrichment, and privacy-preserving federated aggregation.</w:t>
      </w:r>
    </w:p>
    <w:p w14:paraId="4C8A4813" w14:textId="77777777" w:rsidR="005A3041" w:rsidRDefault="00000000">
      <w:pPr>
        <w:jc w:val="right"/>
      </w:pPr>
      <w:r>
        <w:rPr>
          <w:rFonts w:ascii="Calibri" w:hAnsi="Calibri"/>
          <w:sz w:val="28"/>
        </w:rPr>
        <w:t xml:space="preserve">Microservice deconstruction demands sophisticated service meshes equipped with automated mutual TLS (mTLS) certificate rotation.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DevSecOps pipelines must integrate </w:t>
      </w:r>
      <w:r>
        <w:rPr>
          <w:rFonts w:ascii="Calibri" w:hAnsi="Calibri"/>
          <w:sz w:val="28"/>
        </w:rPr>
        <w:lastRenderedPageBreak/>
        <w:t>automated formal verification proofs prior to deploying self-modifying microservice code to production environments.</w:t>
      </w:r>
    </w:p>
    <w:p w14:paraId="6FFBD38C" w14:textId="77777777" w:rsidR="005A3041" w:rsidRDefault="00000000">
      <w:pPr>
        <w:spacing w:line="480" w:lineRule="auto"/>
        <w:jc w:val="center"/>
      </w:pPr>
      <w:r>
        <w:rPr>
          <w:rFonts w:ascii="Georgia" w:hAnsi="Georgia"/>
        </w:rPr>
        <w:t>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w:t>
      </w:r>
    </w:p>
    <w:p w14:paraId="2AEF891D" w14:textId="77777777" w:rsidR="005A3041" w:rsidRDefault="00000000">
      <w:r>
        <w:rPr>
          <w:rFonts w:ascii="Calibri" w:hAnsi="Calibri"/>
          <w:b/>
          <w:sz w:val="24"/>
        </w:rPr>
        <w:t>2.1 Architectural Principles of integration architectures</w:t>
      </w:r>
    </w:p>
    <w:p w14:paraId="426BDCB3" w14:textId="77777777" w:rsidR="005A3041" w:rsidRDefault="00000000">
      <w:pPr>
        <w:spacing w:line="240" w:lineRule="auto"/>
      </w:pPr>
      <w:r>
        <w:rPr>
          <w:rFonts w:ascii="Courier New" w:hAnsi="Courier New"/>
          <w:sz w:val="18"/>
        </w:rPr>
        <w:lastRenderedPageBreak/>
        <w:t>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14:paraId="3EFE9D96" w14:textId="77777777" w:rsidR="005A3041" w:rsidRDefault="00000000">
      <w:pPr>
        <w:spacing w:line="480" w:lineRule="auto"/>
        <w:jc w:val="center"/>
      </w:pPr>
      <w:r>
        <w:rPr>
          <w:rFonts w:ascii="Verdana" w:hAnsi="Verdana"/>
          <w:sz w:val="28"/>
        </w:rPr>
        <w:t xml:space="preserve">Traditional perimeter-based security models fail to address modern lateral threat vectors in highly decentralized, 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 The data lifecycle encompasses secure edge ingestion, stream normalization, contextual enrichment, and privacy-preserving federated aggregation. Microservice deconstruction demands sophisticated service meshes </w:t>
      </w:r>
      <w:r>
        <w:rPr>
          <w:rFonts w:ascii="Verdana" w:hAnsi="Verdana"/>
          <w:sz w:val="28"/>
        </w:rPr>
        <w:lastRenderedPageBreak/>
        <w:t xml:space="preserve">equipped with automated mutual TLS (mTLS) certificate rotation.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w:t>
      </w:r>
      <w:r>
        <w:rPr>
          <w:rFonts w:ascii="Verdana" w:hAnsi="Verdana"/>
          <w:sz w:val="28"/>
        </w:rPr>
        <w:lastRenderedPageBreak/>
        <w:t>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14:paraId="48F0662C" w14:textId="77777777" w:rsidR="005A3041" w:rsidRDefault="00000000">
      <w:pPr>
        <w:spacing w:line="480" w:lineRule="auto"/>
      </w:pPr>
      <w:r>
        <w:rPr>
          <w:rFonts w:ascii="Calibri" w:hAnsi="Calibri"/>
          <w:sz w:val="32"/>
        </w:rPr>
        <w:t xml:space="preserve">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w:t>
      </w:r>
      <w:r>
        <w:rPr>
          <w:rFonts w:ascii="Calibri" w:hAnsi="Calibri"/>
          <w:sz w:val="32"/>
        </w:rPr>
        <w:lastRenderedPageBreak/>
        <w:t xml:space="preserve">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DevSecOps pipelines must integrate automated formal verification proofs prior to deploying self-modifying </w:t>
      </w:r>
      <w:r>
        <w:rPr>
          <w:rFonts w:ascii="Calibri" w:hAnsi="Calibri"/>
          <w:sz w:val="32"/>
        </w:rPr>
        <w:lastRenderedPageBreak/>
        <w:t>microservice code to production environments. The integration of reinforcement learning with distributed event meshes enables real-time optimization of computational workloads across multi-cloud environments.</w:t>
      </w:r>
    </w:p>
    <w:p w14:paraId="498C884A" w14:textId="77777777" w:rsidR="005A3041" w:rsidRDefault="00000000">
      <w:pPr>
        <w:jc w:val="right"/>
      </w:pPr>
      <w:r>
        <w:rPr>
          <w:rFonts w:ascii="Georgia" w:hAnsi="Georgia"/>
          <w:sz w:val="18"/>
        </w:rPr>
        <w:t>The biological metaphor of homeostatic regulation provides a rigorous mathematical framework for designing fault-tolerant, self-healing software clusters.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w:t>
      </w:r>
    </w:p>
    <w:p w14:paraId="2F5564B6" w14:textId="77777777" w:rsidR="005A3041" w:rsidRDefault="00000000">
      <w:pPr>
        <w:spacing w:line="360" w:lineRule="auto"/>
      </w:pPr>
      <w:r>
        <w:rPr>
          <w:rFonts w:ascii="Verdana" w:hAnsi="Verdana"/>
          <w:sz w:val="18"/>
        </w:rPr>
        <w:t xml:space="preserve">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Microservice deconstruction demands sophisticated service meshes equipped with automated </w:t>
      </w:r>
      <w:r>
        <w:rPr>
          <w:rFonts w:ascii="Verdana" w:hAnsi="Verdana"/>
          <w:sz w:val="18"/>
        </w:rPr>
        <w:lastRenderedPageBreak/>
        <w:t>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w:t>
      </w:r>
    </w:p>
    <w:p w14:paraId="7A056E2F" w14:textId="77777777" w:rsidR="005A3041" w:rsidRDefault="00000000">
      <w:pPr>
        <w:spacing w:line="360" w:lineRule="auto"/>
        <w:jc w:val="both"/>
      </w:pPr>
      <w:r>
        <w:rPr>
          <w:rFonts w:ascii="Calibri" w:hAnsi="Calibri"/>
          <w:b/>
          <w:sz w:val="24"/>
        </w:rPr>
        <w:t>2.1.1 METHODOLOGICAL IMPLEMENTATION AND VALIDATION</w:t>
      </w:r>
    </w:p>
    <w:p w14:paraId="3D60F9A2" w14:textId="77777777" w:rsidR="005A3041" w:rsidRDefault="00000000">
      <w:pPr>
        <w:spacing w:line="480" w:lineRule="auto"/>
        <w:jc w:val="both"/>
      </w:pPr>
      <w:r>
        <w:rPr>
          <w:rFonts w:ascii="Georgia" w:hAnsi="Georgia"/>
          <w:sz w:val="28"/>
        </w:rPr>
        <w:t xml:space="preserve">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Self-evolving enterprise architectures represent a paradigm shift from </w:t>
      </w:r>
      <w:r>
        <w:rPr>
          <w:rFonts w:ascii="Georgia" w:hAnsi="Georgia"/>
          <w:sz w:val="28"/>
        </w:rPr>
        <w:lastRenderedPageBreak/>
        <w:t>static, brittle infrastructures to dynamic, autonomous systems capable of continuous self-adaptation.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4C559FBB" w14:textId="77777777" w:rsidR="005A3041" w:rsidRDefault="00000000">
      <w:pPr>
        <w:spacing w:line="480" w:lineRule="auto"/>
        <w:jc w:val="right"/>
      </w:pPr>
      <w:r>
        <w:rPr>
          <w:rFonts w:ascii="Calibri" w:hAnsi="Calibri"/>
          <w:sz w:val="26"/>
        </w:rPr>
        <w:t xml:space="preserve">A comprehensive analysis of distributed consensus mechanisms reveals critical scalability bottlenecks under Byzantine fault conditions. Empirical evaluations across high-frequency financial trading benchmarks demonstrate a 42% reduction in p99 latency using cognitive edge caching. Empirical evaluations </w:t>
      </w:r>
      <w:r>
        <w:rPr>
          <w:rFonts w:ascii="Calibri" w:hAnsi="Calibri"/>
          <w:sz w:val="26"/>
        </w:rPr>
        <w:lastRenderedPageBreak/>
        <w:t xml:space="preserve">across high-frequency financial trading benchmarks demonstrate a 42% reduction in p99 latency using cognitive edge caching.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w:t>
      </w:r>
      <w:r>
        <w:rPr>
          <w:rFonts w:ascii="Calibri" w:hAnsi="Calibri"/>
          <w:sz w:val="26"/>
        </w:rPr>
        <w:lastRenderedPageBreak/>
        <w:t>anomaly detection. Microservice deconstruction demands sophisticated service meshes equipped with automated mutual TLS (mTLS) certificate rotation.</w:t>
      </w:r>
    </w:p>
    <w:p w14:paraId="0BDDA7A5" w14:textId="77777777" w:rsidR="005A3041" w:rsidRDefault="00000000">
      <w:pPr>
        <w:spacing w:line="360" w:lineRule="auto"/>
      </w:pPr>
      <w:r>
        <w:rPr>
          <w:rFonts w:ascii="Verdana" w:hAnsi="Verdana"/>
          <w:sz w:val="26"/>
        </w:rPr>
        <w:t xml:space="preserve">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DevSecOps pipelines must integrate automated formal </w:t>
      </w:r>
      <w:r>
        <w:rPr>
          <w:rFonts w:ascii="Verdana" w:hAnsi="Verdana"/>
          <w:sz w:val="26"/>
        </w:rPr>
        <w:lastRenderedPageBreak/>
        <w:t>verification proofs prior to deploying self-modifying microservice code to production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14:paraId="51752F32" w14:textId="77777777" w:rsidR="005A3041" w:rsidRDefault="00000000">
      <w:pPr>
        <w:jc w:val="right"/>
      </w:pPr>
      <w:r>
        <w:rPr>
          <w:rFonts w:ascii="Times New Roman" w:hAnsi="Times New Roman"/>
          <w:sz w:val="20"/>
        </w:rPr>
        <w:t>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14:paraId="17A06B3B" w14:textId="77777777" w:rsidR="005A3041" w:rsidRDefault="00000000">
      <w:pPr>
        <w:spacing w:line="360" w:lineRule="auto"/>
        <w:jc w:val="both"/>
      </w:pPr>
      <w:r>
        <w:rPr>
          <w:rFonts w:ascii="Arial" w:hAnsi="Arial"/>
        </w:rPr>
        <w:t>- Core operational constraint 1: Microservice deconstruction demands sophisticated service meshes equipped with automated mutual TLS (mTLS) certificate rotation.</w:t>
      </w:r>
    </w:p>
    <w:p w14:paraId="003E76A7" w14:textId="77777777" w:rsidR="005A3041" w:rsidRDefault="00000000">
      <w:pPr>
        <w:spacing w:line="480" w:lineRule="auto"/>
      </w:pPr>
      <w:r>
        <w:rPr>
          <w:rFonts w:ascii="Georgia" w:hAnsi="Georgia"/>
          <w:sz w:val="26"/>
        </w:rPr>
        <w:t>- Core operational constraint 2: By leveraging generative AI for automated schema migration and semantic data reconciliation, enterprises eliminate substantial technical debt.</w:t>
      </w:r>
    </w:p>
    <w:p w14:paraId="775A8B54" w14:textId="77777777" w:rsidR="005A3041" w:rsidRDefault="00000000">
      <w:pPr>
        <w:jc w:val="both"/>
      </w:pPr>
      <w:r>
        <w:rPr>
          <w:rFonts w:ascii="Times New Roman" w:hAnsi="Times New Roman"/>
          <w:sz w:val="18"/>
        </w:rPr>
        <w:lastRenderedPageBreak/>
        <w:t>2.1.2 Methodological Implementation and Validation</w:t>
      </w:r>
    </w:p>
    <w:p w14:paraId="67A00B3A" w14:textId="77777777" w:rsidR="005A3041" w:rsidRDefault="00000000">
      <w:pPr>
        <w:spacing w:line="480" w:lineRule="auto"/>
      </w:pPr>
      <w:r>
        <w:rPr>
          <w:rFonts w:ascii="Calibri" w:hAnsi="Calibri"/>
          <w:sz w:val="20"/>
        </w:rPr>
        <w:t>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14:paraId="01DBA616" w14:textId="77777777" w:rsidR="005A3041" w:rsidRDefault="00000000">
      <w:pPr>
        <w:spacing w:line="480" w:lineRule="auto"/>
      </w:pPr>
      <w:r>
        <w:rPr>
          <w:rFonts w:ascii="Calibri" w:hAnsi="Calibri"/>
          <w:sz w:val="32"/>
        </w:rPr>
        <w:t xml:space="preserve">Decentralized data fabrics unify heterogeneous relational and graph databases into a unified, high-throughput semantic querying interface. DevSecOps pipelines must integrate </w:t>
      </w:r>
      <w:r>
        <w:rPr>
          <w:rFonts w:ascii="Calibri" w:hAnsi="Calibri"/>
          <w:sz w:val="32"/>
        </w:rPr>
        <w:lastRenderedPageBreak/>
        <w:t xml:space="preserve">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biological </w:t>
      </w:r>
      <w:r>
        <w:rPr>
          <w:rFonts w:ascii="Calibri" w:hAnsi="Calibri"/>
          <w:sz w:val="32"/>
        </w:rPr>
        <w:lastRenderedPageBreak/>
        <w:t>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w:t>
      </w:r>
    </w:p>
    <w:p w14:paraId="627F50B0" w14:textId="77777777" w:rsidR="005A3041" w:rsidRDefault="00000000">
      <w:pPr>
        <w:jc w:val="both"/>
      </w:pPr>
      <w:r>
        <w:rPr>
          <w:rFonts w:ascii="Courier New" w:hAnsi="Courier New"/>
        </w:rPr>
        <w:lastRenderedPageBreak/>
        <w:t xml:space="preserve">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Cognitive resource scheduling dynamically reallocates </w:t>
      </w:r>
      <w:r>
        <w:rPr>
          <w:rFonts w:ascii="Courier New" w:hAnsi="Courier New"/>
        </w:rPr>
        <w:lastRenderedPageBreak/>
        <w:t>containerized microservices based on predictive telemetry and multivariate anomaly detection.</w:t>
      </w:r>
    </w:p>
    <w:p w14:paraId="494760B5" w14:textId="77777777" w:rsidR="005A3041" w:rsidRDefault="00000000">
      <w:pPr>
        <w:spacing w:line="240" w:lineRule="auto"/>
        <w:jc w:val="right"/>
      </w:pPr>
      <w:r>
        <w:rPr>
          <w:rFonts w:ascii="Courier New" w:hAnsi="Courier New"/>
          <w:sz w:val="32"/>
        </w:rPr>
        <w:t xml:space="preserve">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w:t>
      </w:r>
      <w:r>
        <w:rPr>
          <w:rFonts w:ascii="Courier New" w:hAnsi="Courier New"/>
          <w:sz w:val="32"/>
        </w:rPr>
        <w:lastRenderedPageBreak/>
        <w:t xml:space="preserve">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Microservice </w:t>
      </w:r>
      <w:r>
        <w:rPr>
          <w:rFonts w:ascii="Courier New" w:hAnsi="Courier New"/>
          <w:sz w:val="32"/>
        </w:rPr>
        <w:lastRenderedPageBreak/>
        <w:t>deconstruction demands sophisticated service meshes equipped with automated mutual TLS (mTLS) certificate rotation. A comprehensive analysis of distributed consensus mechanisms reveals critical scalability bottlenecks under Byzantine fault conditions.</w:t>
      </w:r>
    </w:p>
    <w:p w14:paraId="5255D865" w14:textId="77777777" w:rsidR="005A3041" w:rsidRDefault="00000000">
      <w:pPr>
        <w:spacing w:line="240" w:lineRule="auto"/>
        <w:jc w:val="right"/>
      </w:pPr>
      <w:r>
        <w:rPr>
          <w:rFonts w:ascii="Arial" w:hAnsi="Arial"/>
          <w:sz w:val="20"/>
        </w:rPr>
        <w:t>- Core operational constraint 1: Zero-trust security architectures enforce continuous cryptographic verification of all internal service requests regardless of network topology.</w:t>
      </w:r>
    </w:p>
    <w:p w14:paraId="425B6FF6" w14:textId="77777777" w:rsidR="005A3041" w:rsidRDefault="00000000">
      <w:pPr>
        <w:spacing w:line="480" w:lineRule="auto"/>
        <w:jc w:val="right"/>
      </w:pPr>
      <w:r>
        <w:rPr>
          <w:rFonts w:ascii="Verdana" w:hAnsi="Verdana"/>
          <w:sz w:val="24"/>
        </w:rPr>
        <w:t>- Core operational constraint 2: Cognitive resource scheduling dynamically reallocates containerized microservices based on predictive telemetry and multivariate anomaly detection.</w:t>
      </w:r>
    </w:p>
    <w:p w14:paraId="48E2FEF7" w14:textId="77777777" w:rsidR="005A3041" w:rsidRDefault="00000000">
      <w:pPr>
        <w:spacing w:line="480" w:lineRule="auto"/>
        <w:jc w:val="center"/>
      </w:pPr>
      <w:r>
        <w:rPr>
          <w:rFonts w:ascii="Verdana" w:hAnsi="Verdana"/>
          <w:sz w:val="18"/>
        </w:rPr>
        <w:t>- Core operational constraint 3: The integration of reinforcement learning with distributed event meshes enables real-time optimization of computational workloads across multi-cloud environments.</w:t>
      </w:r>
    </w:p>
    <w:p w14:paraId="475C3853" w14:textId="77777777" w:rsidR="005A3041" w:rsidRDefault="00000000">
      <w:pPr>
        <w:jc w:val="center"/>
      </w:pPr>
      <w:r>
        <w:rPr>
          <w:rFonts w:ascii="Arial" w:hAnsi="Arial"/>
          <w:sz w:val="24"/>
        </w:rPr>
        <w:t>- Core operational constraint 4: Explainable artificial intelligence (XAI) frameworks provide human operators with verifiable decision paths for autonomous remediation actions.</w:t>
      </w:r>
    </w:p>
    <w:p w14:paraId="37E9A5E3" w14:textId="77777777" w:rsidR="005A3041" w:rsidRDefault="00000000">
      <w:pPr>
        <w:spacing w:line="360" w:lineRule="auto"/>
        <w:jc w:val="both"/>
      </w:pPr>
      <w:r>
        <w:rPr>
          <w:rFonts w:ascii="Times New Roman" w:hAnsi="Times New Roman"/>
          <w:sz w:val="32"/>
        </w:rPr>
        <w:t>- Core operational constraint 5: The data lifecycle encompasses secure edge ingestion, stream normalization, contextual enrichment, and privacy-preserving federated aggregation.</w:t>
      </w:r>
    </w:p>
    <w:p w14:paraId="198DD839" w14:textId="77777777" w:rsidR="005A3041" w:rsidRDefault="00000000">
      <w:pPr>
        <w:spacing w:line="240" w:lineRule="auto"/>
        <w:jc w:val="center"/>
      </w:pPr>
      <w:r>
        <w:rPr>
          <w:rFonts w:ascii="Arial" w:hAnsi="Arial"/>
          <w:sz w:val="20"/>
        </w:rPr>
        <w:t>Table 2.1: Performance Evaluation Matrix for Variant 1</w:t>
      </w:r>
    </w:p>
    <w:tbl>
      <w:tblPr>
        <w:tblW w:w="0" w:type="auto"/>
        <w:tblLook w:val="04A0" w:firstRow="1" w:lastRow="0" w:firstColumn="1" w:lastColumn="0" w:noHBand="0" w:noVBand="1"/>
      </w:tblPr>
      <w:tblGrid>
        <w:gridCol w:w="2160"/>
        <w:gridCol w:w="2160"/>
        <w:gridCol w:w="2160"/>
        <w:gridCol w:w="2160"/>
      </w:tblGrid>
      <w:tr w:rsidR="005A3041" w14:paraId="066F4216" w14:textId="77777777">
        <w:tc>
          <w:tcPr>
            <w:tcW w:w="2160" w:type="dxa"/>
          </w:tcPr>
          <w:p w14:paraId="71ACC59E" w14:textId="77777777" w:rsidR="005A3041" w:rsidRDefault="00000000">
            <w:r>
              <w:t>Subsystem Component</w:t>
            </w:r>
          </w:p>
        </w:tc>
        <w:tc>
          <w:tcPr>
            <w:tcW w:w="2160" w:type="dxa"/>
          </w:tcPr>
          <w:p w14:paraId="0C26201C" w14:textId="77777777" w:rsidR="005A3041" w:rsidRDefault="00000000">
            <w:r>
              <w:t>Throughput (RPS)</w:t>
            </w:r>
          </w:p>
        </w:tc>
        <w:tc>
          <w:tcPr>
            <w:tcW w:w="2160" w:type="dxa"/>
          </w:tcPr>
          <w:p w14:paraId="2DAA8041" w14:textId="77777777" w:rsidR="005A3041" w:rsidRDefault="00000000">
            <w:r>
              <w:t>P99 Latency (ms)</w:t>
            </w:r>
          </w:p>
        </w:tc>
        <w:tc>
          <w:tcPr>
            <w:tcW w:w="2160" w:type="dxa"/>
          </w:tcPr>
          <w:p w14:paraId="01070C4B" w14:textId="77777777" w:rsidR="005A3041" w:rsidRDefault="00000000">
            <w:r>
              <w:t>CPU Utilization (%)</w:t>
            </w:r>
          </w:p>
        </w:tc>
      </w:tr>
      <w:tr w:rsidR="005A3041" w14:paraId="678C78A7" w14:textId="77777777">
        <w:tc>
          <w:tcPr>
            <w:tcW w:w="2160" w:type="dxa"/>
          </w:tcPr>
          <w:p w14:paraId="7546F93E" w14:textId="77777777" w:rsidR="005A3041" w:rsidRDefault="00000000">
            <w:r>
              <w:t>Metric_1_0_94.50</w:t>
            </w:r>
          </w:p>
        </w:tc>
        <w:tc>
          <w:tcPr>
            <w:tcW w:w="2160" w:type="dxa"/>
          </w:tcPr>
          <w:p w14:paraId="3ED4AE27" w14:textId="77777777" w:rsidR="005A3041" w:rsidRDefault="00000000">
            <w:r>
              <w:t>Metric_1_1_93.25</w:t>
            </w:r>
          </w:p>
        </w:tc>
        <w:tc>
          <w:tcPr>
            <w:tcW w:w="2160" w:type="dxa"/>
          </w:tcPr>
          <w:p w14:paraId="0029D4AE" w14:textId="77777777" w:rsidR="005A3041" w:rsidRDefault="00000000">
            <w:r>
              <w:t>Metric_1_2_97.55</w:t>
            </w:r>
          </w:p>
        </w:tc>
        <w:tc>
          <w:tcPr>
            <w:tcW w:w="2160" w:type="dxa"/>
          </w:tcPr>
          <w:p w14:paraId="5FD0C7C3" w14:textId="77777777" w:rsidR="005A3041" w:rsidRDefault="00000000">
            <w:r>
              <w:t>Metric_1_3_86.67</w:t>
            </w:r>
          </w:p>
        </w:tc>
      </w:tr>
      <w:tr w:rsidR="005A3041" w14:paraId="71CE1441" w14:textId="77777777">
        <w:tc>
          <w:tcPr>
            <w:tcW w:w="2160" w:type="dxa"/>
          </w:tcPr>
          <w:p w14:paraId="12FD8DB7" w14:textId="77777777" w:rsidR="005A3041" w:rsidRDefault="00000000">
            <w:r>
              <w:t>Metric_2_0_89.69</w:t>
            </w:r>
          </w:p>
        </w:tc>
        <w:tc>
          <w:tcPr>
            <w:tcW w:w="2160" w:type="dxa"/>
          </w:tcPr>
          <w:p w14:paraId="2432604D" w14:textId="77777777" w:rsidR="005A3041" w:rsidRDefault="00000000">
            <w:r>
              <w:t>Metric_2_1_88.25</w:t>
            </w:r>
          </w:p>
        </w:tc>
        <w:tc>
          <w:tcPr>
            <w:tcW w:w="2160" w:type="dxa"/>
          </w:tcPr>
          <w:p w14:paraId="3BA53401" w14:textId="77777777" w:rsidR="005A3041" w:rsidRDefault="00000000">
            <w:r>
              <w:t>Metric_2_2_82.30</w:t>
            </w:r>
          </w:p>
        </w:tc>
        <w:tc>
          <w:tcPr>
            <w:tcW w:w="2160" w:type="dxa"/>
          </w:tcPr>
          <w:p w14:paraId="4BC8CF86" w14:textId="77777777" w:rsidR="005A3041" w:rsidRDefault="00000000">
            <w:r>
              <w:t>Metric_2_3_89.99</w:t>
            </w:r>
          </w:p>
        </w:tc>
      </w:tr>
      <w:tr w:rsidR="005A3041" w14:paraId="1BCCB6E6" w14:textId="77777777">
        <w:tc>
          <w:tcPr>
            <w:tcW w:w="2160" w:type="dxa"/>
          </w:tcPr>
          <w:p w14:paraId="09EBF3E2" w14:textId="77777777" w:rsidR="005A3041" w:rsidRDefault="00000000">
            <w:r>
              <w:t>Metric_3_0_99.15</w:t>
            </w:r>
          </w:p>
        </w:tc>
        <w:tc>
          <w:tcPr>
            <w:tcW w:w="2160" w:type="dxa"/>
          </w:tcPr>
          <w:p w14:paraId="3BF7D8BA" w14:textId="77777777" w:rsidR="005A3041" w:rsidRDefault="00000000">
            <w:r>
              <w:t>Metric_3_1_86.51</w:t>
            </w:r>
          </w:p>
        </w:tc>
        <w:tc>
          <w:tcPr>
            <w:tcW w:w="2160" w:type="dxa"/>
          </w:tcPr>
          <w:p w14:paraId="2E42372E" w14:textId="77777777" w:rsidR="005A3041" w:rsidRDefault="00000000">
            <w:r>
              <w:t>Metric_3_2_84.21</w:t>
            </w:r>
          </w:p>
        </w:tc>
        <w:tc>
          <w:tcPr>
            <w:tcW w:w="2160" w:type="dxa"/>
          </w:tcPr>
          <w:p w14:paraId="3D4BB0DC" w14:textId="77777777" w:rsidR="005A3041" w:rsidRDefault="00000000">
            <w:r>
              <w:t>Metric_3_3_87.55</w:t>
            </w:r>
          </w:p>
        </w:tc>
      </w:tr>
    </w:tbl>
    <w:p w14:paraId="17915A44" w14:textId="77777777" w:rsidR="005A3041" w:rsidRDefault="005A3041"/>
    <w:p w14:paraId="3E40ABD5" w14:textId="77777777" w:rsidR="005A3041" w:rsidRDefault="00000000">
      <w:pPr>
        <w:jc w:val="center"/>
      </w:pPr>
      <w:r>
        <w:rPr>
          <w:noProof/>
        </w:rPr>
        <w:lastRenderedPageBreak/>
        <w:drawing>
          <wp:inline distT="0" distB="0" distL="0" distR="0" wp14:anchorId="571962B8" wp14:editId="03ED1167">
            <wp:extent cx="4389120" cy="19019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520CEF02" w14:textId="77777777" w:rsidR="005A3041" w:rsidRDefault="00000000">
      <w:pPr>
        <w:spacing w:line="360" w:lineRule="auto"/>
        <w:jc w:val="right"/>
      </w:pPr>
      <w:r>
        <w:rPr>
          <w:rFonts w:ascii="Arial" w:hAnsi="Arial"/>
          <w:sz w:val="28"/>
        </w:rPr>
        <w:t>Figure 2.1: System architecture diagram illustrating cognitive feedback mechanisms.</w:t>
      </w:r>
    </w:p>
    <w:p w14:paraId="5539F764" w14:textId="77777777" w:rsidR="005A3041" w:rsidRDefault="00000000">
      <w:pPr>
        <w:jc w:val="both"/>
      </w:pPr>
      <w:r>
        <w:rPr>
          <w:rFonts w:ascii="Courier New" w:hAnsi="Courier New"/>
          <w:b/>
          <w:sz w:val="32"/>
        </w:rPr>
        <w:t>2.2 Architectural Principles of perimeter-based architectures</w:t>
      </w:r>
    </w:p>
    <w:p w14:paraId="2BD4A51A" w14:textId="77777777" w:rsidR="005A3041" w:rsidRDefault="00000000">
      <w:pPr>
        <w:spacing w:line="240" w:lineRule="auto"/>
        <w:jc w:val="right"/>
      </w:pPr>
      <w:r>
        <w:rPr>
          <w:rFonts w:ascii="Georgia" w:hAnsi="Georgia"/>
          <w:sz w:val="18"/>
        </w:rPr>
        <w:t>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14:paraId="17CE8DE5" w14:textId="77777777" w:rsidR="005A3041" w:rsidRDefault="00000000">
      <w:pPr>
        <w:spacing w:line="240" w:lineRule="auto"/>
        <w:jc w:val="both"/>
      </w:pPr>
      <w:r>
        <w:rPr>
          <w:rFonts w:ascii="Arial" w:hAnsi="Arial"/>
          <w:sz w:val="18"/>
        </w:rPr>
        <w:t>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14:paraId="6A264D8D" w14:textId="77777777" w:rsidR="005A3041" w:rsidRDefault="00000000">
      <w:r>
        <w:rPr>
          <w:rFonts w:ascii="Courier New" w:hAnsi="Courier New"/>
          <w:sz w:val="20"/>
        </w:rPr>
        <w:lastRenderedPageBreak/>
        <w:t>Decentralized data fabrics unify heterogeneous relational and graph databases into a unified, high-throughput semantic querying interface.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w:t>
      </w:r>
    </w:p>
    <w:p w14:paraId="5A79FF60" w14:textId="77777777" w:rsidR="005A3041" w:rsidRDefault="00000000">
      <w:pPr>
        <w:spacing w:line="480" w:lineRule="auto"/>
      </w:pPr>
      <w:r>
        <w:rPr>
          <w:rFonts w:ascii="Calibri" w:hAnsi="Calibri"/>
          <w:sz w:val="28"/>
        </w:rPr>
        <w:t xml:space="preserve">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w:t>
      </w:r>
      <w:r>
        <w:rPr>
          <w:rFonts w:ascii="Calibri" w:hAnsi="Calibri"/>
          <w:sz w:val="28"/>
        </w:rPr>
        <w:lastRenderedPageBreak/>
        <w:t xml:space="preserve">benchmarks demonstrate a 42% reduction in p99 latency using cognitive edge caching.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Traditional perimeter-based security models fail to address modern lateral threat vectors in highly decentralized, service-oriented platforms.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A comprehensive analysis of distributed consensus mechanisms </w:t>
      </w:r>
      <w:r>
        <w:rPr>
          <w:rFonts w:ascii="Calibri" w:hAnsi="Calibri"/>
          <w:sz w:val="28"/>
        </w:rPr>
        <w:lastRenderedPageBreak/>
        <w:t>reveals critical scalability bottlenecks under Byzantine fault conditions.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1546E7F6" w14:textId="77777777" w:rsidR="005A3041" w:rsidRDefault="00000000">
      <w:pPr>
        <w:spacing w:line="360" w:lineRule="auto"/>
        <w:jc w:val="both"/>
      </w:pPr>
      <w:r>
        <w:rPr>
          <w:rFonts w:ascii="Times New Roman" w:hAnsi="Times New Roman"/>
          <w:sz w:val="24"/>
        </w:rPr>
        <w:t>2.2.1 Methodological Implementation and Validation</w:t>
      </w:r>
    </w:p>
    <w:p w14:paraId="5C3D72ED" w14:textId="77777777" w:rsidR="005A3041" w:rsidRDefault="00000000">
      <w:pPr>
        <w:jc w:val="center"/>
      </w:pPr>
      <w:r>
        <w:rPr>
          <w:rFonts w:ascii="Times New Roman" w:hAnsi="Times New Roman"/>
          <w:sz w:val="32"/>
        </w:rPr>
        <w:t xml:space="preserve">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w:t>
      </w:r>
      <w:r>
        <w:rPr>
          <w:rFonts w:ascii="Times New Roman" w:hAnsi="Times New Roman"/>
          <w:sz w:val="32"/>
        </w:rPr>
        <w:lastRenderedPageBreak/>
        <w:t>semantic data reconciliation, enterprises eliminate substantial technical debt.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w:t>
      </w:r>
    </w:p>
    <w:p w14:paraId="3C6ECE88" w14:textId="77777777" w:rsidR="005A3041" w:rsidRDefault="00000000">
      <w:pPr>
        <w:spacing w:line="360" w:lineRule="auto"/>
        <w:jc w:val="center"/>
      </w:pPr>
      <w:r>
        <w:rPr>
          <w:rFonts w:ascii="Calibri" w:hAnsi="Calibri"/>
          <w:sz w:val="20"/>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14:paraId="01F6087C" w14:textId="77777777" w:rsidR="005A3041" w:rsidRDefault="00000000">
      <w:pPr>
        <w:spacing w:line="240" w:lineRule="auto"/>
      </w:pPr>
      <w:r>
        <w:rPr>
          <w:rFonts w:ascii="Calibri" w:hAnsi="Calibri"/>
          <w:sz w:val="24"/>
        </w:rPr>
        <w:lastRenderedPageBreak/>
        <w:t>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56B01EB0" w14:textId="77777777" w:rsidR="005A3041" w:rsidRDefault="00000000">
      <w:r>
        <w:rPr>
          <w:rFonts w:ascii="Times New Roman" w:hAnsi="Times New Roman"/>
          <w:sz w:val="18"/>
        </w:rPr>
        <w:t xml:space="preserve">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w:t>
      </w:r>
      <w:r>
        <w:rPr>
          <w:rFonts w:ascii="Times New Roman" w:hAnsi="Times New Roman"/>
          <w:sz w:val="18"/>
        </w:rPr>
        <w:lastRenderedPageBreak/>
        <w:t>threat signatures.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14:paraId="3D963522" w14:textId="77777777" w:rsidR="005A3041" w:rsidRDefault="00000000">
      <w:pPr>
        <w:jc w:val="center"/>
      </w:pPr>
      <w:r>
        <w:rPr>
          <w:rFonts w:ascii="Times New Roman" w:hAnsi="Times New Roman"/>
        </w:rPr>
        <w:t>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14:paraId="4681391C" w14:textId="77777777" w:rsidR="005A3041" w:rsidRDefault="00000000">
      <w:pPr>
        <w:jc w:val="right"/>
      </w:pPr>
      <w:r>
        <w:rPr>
          <w:rFonts w:ascii="Times New Roman" w:hAnsi="Times New Roman"/>
          <w:sz w:val="20"/>
        </w:rPr>
        <w:t>- Core operational constraint 1: A comprehensive analysis of distributed consensus mechanisms reveals critical scalability bottlenecks under Byzantine fault conditions.</w:t>
      </w:r>
    </w:p>
    <w:p w14:paraId="6678C641" w14:textId="77777777" w:rsidR="005A3041" w:rsidRDefault="00000000">
      <w:pPr>
        <w:spacing w:line="360" w:lineRule="auto"/>
        <w:jc w:val="right"/>
      </w:pPr>
      <w:r>
        <w:rPr>
          <w:rFonts w:ascii="Calibri" w:hAnsi="Calibri"/>
          <w:sz w:val="24"/>
        </w:rPr>
        <w:t>- Core operational constraint 2: The data lifecycle encompasses secure edge ingestion, stream normalization, contextual enrichment, and privacy-preserving federated aggregation.</w:t>
      </w:r>
    </w:p>
    <w:p w14:paraId="425A98B6" w14:textId="77777777" w:rsidR="005A3041" w:rsidRDefault="00000000">
      <w:pPr>
        <w:spacing w:line="240" w:lineRule="auto"/>
        <w:jc w:val="both"/>
      </w:pPr>
      <w:r>
        <w:rPr>
          <w:rFonts w:ascii="Arial" w:hAnsi="Arial"/>
          <w:sz w:val="28"/>
        </w:rPr>
        <w:t>- Core operational constraint 3: Continuous feedback loops governed by policy gradient algorithms dynamically adjust rate limits and firewall thresholds in response to evolving threat signatures.</w:t>
      </w:r>
    </w:p>
    <w:p w14:paraId="28A14394" w14:textId="77777777" w:rsidR="005A3041" w:rsidRDefault="00000000">
      <w:pPr>
        <w:spacing w:line="480" w:lineRule="auto"/>
      </w:pPr>
      <w:r>
        <w:rPr>
          <w:rFonts w:ascii="Verdana" w:hAnsi="Verdana"/>
          <w:sz w:val="20"/>
        </w:rPr>
        <w:t>- Core operational constraint 4: The biological metaphor of homeostatic regulation provides a rigorous mathematical framework for designing fault-tolerant, self-healing software clusters.</w:t>
      </w:r>
    </w:p>
    <w:p w14:paraId="4DAA46DA" w14:textId="77777777" w:rsidR="005A3041" w:rsidRDefault="00000000">
      <w:pPr>
        <w:spacing w:line="360" w:lineRule="auto"/>
        <w:jc w:val="right"/>
      </w:pPr>
      <w:r>
        <w:rPr>
          <w:rFonts w:ascii="Arial" w:hAnsi="Arial"/>
          <w:sz w:val="20"/>
        </w:rPr>
        <w:lastRenderedPageBreak/>
        <w:t>- Core operational constraint 5: Continuous feedback loops governed by policy gradient algorithms dynamically adjust rate limits and firewall thresholds in response to evolving threat signatures.</w:t>
      </w:r>
    </w:p>
    <w:p w14:paraId="186CFAFB" w14:textId="77777777" w:rsidR="005A3041" w:rsidRDefault="00000000">
      <w:pPr>
        <w:spacing w:line="480" w:lineRule="auto"/>
        <w:jc w:val="right"/>
      </w:pPr>
      <w:r>
        <w:rPr>
          <w:rFonts w:ascii="Arial" w:hAnsi="Arial"/>
          <w:b/>
          <w:sz w:val="32"/>
        </w:rPr>
        <w:t>2.2.2 Methodological Implementation and Validation</w:t>
      </w:r>
    </w:p>
    <w:p w14:paraId="27E5243C" w14:textId="77777777" w:rsidR="005A3041" w:rsidRDefault="00000000">
      <w:pPr>
        <w:spacing w:line="360" w:lineRule="auto"/>
        <w:jc w:val="both"/>
      </w:pPr>
      <w:r>
        <w:rPr>
          <w:rFonts w:ascii="Courier New" w:hAnsi="Courier New"/>
          <w:sz w:val="24"/>
        </w:rPr>
        <w:t xml:space="preserve">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w:t>
      </w:r>
      <w:r>
        <w:rPr>
          <w:rFonts w:ascii="Courier New" w:hAnsi="Courier New"/>
          <w:sz w:val="24"/>
        </w:rPr>
        <w:lastRenderedPageBreak/>
        <w:t>dynamically adjust rate limits and firewall thresholds in response to evolving threat signatures. Decentralized data fabrics unify heterogeneous relational and graph databases into a unified, high-throughput semantic querying interface.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14:paraId="1CABDC5A" w14:textId="77777777" w:rsidR="005A3041" w:rsidRDefault="00000000">
      <w:pPr>
        <w:spacing w:line="360" w:lineRule="auto"/>
      </w:pPr>
      <w:r>
        <w:rPr>
          <w:rFonts w:ascii="Arial" w:hAnsi="Arial"/>
        </w:rPr>
        <w:t>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w:t>
      </w:r>
    </w:p>
    <w:p w14:paraId="08313846" w14:textId="77777777" w:rsidR="005A3041" w:rsidRDefault="00000000">
      <w:pPr>
        <w:spacing w:line="480" w:lineRule="auto"/>
      </w:pPr>
      <w:r>
        <w:rPr>
          <w:rFonts w:ascii="Verdana" w:hAnsi="Verdana"/>
          <w:sz w:val="24"/>
        </w:rPr>
        <w:lastRenderedPageBreak/>
        <w:t>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w:t>
      </w:r>
      <w:r>
        <w:rPr>
          <w:rFonts w:ascii="Verdana" w:hAnsi="Verdana"/>
          <w:sz w:val="24"/>
        </w:rPr>
        <w:lastRenderedPageBreak/>
        <w:t>modifying microservice code to production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w:t>
      </w:r>
    </w:p>
    <w:p w14:paraId="63488528" w14:textId="77777777" w:rsidR="005A3041" w:rsidRDefault="00000000">
      <w:pPr>
        <w:spacing w:line="360" w:lineRule="auto"/>
        <w:jc w:val="right"/>
      </w:pPr>
      <w:r>
        <w:rPr>
          <w:rFonts w:ascii="Georgia" w:hAnsi="Georgia"/>
          <w:sz w:val="26"/>
        </w:rPr>
        <w:t xml:space="preserve">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Cognitive resource scheduling dynamically reallocates </w:t>
      </w:r>
      <w:r>
        <w:rPr>
          <w:rFonts w:ascii="Georgia" w:hAnsi="Georgia"/>
          <w:sz w:val="26"/>
        </w:rPr>
        <w:lastRenderedPageBreak/>
        <w:t>containerized microservices based on predictive telemetry and multivariate anomaly detection.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w:t>
      </w:r>
    </w:p>
    <w:p w14:paraId="7029446B" w14:textId="77777777" w:rsidR="005A3041" w:rsidRDefault="00000000">
      <w:pPr>
        <w:jc w:val="both"/>
      </w:pPr>
      <w:r>
        <w:rPr>
          <w:rFonts w:ascii="Georgia" w:hAnsi="Georgia"/>
          <w:sz w:val="28"/>
        </w:rPr>
        <w:t xml:space="preserve">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w:t>
      </w:r>
      <w:r>
        <w:rPr>
          <w:rFonts w:ascii="Georgia" w:hAnsi="Georgia"/>
          <w:sz w:val="28"/>
        </w:rPr>
        <w:lastRenderedPageBreak/>
        <w:t>fault-tolerant, self-healing software clusters.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w:t>
      </w:r>
    </w:p>
    <w:p w14:paraId="7A32A47E" w14:textId="77777777" w:rsidR="005A3041" w:rsidRDefault="00000000">
      <w:pPr>
        <w:spacing w:line="360" w:lineRule="auto"/>
      </w:pPr>
      <w:r>
        <w:rPr>
          <w:rFonts w:ascii="Arial" w:hAnsi="Arial"/>
          <w:sz w:val="24"/>
        </w:rPr>
        <w:t>Table 2.2: Performance Evaluation Matrix for Variant 2</w:t>
      </w:r>
    </w:p>
    <w:tbl>
      <w:tblPr>
        <w:tblW w:w="0" w:type="auto"/>
        <w:tblLook w:val="04A0" w:firstRow="1" w:lastRow="0" w:firstColumn="1" w:lastColumn="0" w:noHBand="0" w:noVBand="1"/>
      </w:tblPr>
      <w:tblGrid>
        <w:gridCol w:w="2160"/>
        <w:gridCol w:w="2160"/>
        <w:gridCol w:w="2160"/>
        <w:gridCol w:w="2160"/>
      </w:tblGrid>
      <w:tr w:rsidR="005A3041" w14:paraId="5E0061DA" w14:textId="77777777">
        <w:tc>
          <w:tcPr>
            <w:tcW w:w="2160" w:type="dxa"/>
          </w:tcPr>
          <w:p w14:paraId="03DD7E12" w14:textId="77777777" w:rsidR="005A3041" w:rsidRDefault="00000000">
            <w:r>
              <w:t>Subsystem Component</w:t>
            </w:r>
          </w:p>
        </w:tc>
        <w:tc>
          <w:tcPr>
            <w:tcW w:w="2160" w:type="dxa"/>
          </w:tcPr>
          <w:p w14:paraId="633A3B99" w14:textId="77777777" w:rsidR="005A3041" w:rsidRDefault="00000000">
            <w:r>
              <w:t>Throughput (RPS)</w:t>
            </w:r>
          </w:p>
        </w:tc>
        <w:tc>
          <w:tcPr>
            <w:tcW w:w="2160" w:type="dxa"/>
          </w:tcPr>
          <w:p w14:paraId="4C0D4C3A" w14:textId="77777777" w:rsidR="005A3041" w:rsidRDefault="00000000">
            <w:r>
              <w:t>P99 Latency (ms)</w:t>
            </w:r>
          </w:p>
        </w:tc>
        <w:tc>
          <w:tcPr>
            <w:tcW w:w="2160" w:type="dxa"/>
          </w:tcPr>
          <w:p w14:paraId="35321946" w14:textId="77777777" w:rsidR="005A3041" w:rsidRDefault="00000000">
            <w:r>
              <w:t>CPU Utilization (%)</w:t>
            </w:r>
          </w:p>
        </w:tc>
      </w:tr>
      <w:tr w:rsidR="005A3041" w14:paraId="7FA288E2" w14:textId="77777777">
        <w:tc>
          <w:tcPr>
            <w:tcW w:w="2160" w:type="dxa"/>
          </w:tcPr>
          <w:p w14:paraId="4FB6D6B7" w14:textId="77777777" w:rsidR="005A3041" w:rsidRDefault="00000000">
            <w:r>
              <w:t>Metric_1_0_88.21</w:t>
            </w:r>
          </w:p>
        </w:tc>
        <w:tc>
          <w:tcPr>
            <w:tcW w:w="2160" w:type="dxa"/>
          </w:tcPr>
          <w:p w14:paraId="34580140" w14:textId="77777777" w:rsidR="005A3041" w:rsidRDefault="00000000">
            <w:r>
              <w:t>Metric_1_1_97.59</w:t>
            </w:r>
          </w:p>
        </w:tc>
        <w:tc>
          <w:tcPr>
            <w:tcW w:w="2160" w:type="dxa"/>
          </w:tcPr>
          <w:p w14:paraId="2F34B4C4" w14:textId="77777777" w:rsidR="005A3041" w:rsidRDefault="00000000">
            <w:r>
              <w:t>Metric_1_2_85.57</w:t>
            </w:r>
          </w:p>
        </w:tc>
        <w:tc>
          <w:tcPr>
            <w:tcW w:w="2160" w:type="dxa"/>
          </w:tcPr>
          <w:p w14:paraId="140785BE" w14:textId="77777777" w:rsidR="005A3041" w:rsidRDefault="00000000">
            <w:r>
              <w:t>Metric_1_3_92.57</w:t>
            </w:r>
          </w:p>
        </w:tc>
      </w:tr>
      <w:tr w:rsidR="005A3041" w14:paraId="2B447EB1" w14:textId="77777777">
        <w:tc>
          <w:tcPr>
            <w:tcW w:w="2160" w:type="dxa"/>
          </w:tcPr>
          <w:p w14:paraId="196A5584" w14:textId="77777777" w:rsidR="005A3041" w:rsidRDefault="00000000">
            <w:r>
              <w:t>Metric_2_0_85.67</w:t>
            </w:r>
          </w:p>
        </w:tc>
        <w:tc>
          <w:tcPr>
            <w:tcW w:w="2160" w:type="dxa"/>
          </w:tcPr>
          <w:p w14:paraId="1F5F75E8" w14:textId="77777777" w:rsidR="005A3041" w:rsidRDefault="00000000">
            <w:r>
              <w:t>Metric_2_1_81.43</w:t>
            </w:r>
          </w:p>
        </w:tc>
        <w:tc>
          <w:tcPr>
            <w:tcW w:w="2160" w:type="dxa"/>
          </w:tcPr>
          <w:p w14:paraId="2C3B0DAA" w14:textId="77777777" w:rsidR="005A3041" w:rsidRDefault="00000000">
            <w:r>
              <w:t>Metric_2_2_94.69</w:t>
            </w:r>
          </w:p>
        </w:tc>
        <w:tc>
          <w:tcPr>
            <w:tcW w:w="2160" w:type="dxa"/>
          </w:tcPr>
          <w:p w14:paraId="7087F810" w14:textId="77777777" w:rsidR="005A3041" w:rsidRDefault="00000000">
            <w:r>
              <w:t>Metric_2_3_88.38</w:t>
            </w:r>
          </w:p>
        </w:tc>
      </w:tr>
      <w:tr w:rsidR="005A3041" w14:paraId="4B2CBCA6" w14:textId="77777777">
        <w:tc>
          <w:tcPr>
            <w:tcW w:w="2160" w:type="dxa"/>
          </w:tcPr>
          <w:p w14:paraId="7DBD0FF5" w14:textId="77777777" w:rsidR="005A3041" w:rsidRDefault="00000000">
            <w:r>
              <w:t>Metric_3_0_88.82</w:t>
            </w:r>
          </w:p>
        </w:tc>
        <w:tc>
          <w:tcPr>
            <w:tcW w:w="2160" w:type="dxa"/>
          </w:tcPr>
          <w:p w14:paraId="591A2B07" w14:textId="77777777" w:rsidR="005A3041" w:rsidRDefault="00000000">
            <w:r>
              <w:t>Metric_3_1_81.29</w:t>
            </w:r>
          </w:p>
        </w:tc>
        <w:tc>
          <w:tcPr>
            <w:tcW w:w="2160" w:type="dxa"/>
          </w:tcPr>
          <w:p w14:paraId="5BF1A3A7" w14:textId="77777777" w:rsidR="005A3041" w:rsidRDefault="00000000">
            <w:r>
              <w:t>Metric_3_2_83.20</w:t>
            </w:r>
          </w:p>
        </w:tc>
        <w:tc>
          <w:tcPr>
            <w:tcW w:w="2160" w:type="dxa"/>
          </w:tcPr>
          <w:p w14:paraId="60201E06" w14:textId="77777777" w:rsidR="005A3041" w:rsidRDefault="00000000">
            <w:r>
              <w:t>Metric_3_3_91.79</w:t>
            </w:r>
          </w:p>
        </w:tc>
      </w:tr>
      <w:tr w:rsidR="005A3041" w14:paraId="44A64161" w14:textId="77777777">
        <w:tc>
          <w:tcPr>
            <w:tcW w:w="2160" w:type="dxa"/>
          </w:tcPr>
          <w:p w14:paraId="0E4DF86F" w14:textId="77777777" w:rsidR="005A3041" w:rsidRDefault="00000000">
            <w:r>
              <w:t>Metric_4_0_93.85</w:t>
            </w:r>
          </w:p>
        </w:tc>
        <w:tc>
          <w:tcPr>
            <w:tcW w:w="2160" w:type="dxa"/>
          </w:tcPr>
          <w:p w14:paraId="604082C7" w14:textId="77777777" w:rsidR="005A3041" w:rsidRDefault="00000000">
            <w:r>
              <w:t>Metric_4_1_87.80</w:t>
            </w:r>
          </w:p>
        </w:tc>
        <w:tc>
          <w:tcPr>
            <w:tcW w:w="2160" w:type="dxa"/>
          </w:tcPr>
          <w:p w14:paraId="25E5FEEF" w14:textId="77777777" w:rsidR="005A3041" w:rsidRDefault="00000000">
            <w:r>
              <w:t>Metric_4_2_81.59</w:t>
            </w:r>
          </w:p>
        </w:tc>
        <w:tc>
          <w:tcPr>
            <w:tcW w:w="2160" w:type="dxa"/>
          </w:tcPr>
          <w:p w14:paraId="0371ED38" w14:textId="77777777" w:rsidR="005A3041" w:rsidRDefault="00000000">
            <w:r>
              <w:t>Metric_4_3_96.63</w:t>
            </w:r>
          </w:p>
        </w:tc>
      </w:tr>
    </w:tbl>
    <w:p w14:paraId="3926FD61" w14:textId="77777777" w:rsidR="005A3041" w:rsidRDefault="005A3041"/>
    <w:p w14:paraId="27D35598" w14:textId="77777777" w:rsidR="005A3041" w:rsidRDefault="00000000">
      <w:pPr>
        <w:jc w:val="center"/>
      </w:pPr>
      <w:r>
        <w:rPr>
          <w:noProof/>
        </w:rPr>
        <w:drawing>
          <wp:inline distT="0" distB="0" distL="0" distR="0" wp14:anchorId="38C146C1" wp14:editId="69C425A4">
            <wp:extent cx="4389120" cy="19019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71877C83" w14:textId="77777777" w:rsidR="005A3041" w:rsidRDefault="00000000">
      <w:pPr>
        <w:jc w:val="both"/>
      </w:pPr>
      <w:r>
        <w:rPr>
          <w:rFonts w:ascii="Georgia" w:hAnsi="Georgia"/>
          <w:sz w:val="32"/>
        </w:rPr>
        <w:t>Figure 2.2: System architecture diagram illustrating cognitive feedback mechanisms.</w:t>
      </w:r>
    </w:p>
    <w:p w14:paraId="75C094B0" w14:textId="77777777" w:rsidR="005A3041" w:rsidRDefault="00000000">
      <w:pPr>
        <w:spacing w:line="240" w:lineRule="auto"/>
        <w:jc w:val="center"/>
      </w:pPr>
      <w:r>
        <w:rPr>
          <w:rFonts w:ascii="Georgia" w:hAnsi="Georgia"/>
          <w:sz w:val="18"/>
        </w:rPr>
        <w:t>2.3 Architectural Principles of integration fabrics</w:t>
      </w:r>
    </w:p>
    <w:p w14:paraId="781521BD" w14:textId="77777777" w:rsidR="005A3041" w:rsidRDefault="00000000">
      <w:pPr>
        <w:spacing w:line="240" w:lineRule="auto"/>
        <w:jc w:val="right"/>
      </w:pPr>
      <w:r>
        <w:rPr>
          <w:rFonts w:ascii="Verdana" w:hAnsi="Verdana"/>
        </w:rPr>
        <w:lastRenderedPageBreak/>
        <w:t>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w:t>
      </w:r>
    </w:p>
    <w:p w14:paraId="5DBC4EF6" w14:textId="77777777" w:rsidR="005A3041" w:rsidRDefault="00000000">
      <w:pPr>
        <w:jc w:val="both"/>
      </w:pPr>
      <w:r>
        <w:rPr>
          <w:rFonts w:ascii="Courier New" w:hAnsi="Courier New"/>
          <w:sz w:val="18"/>
        </w:rPr>
        <w:t xml:space="preserve">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w:t>
      </w:r>
      <w:r>
        <w:rPr>
          <w:rFonts w:ascii="Courier New" w:hAnsi="Courier New"/>
          <w:sz w:val="18"/>
        </w:rPr>
        <w:lastRenderedPageBreak/>
        <w:t>frameworks provide human operators with verifiable decision paths for autonomous remediation actions.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1C2E2496" w14:textId="77777777" w:rsidR="005A3041" w:rsidRDefault="00000000">
      <w:pPr>
        <w:spacing w:line="480" w:lineRule="auto"/>
        <w:jc w:val="both"/>
      </w:pPr>
      <w:r>
        <w:rPr>
          <w:rFonts w:ascii="Times New Roman" w:hAnsi="Times New Roman"/>
          <w:sz w:val="24"/>
        </w:rPr>
        <w:t xml:space="preserve">Explainable artificial intelligence (XAI) frameworks provide human operators with verifiable decision paths for autonomous remediation actions.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w:t>
      </w:r>
      <w:r>
        <w:rPr>
          <w:rFonts w:ascii="Times New Roman" w:hAnsi="Times New Roman"/>
          <w:sz w:val="24"/>
        </w:rPr>
        <w:lastRenderedPageBreak/>
        <w:t>financial trading benchmarks demonstrate a 42% reduction in p99 latency using cognitive edge caching.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14:paraId="313E5394" w14:textId="77777777" w:rsidR="005A3041" w:rsidRDefault="00000000">
      <w:pPr>
        <w:spacing w:line="360" w:lineRule="auto"/>
        <w:jc w:val="both"/>
      </w:pPr>
      <w:r>
        <w:rPr>
          <w:rFonts w:ascii="Arial" w:hAnsi="Arial"/>
          <w:sz w:val="28"/>
        </w:rPr>
        <w:t xml:space="preserve">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w:t>
      </w:r>
      <w:r>
        <w:rPr>
          <w:rFonts w:ascii="Arial" w:hAnsi="Arial"/>
          <w:sz w:val="28"/>
        </w:rPr>
        <w:lastRenderedPageBreak/>
        <w:t>paradigm shift from static, brittle infrastructures to dynamic, autonomous systems capable of continuous self-adaptation.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14:paraId="3F191A60" w14:textId="77777777" w:rsidR="005A3041" w:rsidRDefault="00000000">
      <w:pPr>
        <w:spacing w:line="360" w:lineRule="auto"/>
        <w:jc w:val="right"/>
      </w:pPr>
      <w:r>
        <w:rPr>
          <w:rFonts w:ascii="Arial" w:hAnsi="Arial"/>
        </w:rPr>
        <w:t>2.3.1 METHODOLOGICAL IMPLEMENTATION AND VALIDATION</w:t>
      </w:r>
    </w:p>
    <w:p w14:paraId="4115A4E6" w14:textId="77777777" w:rsidR="005A3041" w:rsidRDefault="00000000">
      <w:pPr>
        <w:spacing w:line="480" w:lineRule="auto"/>
        <w:jc w:val="both"/>
      </w:pPr>
      <w:r>
        <w:rPr>
          <w:rFonts w:ascii="Calibri" w:hAnsi="Calibri"/>
          <w:sz w:val="32"/>
        </w:rPr>
        <w:t xml:space="preserve">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Continuous feedback loops governed by policy gradient algorithms dynamically adjust rate </w:t>
      </w:r>
      <w:r>
        <w:rPr>
          <w:rFonts w:ascii="Calibri" w:hAnsi="Calibri"/>
          <w:sz w:val="32"/>
        </w:rPr>
        <w:lastRenderedPageBreak/>
        <w:t xml:space="preserve">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Decentralized data fabrics unify heterogeneous relational and graph databases into a </w:t>
      </w:r>
      <w:r>
        <w:rPr>
          <w:rFonts w:ascii="Calibri" w:hAnsi="Calibri"/>
          <w:sz w:val="32"/>
        </w:rPr>
        <w:lastRenderedPageBreak/>
        <w:t>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14:paraId="7663E517" w14:textId="77777777" w:rsidR="005A3041" w:rsidRDefault="00000000">
      <w:pPr>
        <w:spacing w:line="240" w:lineRule="auto"/>
        <w:jc w:val="center"/>
      </w:pPr>
      <w:r>
        <w:rPr>
          <w:rFonts w:ascii="Calibri" w:hAnsi="Calibri"/>
          <w:sz w:val="20"/>
        </w:rPr>
        <w:t xml:space="preserve">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w:t>
      </w:r>
      <w:r>
        <w:rPr>
          <w:rFonts w:ascii="Calibri" w:hAnsi="Calibri"/>
          <w:sz w:val="20"/>
        </w:rPr>
        <w:lastRenderedPageBreak/>
        <w:t>eliminate substantial technical debt.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14:paraId="7158A5E1" w14:textId="77777777" w:rsidR="005A3041" w:rsidRDefault="00000000">
      <w:pPr>
        <w:spacing w:line="480" w:lineRule="auto"/>
        <w:jc w:val="center"/>
      </w:pPr>
      <w:r>
        <w:rPr>
          <w:rFonts w:ascii="Verdana" w:hAnsi="Verdana"/>
          <w:sz w:val="24"/>
        </w:rPr>
        <w:t xml:space="preserve">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w:t>
      </w:r>
      <w:r>
        <w:rPr>
          <w:rFonts w:ascii="Verdana" w:hAnsi="Verdana"/>
          <w:sz w:val="24"/>
        </w:rPr>
        <w:lastRenderedPageBreak/>
        <w:t xml:space="preserve">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Cognitive resource scheduling dynamically reallocates containerized microservices based on </w:t>
      </w:r>
      <w:r>
        <w:rPr>
          <w:rFonts w:ascii="Verdana" w:hAnsi="Verdana"/>
          <w:sz w:val="24"/>
        </w:rPr>
        <w:lastRenderedPageBreak/>
        <w:t>predictive telemetry and multivariate anomaly detection.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14:paraId="70E092C2" w14:textId="77777777" w:rsidR="005A3041" w:rsidRDefault="00000000">
      <w:pPr>
        <w:jc w:val="center"/>
      </w:pPr>
      <w:r>
        <w:rPr>
          <w:rFonts w:ascii="Calibri" w:hAnsi="Calibri"/>
          <w:sz w:val="32"/>
        </w:rPr>
        <w:t xml:space="preserve">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w:t>
      </w:r>
      <w:r>
        <w:rPr>
          <w:rFonts w:ascii="Calibri" w:hAnsi="Calibri"/>
          <w:sz w:val="32"/>
        </w:rPr>
        <w:lastRenderedPageBreak/>
        <w:t>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14:paraId="726B1D93" w14:textId="77777777" w:rsidR="005A3041" w:rsidRDefault="00000000">
      <w:pPr>
        <w:spacing w:line="240" w:lineRule="auto"/>
      </w:pPr>
      <w:r>
        <w:rPr>
          <w:rFonts w:ascii="Courier New" w:hAnsi="Courier New"/>
          <w:sz w:val="26"/>
        </w:rPr>
        <w:t>2.3.2 METHODOLOGICAL IMPLEMENTATION AND VALIDATION</w:t>
      </w:r>
    </w:p>
    <w:p w14:paraId="125A8F69" w14:textId="77777777" w:rsidR="005A3041" w:rsidRDefault="00000000">
      <w:pPr>
        <w:jc w:val="right"/>
      </w:pPr>
      <w:r>
        <w:rPr>
          <w:rFonts w:ascii="Times New Roman" w:hAnsi="Times New Roman"/>
          <w:sz w:val="24"/>
        </w:rPr>
        <w:t xml:space="preserve">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w:t>
      </w:r>
      <w:r>
        <w:rPr>
          <w:rFonts w:ascii="Times New Roman" w:hAnsi="Times New Roman"/>
          <w:sz w:val="24"/>
        </w:rPr>
        <w:lastRenderedPageBreak/>
        <w:t>automated schema migration and semantic data reconciliation, enterprises eliminate substantial technical debt.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14:paraId="373C5E20" w14:textId="77777777" w:rsidR="005A3041" w:rsidRDefault="00000000">
      <w:pPr>
        <w:spacing w:line="360" w:lineRule="auto"/>
        <w:jc w:val="right"/>
      </w:pPr>
      <w:r>
        <w:rPr>
          <w:rFonts w:ascii="Arial" w:hAnsi="Arial"/>
        </w:rPr>
        <w:t xml:space="preserve">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A comprehensive analysis of distributed consensus </w:t>
      </w:r>
      <w:r>
        <w:rPr>
          <w:rFonts w:ascii="Arial" w:hAnsi="Arial"/>
        </w:rPr>
        <w:lastRenderedPageBreak/>
        <w:t>mechanisms reveals critical scalability bottlenecks under Byzantine fault conditions.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14:paraId="21F3C732" w14:textId="77777777" w:rsidR="005A3041" w:rsidRDefault="00000000">
      <w:pPr>
        <w:jc w:val="right"/>
      </w:pPr>
      <w:r>
        <w:rPr>
          <w:rFonts w:ascii="Verdana" w:hAnsi="Verdana"/>
          <w:sz w:val="24"/>
        </w:rPr>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Microservice deconstruction demands sophisticated service meshes equipped with automated mutual TLS (mTLS) certificate rotation. Cognitive resource scheduling dynamically reallocates containerized microservices based on predictive telemetry and multivariate anomaly detection. DevSecOps pipelines must integrate automated formal verification proofs prior to deploying self-</w:t>
      </w:r>
      <w:r>
        <w:rPr>
          <w:rFonts w:ascii="Verdana" w:hAnsi="Verdana"/>
          <w:sz w:val="24"/>
        </w:rPr>
        <w:lastRenderedPageBreak/>
        <w:t>modifying microservice code to production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w:t>
      </w:r>
    </w:p>
    <w:p w14:paraId="202D8D47" w14:textId="77777777" w:rsidR="005A3041" w:rsidRDefault="00000000">
      <w:pPr>
        <w:spacing w:line="360" w:lineRule="auto"/>
        <w:jc w:val="both"/>
      </w:pPr>
      <w:r>
        <w:rPr>
          <w:rFonts w:ascii="Georgia" w:hAnsi="Georgia"/>
          <w:sz w:val="32"/>
        </w:rPr>
        <w:t xml:space="preserve">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w:t>
      </w:r>
      <w:r>
        <w:rPr>
          <w:rFonts w:ascii="Georgia" w:hAnsi="Georgia"/>
          <w:sz w:val="32"/>
        </w:rPr>
        <w:lastRenderedPageBreak/>
        <w:t xml:space="preserve">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w:t>
      </w:r>
      <w:r>
        <w:rPr>
          <w:rFonts w:ascii="Georgia" w:hAnsi="Georgia"/>
          <w:sz w:val="32"/>
        </w:rPr>
        <w:lastRenderedPageBreak/>
        <w:t>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14:paraId="0E91948B" w14:textId="77777777" w:rsidR="005A3041" w:rsidRDefault="00000000">
      <w:pPr>
        <w:spacing w:line="240" w:lineRule="auto"/>
        <w:jc w:val="right"/>
      </w:pPr>
      <w:r>
        <w:rPr>
          <w:rFonts w:ascii="Calibri" w:hAnsi="Calibri"/>
          <w:sz w:val="28"/>
        </w:rPr>
        <w:t xml:space="preserve">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Continuous feedback loops </w:t>
      </w:r>
      <w:r>
        <w:rPr>
          <w:rFonts w:ascii="Calibri" w:hAnsi="Calibri"/>
          <w:sz w:val="28"/>
        </w:rPr>
        <w:lastRenderedPageBreak/>
        <w:t>governed by policy gradient algorithms dynamically adjust rate limits and firewall thresholds in response to evolving threat signatures.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01FC515F" w14:textId="77777777" w:rsidR="005A3041" w:rsidRDefault="00000000">
      <w:pPr>
        <w:spacing w:line="360" w:lineRule="auto"/>
        <w:jc w:val="right"/>
      </w:pPr>
      <w:r>
        <w:rPr>
          <w:rFonts w:ascii="Courier New" w:hAnsi="Courier New"/>
          <w:sz w:val="32"/>
        </w:rPr>
        <w:t>Table 2.3: Performance Evaluation Matrix for Variant 3</w:t>
      </w:r>
    </w:p>
    <w:tbl>
      <w:tblPr>
        <w:tblW w:w="0" w:type="auto"/>
        <w:tblLook w:val="04A0" w:firstRow="1" w:lastRow="0" w:firstColumn="1" w:lastColumn="0" w:noHBand="0" w:noVBand="1"/>
      </w:tblPr>
      <w:tblGrid>
        <w:gridCol w:w="2160"/>
        <w:gridCol w:w="2160"/>
        <w:gridCol w:w="2160"/>
        <w:gridCol w:w="2160"/>
      </w:tblGrid>
      <w:tr w:rsidR="005A3041" w14:paraId="732AF438" w14:textId="77777777">
        <w:tc>
          <w:tcPr>
            <w:tcW w:w="2160" w:type="dxa"/>
          </w:tcPr>
          <w:p w14:paraId="47CA57D1" w14:textId="77777777" w:rsidR="005A3041" w:rsidRDefault="00000000">
            <w:r>
              <w:t>Subsystem Component</w:t>
            </w:r>
          </w:p>
        </w:tc>
        <w:tc>
          <w:tcPr>
            <w:tcW w:w="2160" w:type="dxa"/>
          </w:tcPr>
          <w:p w14:paraId="3897D082" w14:textId="77777777" w:rsidR="005A3041" w:rsidRDefault="00000000">
            <w:r>
              <w:t>Throughput (RPS)</w:t>
            </w:r>
          </w:p>
        </w:tc>
        <w:tc>
          <w:tcPr>
            <w:tcW w:w="2160" w:type="dxa"/>
          </w:tcPr>
          <w:p w14:paraId="3326E511" w14:textId="77777777" w:rsidR="005A3041" w:rsidRDefault="00000000">
            <w:r>
              <w:t>P99 Latency (ms)</w:t>
            </w:r>
          </w:p>
        </w:tc>
        <w:tc>
          <w:tcPr>
            <w:tcW w:w="2160" w:type="dxa"/>
          </w:tcPr>
          <w:p w14:paraId="762E8ED8" w14:textId="77777777" w:rsidR="005A3041" w:rsidRDefault="00000000">
            <w:r>
              <w:t>CPU Utilization (%)</w:t>
            </w:r>
          </w:p>
        </w:tc>
      </w:tr>
      <w:tr w:rsidR="005A3041" w14:paraId="583E5E5F" w14:textId="77777777">
        <w:tc>
          <w:tcPr>
            <w:tcW w:w="2160" w:type="dxa"/>
          </w:tcPr>
          <w:p w14:paraId="51E7FD02" w14:textId="77777777" w:rsidR="005A3041" w:rsidRDefault="00000000">
            <w:r>
              <w:t>Metric_1_0_83.70</w:t>
            </w:r>
          </w:p>
        </w:tc>
        <w:tc>
          <w:tcPr>
            <w:tcW w:w="2160" w:type="dxa"/>
          </w:tcPr>
          <w:p w14:paraId="4BE20886" w14:textId="77777777" w:rsidR="005A3041" w:rsidRDefault="00000000">
            <w:r>
              <w:t>Metric_1_1_81.91</w:t>
            </w:r>
          </w:p>
        </w:tc>
        <w:tc>
          <w:tcPr>
            <w:tcW w:w="2160" w:type="dxa"/>
          </w:tcPr>
          <w:p w14:paraId="396DCB81" w14:textId="77777777" w:rsidR="005A3041" w:rsidRDefault="00000000">
            <w:r>
              <w:t>Metric_1_2_98.84</w:t>
            </w:r>
          </w:p>
        </w:tc>
        <w:tc>
          <w:tcPr>
            <w:tcW w:w="2160" w:type="dxa"/>
          </w:tcPr>
          <w:p w14:paraId="4424F100" w14:textId="77777777" w:rsidR="005A3041" w:rsidRDefault="00000000">
            <w:r>
              <w:t>Metric_1_3_99.19</w:t>
            </w:r>
          </w:p>
        </w:tc>
      </w:tr>
      <w:tr w:rsidR="005A3041" w14:paraId="6AA8657D" w14:textId="77777777">
        <w:tc>
          <w:tcPr>
            <w:tcW w:w="2160" w:type="dxa"/>
          </w:tcPr>
          <w:p w14:paraId="6BB74664" w14:textId="77777777" w:rsidR="005A3041" w:rsidRDefault="00000000">
            <w:r>
              <w:t>Metric_2_0_95.34</w:t>
            </w:r>
          </w:p>
        </w:tc>
        <w:tc>
          <w:tcPr>
            <w:tcW w:w="2160" w:type="dxa"/>
          </w:tcPr>
          <w:p w14:paraId="71144909" w14:textId="77777777" w:rsidR="005A3041" w:rsidRDefault="00000000">
            <w:r>
              <w:t>Metric_2_1_96.25</w:t>
            </w:r>
          </w:p>
        </w:tc>
        <w:tc>
          <w:tcPr>
            <w:tcW w:w="2160" w:type="dxa"/>
          </w:tcPr>
          <w:p w14:paraId="3242CEE3" w14:textId="77777777" w:rsidR="005A3041" w:rsidRDefault="00000000">
            <w:r>
              <w:t>Metric_2_2_92.77</w:t>
            </w:r>
          </w:p>
        </w:tc>
        <w:tc>
          <w:tcPr>
            <w:tcW w:w="2160" w:type="dxa"/>
          </w:tcPr>
          <w:p w14:paraId="4807B49A" w14:textId="77777777" w:rsidR="005A3041" w:rsidRDefault="00000000">
            <w:r>
              <w:t>Metric_2_3_89.62</w:t>
            </w:r>
          </w:p>
        </w:tc>
      </w:tr>
      <w:tr w:rsidR="005A3041" w14:paraId="37EC047B" w14:textId="77777777">
        <w:tc>
          <w:tcPr>
            <w:tcW w:w="2160" w:type="dxa"/>
          </w:tcPr>
          <w:p w14:paraId="594A5BAD" w14:textId="77777777" w:rsidR="005A3041" w:rsidRDefault="00000000">
            <w:r>
              <w:t>Metric_3_0_81.29</w:t>
            </w:r>
          </w:p>
        </w:tc>
        <w:tc>
          <w:tcPr>
            <w:tcW w:w="2160" w:type="dxa"/>
          </w:tcPr>
          <w:p w14:paraId="14ABF1F0" w14:textId="77777777" w:rsidR="005A3041" w:rsidRDefault="00000000">
            <w:r>
              <w:t>Metric_3_1_84.35</w:t>
            </w:r>
          </w:p>
        </w:tc>
        <w:tc>
          <w:tcPr>
            <w:tcW w:w="2160" w:type="dxa"/>
          </w:tcPr>
          <w:p w14:paraId="236D41DB" w14:textId="77777777" w:rsidR="005A3041" w:rsidRDefault="00000000">
            <w:r>
              <w:t>Metric_3_2_90.62</w:t>
            </w:r>
          </w:p>
        </w:tc>
        <w:tc>
          <w:tcPr>
            <w:tcW w:w="2160" w:type="dxa"/>
          </w:tcPr>
          <w:p w14:paraId="318434D8" w14:textId="77777777" w:rsidR="005A3041" w:rsidRDefault="00000000">
            <w:r>
              <w:t>Metric_3_3_98.68</w:t>
            </w:r>
          </w:p>
        </w:tc>
      </w:tr>
      <w:tr w:rsidR="005A3041" w14:paraId="53AD7BC8" w14:textId="77777777">
        <w:tc>
          <w:tcPr>
            <w:tcW w:w="2160" w:type="dxa"/>
          </w:tcPr>
          <w:p w14:paraId="7474BD7E" w14:textId="77777777" w:rsidR="005A3041" w:rsidRDefault="00000000">
            <w:r>
              <w:t>Metric_4_0_84.50</w:t>
            </w:r>
          </w:p>
        </w:tc>
        <w:tc>
          <w:tcPr>
            <w:tcW w:w="2160" w:type="dxa"/>
          </w:tcPr>
          <w:p w14:paraId="3D9690AC" w14:textId="77777777" w:rsidR="005A3041" w:rsidRDefault="00000000">
            <w:r>
              <w:t>Metric_4_1_85.20</w:t>
            </w:r>
          </w:p>
        </w:tc>
        <w:tc>
          <w:tcPr>
            <w:tcW w:w="2160" w:type="dxa"/>
          </w:tcPr>
          <w:p w14:paraId="5438E0BD" w14:textId="77777777" w:rsidR="005A3041" w:rsidRDefault="00000000">
            <w:r>
              <w:t>Metric_4_2_95.52</w:t>
            </w:r>
          </w:p>
        </w:tc>
        <w:tc>
          <w:tcPr>
            <w:tcW w:w="2160" w:type="dxa"/>
          </w:tcPr>
          <w:p w14:paraId="25128CBA" w14:textId="77777777" w:rsidR="005A3041" w:rsidRDefault="00000000">
            <w:r>
              <w:t>Metric_4_3_85.50</w:t>
            </w:r>
          </w:p>
        </w:tc>
      </w:tr>
    </w:tbl>
    <w:p w14:paraId="41729B0C" w14:textId="77777777" w:rsidR="005A3041" w:rsidRDefault="005A3041"/>
    <w:p w14:paraId="64B2EAB5" w14:textId="77777777" w:rsidR="005A3041" w:rsidRDefault="00000000">
      <w:pPr>
        <w:jc w:val="center"/>
      </w:pPr>
      <w:r>
        <w:rPr>
          <w:noProof/>
        </w:rPr>
        <w:drawing>
          <wp:inline distT="0" distB="0" distL="0" distR="0" wp14:anchorId="24E4E204" wp14:editId="7BBF7A55">
            <wp:extent cx="4389120" cy="19019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3EE3094E" w14:textId="77777777" w:rsidR="005A3041" w:rsidRDefault="00000000">
      <w:pPr>
        <w:jc w:val="right"/>
      </w:pPr>
      <w:r>
        <w:rPr>
          <w:rFonts w:ascii="Arial" w:hAnsi="Arial"/>
          <w:sz w:val="24"/>
        </w:rPr>
        <w:t>Figure 2.3: System architecture diagram illustrating cognitive feedback mechanisms.</w:t>
      </w:r>
    </w:p>
    <w:p w14:paraId="26E8D03A" w14:textId="77777777" w:rsidR="005A3041" w:rsidRDefault="00000000">
      <w:r>
        <w:rPr>
          <w:rFonts w:ascii="Calibri" w:hAnsi="Calibri"/>
          <w:sz w:val="24"/>
        </w:rPr>
        <w:t>2.4 ARCHITECTURAL PRINCIPLES OF PERIMETER-BASED INTELLIGENCE</w:t>
      </w:r>
    </w:p>
    <w:p w14:paraId="4C890135" w14:textId="77777777" w:rsidR="005A3041" w:rsidRDefault="00000000">
      <w:r>
        <w:rPr>
          <w:rFonts w:ascii="Arial" w:hAnsi="Arial"/>
          <w:sz w:val="28"/>
        </w:rPr>
        <w:lastRenderedPageBreak/>
        <w:t>Zero-trust security architectures enforce continuous cryptographic verification of all internal service requests regardless of network topology.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w:t>
      </w:r>
    </w:p>
    <w:p w14:paraId="3F003AAD" w14:textId="77777777" w:rsidR="005A3041" w:rsidRDefault="00000000">
      <w:pPr>
        <w:spacing w:line="480" w:lineRule="auto"/>
        <w:jc w:val="right"/>
      </w:pPr>
      <w:r>
        <w:rPr>
          <w:rFonts w:ascii="Georgia" w:hAnsi="Georgia"/>
          <w:sz w:val="26"/>
        </w:rPr>
        <w:lastRenderedPageBreak/>
        <w:t xml:space="preserve">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Self-evolving enterprise architectures represent a paradigm shift from static, brittle </w:t>
      </w:r>
      <w:r>
        <w:rPr>
          <w:rFonts w:ascii="Georgia" w:hAnsi="Georgia"/>
          <w:sz w:val="26"/>
        </w:rPr>
        <w:lastRenderedPageBreak/>
        <w:t>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14:paraId="06D7D252" w14:textId="77777777" w:rsidR="005A3041" w:rsidRDefault="00000000">
      <w:pPr>
        <w:jc w:val="center"/>
      </w:pPr>
      <w:r>
        <w:rPr>
          <w:rFonts w:ascii="Calibri" w:hAnsi="Calibri"/>
          <w:sz w:val="28"/>
        </w:rPr>
        <w:t xml:space="preserve">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Microservice deconstruction demands sophisticated service meshes equipped with automated mutual TLS (mTLS) </w:t>
      </w:r>
      <w:r>
        <w:rPr>
          <w:rFonts w:ascii="Calibri" w:hAnsi="Calibri"/>
          <w:sz w:val="28"/>
        </w:rPr>
        <w:lastRenderedPageBreak/>
        <w:t>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w:t>
      </w:r>
    </w:p>
    <w:p w14:paraId="20AC549B" w14:textId="77777777" w:rsidR="005A3041" w:rsidRDefault="00000000">
      <w:pPr>
        <w:spacing w:line="240" w:lineRule="auto"/>
      </w:pPr>
      <w:r>
        <w:rPr>
          <w:rFonts w:ascii="Verdana" w:hAnsi="Verdana"/>
          <w:sz w:val="18"/>
        </w:rPr>
        <w:t>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Microservice deconstruction demands sophisticated service meshes equipped with automated mutual TLS (mTLS) certificate rotation.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14:paraId="0E36765C" w14:textId="77777777" w:rsidR="005A3041" w:rsidRDefault="00000000">
      <w:pPr>
        <w:spacing w:line="480" w:lineRule="auto"/>
        <w:jc w:val="right"/>
      </w:pPr>
      <w:r>
        <w:rPr>
          <w:rFonts w:ascii="Georgia" w:hAnsi="Georgia"/>
          <w:sz w:val="18"/>
        </w:rPr>
        <w:t xml:space="preserve">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w:t>
      </w:r>
      <w:r>
        <w:rPr>
          <w:rFonts w:ascii="Georgia" w:hAnsi="Georgia"/>
          <w:sz w:val="18"/>
        </w:rPr>
        <w:lastRenderedPageBreak/>
        <w:t>governed by policy gradient algorithms dynamically adjust rate limits and firewall thresholds in response to evolving threat signatures.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w:t>
      </w:r>
    </w:p>
    <w:p w14:paraId="5A6755CD" w14:textId="77777777" w:rsidR="005A3041" w:rsidRDefault="00000000">
      <w:pPr>
        <w:jc w:val="right"/>
      </w:pPr>
      <w:r>
        <w:rPr>
          <w:rFonts w:ascii="Georgia" w:hAnsi="Georgia"/>
          <w:sz w:val="26"/>
        </w:rPr>
        <w:t>2.4.1 METHODOLOGICAL IMPLEMENTATION AND VALIDATION</w:t>
      </w:r>
    </w:p>
    <w:p w14:paraId="49538405" w14:textId="77777777" w:rsidR="005A3041" w:rsidRDefault="00000000">
      <w:pPr>
        <w:jc w:val="both"/>
      </w:pPr>
      <w:r>
        <w:rPr>
          <w:rFonts w:ascii="Calibri" w:hAnsi="Calibri"/>
          <w:sz w:val="18"/>
        </w:rPr>
        <w:t>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14:paraId="23FC98E6" w14:textId="77777777" w:rsidR="005A3041" w:rsidRDefault="00000000">
      <w:pPr>
        <w:spacing w:line="480" w:lineRule="auto"/>
        <w:jc w:val="center"/>
      </w:pPr>
      <w:r>
        <w:rPr>
          <w:rFonts w:ascii="Arial" w:hAnsi="Arial"/>
        </w:rPr>
        <w:t xml:space="preserve">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w:t>
      </w:r>
      <w:r>
        <w:rPr>
          <w:rFonts w:ascii="Arial" w:hAnsi="Arial"/>
        </w:rPr>
        <w:lastRenderedPageBreak/>
        <w:t xml:space="preserve">systems capable of continuous 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w:t>
      </w:r>
      <w:r>
        <w:rPr>
          <w:rFonts w:ascii="Arial" w:hAnsi="Arial"/>
        </w:rPr>
        <w:lastRenderedPageBreak/>
        <w:t>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w:t>
      </w:r>
    </w:p>
    <w:p w14:paraId="2C82644E" w14:textId="77777777" w:rsidR="005A3041" w:rsidRDefault="00000000">
      <w:pPr>
        <w:spacing w:line="240" w:lineRule="auto"/>
      </w:pPr>
      <w:r>
        <w:rPr>
          <w:rFonts w:ascii="Arial" w:hAnsi="Arial"/>
          <w:sz w:val="18"/>
        </w:rPr>
        <w:t>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14:paraId="214ED962" w14:textId="77777777" w:rsidR="005A3041" w:rsidRDefault="00000000">
      <w:pPr>
        <w:spacing w:line="360" w:lineRule="auto"/>
        <w:jc w:val="both"/>
      </w:pPr>
      <w:r>
        <w:rPr>
          <w:rFonts w:ascii="Courier New" w:hAnsi="Courier New"/>
          <w:sz w:val="24"/>
        </w:rPr>
        <w:t xml:space="preserve">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w:t>
      </w:r>
      <w:r>
        <w:rPr>
          <w:rFonts w:ascii="Courier New" w:hAnsi="Courier New"/>
          <w:sz w:val="24"/>
        </w:rPr>
        <w:lastRenderedPageBreak/>
        <w:t>autonomous remediation actions.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w:t>
      </w:r>
    </w:p>
    <w:p w14:paraId="68F63E4B" w14:textId="77777777" w:rsidR="005A3041" w:rsidRDefault="00000000">
      <w:pPr>
        <w:spacing w:line="240" w:lineRule="auto"/>
        <w:jc w:val="center"/>
      </w:pPr>
      <w:r>
        <w:rPr>
          <w:rFonts w:ascii="Courier New" w:hAnsi="Courier New"/>
          <w:sz w:val="28"/>
        </w:rPr>
        <w:t>- Core operational constraint 1: Microservice deconstruction demands sophisticated service meshes equipped with automated mutual TLS (mTLS) certificate rotation.</w:t>
      </w:r>
    </w:p>
    <w:p w14:paraId="49C0BE34" w14:textId="77777777" w:rsidR="005A3041" w:rsidRDefault="00000000">
      <w:pPr>
        <w:spacing w:line="240" w:lineRule="auto"/>
        <w:jc w:val="center"/>
      </w:pPr>
      <w:r>
        <w:rPr>
          <w:rFonts w:ascii="Arial" w:hAnsi="Arial"/>
          <w:sz w:val="32"/>
        </w:rPr>
        <w:lastRenderedPageBreak/>
        <w:t>- Core operational constraint 2: Continuous feedback loops governed by policy gradient algorithms dynamically adjust rate limits and firewall thresholds in response to evolving threat signatures.</w:t>
      </w:r>
    </w:p>
    <w:p w14:paraId="024DAD82" w14:textId="77777777" w:rsidR="005A3041" w:rsidRDefault="00000000">
      <w:pPr>
        <w:jc w:val="both"/>
      </w:pPr>
      <w:r>
        <w:rPr>
          <w:rFonts w:ascii="Courier New" w:hAnsi="Courier New"/>
          <w:sz w:val="32"/>
        </w:rPr>
        <w:t>- Core operational constraint 3: Explainable artificial intelligence (XAI) frameworks provide human operators with verifiable decision paths for autonomous remediation actions.</w:t>
      </w:r>
    </w:p>
    <w:p w14:paraId="7905F4D1" w14:textId="77777777" w:rsidR="005A3041" w:rsidRDefault="00000000">
      <w:r>
        <w:rPr>
          <w:rFonts w:ascii="Times New Roman" w:hAnsi="Times New Roman"/>
          <w:sz w:val="26"/>
        </w:rPr>
        <w:t>- Core operational constraint 4: Microservice deconstruction demands sophisticated service meshes equipped with automated mutual TLS (mTLS) certificate rotation.</w:t>
      </w:r>
    </w:p>
    <w:p w14:paraId="748DF6A7" w14:textId="77777777" w:rsidR="005A3041" w:rsidRDefault="00000000">
      <w:pPr>
        <w:spacing w:line="240" w:lineRule="auto"/>
        <w:jc w:val="both"/>
      </w:pPr>
      <w:r>
        <w:rPr>
          <w:rFonts w:ascii="Arial" w:hAnsi="Arial"/>
          <w:sz w:val="24"/>
        </w:rPr>
        <w:t>- Core operational constraint 5: Zero-trust security architectures enforce continuous cryptographic verification of all internal service requests regardless of network topology.</w:t>
      </w:r>
    </w:p>
    <w:p w14:paraId="053C57D6" w14:textId="77777777" w:rsidR="005A3041" w:rsidRDefault="00000000">
      <w:r>
        <w:rPr>
          <w:rFonts w:ascii="Georgia" w:hAnsi="Georgia"/>
        </w:rPr>
        <w:t>2.4.2 Methodological Implementation and Validation</w:t>
      </w:r>
    </w:p>
    <w:p w14:paraId="77026742" w14:textId="77777777" w:rsidR="005A3041" w:rsidRDefault="00000000">
      <w:pPr>
        <w:spacing w:line="480" w:lineRule="auto"/>
        <w:jc w:val="both"/>
      </w:pPr>
      <w:r>
        <w:rPr>
          <w:rFonts w:ascii="Calibri" w:hAnsi="Calibri"/>
          <w:sz w:val="26"/>
        </w:rPr>
        <w:t xml:space="preserve">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A comprehensive analysis of distributed </w:t>
      </w:r>
      <w:r>
        <w:rPr>
          <w:rFonts w:ascii="Calibri" w:hAnsi="Calibri"/>
          <w:sz w:val="26"/>
        </w:rPr>
        <w:lastRenderedPageBreak/>
        <w:t xml:space="preserve">consensus mechanisms 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w:t>
      </w:r>
      <w:r>
        <w:rPr>
          <w:rFonts w:ascii="Calibri" w:hAnsi="Calibri"/>
          <w:sz w:val="26"/>
        </w:rPr>
        <w:lastRenderedPageBreak/>
        <w:t>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w:t>
      </w:r>
    </w:p>
    <w:p w14:paraId="324049DC" w14:textId="77777777" w:rsidR="005A3041" w:rsidRDefault="00000000">
      <w:pPr>
        <w:spacing w:line="480" w:lineRule="auto"/>
        <w:jc w:val="both"/>
      </w:pPr>
      <w:r>
        <w:rPr>
          <w:rFonts w:ascii="Calibri" w:hAnsi="Calibri"/>
          <w:sz w:val="18"/>
        </w:rPr>
        <w:t>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14:paraId="675E5290" w14:textId="77777777" w:rsidR="005A3041" w:rsidRDefault="00000000">
      <w:pPr>
        <w:jc w:val="right"/>
      </w:pPr>
      <w:r>
        <w:rPr>
          <w:rFonts w:ascii="Verdana" w:hAnsi="Verdana"/>
          <w:sz w:val="26"/>
        </w:rPr>
        <w:t xml:space="preserve">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w:t>
      </w:r>
      <w:r>
        <w:rPr>
          <w:rFonts w:ascii="Verdana" w:hAnsi="Verdana"/>
          <w:sz w:val="26"/>
        </w:rPr>
        <w:lastRenderedPageBreak/>
        <w:t xml:space="preserve">aggregation.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w:t>
      </w:r>
      <w:r>
        <w:rPr>
          <w:rFonts w:ascii="Verdana" w:hAnsi="Verdana"/>
          <w:sz w:val="26"/>
        </w:rPr>
        <w:lastRenderedPageBreak/>
        <w:t>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28924FC1" w14:textId="77777777" w:rsidR="005A3041" w:rsidRDefault="00000000">
      <w:pPr>
        <w:spacing w:line="240" w:lineRule="auto"/>
        <w:jc w:val="center"/>
      </w:pPr>
      <w:r>
        <w:rPr>
          <w:rFonts w:ascii="Arial" w:hAnsi="Arial"/>
          <w:sz w:val="18"/>
        </w:rPr>
        <w:t>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14:paraId="100A791B" w14:textId="77777777" w:rsidR="005A3041" w:rsidRDefault="00000000">
      <w:pPr>
        <w:spacing w:line="240" w:lineRule="auto"/>
      </w:pPr>
      <w:r>
        <w:rPr>
          <w:rFonts w:ascii="Verdana" w:hAnsi="Verdana"/>
        </w:rPr>
        <w:t>- Core operational constraint 1: Empirical evaluations across high-frequency financial trading benchmarks demonstrate a 42% reduction in p99 latency using cognitive edge caching.</w:t>
      </w:r>
    </w:p>
    <w:p w14:paraId="7CD4BA0D" w14:textId="77777777" w:rsidR="005A3041" w:rsidRDefault="00000000">
      <w:pPr>
        <w:spacing w:line="240" w:lineRule="auto"/>
        <w:jc w:val="both"/>
      </w:pPr>
      <w:r>
        <w:rPr>
          <w:rFonts w:ascii="Calibri" w:hAnsi="Calibri"/>
          <w:sz w:val="32"/>
        </w:rPr>
        <w:t>- Core operational constraint 2: Zero-trust security architectures enforce continuous cryptographic verification of all internal service requests regardless of network topology.</w:t>
      </w:r>
    </w:p>
    <w:p w14:paraId="07F27C3D" w14:textId="77777777" w:rsidR="005A3041" w:rsidRDefault="00000000">
      <w:pPr>
        <w:jc w:val="both"/>
      </w:pPr>
      <w:r>
        <w:rPr>
          <w:rFonts w:ascii="Calibri" w:hAnsi="Calibri"/>
          <w:sz w:val="18"/>
        </w:rPr>
        <w:t>- Core operational constraint 3: Cognitive resource scheduling dynamically reallocates containerized microservices based on predictive telemetry and multivariate anomaly detection.</w:t>
      </w:r>
    </w:p>
    <w:p w14:paraId="7C94D8D8" w14:textId="77777777" w:rsidR="005A3041" w:rsidRDefault="00000000">
      <w:pPr>
        <w:spacing w:line="240" w:lineRule="auto"/>
        <w:jc w:val="right"/>
      </w:pPr>
      <w:r>
        <w:rPr>
          <w:rFonts w:ascii="Calibri" w:hAnsi="Calibri"/>
          <w:sz w:val="28"/>
        </w:rPr>
        <w:lastRenderedPageBreak/>
        <w:t>- Core operational constraint 4: Microservice deconstruction demands sophisticated service meshes equipped with automated mutual TLS (mTLS) certificate rotation.</w:t>
      </w:r>
    </w:p>
    <w:p w14:paraId="754FC882" w14:textId="77777777" w:rsidR="005A3041" w:rsidRDefault="00000000">
      <w:pPr>
        <w:jc w:val="center"/>
      </w:pPr>
      <w:r>
        <w:rPr>
          <w:noProof/>
        </w:rPr>
        <w:drawing>
          <wp:inline distT="0" distB="0" distL="0" distR="0" wp14:anchorId="7BC508A2" wp14:editId="50E9357F">
            <wp:extent cx="4389120" cy="19019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10CC0EC0" w14:textId="77777777" w:rsidR="005A3041" w:rsidRDefault="00000000">
      <w:pPr>
        <w:spacing w:line="480" w:lineRule="auto"/>
      </w:pPr>
      <w:r>
        <w:rPr>
          <w:rFonts w:ascii="Georgia" w:hAnsi="Georgia"/>
          <w:sz w:val="26"/>
        </w:rPr>
        <w:t>Figure 2.4: System architecture diagram illustrating cognitive feedback mechanisms.</w:t>
      </w:r>
    </w:p>
    <w:p w14:paraId="7F5EA866" w14:textId="77777777" w:rsidR="005A3041" w:rsidRDefault="00000000">
      <w:pPr>
        <w:spacing w:line="240" w:lineRule="auto"/>
      </w:pPr>
      <w:r>
        <w:rPr>
          <w:rFonts w:ascii="Calibri" w:hAnsi="Calibri"/>
          <w:sz w:val="24"/>
        </w:rPr>
        <w:t>2.5 ARCHITECTURAL PRINCIPLES OF ARTIFICIAL ACROSS</w:t>
      </w:r>
    </w:p>
    <w:p w14:paraId="6D6F4A49" w14:textId="77777777" w:rsidR="005A3041" w:rsidRDefault="00000000">
      <w:pPr>
        <w:spacing w:line="480" w:lineRule="auto"/>
        <w:jc w:val="both"/>
      </w:pPr>
      <w:r>
        <w:rPr>
          <w:rFonts w:ascii="Times New Roman" w:hAnsi="Times New Roman"/>
          <w:sz w:val="26"/>
        </w:rPr>
        <w:t xml:space="preserve">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Explainable artificial intelligence (XAI) frameworks provide human operators with verifiable decision paths for </w:t>
      </w:r>
      <w:r>
        <w:rPr>
          <w:rFonts w:ascii="Times New Roman" w:hAnsi="Times New Roman"/>
          <w:sz w:val="26"/>
        </w:rPr>
        <w:lastRenderedPageBreak/>
        <w:t>autonomous remediation actions.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6181CED3" w14:textId="77777777" w:rsidR="005A3041" w:rsidRDefault="00000000">
      <w:pPr>
        <w:jc w:val="right"/>
      </w:pPr>
      <w:r>
        <w:rPr>
          <w:rFonts w:ascii="Georgia" w:hAnsi="Georgia"/>
          <w:sz w:val="26"/>
        </w:rPr>
        <w:t xml:space="preserve">Microservice deconstruction demands sophisticated service meshes equipped with automated mutual TLS (mTLS) certificate rotation. Cognitive resource scheduling dynamically reallocates containerized microservices based on predictive telemetry and multivariate anomaly </w:t>
      </w:r>
      <w:r>
        <w:rPr>
          <w:rFonts w:ascii="Georgia" w:hAnsi="Georgia"/>
          <w:sz w:val="26"/>
        </w:rPr>
        <w:lastRenderedPageBreak/>
        <w:t>detection.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4BE85BAE" w14:textId="77777777" w:rsidR="005A3041" w:rsidRDefault="00000000">
      <w:pPr>
        <w:spacing w:line="480" w:lineRule="auto"/>
        <w:jc w:val="right"/>
      </w:pPr>
      <w:r>
        <w:rPr>
          <w:rFonts w:ascii="Arial" w:hAnsi="Arial"/>
          <w:sz w:val="32"/>
        </w:rPr>
        <w:t xml:space="preserve">Continuous feedback loops governed by policy gradient algorithms dynamically adjust rate limits and firewall thresholds in response to evolving threat signatures. By </w:t>
      </w:r>
      <w:r>
        <w:rPr>
          <w:rFonts w:ascii="Arial" w:hAnsi="Arial"/>
          <w:sz w:val="32"/>
        </w:rPr>
        <w:lastRenderedPageBreak/>
        <w:t xml:space="preserve">leveraging generative AI for automated schema migration and semantic data reconciliation, enterprises eliminate substantial technical debt.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A </w:t>
      </w:r>
      <w:r>
        <w:rPr>
          <w:rFonts w:ascii="Arial" w:hAnsi="Arial"/>
          <w:sz w:val="32"/>
        </w:rPr>
        <w:lastRenderedPageBreak/>
        <w:t xml:space="preserve">comprehensive analysis of distributed consensus mechanisms reveals critical scalability bottlenecks under Byzantine fault conditions.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w:t>
      </w:r>
      <w:r>
        <w:rPr>
          <w:rFonts w:ascii="Arial" w:hAnsi="Arial"/>
          <w:sz w:val="32"/>
        </w:rPr>
        <w:lastRenderedPageBreak/>
        <w:t>clusters. Continuous feedback loops governed by policy gradient algorithms dynamically adjust rate limits and firewall thresholds in response to evolving threat signatures.</w:t>
      </w:r>
    </w:p>
    <w:p w14:paraId="2C11F2AF" w14:textId="77777777" w:rsidR="005A3041" w:rsidRDefault="00000000">
      <w:r>
        <w:rPr>
          <w:rFonts w:ascii="Calibri" w:hAnsi="Calibri"/>
          <w:sz w:val="18"/>
        </w:rPr>
        <w:t>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w:t>
      </w:r>
    </w:p>
    <w:p w14:paraId="4798008F" w14:textId="77777777" w:rsidR="005A3041" w:rsidRDefault="00000000">
      <w:pPr>
        <w:spacing w:line="480" w:lineRule="auto"/>
        <w:jc w:val="center"/>
      </w:pPr>
      <w:r>
        <w:rPr>
          <w:rFonts w:ascii="Verdana" w:hAnsi="Verdana"/>
          <w:sz w:val="32"/>
        </w:rPr>
        <w:t xml:space="preserve">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A </w:t>
      </w:r>
      <w:r>
        <w:rPr>
          <w:rFonts w:ascii="Verdana" w:hAnsi="Verdana"/>
          <w:sz w:val="32"/>
        </w:rPr>
        <w:lastRenderedPageBreak/>
        <w:t xml:space="preserve">comprehensive analysis of distributed consensus mechanisms reveals critical scalability bottlenecks under Byzantine fault conditions.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w:t>
      </w:r>
      <w:r>
        <w:rPr>
          <w:rFonts w:ascii="Verdana" w:hAnsi="Verdana"/>
          <w:sz w:val="32"/>
        </w:rPr>
        <w:lastRenderedPageBreak/>
        <w:t xml:space="preserve">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Microservice deconstruction demands sophisticated service meshes equipped with automated mutual TLS (mTLS) certificate rotation. Empirical evaluations across high-frequency financial trading benchmarks demonstrate a 42% reduction in p99 latency using cognitive edge caching. Self-evolving enterprise architectures represent a </w:t>
      </w:r>
      <w:r>
        <w:rPr>
          <w:rFonts w:ascii="Verdana" w:hAnsi="Verdana"/>
          <w:sz w:val="32"/>
        </w:rPr>
        <w:lastRenderedPageBreak/>
        <w:t>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w:t>
      </w:r>
    </w:p>
    <w:p w14:paraId="2D5A57C0" w14:textId="77777777" w:rsidR="005A3041" w:rsidRDefault="00000000">
      <w:pPr>
        <w:spacing w:line="480" w:lineRule="auto"/>
      </w:pPr>
      <w:r>
        <w:rPr>
          <w:rFonts w:ascii="Georgia" w:hAnsi="Georgia"/>
        </w:rPr>
        <w:t>2.5.1 Methodological Implementation and Validation</w:t>
      </w:r>
    </w:p>
    <w:p w14:paraId="7DE52681" w14:textId="77777777" w:rsidR="005A3041" w:rsidRDefault="00000000">
      <w:pPr>
        <w:jc w:val="center"/>
      </w:pPr>
      <w:r>
        <w:rPr>
          <w:rFonts w:ascii="Verdana" w:hAnsi="Verdana"/>
          <w:sz w:val="26"/>
        </w:rPr>
        <w:lastRenderedPageBreak/>
        <w:t xml:space="preserve">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w:t>
      </w:r>
      <w:r>
        <w:rPr>
          <w:rFonts w:ascii="Verdana" w:hAnsi="Verdana"/>
          <w:sz w:val="26"/>
        </w:rPr>
        <w:lastRenderedPageBreak/>
        <w:t>distributed consensus mechanisms reveals critical scalability bottlenecks under Byzantine fault conditions.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14:paraId="5B03272F" w14:textId="77777777" w:rsidR="005A3041" w:rsidRDefault="00000000">
      <w:pPr>
        <w:spacing w:line="240" w:lineRule="auto"/>
        <w:jc w:val="right"/>
      </w:pPr>
      <w:r>
        <w:rPr>
          <w:rFonts w:ascii="Calibri" w:hAnsi="Calibri"/>
          <w:sz w:val="26"/>
        </w:rPr>
        <w:t xml:space="preserve">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Empirical evaluations across high-frequency financial trading benchmarks demonstrate a 42% reduction in p99 latency using cognitive edge </w:t>
      </w:r>
      <w:r>
        <w:rPr>
          <w:rFonts w:ascii="Calibri" w:hAnsi="Calibri"/>
          <w:sz w:val="26"/>
        </w:rPr>
        <w:lastRenderedPageBreak/>
        <w:t>caching.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w:t>
      </w:r>
    </w:p>
    <w:p w14:paraId="23032DE3" w14:textId="77777777" w:rsidR="005A3041" w:rsidRDefault="00000000">
      <w:pPr>
        <w:spacing w:line="240" w:lineRule="auto"/>
        <w:jc w:val="right"/>
      </w:pPr>
      <w:r>
        <w:rPr>
          <w:rFonts w:ascii="Verdana" w:hAnsi="Verdana"/>
          <w:sz w:val="26"/>
        </w:rPr>
        <w:t>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14:paraId="4C0421F3" w14:textId="77777777" w:rsidR="005A3041" w:rsidRDefault="00000000">
      <w:pPr>
        <w:spacing w:line="360" w:lineRule="auto"/>
        <w:jc w:val="right"/>
      </w:pPr>
      <w:r>
        <w:rPr>
          <w:rFonts w:ascii="Georgia" w:hAnsi="Georgia"/>
        </w:rPr>
        <w:lastRenderedPageBreak/>
        <w:t>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14:paraId="559741DD" w14:textId="77777777" w:rsidR="005A3041" w:rsidRDefault="00000000">
      <w:pPr>
        <w:spacing w:line="480" w:lineRule="auto"/>
      </w:pPr>
      <w:r>
        <w:rPr>
          <w:rFonts w:ascii="Times New Roman" w:hAnsi="Times New Roman"/>
          <w:sz w:val="24"/>
        </w:rPr>
        <w:t xml:space="preserve">Zero-trust security architectures enforce continuous cryptographic verification of all internal service requests regardless of network topology. Empirical evaluations across high-frequency financial trading benchmarks demonstrate a 42% reduction in p99 latency </w:t>
      </w:r>
      <w:r>
        <w:rPr>
          <w:rFonts w:ascii="Times New Roman" w:hAnsi="Times New Roman"/>
          <w:sz w:val="24"/>
        </w:rPr>
        <w:lastRenderedPageBreak/>
        <w:t xml:space="preserve">using cognitive edge caching.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w:t>
      </w:r>
      <w:r>
        <w:rPr>
          <w:rFonts w:ascii="Times New Roman" w:hAnsi="Times New Roman"/>
          <w:sz w:val="24"/>
        </w:rPr>
        <w:lastRenderedPageBreak/>
        <w:t>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14:paraId="26C6AC47" w14:textId="77777777" w:rsidR="005A3041" w:rsidRDefault="00000000">
      <w:pPr>
        <w:spacing w:line="240" w:lineRule="auto"/>
      </w:pPr>
      <w:r>
        <w:rPr>
          <w:rFonts w:ascii="Times New Roman" w:hAnsi="Times New Roman"/>
          <w:sz w:val="26"/>
        </w:rPr>
        <w:t xml:space="preserve">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DevSecOps pipelines must integrate automated formal verification proofs prior to deploying </w:t>
      </w:r>
      <w:r>
        <w:rPr>
          <w:rFonts w:ascii="Times New Roman" w:hAnsi="Times New Roman"/>
          <w:sz w:val="26"/>
        </w:rPr>
        <w:lastRenderedPageBreak/>
        <w:t>self-modifying microservice code to production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w:t>
      </w:r>
    </w:p>
    <w:p w14:paraId="2ECBF656" w14:textId="77777777" w:rsidR="005A3041" w:rsidRDefault="00000000">
      <w:pPr>
        <w:spacing w:line="480" w:lineRule="auto"/>
        <w:jc w:val="center"/>
      </w:pPr>
      <w:r>
        <w:rPr>
          <w:rFonts w:ascii="Arial" w:hAnsi="Arial"/>
          <w:sz w:val="20"/>
        </w:rPr>
        <w:t>- Core operational constraint 1: A comprehensive analysis of distributed consensus mechanisms reveals critical scalability bottlenecks under Byzantine fault conditions.</w:t>
      </w:r>
    </w:p>
    <w:p w14:paraId="61B61336" w14:textId="77777777" w:rsidR="005A3041" w:rsidRDefault="00000000">
      <w:pPr>
        <w:spacing w:line="240" w:lineRule="auto"/>
        <w:jc w:val="both"/>
      </w:pPr>
      <w:r>
        <w:rPr>
          <w:rFonts w:ascii="Verdana" w:hAnsi="Verdana"/>
          <w:sz w:val="32"/>
        </w:rPr>
        <w:t>- Core operational constraint 2: Cognitive resource scheduling dynamically reallocates containerized microservices based on predictive telemetry and multivariate anomaly detection.</w:t>
      </w:r>
    </w:p>
    <w:p w14:paraId="210BF3E2" w14:textId="77777777" w:rsidR="005A3041" w:rsidRDefault="00000000">
      <w:pPr>
        <w:spacing w:line="360" w:lineRule="auto"/>
        <w:jc w:val="both"/>
      </w:pPr>
      <w:r>
        <w:rPr>
          <w:rFonts w:ascii="Calibri" w:hAnsi="Calibri"/>
          <w:b/>
          <w:sz w:val="18"/>
        </w:rPr>
        <w:t>2.5.2 Methodological Implementation and Validation</w:t>
      </w:r>
    </w:p>
    <w:p w14:paraId="6297E2D7" w14:textId="77777777" w:rsidR="005A3041" w:rsidRDefault="00000000">
      <w:pPr>
        <w:spacing w:line="480" w:lineRule="auto"/>
      </w:pPr>
      <w:r>
        <w:rPr>
          <w:rFonts w:ascii="Courier New" w:hAnsi="Courier New"/>
        </w:rPr>
        <w:t xml:space="preserve">Microservice deconstruction demands sophisticated service meshes equipped with automated mutual TLS (mTLS) certificate rotation.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Cognitive resource scheduling dynamically reallocates containerized microservices based on predictive </w:t>
      </w:r>
      <w:r>
        <w:rPr>
          <w:rFonts w:ascii="Courier New" w:hAnsi="Courier New"/>
        </w:rPr>
        <w:lastRenderedPageBreak/>
        <w:t>telemetry and multivariate anomaly 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77E645B7" w14:textId="77777777" w:rsidR="005A3041" w:rsidRDefault="00000000">
      <w:pPr>
        <w:spacing w:line="480" w:lineRule="auto"/>
        <w:jc w:val="right"/>
      </w:pPr>
      <w:r>
        <w:rPr>
          <w:rFonts w:ascii="Verdana" w:hAnsi="Verdana"/>
          <w:sz w:val="18"/>
        </w:rPr>
        <w:t xml:space="preserve">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Microservice deconstruction demands sophisticated service meshes equipped with automated mutual TLS (mTLS) </w:t>
      </w:r>
      <w:r>
        <w:rPr>
          <w:rFonts w:ascii="Verdana" w:hAnsi="Verdana"/>
          <w:sz w:val="18"/>
        </w:rPr>
        <w:lastRenderedPageBreak/>
        <w:t>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14:paraId="580D8819" w14:textId="77777777" w:rsidR="005A3041" w:rsidRDefault="00000000">
      <w:pPr>
        <w:spacing w:line="360" w:lineRule="auto"/>
        <w:jc w:val="right"/>
      </w:pPr>
      <w:r>
        <w:rPr>
          <w:rFonts w:ascii="Georgia" w:hAnsi="Georgia"/>
          <w:sz w:val="20"/>
        </w:rPr>
        <w:t xml:space="preserve">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w:t>
      </w:r>
      <w:r>
        <w:rPr>
          <w:rFonts w:ascii="Georgia" w:hAnsi="Georgia"/>
          <w:sz w:val="20"/>
        </w:rPr>
        <w:lastRenderedPageBreak/>
        <w:t>detection.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Microservice deconstruction demands sophisticated service meshes equipped with automated mutual TLS (mTLS) certificate rotation.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1A2B026C" w14:textId="77777777" w:rsidR="005A3041" w:rsidRDefault="00000000">
      <w:pPr>
        <w:spacing w:line="360" w:lineRule="auto"/>
        <w:jc w:val="center"/>
      </w:pPr>
      <w:r>
        <w:rPr>
          <w:rFonts w:ascii="Arial" w:hAnsi="Arial"/>
        </w:rPr>
        <w:t>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14:paraId="7F08ACD1" w14:textId="77777777" w:rsidR="005A3041" w:rsidRDefault="00000000">
      <w:pPr>
        <w:jc w:val="right"/>
      </w:pPr>
      <w:r>
        <w:rPr>
          <w:rFonts w:ascii="Calibri" w:hAnsi="Calibri"/>
          <w:sz w:val="20"/>
        </w:rPr>
        <w:lastRenderedPageBreak/>
        <w:t>- Core operational constraint 1: Traditional perimeter-based security models fail to address modern lateral threat vectors in highly decentralized, service-oriented platforms.</w:t>
      </w:r>
    </w:p>
    <w:p w14:paraId="0ADAC7FD" w14:textId="77777777" w:rsidR="005A3041" w:rsidRDefault="00000000">
      <w:pPr>
        <w:spacing w:line="480" w:lineRule="auto"/>
      </w:pPr>
      <w:r>
        <w:rPr>
          <w:rFonts w:ascii="Verdana" w:hAnsi="Verdana"/>
          <w:sz w:val="32"/>
        </w:rPr>
        <w:t>- Core operational constraint 2: A comprehensive analysis of distributed consensus mechanisms reveals critical scalability bottlenecks under Byzantine fault conditions.</w:t>
      </w:r>
    </w:p>
    <w:p w14:paraId="0636E458" w14:textId="77777777" w:rsidR="005A3041" w:rsidRDefault="00000000">
      <w:pPr>
        <w:spacing w:line="360" w:lineRule="auto"/>
      </w:pPr>
      <w:r>
        <w:rPr>
          <w:rFonts w:ascii="Times New Roman" w:hAnsi="Times New Roman"/>
          <w:sz w:val="28"/>
        </w:rPr>
        <w:t>- Core operational constraint 3: The integration of reinforcement learning with distributed event meshes enables real-time optimization of computational workloads across multi-cloud environments.</w:t>
      </w:r>
    </w:p>
    <w:p w14:paraId="02E2B6A0" w14:textId="77777777" w:rsidR="005A3041" w:rsidRDefault="00000000">
      <w:pPr>
        <w:jc w:val="right"/>
      </w:pPr>
      <w:r>
        <w:rPr>
          <w:rFonts w:ascii="Courier New" w:hAnsi="Courier New"/>
        </w:rPr>
        <w:t>Table 2.5: Performance Evaluation Matrix for Variant 5</w:t>
      </w:r>
    </w:p>
    <w:tbl>
      <w:tblPr>
        <w:tblW w:w="0" w:type="auto"/>
        <w:tblLook w:val="04A0" w:firstRow="1" w:lastRow="0" w:firstColumn="1" w:lastColumn="0" w:noHBand="0" w:noVBand="1"/>
      </w:tblPr>
      <w:tblGrid>
        <w:gridCol w:w="2880"/>
        <w:gridCol w:w="2880"/>
        <w:gridCol w:w="2880"/>
      </w:tblGrid>
      <w:tr w:rsidR="005A3041" w14:paraId="45042802" w14:textId="77777777">
        <w:tc>
          <w:tcPr>
            <w:tcW w:w="2880" w:type="dxa"/>
          </w:tcPr>
          <w:p w14:paraId="4E84C382" w14:textId="77777777" w:rsidR="005A3041" w:rsidRDefault="00000000">
            <w:r>
              <w:t>Subsystem Component</w:t>
            </w:r>
          </w:p>
        </w:tc>
        <w:tc>
          <w:tcPr>
            <w:tcW w:w="2880" w:type="dxa"/>
          </w:tcPr>
          <w:p w14:paraId="564D3296" w14:textId="77777777" w:rsidR="005A3041" w:rsidRDefault="00000000">
            <w:r>
              <w:t>Throughput (RPS)</w:t>
            </w:r>
          </w:p>
        </w:tc>
        <w:tc>
          <w:tcPr>
            <w:tcW w:w="2880" w:type="dxa"/>
          </w:tcPr>
          <w:p w14:paraId="6A9A8599" w14:textId="77777777" w:rsidR="005A3041" w:rsidRDefault="00000000">
            <w:r>
              <w:t>P99 Latency (ms)</w:t>
            </w:r>
          </w:p>
        </w:tc>
      </w:tr>
      <w:tr w:rsidR="005A3041" w14:paraId="64AEAF9E" w14:textId="77777777">
        <w:tc>
          <w:tcPr>
            <w:tcW w:w="2880" w:type="dxa"/>
          </w:tcPr>
          <w:p w14:paraId="4B7F9E02" w14:textId="77777777" w:rsidR="005A3041" w:rsidRDefault="00000000">
            <w:r>
              <w:t>Metric_1_0_89.89</w:t>
            </w:r>
          </w:p>
        </w:tc>
        <w:tc>
          <w:tcPr>
            <w:tcW w:w="2880" w:type="dxa"/>
          </w:tcPr>
          <w:p w14:paraId="79DD7EED" w14:textId="77777777" w:rsidR="005A3041" w:rsidRDefault="00000000">
            <w:r>
              <w:t>Metric_1_1_82.34</w:t>
            </w:r>
          </w:p>
        </w:tc>
        <w:tc>
          <w:tcPr>
            <w:tcW w:w="2880" w:type="dxa"/>
          </w:tcPr>
          <w:p w14:paraId="415B3FE3" w14:textId="77777777" w:rsidR="005A3041" w:rsidRDefault="00000000">
            <w:r>
              <w:t>Metric_1_2_90.72</w:t>
            </w:r>
          </w:p>
        </w:tc>
      </w:tr>
      <w:tr w:rsidR="005A3041" w14:paraId="273FF64C" w14:textId="77777777">
        <w:tc>
          <w:tcPr>
            <w:tcW w:w="2880" w:type="dxa"/>
          </w:tcPr>
          <w:p w14:paraId="1C943D88" w14:textId="77777777" w:rsidR="005A3041" w:rsidRDefault="00000000">
            <w:r>
              <w:t>Metric_2_0_94.52</w:t>
            </w:r>
          </w:p>
        </w:tc>
        <w:tc>
          <w:tcPr>
            <w:tcW w:w="2880" w:type="dxa"/>
          </w:tcPr>
          <w:p w14:paraId="7E094AEB" w14:textId="77777777" w:rsidR="005A3041" w:rsidRDefault="00000000">
            <w:r>
              <w:t>Metric_2_1_99.94</w:t>
            </w:r>
          </w:p>
        </w:tc>
        <w:tc>
          <w:tcPr>
            <w:tcW w:w="2880" w:type="dxa"/>
          </w:tcPr>
          <w:p w14:paraId="458C0245" w14:textId="77777777" w:rsidR="005A3041" w:rsidRDefault="00000000">
            <w:r>
              <w:t>Metric_2_2_89.98</w:t>
            </w:r>
          </w:p>
        </w:tc>
      </w:tr>
      <w:tr w:rsidR="005A3041" w14:paraId="63864E31" w14:textId="77777777">
        <w:tc>
          <w:tcPr>
            <w:tcW w:w="2880" w:type="dxa"/>
          </w:tcPr>
          <w:p w14:paraId="5BD8844B" w14:textId="77777777" w:rsidR="005A3041" w:rsidRDefault="00000000">
            <w:r>
              <w:t>Metric_3_0_98.29</w:t>
            </w:r>
          </w:p>
        </w:tc>
        <w:tc>
          <w:tcPr>
            <w:tcW w:w="2880" w:type="dxa"/>
          </w:tcPr>
          <w:p w14:paraId="1C58246A" w14:textId="77777777" w:rsidR="005A3041" w:rsidRDefault="00000000">
            <w:r>
              <w:t>Metric_3_1_98.82</w:t>
            </w:r>
          </w:p>
        </w:tc>
        <w:tc>
          <w:tcPr>
            <w:tcW w:w="2880" w:type="dxa"/>
          </w:tcPr>
          <w:p w14:paraId="7C79B0F3" w14:textId="77777777" w:rsidR="005A3041" w:rsidRDefault="00000000">
            <w:r>
              <w:t>Metric_3_2_91.50</w:t>
            </w:r>
          </w:p>
        </w:tc>
      </w:tr>
    </w:tbl>
    <w:p w14:paraId="327287A4" w14:textId="77777777" w:rsidR="005A3041" w:rsidRDefault="005A3041"/>
    <w:p w14:paraId="6ECA703F" w14:textId="77777777" w:rsidR="005A3041" w:rsidRDefault="00000000">
      <w:pPr>
        <w:jc w:val="center"/>
      </w:pPr>
      <w:r>
        <w:rPr>
          <w:noProof/>
        </w:rPr>
        <w:drawing>
          <wp:inline distT="0" distB="0" distL="0" distR="0" wp14:anchorId="1DB632B7" wp14:editId="71C44755">
            <wp:extent cx="4389120" cy="19019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674120A3" w14:textId="77777777" w:rsidR="005A3041" w:rsidRDefault="00000000">
      <w:pPr>
        <w:jc w:val="right"/>
      </w:pPr>
      <w:r>
        <w:rPr>
          <w:rFonts w:ascii="Calibri" w:hAnsi="Calibri"/>
          <w:sz w:val="18"/>
        </w:rPr>
        <w:t>Figure 2.5: System architecture diagram illustrating cognitive feedback mechanisms.</w:t>
      </w:r>
    </w:p>
    <w:p w14:paraId="488E01E1" w14:textId="77777777" w:rsidR="005A3041" w:rsidRDefault="00000000">
      <w:pPr>
        <w:spacing w:line="360" w:lineRule="auto"/>
        <w:jc w:val="right"/>
      </w:pPr>
      <w:r>
        <w:rPr>
          <w:rFonts w:ascii="Georgia" w:hAnsi="Georgia"/>
          <w:b/>
          <w:sz w:val="24"/>
        </w:rPr>
        <w:t>2.6 ARCHITECTURAL PRINCIPLES OF FEEDBACK LOOPS</w:t>
      </w:r>
    </w:p>
    <w:p w14:paraId="0AEAE776" w14:textId="77777777" w:rsidR="005A3041" w:rsidRDefault="00000000">
      <w:pPr>
        <w:spacing w:line="360" w:lineRule="auto"/>
        <w:jc w:val="center"/>
      </w:pPr>
      <w:r>
        <w:rPr>
          <w:rFonts w:ascii="Calibri" w:hAnsi="Calibri"/>
          <w:sz w:val="26"/>
        </w:rPr>
        <w:lastRenderedPageBreak/>
        <w:t xml:space="preserve">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w:t>
      </w:r>
      <w:r>
        <w:rPr>
          <w:rFonts w:ascii="Calibri" w:hAnsi="Calibri"/>
          <w:sz w:val="26"/>
        </w:rPr>
        <w:lastRenderedPageBreak/>
        <w:t>stream normalization, contextual enrichment, and privacy-preserving federated aggregation.</w:t>
      </w:r>
    </w:p>
    <w:p w14:paraId="70BE61B9" w14:textId="77777777" w:rsidR="005A3041" w:rsidRDefault="00000000">
      <w:pPr>
        <w:spacing w:line="480" w:lineRule="auto"/>
        <w:jc w:val="right"/>
      </w:pPr>
      <w:r>
        <w:rPr>
          <w:rFonts w:ascii="Arial" w:hAnsi="Arial"/>
          <w:sz w:val="26"/>
        </w:rPr>
        <w:t xml:space="preserve">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data </w:t>
      </w:r>
      <w:r>
        <w:rPr>
          <w:rFonts w:ascii="Arial" w:hAnsi="Arial"/>
          <w:sz w:val="26"/>
        </w:rPr>
        <w:lastRenderedPageBreak/>
        <w:t>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Microservice deconstruction demands sophisticated service meshes equipped with automated mutual TLS (mTLS) certificate rotation.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w:t>
      </w:r>
    </w:p>
    <w:p w14:paraId="52B7D777" w14:textId="77777777" w:rsidR="005A3041" w:rsidRDefault="00000000">
      <w:pPr>
        <w:spacing w:line="240" w:lineRule="auto"/>
        <w:jc w:val="right"/>
      </w:pPr>
      <w:r>
        <w:rPr>
          <w:rFonts w:ascii="Arial" w:hAnsi="Arial"/>
          <w:sz w:val="24"/>
        </w:rPr>
        <w:t xml:space="preserve">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Microservice deconstruction demands sophisticated service meshes equipped with automated </w:t>
      </w:r>
      <w:r>
        <w:rPr>
          <w:rFonts w:ascii="Arial" w:hAnsi="Arial"/>
          <w:sz w:val="24"/>
        </w:rPr>
        <w:lastRenderedPageBreak/>
        <w:t>mutual TLS (mTLS) certificate rotation.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14:paraId="71D1C160" w14:textId="77777777" w:rsidR="005A3041" w:rsidRDefault="00000000">
      <w:pPr>
        <w:spacing w:line="480" w:lineRule="auto"/>
        <w:jc w:val="center"/>
      </w:pPr>
      <w:r>
        <w:rPr>
          <w:rFonts w:ascii="Times New Roman" w:hAnsi="Times New Roman"/>
          <w:sz w:val="18"/>
        </w:rPr>
        <w:t xml:space="preserve">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Microservice deconstruction demands sophisticated service meshes equipped with automated mutual TLS (mTLS) certificate rotation.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Continuous feedback </w:t>
      </w:r>
      <w:r>
        <w:rPr>
          <w:rFonts w:ascii="Times New Roman" w:hAnsi="Times New Roman"/>
          <w:sz w:val="18"/>
        </w:rPr>
        <w:lastRenderedPageBreak/>
        <w:t>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14:paraId="16F47537" w14:textId="77777777" w:rsidR="005A3041" w:rsidRDefault="00000000">
      <w:pPr>
        <w:spacing w:line="240" w:lineRule="auto"/>
        <w:jc w:val="right"/>
      </w:pPr>
      <w:r>
        <w:rPr>
          <w:rFonts w:ascii="Arial" w:hAnsi="Arial"/>
          <w:sz w:val="18"/>
        </w:rPr>
        <w:t>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w:t>
      </w:r>
    </w:p>
    <w:p w14:paraId="3B4183D7" w14:textId="77777777" w:rsidR="005A3041" w:rsidRDefault="00000000">
      <w:pPr>
        <w:spacing w:line="360" w:lineRule="auto"/>
        <w:jc w:val="right"/>
      </w:pPr>
      <w:r>
        <w:rPr>
          <w:rFonts w:ascii="Verdana" w:hAnsi="Verdana"/>
          <w:b/>
          <w:sz w:val="28"/>
        </w:rPr>
        <w:t>2.6.1 Methodological Implementation and Validation</w:t>
      </w:r>
    </w:p>
    <w:p w14:paraId="5B6BA62C" w14:textId="77777777" w:rsidR="005A3041" w:rsidRDefault="00000000">
      <w:r>
        <w:rPr>
          <w:rFonts w:ascii="Courier New" w:hAnsi="Courier New"/>
          <w:sz w:val="26"/>
        </w:rPr>
        <w:t xml:space="preserve">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w:t>
      </w:r>
      <w:r>
        <w:rPr>
          <w:rFonts w:ascii="Courier New" w:hAnsi="Courier New"/>
          <w:sz w:val="26"/>
        </w:rPr>
        <w:lastRenderedPageBreak/>
        <w:t>enterprises eliminate substantial technical debt.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14:paraId="4BD2C25F" w14:textId="77777777" w:rsidR="005A3041" w:rsidRDefault="00000000">
      <w:pPr>
        <w:spacing w:line="240" w:lineRule="auto"/>
        <w:jc w:val="right"/>
      </w:pPr>
      <w:r>
        <w:rPr>
          <w:rFonts w:ascii="Courier New" w:hAnsi="Courier New"/>
          <w:sz w:val="32"/>
        </w:rPr>
        <w:t xml:space="preserve">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w:t>
      </w:r>
      <w:r>
        <w:rPr>
          <w:rFonts w:ascii="Courier New" w:hAnsi="Courier New"/>
          <w:sz w:val="32"/>
        </w:rPr>
        <w:lastRenderedPageBreak/>
        <w:t xml:space="preserve">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w:t>
      </w:r>
      <w:r>
        <w:rPr>
          <w:rFonts w:ascii="Courier New" w:hAnsi="Courier New"/>
          <w:sz w:val="32"/>
        </w:rPr>
        <w:lastRenderedPageBreak/>
        <w:t>and privacy-preserving federated aggregation.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w:t>
      </w:r>
    </w:p>
    <w:p w14:paraId="6F778EED" w14:textId="77777777" w:rsidR="005A3041" w:rsidRDefault="00000000">
      <w:r>
        <w:rPr>
          <w:rFonts w:ascii="Verdana" w:hAnsi="Verdana"/>
          <w:sz w:val="20"/>
        </w:rPr>
        <w:t xml:space="preserve">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w:t>
      </w:r>
      <w:r>
        <w:rPr>
          <w:rFonts w:ascii="Verdana" w:hAnsi="Verdana"/>
          <w:sz w:val="20"/>
        </w:rPr>
        <w:lastRenderedPageBreak/>
        <w:t>reveals critical scalability bottlenecks under Byzantine fault conditions.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w:t>
      </w:r>
    </w:p>
    <w:p w14:paraId="58B300D3" w14:textId="77777777" w:rsidR="005A3041" w:rsidRDefault="00000000">
      <w:pPr>
        <w:spacing w:line="480" w:lineRule="auto"/>
        <w:jc w:val="both"/>
      </w:pPr>
      <w:r>
        <w:rPr>
          <w:rFonts w:ascii="Courier New" w:hAnsi="Courier New"/>
          <w:sz w:val="26"/>
        </w:rPr>
        <w:t xml:space="preserve">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w:t>
      </w:r>
      <w:r>
        <w:rPr>
          <w:rFonts w:ascii="Courier New" w:hAnsi="Courier New"/>
          <w:sz w:val="26"/>
        </w:rPr>
        <w:lastRenderedPageBreak/>
        <w:t xml:space="preserve">automated formal verification proofs prior to deploying self-modifying microservice code to production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w:t>
      </w:r>
      <w:r>
        <w:rPr>
          <w:rFonts w:ascii="Courier New" w:hAnsi="Courier New"/>
          <w:sz w:val="26"/>
        </w:rPr>
        <w:lastRenderedPageBreak/>
        <w:t>containerized microservices based on predictive telemetry and multivariate anomaly detection.</w:t>
      </w:r>
    </w:p>
    <w:p w14:paraId="663379B0" w14:textId="77777777" w:rsidR="005A3041" w:rsidRDefault="00000000">
      <w:pPr>
        <w:spacing w:line="480" w:lineRule="auto"/>
        <w:jc w:val="center"/>
      </w:pPr>
      <w:r>
        <w:rPr>
          <w:rFonts w:ascii="Verdana" w:hAnsi="Verdana"/>
          <w:sz w:val="18"/>
        </w:rPr>
        <w:t xml:space="preserve">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Microservice deconstruction demands sophisticated service meshes equipped with automated mutual TLS (mTLS) certificate rotation.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Zero-trust security architectures enforce </w:t>
      </w:r>
      <w:r>
        <w:rPr>
          <w:rFonts w:ascii="Verdana" w:hAnsi="Verdana"/>
          <w:sz w:val="18"/>
        </w:rPr>
        <w:lastRenderedPageBreak/>
        <w:t>continuous cryptographic verification of all internal service requests regardless of network topology. Explainable artificial intelligence (XAI) frameworks provide human operators with verifiable decision paths for autonomous remediation actions.</w:t>
      </w:r>
    </w:p>
    <w:p w14:paraId="5FD04960" w14:textId="77777777" w:rsidR="005A3041" w:rsidRDefault="00000000">
      <w:pPr>
        <w:spacing w:line="240" w:lineRule="auto"/>
      </w:pPr>
      <w:r>
        <w:rPr>
          <w:rFonts w:ascii="Courier New" w:hAnsi="Courier New"/>
          <w:sz w:val="26"/>
        </w:rPr>
        <w:t>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14:paraId="549BCC0E" w14:textId="77777777" w:rsidR="005A3041" w:rsidRDefault="00000000">
      <w:pPr>
        <w:jc w:val="both"/>
      </w:pPr>
      <w:r>
        <w:rPr>
          <w:rFonts w:ascii="Arial" w:hAnsi="Arial"/>
          <w:sz w:val="28"/>
        </w:rPr>
        <w:lastRenderedPageBreak/>
        <w:t>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14:paraId="77F0094D" w14:textId="77777777" w:rsidR="005A3041" w:rsidRDefault="00000000">
      <w:pPr>
        <w:spacing w:line="480" w:lineRule="auto"/>
      </w:pPr>
      <w:r>
        <w:rPr>
          <w:rFonts w:ascii="Verdana" w:hAnsi="Verdana"/>
          <w:sz w:val="32"/>
        </w:rPr>
        <w:t xml:space="preserve">- Core operational constraint 1: The biological metaphor of homeostatic regulation provides a </w:t>
      </w:r>
      <w:r>
        <w:rPr>
          <w:rFonts w:ascii="Verdana" w:hAnsi="Verdana"/>
          <w:sz w:val="32"/>
        </w:rPr>
        <w:lastRenderedPageBreak/>
        <w:t>rigorous mathematical framework for designing fault-tolerant, self-healing software clusters.</w:t>
      </w:r>
    </w:p>
    <w:p w14:paraId="4EA1D578" w14:textId="77777777" w:rsidR="005A3041" w:rsidRDefault="00000000">
      <w:pPr>
        <w:spacing w:line="360" w:lineRule="auto"/>
      </w:pPr>
      <w:r>
        <w:rPr>
          <w:rFonts w:ascii="Calibri" w:hAnsi="Calibri"/>
          <w:sz w:val="32"/>
        </w:rPr>
        <w:t>- Core operational constraint 2: Zero-trust security architectures enforce continuous cryptographic verification of all internal service requests regardless of network topology.</w:t>
      </w:r>
    </w:p>
    <w:p w14:paraId="3187383B" w14:textId="77777777" w:rsidR="005A3041" w:rsidRDefault="00000000">
      <w:pPr>
        <w:spacing w:line="240" w:lineRule="auto"/>
        <w:jc w:val="center"/>
      </w:pPr>
      <w:r>
        <w:rPr>
          <w:rFonts w:ascii="Courier New" w:hAnsi="Courier New"/>
        </w:rPr>
        <w:t>- Core operational constraint 3: Empirical evaluations across high-frequency financial trading benchmarks demonstrate a 42% reduction in p99 latency using cognitive edge caching.</w:t>
      </w:r>
    </w:p>
    <w:p w14:paraId="2B850EE5" w14:textId="77777777" w:rsidR="005A3041" w:rsidRDefault="00000000">
      <w:pPr>
        <w:spacing w:line="240" w:lineRule="auto"/>
      </w:pPr>
      <w:r>
        <w:rPr>
          <w:rFonts w:ascii="Arial" w:hAnsi="Arial"/>
          <w:sz w:val="26"/>
        </w:rPr>
        <w:t>- Core operational constraint 4: Microservice deconstruction demands sophisticated service meshes equipped with automated mutual TLS (mTLS) certificate rotation.</w:t>
      </w:r>
    </w:p>
    <w:p w14:paraId="2A992A67" w14:textId="77777777" w:rsidR="005A3041" w:rsidRDefault="00000000">
      <w:pPr>
        <w:spacing w:line="480" w:lineRule="auto"/>
        <w:jc w:val="right"/>
      </w:pPr>
      <w:r>
        <w:rPr>
          <w:rFonts w:ascii="Georgia" w:hAnsi="Georgia"/>
          <w:sz w:val="32"/>
        </w:rPr>
        <w:t>- Core operational constraint 5: Cognitive resource scheduling dynamically reallocates containerized microservices based on predictive telemetry and multivariate anomaly detection.</w:t>
      </w:r>
    </w:p>
    <w:p w14:paraId="50FC88A2" w14:textId="77777777" w:rsidR="005A3041" w:rsidRDefault="00000000">
      <w:pPr>
        <w:spacing w:line="360" w:lineRule="auto"/>
        <w:jc w:val="right"/>
      </w:pPr>
      <w:r>
        <w:rPr>
          <w:rFonts w:ascii="Calibri" w:hAnsi="Calibri"/>
          <w:sz w:val="24"/>
        </w:rPr>
        <w:t>2.6.2 Methodological Implementation and Validation</w:t>
      </w:r>
    </w:p>
    <w:p w14:paraId="0312992E" w14:textId="77777777" w:rsidR="005A3041" w:rsidRDefault="00000000">
      <w:pPr>
        <w:spacing w:line="240" w:lineRule="auto"/>
        <w:jc w:val="center"/>
      </w:pPr>
      <w:r>
        <w:rPr>
          <w:rFonts w:ascii="Courier New" w:hAnsi="Courier New"/>
          <w:sz w:val="28"/>
        </w:rPr>
        <w:t xml:space="preserve">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Empirical evaluations across high-frequency financial trading benchmarks </w:t>
      </w:r>
      <w:r>
        <w:rPr>
          <w:rFonts w:ascii="Courier New" w:hAnsi="Courier New"/>
          <w:sz w:val="28"/>
        </w:rPr>
        <w:lastRenderedPageBreak/>
        <w:t xml:space="preserve">demonstrate a 42% reduction in p99 latency using cognitive edge caching.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w:t>
      </w:r>
      <w:r>
        <w:rPr>
          <w:rFonts w:ascii="Courier New" w:hAnsi="Courier New"/>
          <w:sz w:val="28"/>
        </w:rPr>
        <w:lastRenderedPageBreak/>
        <w:t>(mTLS) certificate rotation. Continuous feedback loops governed by policy gradient algorithms dynamically adjust rate limits and firewall thresholds in response to evolving threat signatures.</w:t>
      </w:r>
    </w:p>
    <w:p w14:paraId="7B8B2385" w14:textId="77777777" w:rsidR="005A3041" w:rsidRDefault="00000000">
      <w:r>
        <w:rPr>
          <w:rFonts w:ascii="Arial" w:hAnsi="Arial"/>
          <w:sz w:val="32"/>
        </w:rPr>
        <w:t>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Empirical evaluations across high-</w:t>
      </w:r>
      <w:r>
        <w:rPr>
          <w:rFonts w:ascii="Arial" w:hAnsi="Arial"/>
          <w:sz w:val="32"/>
        </w:rPr>
        <w:lastRenderedPageBreak/>
        <w:t>frequency financial trading benchmarks demonstrate a 42% reduction in p99 latency using cognitive edge caching.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14:paraId="23DE8CCC" w14:textId="77777777" w:rsidR="005A3041" w:rsidRDefault="00000000">
      <w:pPr>
        <w:spacing w:line="480" w:lineRule="auto"/>
        <w:jc w:val="center"/>
      </w:pPr>
      <w:r>
        <w:rPr>
          <w:rFonts w:ascii="Arial" w:hAnsi="Arial"/>
          <w:sz w:val="32"/>
        </w:rPr>
        <w:t xml:space="preserve">The integration of reinforcement learning with distributed event meshes enables real-time optimization of computational workloads across multi-cloud environments. The integration of reinforcement learning with distributed </w:t>
      </w:r>
      <w:r>
        <w:rPr>
          <w:rFonts w:ascii="Arial" w:hAnsi="Arial"/>
          <w:sz w:val="32"/>
        </w:rPr>
        <w:lastRenderedPageBreak/>
        <w:t xml:space="preserve">event meshes enables real-time optimization of computational workloads across multi-cloud environments.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w:t>
      </w:r>
      <w:r>
        <w:rPr>
          <w:rFonts w:ascii="Arial" w:hAnsi="Arial"/>
          <w:sz w:val="32"/>
        </w:rPr>
        <w:lastRenderedPageBreak/>
        <w:t xml:space="preserve">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 Empirical evaluations across high-frequency financial trading benchmarks demonstrate a 42% reduction in p99 latency </w:t>
      </w:r>
      <w:r>
        <w:rPr>
          <w:rFonts w:ascii="Arial" w:hAnsi="Arial"/>
          <w:sz w:val="32"/>
        </w:rPr>
        <w:lastRenderedPageBreak/>
        <w:t>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14:paraId="2BCC32AC" w14:textId="77777777" w:rsidR="005A3041" w:rsidRDefault="00000000">
      <w:pPr>
        <w:spacing w:line="360" w:lineRule="auto"/>
      </w:pPr>
      <w:r>
        <w:rPr>
          <w:rFonts w:ascii="Calibri" w:hAnsi="Calibri"/>
          <w:sz w:val="28"/>
        </w:rPr>
        <w:t xml:space="preserve">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By leveraging generative AI for automated schema migration and semantic data reconciliation, enterprises eliminate </w:t>
      </w:r>
      <w:r>
        <w:rPr>
          <w:rFonts w:ascii="Calibri" w:hAnsi="Calibri"/>
          <w:sz w:val="28"/>
        </w:rPr>
        <w:lastRenderedPageBreak/>
        <w:t>substantial technical debt.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14:paraId="53C0ABAD" w14:textId="77777777" w:rsidR="005A3041" w:rsidRDefault="00000000">
      <w:pPr>
        <w:spacing w:line="240" w:lineRule="auto"/>
      </w:pPr>
      <w:r>
        <w:rPr>
          <w:rFonts w:ascii="Arial" w:hAnsi="Arial"/>
          <w:sz w:val="28"/>
        </w:rPr>
        <w:t xml:space="preserve">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Microservice </w:t>
      </w:r>
      <w:r>
        <w:rPr>
          <w:rFonts w:ascii="Arial" w:hAnsi="Arial"/>
          <w:sz w:val="28"/>
        </w:rPr>
        <w:lastRenderedPageBreak/>
        <w:t>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w:t>
      </w:r>
    </w:p>
    <w:p w14:paraId="2186F8B8" w14:textId="77777777" w:rsidR="005A3041" w:rsidRDefault="00000000">
      <w:pPr>
        <w:spacing w:line="360" w:lineRule="auto"/>
        <w:jc w:val="right"/>
      </w:pPr>
      <w:r>
        <w:rPr>
          <w:rFonts w:ascii="Arial" w:hAnsi="Arial"/>
          <w:sz w:val="26"/>
        </w:rPr>
        <w:t xml:space="preserve">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Cognitive resource scheduling dynamically reallocates containerized microservices based on predictive </w:t>
      </w:r>
      <w:r>
        <w:rPr>
          <w:rFonts w:ascii="Arial" w:hAnsi="Arial"/>
          <w:sz w:val="26"/>
        </w:rPr>
        <w:lastRenderedPageBreak/>
        <w:t>telemetry and multivariate anomaly detection.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14:paraId="520081C3" w14:textId="77777777" w:rsidR="005A3041" w:rsidRDefault="00000000">
      <w:pPr>
        <w:spacing w:line="480" w:lineRule="auto"/>
        <w:jc w:val="right"/>
      </w:pPr>
      <w:r>
        <w:rPr>
          <w:rFonts w:ascii="Verdana" w:hAnsi="Verdana"/>
          <w:sz w:val="32"/>
        </w:rPr>
        <w:lastRenderedPageBreak/>
        <w:t>- Core operational constraint 1: DevSecOps pipelines must integrate automated formal verification proofs prior to deploying self-modifying microservice code to production environments.</w:t>
      </w:r>
    </w:p>
    <w:p w14:paraId="787EE449" w14:textId="77777777" w:rsidR="005A3041" w:rsidRDefault="00000000">
      <w:pPr>
        <w:spacing w:line="360" w:lineRule="auto"/>
        <w:jc w:val="center"/>
      </w:pPr>
      <w:r>
        <w:rPr>
          <w:rFonts w:ascii="Courier New" w:hAnsi="Courier New"/>
          <w:sz w:val="32"/>
        </w:rPr>
        <w:t>- Core operational constraint 2: Explainable artificial intelligence (XAI) frameworks provide human operators with verifiable decision paths for autonomous remediation actions.</w:t>
      </w:r>
    </w:p>
    <w:p w14:paraId="3708CB8B" w14:textId="77777777" w:rsidR="005A3041" w:rsidRDefault="00000000">
      <w:pPr>
        <w:spacing w:line="480" w:lineRule="auto"/>
      </w:pPr>
      <w:r>
        <w:rPr>
          <w:rFonts w:ascii="Georgia" w:hAnsi="Georgia"/>
          <w:sz w:val="24"/>
        </w:rPr>
        <w:t>- Core operational constraint 3: Zero-trust security architectures enforce continuous cryptographic verification of all internal service requests regardless of network topology.</w:t>
      </w:r>
    </w:p>
    <w:p w14:paraId="67755342" w14:textId="77777777" w:rsidR="005A3041" w:rsidRDefault="00000000">
      <w:pPr>
        <w:jc w:val="center"/>
      </w:pPr>
      <w:r>
        <w:rPr>
          <w:rFonts w:ascii="Courier New" w:hAnsi="Courier New"/>
          <w:sz w:val="28"/>
        </w:rPr>
        <w:t>- Core operational constraint 4: The integration of reinforcement learning with distributed event meshes enables real-time optimization of computational workloads across multi-cloud environments.</w:t>
      </w:r>
    </w:p>
    <w:p w14:paraId="1B07FAEC" w14:textId="77777777" w:rsidR="005A3041" w:rsidRDefault="00000000">
      <w:pPr>
        <w:spacing w:line="360" w:lineRule="auto"/>
      </w:pPr>
      <w:r>
        <w:rPr>
          <w:rFonts w:ascii="Times New Roman" w:hAnsi="Times New Roman"/>
          <w:sz w:val="26"/>
        </w:rPr>
        <w:t>Table 2.6: Performance Evaluation Matrix for Variant 6</w:t>
      </w:r>
    </w:p>
    <w:tbl>
      <w:tblPr>
        <w:tblW w:w="0" w:type="auto"/>
        <w:tblLook w:val="04A0" w:firstRow="1" w:lastRow="0" w:firstColumn="1" w:lastColumn="0" w:noHBand="0" w:noVBand="1"/>
      </w:tblPr>
      <w:tblGrid>
        <w:gridCol w:w="2160"/>
        <w:gridCol w:w="2160"/>
        <w:gridCol w:w="2160"/>
        <w:gridCol w:w="2160"/>
      </w:tblGrid>
      <w:tr w:rsidR="005A3041" w14:paraId="34995FE5" w14:textId="77777777">
        <w:tc>
          <w:tcPr>
            <w:tcW w:w="2160" w:type="dxa"/>
          </w:tcPr>
          <w:p w14:paraId="1C31F173" w14:textId="77777777" w:rsidR="005A3041" w:rsidRDefault="00000000">
            <w:r>
              <w:t>Subsystem Component</w:t>
            </w:r>
          </w:p>
        </w:tc>
        <w:tc>
          <w:tcPr>
            <w:tcW w:w="2160" w:type="dxa"/>
          </w:tcPr>
          <w:p w14:paraId="430887B8" w14:textId="77777777" w:rsidR="005A3041" w:rsidRDefault="00000000">
            <w:r>
              <w:t>Throughput (RPS)</w:t>
            </w:r>
          </w:p>
        </w:tc>
        <w:tc>
          <w:tcPr>
            <w:tcW w:w="2160" w:type="dxa"/>
          </w:tcPr>
          <w:p w14:paraId="394B6780" w14:textId="77777777" w:rsidR="005A3041" w:rsidRDefault="00000000">
            <w:r>
              <w:t>P99 Latency (ms)</w:t>
            </w:r>
          </w:p>
        </w:tc>
        <w:tc>
          <w:tcPr>
            <w:tcW w:w="2160" w:type="dxa"/>
          </w:tcPr>
          <w:p w14:paraId="1CCE622F" w14:textId="77777777" w:rsidR="005A3041" w:rsidRDefault="00000000">
            <w:r>
              <w:t>CPU Utilization (%)</w:t>
            </w:r>
          </w:p>
        </w:tc>
      </w:tr>
      <w:tr w:rsidR="005A3041" w14:paraId="4E9C8243" w14:textId="77777777">
        <w:tc>
          <w:tcPr>
            <w:tcW w:w="2160" w:type="dxa"/>
          </w:tcPr>
          <w:p w14:paraId="7B009E38" w14:textId="77777777" w:rsidR="005A3041" w:rsidRDefault="00000000">
            <w:r>
              <w:t>Metric_1_0_90.19</w:t>
            </w:r>
          </w:p>
        </w:tc>
        <w:tc>
          <w:tcPr>
            <w:tcW w:w="2160" w:type="dxa"/>
          </w:tcPr>
          <w:p w14:paraId="61C2B5DD" w14:textId="77777777" w:rsidR="005A3041" w:rsidRDefault="00000000">
            <w:r>
              <w:t>Metric_1_1_97.32</w:t>
            </w:r>
          </w:p>
        </w:tc>
        <w:tc>
          <w:tcPr>
            <w:tcW w:w="2160" w:type="dxa"/>
          </w:tcPr>
          <w:p w14:paraId="05C7D24E" w14:textId="77777777" w:rsidR="005A3041" w:rsidRDefault="00000000">
            <w:r>
              <w:t>Metric_1_2_95.50</w:t>
            </w:r>
          </w:p>
        </w:tc>
        <w:tc>
          <w:tcPr>
            <w:tcW w:w="2160" w:type="dxa"/>
          </w:tcPr>
          <w:p w14:paraId="5DDBA6D8" w14:textId="77777777" w:rsidR="005A3041" w:rsidRDefault="00000000">
            <w:r>
              <w:t>Metric_1_3_91.37</w:t>
            </w:r>
          </w:p>
        </w:tc>
      </w:tr>
      <w:tr w:rsidR="005A3041" w14:paraId="2A063332" w14:textId="77777777">
        <w:tc>
          <w:tcPr>
            <w:tcW w:w="2160" w:type="dxa"/>
          </w:tcPr>
          <w:p w14:paraId="653E1D5A" w14:textId="77777777" w:rsidR="005A3041" w:rsidRDefault="00000000">
            <w:r>
              <w:t>Metric_2_0_98.44</w:t>
            </w:r>
          </w:p>
        </w:tc>
        <w:tc>
          <w:tcPr>
            <w:tcW w:w="2160" w:type="dxa"/>
          </w:tcPr>
          <w:p w14:paraId="1AF8FDCF" w14:textId="77777777" w:rsidR="005A3041" w:rsidRDefault="00000000">
            <w:r>
              <w:t>Metric_2_1_85.97</w:t>
            </w:r>
          </w:p>
        </w:tc>
        <w:tc>
          <w:tcPr>
            <w:tcW w:w="2160" w:type="dxa"/>
          </w:tcPr>
          <w:p w14:paraId="5D2DA831" w14:textId="77777777" w:rsidR="005A3041" w:rsidRDefault="00000000">
            <w:r>
              <w:t>Metric_2_2_86.73</w:t>
            </w:r>
          </w:p>
        </w:tc>
        <w:tc>
          <w:tcPr>
            <w:tcW w:w="2160" w:type="dxa"/>
          </w:tcPr>
          <w:p w14:paraId="3B9A5045" w14:textId="77777777" w:rsidR="005A3041" w:rsidRDefault="00000000">
            <w:r>
              <w:t>Metric_2_3_86.40</w:t>
            </w:r>
          </w:p>
        </w:tc>
      </w:tr>
      <w:tr w:rsidR="005A3041" w14:paraId="216697E9" w14:textId="77777777">
        <w:tc>
          <w:tcPr>
            <w:tcW w:w="2160" w:type="dxa"/>
          </w:tcPr>
          <w:p w14:paraId="4AE6CD9F" w14:textId="77777777" w:rsidR="005A3041" w:rsidRDefault="00000000">
            <w:r>
              <w:lastRenderedPageBreak/>
              <w:t>Metric_3_0_87.43</w:t>
            </w:r>
          </w:p>
        </w:tc>
        <w:tc>
          <w:tcPr>
            <w:tcW w:w="2160" w:type="dxa"/>
          </w:tcPr>
          <w:p w14:paraId="136B190B" w14:textId="77777777" w:rsidR="005A3041" w:rsidRDefault="00000000">
            <w:r>
              <w:t>Metric_3_1_86.39</w:t>
            </w:r>
          </w:p>
        </w:tc>
        <w:tc>
          <w:tcPr>
            <w:tcW w:w="2160" w:type="dxa"/>
          </w:tcPr>
          <w:p w14:paraId="0EAC6B07" w14:textId="77777777" w:rsidR="005A3041" w:rsidRDefault="00000000">
            <w:r>
              <w:t>Metric_3_2_86.41</w:t>
            </w:r>
          </w:p>
        </w:tc>
        <w:tc>
          <w:tcPr>
            <w:tcW w:w="2160" w:type="dxa"/>
          </w:tcPr>
          <w:p w14:paraId="0792AF95" w14:textId="77777777" w:rsidR="005A3041" w:rsidRDefault="00000000">
            <w:r>
              <w:t>Metric_3_3_99.55</w:t>
            </w:r>
          </w:p>
        </w:tc>
      </w:tr>
    </w:tbl>
    <w:p w14:paraId="77DE82A2" w14:textId="77777777" w:rsidR="005A3041" w:rsidRDefault="005A3041"/>
    <w:p w14:paraId="2E467B83" w14:textId="77777777" w:rsidR="005A3041" w:rsidRDefault="00000000">
      <w:pPr>
        <w:spacing w:line="480" w:lineRule="auto"/>
      </w:pPr>
      <w:r>
        <w:rPr>
          <w:rFonts w:ascii="Arial" w:hAnsi="Arial"/>
          <w:b/>
          <w:sz w:val="18"/>
        </w:rPr>
        <w:t>MULTIPLE CHOICE QUESTIONS (MCQS)</w:t>
      </w:r>
    </w:p>
    <w:p w14:paraId="60FD1167" w14:textId="77777777" w:rsidR="005A3041" w:rsidRDefault="00000000">
      <w:pPr>
        <w:spacing w:line="360" w:lineRule="auto"/>
        <w:jc w:val="both"/>
      </w:pPr>
      <w:r>
        <w:rPr>
          <w:rFonts w:ascii="Arial" w:hAnsi="Arial"/>
          <w:sz w:val="32"/>
        </w:rPr>
        <w:t>1. Which of the following best describes the core design goal of From Monoliths to Intelligent Mesh in enterprise digital platforms?</w:t>
      </w:r>
    </w:p>
    <w:p w14:paraId="67917AD3" w14:textId="77777777" w:rsidR="005A3041" w:rsidRDefault="00000000">
      <w:pPr>
        <w:spacing w:line="480" w:lineRule="auto"/>
        <w:jc w:val="right"/>
      </w:pPr>
      <w:r>
        <w:rPr>
          <w:rFonts w:ascii="Verdana" w:hAnsi="Verdana"/>
          <w:sz w:val="32"/>
        </w:rPr>
        <w:t>a) Implementing rigid monolithic perimeter controls</w:t>
      </w:r>
      <w:r>
        <w:rPr>
          <w:rFonts w:ascii="Verdana" w:hAnsi="Verdana"/>
          <w:sz w:val="32"/>
        </w:rPr>
        <w:br/>
        <w:t>b) Enabling autonomous real-time self-evolution and decentralized optimization</w:t>
      </w:r>
      <w:r>
        <w:rPr>
          <w:rFonts w:ascii="Verdana" w:hAnsi="Verdana"/>
          <w:sz w:val="32"/>
        </w:rPr>
        <w:br/>
        <w:t>c) Eliminating all observability telemetry across services</w:t>
      </w:r>
      <w:r>
        <w:rPr>
          <w:rFonts w:ascii="Verdana" w:hAnsi="Verdana"/>
          <w:sz w:val="32"/>
        </w:rPr>
        <w:br/>
        <w:t>d) Restricting deployment pipelines to manual physical interventions</w:t>
      </w:r>
    </w:p>
    <w:p w14:paraId="5321EBC2" w14:textId="77777777" w:rsidR="005A3041" w:rsidRDefault="00000000">
      <w:pPr>
        <w:spacing w:line="240" w:lineRule="auto"/>
        <w:jc w:val="center"/>
      </w:pPr>
      <w:r>
        <w:rPr>
          <w:rFonts w:ascii="Courier New" w:hAnsi="Courier New"/>
          <w:sz w:val="20"/>
        </w:rPr>
        <w:t>Answer: c)</w:t>
      </w:r>
    </w:p>
    <w:p w14:paraId="575E5C06" w14:textId="77777777" w:rsidR="005A3041" w:rsidRDefault="00000000">
      <w:pPr>
        <w:spacing w:line="360" w:lineRule="auto"/>
      </w:pPr>
      <w:r>
        <w:rPr>
          <w:rFonts w:ascii="Courier New" w:hAnsi="Courier New"/>
          <w:sz w:val="24"/>
        </w:rPr>
        <w:t>2. WHICH OF THE FOLLOWING BEST DESCRIBES THE CORE DESIGN GOAL OF FROM MONOLITHS TO INTELLIGENT MESH IN ENTERPRISE DIGITAL PLATFORMS?</w:t>
      </w:r>
    </w:p>
    <w:p w14:paraId="59FD3742" w14:textId="77777777" w:rsidR="005A3041" w:rsidRDefault="00000000">
      <w:pPr>
        <w:spacing w:line="480" w:lineRule="auto"/>
      </w:pPr>
      <w:r>
        <w:rPr>
          <w:rFonts w:ascii="Calibri" w:hAnsi="Calibri"/>
          <w:sz w:val="24"/>
        </w:rPr>
        <w:t>a) Implementing rigid monolithic perimeter controls</w:t>
      </w:r>
      <w:r>
        <w:rPr>
          <w:rFonts w:ascii="Calibri" w:hAnsi="Calibri"/>
          <w:sz w:val="24"/>
        </w:rPr>
        <w:br/>
        <w:t>b) Enabling autonomous real-time self-evolution and decentralized optimization</w:t>
      </w:r>
      <w:r>
        <w:rPr>
          <w:rFonts w:ascii="Calibri" w:hAnsi="Calibri"/>
          <w:sz w:val="24"/>
        </w:rPr>
        <w:br/>
      </w:r>
      <w:r>
        <w:rPr>
          <w:rFonts w:ascii="Calibri" w:hAnsi="Calibri"/>
          <w:sz w:val="24"/>
        </w:rPr>
        <w:lastRenderedPageBreak/>
        <w:t>c) Eliminating all observability telemetry across services</w:t>
      </w:r>
      <w:r>
        <w:rPr>
          <w:rFonts w:ascii="Calibri" w:hAnsi="Calibri"/>
          <w:sz w:val="24"/>
        </w:rPr>
        <w:br/>
        <w:t>d) Restricting deployment pipelines to manual physical interventions</w:t>
      </w:r>
    </w:p>
    <w:p w14:paraId="623DBA16" w14:textId="77777777" w:rsidR="005A3041" w:rsidRDefault="00000000">
      <w:pPr>
        <w:spacing w:line="480" w:lineRule="auto"/>
        <w:jc w:val="center"/>
      </w:pPr>
      <w:r>
        <w:rPr>
          <w:rFonts w:ascii="Arial" w:hAnsi="Arial"/>
          <w:sz w:val="28"/>
        </w:rPr>
        <w:t>Answer: a)</w:t>
      </w:r>
    </w:p>
    <w:p w14:paraId="7518D965" w14:textId="77777777" w:rsidR="005A3041" w:rsidRDefault="00000000">
      <w:pPr>
        <w:jc w:val="right"/>
      </w:pPr>
      <w:r>
        <w:rPr>
          <w:rFonts w:ascii="Times New Roman" w:hAnsi="Times New Roman"/>
        </w:rPr>
        <w:t>3. Which of the following best describes the core design goal of From Monoliths to Intelligent Mesh in enterprise digital platforms?</w:t>
      </w:r>
    </w:p>
    <w:p w14:paraId="5558FE1D" w14:textId="77777777" w:rsidR="005A3041" w:rsidRDefault="00000000">
      <w:pPr>
        <w:spacing w:line="360" w:lineRule="auto"/>
        <w:jc w:val="right"/>
      </w:pPr>
      <w:r>
        <w:rPr>
          <w:rFonts w:ascii="Courier New" w:hAnsi="Courier New"/>
          <w:sz w:val="26"/>
        </w:rPr>
        <w:t>a) Implementing rigid monolithic perimeter controls</w:t>
      </w:r>
      <w:r>
        <w:rPr>
          <w:rFonts w:ascii="Courier New" w:hAnsi="Courier New"/>
          <w:sz w:val="26"/>
        </w:rPr>
        <w:br/>
        <w:t>b) Enabling autonomous real-time self-evolution and decentralized optimization</w:t>
      </w:r>
      <w:r>
        <w:rPr>
          <w:rFonts w:ascii="Courier New" w:hAnsi="Courier New"/>
          <w:sz w:val="26"/>
        </w:rPr>
        <w:br/>
        <w:t>c) Eliminating all observability telemetry across services</w:t>
      </w:r>
      <w:r>
        <w:rPr>
          <w:rFonts w:ascii="Courier New" w:hAnsi="Courier New"/>
          <w:sz w:val="26"/>
        </w:rPr>
        <w:br/>
        <w:t>d) Restricting deployment pipelines to manual physical interventions</w:t>
      </w:r>
    </w:p>
    <w:p w14:paraId="52197347" w14:textId="77777777" w:rsidR="005A3041" w:rsidRDefault="00000000">
      <w:pPr>
        <w:spacing w:line="360" w:lineRule="auto"/>
        <w:jc w:val="right"/>
      </w:pPr>
      <w:r>
        <w:rPr>
          <w:rFonts w:ascii="Calibri" w:hAnsi="Calibri"/>
          <w:sz w:val="24"/>
        </w:rPr>
        <w:t>Answer: d)</w:t>
      </w:r>
    </w:p>
    <w:p w14:paraId="35685558" w14:textId="77777777" w:rsidR="005A3041" w:rsidRDefault="00000000">
      <w:pPr>
        <w:jc w:val="center"/>
      </w:pPr>
      <w:r>
        <w:rPr>
          <w:rFonts w:ascii="Times New Roman" w:hAnsi="Times New Roman"/>
          <w:b/>
          <w:sz w:val="24"/>
        </w:rPr>
        <w:t>4. WHICH OF THE FOLLOWING BEST DESCRIBES THE CORE DESIGN GOAL OF FROM MONOLITHS TO INTELLIGENT MESH IN ENTERPRISE DIGITAL PLATFORMS?</w:t>
      </w:r>
    </w:p>
    <w:p w14:paraId="7E9ECFAE" w14:textId="77777777" w:rsidR="005A3041" w:rsidRDefault="00000000">
      <w:pPr>
        <w:spacing w:line="480" w:lineRule="auto"/>
        <w:jc w:val="center"/>
      </w:pPr>
      <w:r>
        <w:rPr>
          <w:rFonts w:ascii="Georgia" w:hAnsi="Georgia"/>
        </w:rPr>
        <w:t>a) Implementing rigid monolithic perimeter controls</w:t>
      </w:r>
      <w:r>
        <w:rPr>
          <w:rFonts w:ascii="Georgia" w:hAnsi="Georgia"/>
        </w:rPr>
        <w:br/>
        <w:t>b) Enabling autonomous real-time self-evolution and decentralized optimization</w:t>
      </w:r>
      <w:r>
        <w:rPr>
          <w:rFonts w:ascii="Georgia" w:hAnsi="Georgia"/>
        </w:rPr>
        <w:br/>
        <w:t>c) Eliminating all observability telemetry across services</w:t>
      </w:r>
      <w:r>
        <w:rPr>
          <w:rFonts w:ascii="Georgia" w:hAnsi="Georgia"/>
        </w:rPr>
        <w:br/>
        <w:t>d) Restricting deployment pipelines to manual physical interventions</w:t>
      </w:r>
    </w:p>
    <w:p w14:paraId="2D9247B0" w14:textId="77777777" w:rsidR="005A3041" w:rsidRDefault="00000000">
      <w:pPr>
        <w:spacing w:line="480" w:lineRule="auto"/>
        <w:jc w:val="center"/>
      </w:pPr>
      <w:r>
        <w:rPr>
          <w:rFonts w:ascii="Calibri" w:hAnsi="Calibri"/>
          <w:sz w:val="32"/>
        </w:rPr>
        <w:t>Answer: b)</w:t>
      </w:r>
    </w:p>
    <w:p w14:paraId="5FD4FFFB" w14:textId="77777777" w:rsidR="005A3041" w:rsidRDefault="00000000">
      <w:pPr>
        <w:jc w:val="both"/>
      </w:pPr>
      <w:r>
        <w:rPr>
          <w:rFonts w:ascii="Calibri" w:hAnsi="Calibri"/>
          <w:sz w:val="24"/>
        </w:rPr>
        <w:t>5. WHICH OF THE FOLLOWING BEST DESCRIBES THE CORE DESIGN GOAL OF FROM MONOLITHS TO INTELLIGENT MESH IN ENTERPRISE DIGITAL PLATFORMS?</w:t>
      </w:r>
    </w:p>
    <w:p w14:paraId="096D203F" w14:textId="77777777" w:rsidR="005A3041" w:rsidRDefault="00000000">
      <w:pPr>
        <w:spacing w:line="480" w:lineRule="auto"/>
      </w:pPr>
      <w:r>
        <w:rPr>
          <w:rFonts w:ascii="Times New Roman" w:hAnsi="Times New Roman"/>
        </w:rPr>
        <w:t>a) Implementing rigid monolithic perimeter controls</w:t>
      </w:r>
      <w:r>
        <w:rPr>
          <w:rFonts w:ascii="Times New Roman" w:hAnsi="Times New Roman"/>
        </w:rPr>
        <w:br/>
        <w:t>b) Enabling autonomous real-time self-evolution and decentralized optimization</w:t>
      </w:r>
      <w:r>
        <w:rPr>
          <w:rFonts w:ascii="Times New Roman" w:hAnsi="Times New Roman"/>
        </w:rPr>
        <w:br/>
      </w:r>
      <w:r>
        <w:rPr>
          <w:rFonts w:ascii="Times New Roman" w:hAnsi="Times New Roman"/>
        </w:rPr>
        <w:lastRenderedPageBreak/>
        <w:t>c) Eliminating all observability telemetry across services</w:t>
      </w:r>
      <w:r>
        <w:rPr>
          <w:rFonts w:ascii="Times New Roman" w:hAnsi="Times New Roman"/>
        </w:rPr>
        <w:br/>
        <w:t>d) Restricting deployment pipelines to manual physical interventions</w:t>
      </w:r>
    </w:p>
    <w:p w14:paraId="3A7ABF1E" w14:textId="77777777" w:rsidR="005A3041" w:rsidRDefault="00000000">
      <w:pPr>
        <w:spacing w:line="480" w:lineRule="auto"/>
        <w:jc w:val="right"/>
      </w:pPr>
      <w:r>
        <w:rPr>
          <w:rFonts w:ascii="Arial" w:hAnsi="Arial"/>
          <w:sz w:val="20"/>
        </w:rPr>
        <w:t>Answer: b)</w:t>
      </w:r>
    </w:p>
    <w:p w14:paraId="1202BE83" w14:textId="77777777" w:rsidR="005A3041" w:rsidRDefault="00000000">
      <w:pPr>
        <w:spacing w:line="360" w:lineRule="auto"/>
        <w:jc w:val="right"/>
      </w:pPr>
      <w:r>
        <w:rPr>
          <w:rFonts w:ascii="Arial" w:hAnsi="Arial"/>
          <w:sz w:val="24"/>
        </w:rPr>
        <w:t>6. Which of the following best describes the core design goal of From Monoliths to Intelligent Mesh in enterprise digital platforms?</w:t>
      </w:r>
    </w:p>
    <w:p w14:paraId="0E536E8D" w14:textId="77777777" w:rsidR="005A3041" w:rsidRDefault="00000000">
      <w:pPr>
        <w:spacing w:line="360" w:lineRule="auto"/>
        <w:jc w:val="right"/>
      </w:pPr>
      <w:r>
        <w:rPr>
          <w:rFonts w:ascii="Verdana" w:hAnsi="Verdana"/>
          <w:sz w:val="32"/>
        </w:rPr>
        <w:t>a) Implementing rigid monolithic perimeter controls</w:t>
      </w:r>
      <w:r>
        <w:rPr>
          <w:rFonts w:ascii="Verdana" w:hAnsi="Verdana"/>
          <w:sz w:val="32"/>
        </w:rPr>
        <w:br/>
        <w:t>b) Enabling autonomous real-time self-evolution and decentralized optimization</w:t>
      </w:r>
      <w:r>
        <w:rPr>
          <w:rFonts w:ascii="Verdana" w:hAnsi="Verdana"/>
          <w:sz w:val="32"/>
        </w:rPr>
        <w:br/>
        <w:t>c) Eliminating all observability telemetry across services</w:t>
      </w:r>
      <w:r>
        <w:rPr>
          <w:rFonts w:ascii="Verdana" w:hAnsi="Verdana"/>
          <w:sz w:val="32"/>
        </w:rPr>
        <w:br/>
        <w:t>d) Restricting deployment pipelines to manual physical interventions</w:t>
      </w:r>
    </w:p>
    <w:p w14:paraId="31C4CB39" w14:textId="77777777" w:rsidR="005A3041" w:rsidRDefault="00000000">
      <w:pPr>
        <w:jc w:val="center"/>
      </w:pPr>
      <w:r>
        <w:rPr>
          <w:rFonts w:ascii="Times New Roman" w:hAnsi="Times New Roman"/>
          <w:sz w:val="32"/>
        </w:rPr>
        <w:t>Answer: a)</w:t>
      </w:r>
    </w:p>
    <w:p w14:paraId="65B525CB" w14:textId="77777777" w:rsidR="005A3041" w:rsidRDefault="00000000">
      <w:pPr>
        <w:spacing w:line="480" w:lineRule="auto"/>
        <w:jc w:val="right"/>
      </w:pPr>
      <w:r>
        <w:rPr>
          <w:rFonts w:ascii="Times New Roman" w:hAnsi="Times New Roman"/>
        </w:rPr>
        <w:t>7. WHICH OF THE FOLLOWING BEST DESCRIBES THE CORE DESIGN GOAL OF FROM MONOLITHS TO INTELLIGENT MESH IN ENTERPRISE DIGITAL PLATFORMS?</w:t>
      </w:r>
    </w:p>
    <w:p w14:paraId="7177BFA6" w14:textId="77777777" w:rsidR="005A3041" w:rsidRDefault="00000000">
      <w:pPr>
        <w:spacing w:line="480" w:lineRule="auto"/>
        <w:jc w:val="right"/>
      </w:pPr>
      <w:r>
        <w:rPr>
          <w:rFonts w:ascii="Courier New" w:hAnsi="Courier New"/>
          <w:sz w:val="26"/>
        </w:rPr>
        <w:t>a) Implementing rigid monolithic perimeter controls</w:t>
      </w:r>
      <w:r>
        <w:rPr>
          <w:rFonts w:ascii="Courier New" w:hAnsi="Courier New"/>
          <w:sz w:val="26"/>
        </w:rPr>
        <w:br/>
        <w:t>b) Enabling autonomous real-time self-evolution and decentralized optimization</w:t>
      </w:r>
      <w:r>
        <w:rPr>
          <w:rFonts w:ascii="Courier New" w:hAnsi="Courier New"/>
          <w:sz w:val="26"/>
        </w:rPr>
        <w:br/>
        <w:t>c) Eliminating all observability telemetry across services</w:t>
      </w:r>
      <w:r>
        <w:rPr>
          <w:rFonts w:ascii="Courier New" w:hAnsi="Courier New"/>
          <w:sz w:val="26"/>
        </w:rPr>
        <w:br/>
        <w:t>d) Restricting deployment pipelines to manual physical interventions</w:t>
      </w:r>
    </w:p>
    <w:p w14:paraId="1A003A85" w14:textId="77777777" w:rsidR="005A3041" w:rsidRDefault="00000000">
      <w:pPr>
        <w:spacing w:line="480" w:lineRule="auto"/>
        <w:jc w:val="right"/>
      </w:pPr>
      <w:r>
        <w:rPr>
          <w:rFonts w:ascii="Calibri" w:hAnsi="Calibri"/>
          <w:sz w:val="28"/>
        </w:rPr>
        <w:lastRenderedPageBreak/>
        <w:t>Answer: b)</w:t>
      </w:r>
    </w:p>
    <w:p w14:paraId="15D1B37F" w14:textId="77777777" w:rsidR="005A3041" w:rsidRDefault="00000000">
      <w:pPr>
        <w:spacing w:line="240" w:lineRule="auto"/>
      </w:pPr>
      <w:r>
        <w:rPr>
          <w:rFonts w:ascii="Verdana" w:hAnsi="Verdana"/>
          <w:b/>
          <w:sz w:val="24"/>
        </w:rPr>
        <w:t>8. Which of the following best describes the core design goal of From Monoliths to Intelligent Mesh in enterprise digital platforms?</w:t>
      </w:r>
    </w:p>
    <w:p w14:paraId="28DFC4F0" w14:textId="77777777" w:rsidR="005A3041" w:rsidRDefault="00000000">
      <w:pPr>
        <w:spacing w:line="360" w:lineRule="auto"/>
        <w:jc w:val="right"/>
      </w:pPr>
      <w:r>
        <w:rPr>
          <w:rFonts w:ascii="Times New Roman" w:hAnsi="Times New Roman"/>
        </w:rPr>
        <w:t>a) Implementing rigid monolithic perimeter controls</w:t>
      </w:r>
      <w:r>
        <w:rPr>
          <w:rFonts w:ascii="Times New Roman" w:hAnsi="Times New Roman"/>
        </w:rPr>
        <w:br/>
        <w:t>b) Enabling autonomous real-time self-evolution and decentralized optimization</w:t>
      </w:r>
      <w:r>
        <w:rPr>
          <w:rFonts w:ascii="Times New Roman" w:hAnsi="Times New Roman"/>
        </w:rPr>
        <w:br/>
        <w:t>c) Eliminating all observability telemetry across services</w:t>
      </w:r>
      <w:r>
        <w:rPr>
          <w:rFonts w:ascii="Times New Roman" w:hAnsi="Times New Roman"/>
        </w:rPr>
        <w:br/>
        <w:t>d) Restricting deployment pipelines to manual physical interventions</w:t>
      </w:r>
    </w:p>
    <w:p w14:paraId="2B92EEB3" w14:textId="77777777" w:rsidR="005A3041" w:rsidRDefault="00000000">
      <w:pPr>
        <w:spacing w:line="480" w:lineRule="auto"/>
        <w:jc w:val="right"/>
      </w:pPr>
      <w:r>
        <w:rPr>
          <w:rFonts w:ascii="Times New Roman" w:hAnsi="Times New Roman"/>
          <w:sz w:val="24"/>
        </w:rPr>
        <w:t>Answer: d)</w:t>
      </w:r>
    </w:p>
    <w:p w14:paraId="3EDC15C1" w14:textId="77777777" w:rsidR="005A3041" w:rsidRDefault="00000000">
      <w:r>
        <w:rPr>
          <w:rFonts w:ascii="Calibri" w:hAnsi="Calibri"/>
          <w:b/>
          <w:sz w:val="32"/>
        </w:rPr>
        <w:t>9. WHICH OF THE FOLLOWING BEST DESCRIBES THE CORE DESIGN GOAL OF FROM MONOLITHS TO INTELLIGENT MESH IN ENTERPRISE DIGITAL PLATFORMS?</w:t>
      </w:r>
    </w:p>
    <w:p w14:paraId="1C3B66F4" w14:textId="77777777" w:rsidR="005A3041" w:rsidRDefault="00000000">
      <w:r>
        <w:rPr>
          <w:rFonts w:ascii="Georgia" w:hAnsi="Georgia"/>
          <w:sz w:val="28"/>
        </w:rPr>
        <w:t>a) Implementing rigid monolithic perimeter controls</w:t>
      </w:r>
      <w:r>
        <w:rPr>
          <w:rFonts w:ascii="Georgia" w:hAnsi="Georgia"/>
          <w:sz w:val="28"/>
        </w:rPr>
        <w:br/>
        <w:t>b) Enabling autonomous real-time self-evolution and decentralized optimization</w:t>
      </w:r>
      <w:r>
        <w:rPr>
          <w:rFonts w:ascii="Georgia" w:hAnsi="Georgia"/>
          <w:sz w:val="28"/>
        </w:rPr>
        <w:br/>
        <w:t>c) Eliminating all observability telemetry across services</w:t>
      </w:r>
      <w:r>
        <w:rPr>
          <w:rFonts w:ascii="Georgia" w:hAnsi="Georgia"/>
          <w:sz w:val="28"/>
        </w:rPr>
        <w:br/>
        <w:t>d) Restricting deployment pipelines to manual physical interventions</w:t>
      </w:r>
    </w:p>
    <w:p w14:paraId="2DE97050" w14:textId="77777777" w:rsidR="005A3041" w:rsidRDefault="00000000">
      <w:pPr>
        <w:spacing w:line="240" w:lineRule="auto"/>
        <w:jc w:val="both"/>
      </w:pPr>
      <w:r>
        <w:rPr>
          <w:rFonts w:ascii="Arial" w:hAnsi="Arial"/>
          <w:sz w:val="18"/>
        </w:rPr>
        <w:t>Answer: a)</w:t>
      </w:r>
    </w:p>
    <w:p w14:paraId="6F868673" w14:textId="77777777" w:rsidR="005A3041" w:rsidRDefault="00000000">
      <w:r>
        <w:br w:type="page"/>
      </w:r>
    </w:p>
    <w:p w14:paraId="16E0DE5E" w14:textId="77777777" w:rsidR="005A3041" w:rsidRDefault="00000000">
      <w:pPr>
        <w:spacing w:line="240" w:lineRule="auto"/>
      </w:pPr>
      <w:r>
        <w:rPr>
          <w:rFonts w:ascii="Verdana" w:hAnsi="Verdana"/>
          <w:sz w:val="32"/>
        </w:rPr>
        <w:lastRenderedPageBreak/>
        <w:t>CHAPTER 3 - TECHNOLOGICAL FOUNDATIONS OF AI-DRIVEN PLATFORMS</w:t>
      </w:r>
    </w:p>
    <w:p w14:paraId="4BBF87E7" w14:textId="77777777" w:rsidR="005A3041" w:rsidRDefault="00000000">
      <w:pPr>
        <w:spacing w:line="360" w:lineRule="auto"/>
        <w:jc w:val="both"/>
      </w:pPr>
      <w:r>
        <w:rPr>
          <w:rFonts w:ascii="Arial" w:hAnsi="Arial"/>
          <w:b/>
          <w:sz w:val="28"/>
        </w:rPr>
        <w:t>Introduction</w:t>
      </w:r>
    </w:p>
    <w:p w14:paraId="0DCD74E6" w14:textId="77777777" w:rsidR="005A3041" w:rsidRDefault="00000000">
      <w:pPr>
        <w:spacing w:line="480" w:lineRule="auto"/>
        <w:jc w:val="right"/>
      </w:pPr>
      <w:r>
        <w:rPr>
          <w:rFonts w:ascii="Courier New" w:hAnsi="Courier New"/>
          <w:sz w:val="24"/>
        </w:rPr>
        <w:t xml:space="preserve">A comprehensive analysis of distributed consensus mechanisms reveals critical scalability bottlenecks under Byzantine fault conditions.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w:t>
      </w:r>
      <w:r>
        <w:rPr>
          <w:rFonts w:ascii="Courier New" w:hAnsi="Courier New"/>
          <w:sz w:val="24"/>
        </w:rPr>
        <w:lastRenderedPageBreak/>
        <w:t>systems capable of continuous self-adaptation.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14:paraId="1E0A5613" w14:textId="77777777" w:rsidR="005A3041" w:rsidRDefault="00000000">
      <w:pPr>
        <w:jc w:val="both"/>
      </w:pPr>
      <w:r>
        <w:rPr>
          <w:rFonts w:ascii="Times New Roman" w:hAnsi="Times New Roman"/>
        </w:rPr>
        <w:t xml:space="preserve">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w:t>
      </w:r>
      <w:r>
        <w:rPr>
          <w:rFonts w:ascii="Times New Roman" w:hAnsi="Times New Roman"/>
        </w:rPr>
        <w:lastRenderedPageBreak/>
        <w:t>interface. Empirical evaluations across high-frequency financial trading benchmarks demonstrate a 42% reduction in p99 latency using cognitive edge caching.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14:paraId="0D94EB6D" w14:textId="77777777" w:rsidR="005A3041" w:rsidRDefault="00000000">
      <w:pPr>
        <w:spacing w:line="240" w:lineRule="auto"/>
        <w:jc w:val="both"/>
      </w:pPr>
      <w:r>
        <w:rPr>
          <w:rFonts w:ascii="Times New Roman" w:hAnsi="Times New Roman"/>
        </w:rPr>
        <w:t>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w:t>
      </w:r>
    </w:p>
    <w:p w14:paraId="251863E1" w14:textId="77777777" w:rsidR="005A3041" w:rsidRDefault="00000000">
      <w:pPr>
        <w:spacing w:line="480" w:lineRule="auto"/>
        <w:jc w:val="both"/>
      </w:pPr>
      <w:r>
        <w:rPr>
          <w:rFonts w:ascii="Times New Roman" w:hAnsi="Times New Roman"/>
          <w:sz w:val="20"/>
        </w:rPr>
        <w:t xml:space="preserve">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w:t>
      </w:r>
      <w:r>
        <w:rPr>
          <w:rFonts w:ascii="Times New Roman" w:hAnsi="Times New Roman"/>
          <w:sz w:val="20"/>
        </w:rPr>
        <w:lastRenderedPageBreak/>
        <w:t>debt.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w:t>
      </w:r>
    </w:p>
    <w:p w14:paraId="33BC79D1" w14:textId="77777777" w:rsidR="005A3041" w:rsidRDefault="00000000">
      <w:pPr>
        <w:jc w:val="both"/>
      </w:pPr>
      <w:r>
        <w:rPr>
          <w:rFonts w:ascii="Georgia" w:hAnsi="Georgia"/>
          <w:sz w:val="24"/>
        </w:rPr>
        <w:t>3.1 Architectural Principles of feedback loops</w:t>
      </w:r>
    </w:p>
    <w:p w14:paraId="609A20EA" w14:textId="77777777" w:rsidR="005A3041" w:rsidRDefault="00000000">
      <w:pPr>
        <w:spacing w:line="240" w:lineRule="auto"/>
        <w:jc w:val="center"/>
      </w:pPr>
      <w:r>
        <w:rPr>
          <w:rFonts w:ascii="Times New Roman" w:hAnsi="Times New Roman"/>
          <w:sz w:val="24"/>
        </w:rPr>
        <w:t>Empirical evaluations across high-frequency financial trading benchmarks demonstrate a 42% reduction in p99 latency using cognitive edge caching. Microservice deconstruction demands sophisticated service meshes equipped with automated mutual TLS (mTLS) certificate rotation.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w:t>
      </w:r>
    </w:p>
    <w:p w14:paraId="13ED909F" w14:textId="77777777" w:rsidR="005A3041" w:rsidRDefault="00000000">
      <w:pPr>
        <w:spacing w:line="240" w:lineRule="auto"/>
        <w:jc w:val="center"/>
      </w:pPr>
      <w:r>
        <w:rPr>
          <w:rFonts w:ascii="Verdana" w:hAnsi="Verdana"/>
          <w:sz w:val="18"/>
        </w:rPr>
        <w:t xml:space="preserve">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w:t>
      </w:r>
      <w:r>
        <w:rPr>
          <w:rFonts w:ascii="Verdana" w:hAnsi="Verdana"/>
          <w:sz w:val="18"/>
        </w:rPr>
        <w:lastRenderedPageBreak/>
        <w:t>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w:t>
      </w:r>
    </w:p>
    <w:p w14:paraId="1BD1CE8C" w14:textId="77777777" w:rsidR="005A3041" w:rsidRDefault="00000000">
      <w:pPr>
        <w:spacing w:line="240" w:lineRule="auto"/>
        <w:jc w:val="both"/>
      </w:pPr>
      <w:r>
        <w:rPr>
          <w:rFonts w:ascii="Courier New" w:hAnsi="Courier New"/>
        </w:rPr>
        <w:t>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14:paraId="5AED9FD5" w14:textId="77777777" w:rsidR="005A3041" w:rsidRDefault="00000000">
      <w:pPr>
        <w:spacing w:line="480" w:lineRule="auto"/>
        <w:jc w:val="center"/>
      </w:pPr>
      <w:r>
        <w:rPr>
          <w:rFonts w:ascii="Arial" w:hAnsi="Arial"/>
          <w:sz w:val="32"/>
        </w:rPr>
        <w:t xml:space="preserve">Microservice deconstruction demands sophisticated service meshes equipped with automated mutual TLS (mTLS) </w:t>
      </w:r>
      <w:r>
        <w:rPr>
          <w:rFonts w:ascii="Arial" w:hAnsi="Arial"/>
          <w:sz w:val="32"/>
        </w:rPr>
        <w:lastRenderedPageBreak/>
        <w:t xml:space="preserve">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Microservice deconstruction demands sophisticated service meshes equipped with automated mutual TLS (mTLS) certificate rotation.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w:t>
      </w:r>
      <w:r>
        <w:rPr>
          <w:rFonts w:ascii="Arial" w:hAnsi="Arial"/>
          <w:sz w:val="32"/>
        </w:rPr>
        <w:lastRenderedPageBreak/>
        <w:t xml:space="preserve">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w:t>
      </w:r>
      <w:r>
        <w:rPr>
          <w:rFonts w:ascii="Arial" w:hAnsi="Arial"/>
          <w:sz w:val="32"/>
        </w:rPr>
        <w:lastRenderedPageBreak/>
        <w:t>privacy-preserving federated aggregation.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14:paraId="69199973" w14:textId="77777777" w:rsidR="005A3041" w:rsidRDefault="00000000">
      <w:pPr>
        <w:spacing w:line="240" w:lineRule="auto"/>
      </w:pPr>
      <w:r>
        <w:rPr>
          <w:rFonts w:ascii="Times New Roman" w:hAnsi="Times New Roman"/>
          <w:sz w:val="20"/>
        </w:rPr>
        <w:t>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14:paraId="1620C046" w14:textId="77777777" w:rsidR="005A3041" w:rsidRDefault="00000000">
      <w:pPr>
        <w:jc w:val="both"/>
      </w:pPr>
      <w:r>
        <w:rPr>
          <w:rFonts w:ascii="Verdana" w:hAnsi="Verdana"/>
          <w:sz w:val="18"/>
        </w:rPr>
        <w:t xml:space="preserve">By leveraging generative AI for automated schema migration and semantic data reconciliation, enterprises eliminate substantial technical debt. Cognitive resource scheduling dynamically reallocates containerized microservices based on predictive telemetry and multivariate </w:t>
      </w:r>
      <w:r>
        <w:rPr>
          <w:rFonts w:ascii="Verdana" w:hAnsi="Verdana"/>
          <w:sz w:val="18"/>
        </w:rPr>
        <w:lastRenderedPageBreak/>
        <w:t>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Microservice deconstruction demands sophisticated service meshes equipped with automated mutual TLS (mTLS) certificate rotation. By leveraging generative AI for automated schema migration and semantic data reconciliation, enterprises eliminate substantial technical debt.</w:t>
      </w:r>
    </w:p>
    <w:p w14:paraId="017CFBB3" w14:textId="77777777" w:rsidR="005A3041" w:rsidRDefault="00000000">
      <w:pPr>
        <w:jc w:val="both"/>
      </w:pPr>
      <w:r>
        <w:rPr>
          <w:rFonts w:ascii="Arial" w:hAnsi="Arial"/>
          <w:sz w:val="26"/>
        </w:rPr>
        <w:t>3.1.1 METHODOLOGICAL IMPLEMENTATION AND VALIDATION</w:t>
      </w:r>
    </w:p>
    <w:p w14:paraId="32D0B355" w14:textId="77777777" w:rsidR="005A3041" w:rsidRDefault="00000000">
      <w:r>
        <w:rPr>
          <w:rFonts w:ascii="Verdana" w:hAnsi="Verdana"/>
          <w:sz w:val="32"/>
        </w:rPr>
        <w:t xml:space="preserve">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w:t>
      </w:r>
      <w:r>
        <w:rPr>
          <w:rFonts w:ascii="Verdana" w:hAnsi="Verdana"/>
          <w:sz w:val="32"/>
        </w:rPr>
        <w:lastRenderedPageBreak/>
        <w:t xml:space="preserve">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w:t>
      </w:r>
      <w:r>
        <w:rPr>
          <w:rFonts w:ascii="Verdana" w:hAnsi="Verdana"/>
          <w:sz w:val="32"/>
        </w:rPr>
        <w:lastRenderedPageBreak/>
        <w:t>governed by policy gradient algorithms dynamically adjust rate limits and firewall thresholds in response to evolving threat signatures.</w:t>
      </w:r>
    </w:p>
    <w:p w14:paraId="0B7C8B4A" w14:textId="77777777" w:rsidR="005A3041" w:rsidRDefault="00000000">
      <w:pPr>
        <w:spacing w:line="360" w:lineRule="auto"/>
        <w:jc w:val="both"/>
      </w:pPr>
      <w:r>
        <w:rPr>
          <w:rFonts w:ascii="Arial" w:hAnsi="Arial"/>
          <w:sz w:val="24"/>
        </w:rPr>
        <w:t xml:space="preserve">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Continuous feedback </w:t>
      </w:r>
      <w:r>
        <w:rPr>
          <w:rFonts w:ascii="Arial" w:hAnsi="Arial"/>
          <w:sz w:val="24"/>
        </w:rPr>
        <w:lastRenderedPageBreak/>
        <w:t>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14:paraId="43F858D5" w14:textId="77777777" w:rsidR="005A3041" w:rsidRDefault="00000000">
      <w:pPr>
        <w:spacing w:line="360" w:lineRule="auto"/>
        <w:jc w:val="right"/>
      </w:pPr>
      <w:r>
        <w:rPr>
          <w:rFonts w:ascii="Courier New" w:hAnsi="Courier New"/>
        </w:rPr>
        <w:t xml:space="preserve">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Explainable artificial </w:t>
      </w:r>
      <w:r>
        <w:rPr>
          <w:rFonts w:ascii="Courier New" w:hAnsi="Courier New"/>
        </w:rPr>
        <w:lastRenderedPageBreak/>
        <w:t>intelligence (XAI) frameworks provide human operators with verifiable decision paths for autonomous remediation actions.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w:t>
      </w:r>
    </w:p>
    <w:p w14:paraId="2974B564" w14:textId="77777777" w:rsidR="005A3041" w:rsidRDefault="00000000">
      <w:pPr>
        <w:spacing w:line="360" w:lineRule="auto"/>
        <w:jc w:val="center"/>
      </w:pPr>
      <w:r>
        <w:rPr>
          <w:rFonts w:ascii="Georgia" w:hAnsi="Georgia"/>
          <w:sz w:val="24"/>
        </w:rPr>
        <w:t xml:space="preserve">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w:t>
      </w:r>
      <w:r>
        <w:rPr>
          <w:rFonts w:ascii="Georgia" w:hAnsi="Georgia"/>
          <w:sz w:val="24"/>
        </w:rPr>
        <w:lastRenderedPageBreak/>
        <w:t>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w:t>
      </w:r>
    </w:p>
    <w:p w14:paraId="7D5F7C90" w14:textId="77777777" w:rsidR="005A3041" w:rsidRDefault="00000000">
      <w:pPr>
        <w:spacing w:line="480" w:lineRule="auto"/>
        <w:jc w:val="both"/>
      </w:pPr>
      <w:r>
        <w:rPr>
          <w:rFonts w:ascii="Verdana" w:hAnsi="Verdana"/>
          <w:sz w:val="28"/>
        </w:rPr>
        <w:t xml:space="preserve">The integration of reinforcement learning with distributed event meshes enables real-time optimization of computational workloads across multi-cloud environments. </w:t>
      </w:r>
      <w:r>
        <w:rPr>
          <w:rFonts w:ascii="Verdana" w:hAnsi="Verdana"/>
          <w:sz w:val="28"/>
        </w:rPr>
        <w:lastRenderedPageBreak/>
        <w:t xml:space="preserve">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w:t>
      </w:r>
      <w:r>
        <w:rPr>
          <w:rFonts w:ascii="Verdana" w:hAnsi="Verdana"/>
          <w:sz w:val="28"/>
        </w:rPr>
        <w:lastRenderedPageBreak/>
        <w:t xml:space="preserve">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t>
      </w:r>
      <w:r>
        <w:rPr>
          <w:rFonts w:ascii="Verdana" w:hAnsi="Verdana"/>
          <w:sz w:val="28"/>
        </w:rPr>
        <w:lastRenderedPageBreak/>
        <w:t>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w:t>
      </w:r>
    </w:p>
    <w:p w14:paraId="533AAC34" w14:textId="77777777" w:rsidR="005A3041" w:rsidRDefault="00000000">
      <w:pPr>
        <w:spacing w:line="240" w:lineRule="auto"/>
      </w:pPr>
      <w:r>
        <w:rPr>
          <w:rFonts w:ascii="Times New Roman" w:hAnsi="Times New Roman"/>
          <w:sz w:val="20"/>
        </w:rPr>
        <w:t>- Core operational constraint 1: Self-evolving enterprise architectures represent a paradigm shift from static, brittle infrastructures to dynamic, autonomous systems capable of continuous self-adaptation.</w:t>
      </w:r>
    </w:p>
    <w:p w14:paraId="0CED2587" w14:textId="77777777" w:rsidR="005A3041" w:rsidRDefault="00000000">
      <w:pPr>
        <w:spacing w:line="480" w:lineRule="auto"/>
      </w:pPr>
      <w:r>
        <w:rPr>
          <w:rFonts w:ascii="Georgia" w:hAnsi="Georgia"/>
          <w:sz w:val="24"/>
        </w:rPr>
        <w:t>- Core operational constraint 2: Cognitive resource scheduling dynamically reallocates containerized microservices based on predictive telemetry and multivariate anomaly detection.</w:t>
      </w:r>
    </w:p>
    <w:p w14:paraId="00C56F55" w14:textId="77777777" w:rsidR="005A3041" w:rsidRDefault="00000000">
      <w:pPr>
        <w:spacing w:line="360" w:lineRule="auto"/>
        <w:jc w:val="both"/>
      </w:pPr>
      <w:r>
        <w:rPr>
          <w:rFonts w:ascii="Times New Roman" w:hAnsi="Times New Roman"/>
          <w:sz w:val="26"/>
        </w:rPr>
        <w:t>- Core operational constraint 3: Self-evolving enterprise architectures represent a paradigm shift from static, brittle infrastructures to dynamic, autonomous systems capable of continuous self-adaptation.</w:t>
      </w:r>
    </w:p>
    <w:p w14:paraId="314CC7B4" w14:textId="77777777" w:rsidR="005A3041" w:rsidRDefault="00000000">
      <w:pPr>
        <w:spacing w:line="240" w:lineRule="auto"/>
      </w:pPr>
      <w:r>
        <w:rPr>
          <w:rFonts w:ascii="Verdana" w:hAnsi="Verdana"/>
        </w:rPr>
        <w:t>- Core operational constraint 4: Self-evolving enterprise architectures represent a paradigm shift from static, brittle infrastructures to dynamic, autonomous systems capable of continuous self-adaptation.</w:t>
      </w:r>
    </w:p>
    <w:p w14:paraId="6996043A" w14:textId="77777777" w:rsidR="005A3041" w:rsidRDefault="00000000">
      <w:pPr>
        <w:spacing w:line="240" w:lineRule="auto"/>
      </w:pPr>
      <w:r>
        <w:rPr>
          <w:rFonts w:ascii="Arial" w:hAnsi="Arial"/>
          <w:b/>
          <w:sz w:val="20"/>
        </w:rPr>
        <w:t>3.1.2 Methodological Implementation and Validation</w:t>
      </w:r>
    </w:p>
    <w:p w14:paraId="3B2D277C" w14:textId="77777777" w:rsidR="005A3041" w:rsidRDefault="00000000">
      <w:pPr>
        <w:spacing w:line="480" w:lineRule="auto"/>
        <w:jc w:val="both"/>
      </w:pPr>
      <w:r>
        <w:rPr>
          <w:rFonts w:ascii="Times New Roman" w:hAnsi="Times New Roman"/>
          <w:sz w:val="28"/>
        </w:rPr>
        <w:t xml:space="preserve">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Cognitive resource scheduling dynamically reallocates containerized microservices based on </w:t>
      </w:r>
      <w:r>
        <w:rPr>
          <w:rFonts w:ascii="Times New Roman" w:hAnsi="Times New Roman"/>
          <w:sz w:val="28"/>
        </w:rPr>
        <w:lastRenderedPageBreak/>
        <w:t xml:space="preserve">predictive telemetry and multivariate anomaly detection.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Microservice deconstruction demands sophisticated service </w:t>
      </w:r>
      <w:r>
        <w:rPr>
          <w:rFonts w:ascii="Times New Roman" w:hAnsi="Times New Roman"/>
          <w:sz w:val="28"/>
        </w:rPr>
        <w:lastRenderedPageBreak/>
        <w:t>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w:t>
      </w:r>
    </w:p>
    <w:p w14:paraId="4E508C53" w14:textId="77777777" w:rsidR="005A3041" w:rsidRDefault="00000000">
      <w:pPr>
        <w:spacing w:line="360" w:lineRule="auto"/>
        <w:jc w:val="right"/>
      </w:pPr>
      <w:r>
        <w:rPr>
          <w:rFonts w:ascii="Times New Roman" w:hAnsi="Times New Roman"/>
          <w:sz w:val="26"/>
        </w:rPr>
        <w:t xml:space="preserve">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DevSecOps pipelines must integrate automated formal </w:t>
      </w:r>
      <w:r>
        <w:rPr>
          <w:rFonts w:ascii="Times New Roman" w:hAnsi="Times New Roman"/>
          <w:sz w:val="26"/>
        </w:rPr>
        <w:lastRenderedPageBreak/>
        <w:t>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14:paraId="0324228C" w14:textId="77777777" w:rsidR="005A3041" w:rsidRDefault="00000000">
      <w:pPr>
        <w:spacing w:line="360" w:lineRule="auto"/>
      </w:pPr>
      <w:r>
        <w:rPr>
          <w:rFonts w:ascii="Arial" w:hAnsi="Arial"/>
          <w:sz w:val="28"/>
        </w:rPr>
        <w:t xml:space="preserve">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Microservice deconstruction demands </w:t>
      </w:r>
      <w:r>
        <w:rPr>
          <w:rFonts w:ascii="Arial" w:hAnsi="Arial"/>
          <w:sz w:val="28"/>
        </w:rPr>
        <w:lastRenderedPageBreak/>
        <w:t>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14:paraId="1C4E18E6" w14:textId="77777777" w:rsidR="005A3041" w:rsidRDefault="00000000">
      <w:pPr>
        <w:spacing w:line="240" w:lineRule="auto"/>
      </w:pPr>
      <w:r>
        <w:rPr>
          <w:rFonts w:ascii="Verdana" w:hAnsi="Verdana"/>
          <w:sz w:val="20"/>
        </w:rPr>
        <w:t xml:space="preserve">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Cognitive resource scheduling dynamically reallocates containerized microservices </w:t>
      </w:r>
      <w:r>
        <w:rPr>
          <w:rFonts w:ascii="Verdana" w:hAnsi="Verdana"/>
          <w:sz w:val="20"/>
        </w:rPr>
        <w:lastRenderedPageBreak/>
        <w:t>based on predictive telemetry and multivariate anomaly detection.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14:paraId="7B1DE055" w14:textId="77777777" w:rsidR="005A3041" w:rsidRDefault="00000000">
      <w:pPr>
        <w:spacing w:line="360" w:lineRule="auto"/>
      </w:pPr>
      <w:r>
        <w:rPr>
          <w:rFonts w:ascii="Calibri" w:hAnsi="Calibri"/>
          <w:sz w:val="28"/>
        </w:rPr>
        <w:t xml:space="preserve">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w:t>
      </w:r>
      <w:r>
        <w:rPr>
          <w:rFonts w:ascii="Calibri" w:hAnsi="Calibri"/>
          <w:sz w:val="28"/>
        </w:rPr>
        <w:lastRenderedPageBreak/>
        <w:t>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w:t>
      </w:r>
    </w:p>
    <w:p w14:paraId="4434173D" w14:textId="77777777" w:rsidR="005A3041" w:rsidRDefault="00000000">
      <w:pPr>
        <w:spacing w:line="360" w:lineRule="auto"/>
      </w:pPr>
      <w:r>
        <w:rPr>
          <w:rFonts w:ascii="Georgia" w:hAnsi="Georgia"/>
          <w:sz w:val="28"/>
        </w:rPr>
        <w:t>Table 3.1: Performance Evaluation Matrix for Variant 1</w:t>
      </w:r>
    </w:p>
    <w:tbl>
      <w:tblPr>
        <w:tblW w:w="0" w:type="auto"/>
        <w:tblLook w:val="04A0" w:firstRow="1" w:lastRow="0" w:firstColumn="1" w:lastColumn="0" w:noHBand="0" w:noVBand="1"/>
      </w:tblPr>
      <w:tblGrid>
        <w:gridCol w:w="2160"/>
        <w:gridCol w:w="2160"/>
        <w:gridCol w:w="2160"/>
        <w:gridCol w:w="2160"/>
      </w:tblGrid>
      <w:tr w:rsidR="005A3041" w14:paraId="57B4C21D" w14:textId="77777777">
        <w:tc>
          <w:tcPr>
            <w:tcW w:w="2160" w:type="dxa"/>
          </w:tcPr>
          <w:p w14:paraId="1D6C4A77" w14:textId="77777777" w:rsidR="005A3041" w:rsidRDefault="00000000">
            <w:r>
              <w:t>Subsystem Component</w:t>
            </w:r>
          </w:p>
        </w:tc>
        <w:tc>
          <w:tcPr>
            <w:tcW w:w="2160" w:type="dxa"/>
          </w:tcPr>
          <w:p w14:paraId="5E717FC2" w14:textId="77777777" w:rsidR="005A3041" w:rsidRDefault="00000000">
            <w:r>
              <w:t>Throughput (RPS)</w:t>
            </w:r>
          </w:p>
        </w:tc>
        <w:tc>
          <w:tcPr>
            <w:tcW w:w="2160" w:type="dxa"/>
          </w:tcPr>
          <w:p w14:paraId="433F2F16" w14:textId="77777777" w:rsidR="005A3041" w:rsidRDefault="00000000">
            <w:r>
              <w:t>P99 Latency (ms)</w:t>
            </w:r>
          </w:p>
        </w:tc>
        <w:tc>
          <w:tcPr>
            <w:tcW w:w="2160" w:type="dxa"/>
          </w:tcPr>
          <w:p w14:paraId="69FE3143" w14:textId="77777777" w:rsidR="005A3041" w:rsidRDefault="00000000">
            <w:r>
              <w:t>CPU Utilization (%)</w:t>
            </w:r>
          </w:p>
        </w:tc>
      </w:tr>
      <w:tr w:rsidR="005A3041" w14:paraId="474CD572" w14:textId="77777777">
        <w:tc>
          <w:tcPr>
            <w:tcW w:w="2160" w:type="dxa"/>
          </w:tcPr>
          <w:p w14:paraId="4C87A628" w14:textId="77777777" w:rsidR="005A3041" w:rsidRDefault="00000000">
            <w:r>
              <w:t>Metric_1_0_82.17</w:t>
            </w:r>
          </w:p>
        </w:tc>
        <w:tc>
          <w:tcPr>
            <w:tcW w:w="2160" w:type="dxa"/>
          </w:tcPr>
          <w:p w14:paraId="0AFE1B49" w14:textId="77777777" w:rsidR="005A3041" w:rsidRDefault="00000000">
            <w:r>
              <w:t>Metric_1_1_90.54</w:t>
            </w:r>
          </w:p>
        </w:tc>
        <w:tc>
          <w:tcPr>
            <w:tcW w:w="2160" w:type="dxa"/>
          </w:tcPr>
          <w:p w14:paraId="51696F53" w14:textId="77777777" w:rsidR="005A3041" w:rsidRDefault="00000000">
            <w:r>
              <w:t>Metric_1_2_93.63</w:t>
            </w:r>
          </w:p>
        </w:tc>
        <w:tc>
          <w:tcPr>
            <w:tcW w:w="2160" w:type="dxa"/>
          </w:tcPr>
          <w:p w14:paraId="54E098A5" w14:textId="77777777" w:rsidR="005A3041" w:rsidRDefault="00000000">
            <w:r>
              <w:t>Metric_1_3_83.39</w:t>
            </w:r>
          </w:p>
        </w:tc>
      </w:tr>
      <w:tr w:rsidR="005A3041" w14:paraId="0A933418" w14:textId="77777777">
        <w:tc>
          <w:tcPr>
            <w:tcW w:w="2160" w:type="dxa"/>
          </w:tcPr>
          <w:p w14:paraId="69A558A5" w14:textId="77777777" w:rsidR="005A3041" w:rsidRDefault="00000000">
            <w:r>
              <w:t>Metric_2_0_99.11</w:t>
            </w:r>
          </w:p>
        </w:tc>
        <w:tc>
          <w:tcPr>
            <w:tcW w:w="2160" w:type="dxa"/>
          </w:tcPr>
          <w:p w14:paraId="074690CE" w14:textId="77777777" w:rsidR="005A3041" w:rsidRDefault="00000000">
            <w:r>
              <w:t>Metric_2_1_92.16</w:t>
            </w:r>
          </w:p>
        </w:tc>
        <w:tc>
          <w:tcPr>
            <w:tcW w:w="2160" w:type="dxa"/>
          </w:tcPr>
          <w:p w14:paraId="392DE0AA" w14:textId="77777777" w:rsidR="005A3041" w:rsidRDefault="00000000">
            <w:r>
              <w:t>Metric_2_2_89.77</w:t>
            </w:r>
          </w:p>
        </w:tc>
        <w:tc>
          <w:tcPr>
            <w:tcW w:w="2160" w:type="dxa"/>
          </w:tcPr>
          <w:p w14:paraId="3010AB95" w14:textId="77777777" w:rsidR="005A3041" w:rsidRDefault="00000000">
            <w:r>
              <w:t>Metric_2_3_81.50</w:t>
            </w:r>
          </w:p>
        </w:tc>
      </w:tr>
      <w:tr w:rsidR="005A3041" w14:paraId="383191A9" w14:textId="77777777">
        <w:tc>
          <w:tcPr>
            <w:tcW w:w="2160" w:type="dxa"/>
          </w:tcPr>
          <w:p w14:paraId="4C4242B4" w14:textId="77777777" w:rsidR="005A3041" w:rsidRDefault="00000000">
            <w:r>
              <w:t>Metric_3_0_97.82</w:t>
            </w:r>
          </w:p>
        </w:tc>
        <w:tc>
          <w:tcPr>
            <w:tcW w:w="2160" w:type="dxa"/>
          </w:tcPr>
          <w:p w14:paraId="2505BFE5" w14:textId="77777777" w:rsidR="005A3041" w:rsidRDefault="00000000">
            <w:r>
              <w:t>Metric_3_1_84.51</w:t>
            </w:r>
          </w:p>
        </w:tc>
        <w:tc>
          <w:tcPr>
            <w:tcW w:w="2160" w:type="dxa"/>
          </w:tcPr>
          <w:p w14:paraId="689F7920" w14:textId="77777777" w:rsidR="005A3041" w:rsidRDefault="00000000">
            <w:r>
              <w:t>Metric_3_2_96.99</w:t>
            </w:r>
          </w:p>
        </w:tc>
        <w:tc>
          <w:tcPr>
            <w:tcW w:w="2160" w:type="dxa"/>
          </w:tcPr>
          <w:p w14:paraId="48F69EA9" w14:textId="77777777" w:rsidR="005A3041" w:rsidRDefault="00000000">
            <w:r>
              <w:t>Metric_3_3_87.29</w:t>
            </w:r>
          </w:p>
        </w:tc>
      </w:tr>
      <w:tr w:rsidR="005A3041" w14:paraId="29C5D685" w14:textId="77777777">
        <w:tc>
          <w:tcPr>
            <w:tcW w:w="2160" w:type="dxa"/>
          </w:tcPr>
          <w:p w14:paraId="60ADD92F" w14:textId="77777777" w:rsidR="005A3041" w:rsidRDefault="00000000">
            <w:r>
              <w:t>Metric_4_0_81.96</w:t>
            </w:r>
          </w:p>
        </w:tc>
        <w:tc>
          <w:tcPr>
            <w:tcW w:w="2160" w:type="dxa"/>
          </w:tcPr>
          <w:p w14:paraId="0871C348" w14:textId="77777777" w:rsidR="005A3041" w:rsidRDefault="00000000">
            <w:r>
              <w:t>Metric_4_1_92.67</w:t>
            </w:r>
          </w:p>
        </w:tc>
        <w:tc>
          <w:tcPr>
            <w:tcW w:w="2160" w:type="dxa"/>
          </w:tcPr>
          <w:p w14:paraId="0F5D6784" w14:textId="77777777" w:rsidR="005A3041" w:rsidRDefault="00000000">
            <w:r>
              <w:t>Metric_4_2_99.83</w:t>
            </w:r>
          </w:p>
        </w:tc>
        <w:tc>
          <w:tcPr>
            <w:tcW w:w="2160" w:type="dxa"/>
          </w:tcPr>
          <w:p w14:paraId="0D58FBF0" w14:textId="77777777" w:rsidR="005A3041" w:rsidRDefault="00000000">
            <w:r>
              <w:t>Metric_4_3_96.21</w:t>
            </w:r>
          </w:p>
        </w:tc>
      </w:tr>
      <w:tr w:rsidR="005A3041" w14:paraId="10245552" w14:textId="77777777">
        <w:tc>
          <w:tcPr>
            <w:tcW w:w="2160" w:type="dxa"/>
          </w:tcPr>
          <w:p w14:paraId="25C365DD" w14:textId="77777777" w:rsidR="005A3041" w:rsidRDefault="00000000">
            <w:r>
              <w:t>Metric_5_0_87.65</w:t>
            </w:r>
          </w:p>
        </w:tc>
        <w:tc>
          <w:tcPr>
            <w:tcW w:w="2160" w:type="dxa"/>
          </w:tcPr>
          <w:p w14:paraId="542795F1" w14:textId="77777777" w:rsidR="005A3041" w:rsidRDefault="00000000">
            <w:r>
              <w:t>Metric_5_1_89.60</w:t>
            </w:r>
          </w:p>
        </w:tc>
        <w:tc>
          <w:tcPr>
            <w:tcW w:w="2160" w:type="dxa"/>
          </w:tcPr>
          <w:p w14:paraId="0DB02368" w14:textId="77777777" w:rsidR="005A3041" w:rsidRDefault="00000000">
            <w:r>
              <w:t>Metric_5_2_84.26</w:t>
            </w:r>
          </w:p>
        </w:tc>
        <w:tc>
          <w:tcPr>
            <w:tcW w:w="2160" w:type="dxa"/>
          </w:tcPr>
          <w:p w14:paraId="394B12FD" w14:textId="77777777" w:rsidR="005A3041" w:rsidRDefault="00000000">
            <w:r>
              <w:t>Metric_5_3_90.20</w:t>
            </w:r>
          </w:p>
        </w:tc>
      </w:tr>
    </w:tbl>
    <w:p w14:paraId="5CE9E35C" w14:textId="77777777" w:rsidR="005A3041" w:rsidRDefault="005A3041"/>
    <w:p w14:paraId="13C41F95" w14:textId="77777777" w:rsidR="005A3041" w:rsidRDefault="00000000">
      <w:pPr>
        <w:jc w:val="center"/>
      </w:pPr>
      <w:r>
        <w:rPr>
          <w:noProof/>
        </w:rPr>
        <w:lastRenderedPageBreak/>
        <w:drawing>
          <wp:inline distT="0" distB="0" distL="0" distR="0" wp14:anchorId="11F17235" wp14:editId="76B70523">
            <wp:extent cx="4389120" cy="19019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65FC64D4" w14:textId="77777777" w:rsidR="005A3041" w:rsidRDefault="00000000">
      <w:pPr>
        <w:spacing w:line="360" w:lineRule="auto"/>
        <w:jc w:val="both"/>
      </w:pPr>
      <w:r>
        <w:rPr>
          <w:rFonts w:ascii="Georgia" w:hAnsi="Georgia"/>
          <w:sz w:val="18"/>
        </w:rPr>
        <w:t>Figure 3.1: System architecture diagram illustrating cognitive feedback mechanisms.</w:t>
      </w:r>
    </w:p>
    <w:p w14:paraId="1EB500B8" w14:textId="77777777" w:rsidR="005A3041" w:rsidRDefault="00000000">
      <w:pPr>
        <w:spacing w:line="480" w:lineRule="auto"/>
        <w:jc w:val="center"/>
      </w:pPr>
      <w:r>
        <w:rPr>
          <w:rFonts w:ascii="Georgia" w:hAnsi="Georgia"/>
          <w:b/>
          <w:sz w:val="20"/>
        </w:rPr>
        <w:t>3.2 Architectural Principles of evaluations fabrics</w:t>
      </w:r>
    </w:p>
    <w:p w14:paraId="20E9554F" w14:textId="77777777" w:rsidR="005A3041" w:rsidRDefault="00000000">
      <w:pPr>
        <w:spacing w:line="480" w:lineRule="auto"/>
        <w:jc w:val="both"/>
      </w:pPr>
      <w:r>
        <w:rPr>
          <w:rFonts w:ascii="Arial" w:hAnsi="Arial"/>
          <w:sz w:val="28"/>
        </w:rPr>
        <w:t xml:space="preserve">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w:t>
      </w:r>
      <w:r>
        <w:rPr>
          <w:rFonts w:ascii="Arial" w:hAnsi="Arial"/>
          <w:sz w:val="28"/>
        </w:rPr>
        <w:lastRenderedPageBreak/>
        <w:t xml:space="preserve">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Explainable artificial intelligence (XAI) frameworks provide human operators with verifiable decision paths </w:t>
      </w:r>
      <w:r>
        <w:rPr>
          <w:rFonts w:ascii="Arial" w:hAnsi="Arial"/>
          <w:sz w:val="28"/>
        </w:rPr>
        <w:lastRenderedPageBreak/>
        <w:t>for autonomous remediation actions. The integration of reinforcement learning with distributed event meshes enables real-time optimization of computational workloads across multi-cloud environments.</w:t>
      </w:r>
    </w:p>
    <w:p w14:paraId="327A6F99" w14:textId="77777777" w:rsidR="005A3041" w:rsidRDefault="00000000">
      <w:pPr>
        <w:spacing w:line="240" w:lineRule="auto"/>
        <w:jc w:val="both"/>
      </w:pPr>
      <w:r>
        <w:rPr>
          <w:rFonts w:ascii="Verdana" w:hAnsi="Verdana"/>
          <w:sz w:val="20"/>
        </w:rPr>
        <w:t>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14:paraId="1E180764" w14:textId="77777777" w:rsidR="005A3041" w:rsidRDefault="00000000">
      <w:pPr>
        <w:spacing w:line="240" w:lineRule="auto"/>
        <w:jc w:val="right"/>
      </w:pPr>
      <w:r>
        <w:rPr>
          <w:rFonts w:ascii="Calibri" w:hAnsi="Calibri"/>
          <w:sz w:val="32"/>
        </w:rPr>
        <w:t xml:space="preserve">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Microservice deconstruction demands sophisticated service meshes equipped with automated mutual TLS (mTLS) certificate rotation. Continuous feedback loops </w:t>
      </w:r>
      <w:r>
        <w:rPr>
          <w:rFonts w:ascii="Calibri" w:hAnsi="Calibri"/>
          <w:sz w:val="32"/>
        </w:rPr>
        <w:lastRenderedPageBreak/>
        <w:t>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14:paraId="1AE053C2" w14:textId="77777777" w:rsidR="005A3041" w:rsidRDefault="00000000">
      <w:pPr>
        <w:spacing w:line="480" w:lineRule="auto"/>
      </w:pPr>
      <w:r>
        <w:rPr>
          <w:rFonts w:ascii="Georgia" w:hAnsi="Georgia"/>
          <w:sz w:val="20"/>
        </w:rPr>
        <w:t xml:space="preserve">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w:t>
      </w:r>
      <w:r>
        <w:rPr>
          <w:rFonts w:ascii="Georgia" w:hAnsi="Georgia"/>
          <w:sz w:val="20"/>
        </w:rPr>
        <w:lastRenderedPageBreak/>
        <w:t>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sophisticated service meshes equipped with automated mutual TLS (mTLS) certificate rotation.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w:t>
      </w:r>
    </w:p>
    <w:p w14:paraId="2AF9F772" w14:textId="77777777" w:rsidR="005A3041" w:rsidRDefault="00000000">
      <w:pPr>
        <w:spacing w:line="240" w:lineRule="auto"/>
        <w:jc w:val="right"/>
      </w:pPr>
      <w:r>
        <w:rPr>
          <w:rFonts w:ascii="Georgia" w:hAnsi="Georgia"/>
        </w:rPr>
        <w:t xml:space="preserve">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w:t>
      </w:r>
      <w:r>
        <w:rPr>
          <w:rFonts w:ascii="Georgia" w:hAnsi="Georgia"/>
        </w:rPr>
        <w:lastRenderedPageBreak/>
        <w:t>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52968C35" w14:textId="77777777" w:rsidR="005A3041" w:rsidRDefault="00000000">
      <w:pPr>
        <w:spacing w:line="240" w:lineRule="auto"/>
      </w:pPr>
      <w:r>
        <w:rPr>
          <w:rFonts w:ascii="Courier New" w:hAnsi="Courier New"/>
          <w:sz w:val="26"/>
        </w:rPr>
        <w:t xml:space="preserve">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w:t>
      </w:r>
      <w:r>
        <w:rPr>
          <w:rFonts w:ascii="Courier New" w:hAnsi="Courier New"/>
          <w:sz w:val="26"/>
        </w:rPr>
        <w:lastRenderedPageBreak/>
        <w:t>continuous cryptographic verification of all internal service requests regardless of network topology.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w:t>
      </w:r>
    </w:p>
    <w:p w14:paraId="748DA524" w14:textId="77777777" w:rsidR="005A3041" w:rsidRDefault="00000000">
      <w:pPr>
        <w:spacing w:line="480" w:lineRule="auto"/>
        <w:jc w:val="right"/>
      </w:pPr>
      <w:r>
        <w:rPr>
          <w:rFonts w:ascii="Verdana" w:hAnsi="Verdana"/>
        </w:rPr>
        <w:t>3.2.1 METHODOLOGICAL IMPLEMENTATION AND VALIDATION</w:t>
      </w:r>
    </w:p>
    <w:p w14:paraId="790558C0" w14:textId="77777777" w:rsidR="005A3041" w:rsidRDefault="00000000">
      <w:pPr>
        <w:jc w:val="center"/>
      </w:pPr>
      <w:r>
        <w:rPr>
          <w:rFonts w:ascii="Verdana" w:hAnsi="Verdana"/>
        </w:rPr>
        <w:t xml:space="preserve">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Self-evolving enterprise </w:t>
      </w:r>
      <w:r>
        <w:rPr>
          <w:rFonts w:ascii="Verdana" w:hAnsi="Verdana"/>
        </w:rPr>
        <w:lastRenderedPageBreak/>
        <w:t>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14:paraId="5D2AB58F" w14:textId="77777777" w:rsidR="005A3041" w:rsidRDefault="00000000">
      <w:pPr>
        <w:jc w:val="both"/>
      </w:pPr>
      <w:r>
        <w:rPr>
          <w:rFonts w:ascii="Verdana" w:hAnsi="Verdana"/>
        </w:rPr>
        <w:t xml:space="preserve">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Decentralized data fabrics </w:t>
      </w:r>
      <w:r>
        <w:rPr>
          <w:rFonts w:ascii="Verdana" w:hAnsi="Verdana"/>
        </w:rPr>
        <w:lastRenderedPageBreak/>
        <w:t>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14:paraId="4A8419DF" w14:textId="77777777" w:rsidR="005A3041" w:rsidRDefault="00000000">
      <w:pPr>
        <w:jc w:val="center"/>
      </w:pPr>
      <w:r>
        <w:rPr>
          <w:rFonts w:ascii="Courier New" w:hAnsi="Courier New"/>
          <w:sz w:val="32"/>
        </w:rPr>
        <w:t xml:space="preserve">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w:t>
      </w:r>
      <w:r>
        <w:rPr>
          <w:rFonts w:ascii="Courier New" w:hAnsi="Courier New"/>
          <w:sz w:val="32"/>
        </w:rPr>
        <w:lastRenderedPageBreak/>
        <w:t>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14:paraId="48E16191" w14:textId="77777777" w:rsidR="005A3041" w:rsidRDefault="00000000">
      <w:pPr>
        <w:jc w:val="right"/>
      </w:pPr>
      <w:r>
        <w:rPr>
          <w:rFonts w:ascii="Georgia" w:hAnsi="Georgia"/>
          <w:sz w:val="28"/>
        </w:rPr>
        <w:lastRenderedPageBreak/>
        <w:t xml:space="preserve">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By leveraging generative AI </w:t>
      </w:r>
      <w:r>
        <w:rPr>
          <w:rFonts w:ascii="Georgia" w:hAnsi="Georgia"/>
          <w:sz w:val="28"/>
        </w:rPr>
        <w:lastRenderedPageBreak/>
        <w:t>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0968E48D" w14:textId="77777777" w:rsidR="005A3041" w:rsidRDefault="00000000">
      <w:pPr>
        <w:jc w:val="right"/>
      </w:pPr>
      <w:r>
        <w:rPr>
          <w:rFonts w:ascii="Calibri" w:hAnsi="Calibri"/>
          <w:b/>
          <w:sz w:val="18"/>
        </w:rPr>
        <w:t>3.2.2 Methodological Implementation and Validation</w:t>
      </w:r>
    </w:p>
    <w:p w14:paraId="1814A5C7" w14:textId="77777777" w:rsidR="005A3041" w:rsidRDefault="00000000">
      <w:pPr>
        <w:jc w:val="center"/>
      </w:pPr>
      <w:r>
        <w:rPr>
          <w:rFonts w:ascii="Calibri" w:hAnsi="Calibri"/>
          <w:sz w:val="20"/>
        </w:rPr>
        <w:t>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w:t>
      </w:r>
    </w:p>
    <w:p w14:paraId="6B2891BE" w14:textId="77777777" w:rsidR="005A3041" w:rsidRDefault="00000000">
      <w:pPr>
        <w:spacing w:line="360" w:lineRule="auto"/>
        <w:jc w:val="both"/>
      </w:pPr>
      <w:r>
        <w:rPr>
          <w:rFonts w:ascii="Courier New" w:hAnsi="Courier New"/>
          <w:sz w:val="32"/>
        </w:rPr>
        <w:t xml:space="preserve">DevSecOps pipelines must integrate automated formal verification proofs prior to </w:t>
      </w:r>
      <w:r>
        <w:rPr>
          <w:rFonts w:ascii="Courier New" w:hAnsi="Courier New"/>
          <w:sz w:val="32"/>
        </w:rPr>
        <w:lastRenderedPageBreak/>
        <w:t xml:space="preserve">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Microservice </w:t>
      </w:r>
      <w:r>
        <w:rPr>
          <w:rFonts w:ascii="Courier New" w:hAnsi="Courier New"/>
          <w:sz w:val="32"/>
        </w:rPr>
        <w:lastRenderedPageBreak/>
        <w:t>deconstruction demands sophisticated service meshes equipped with automated mutual TLS (mTLS) certificate rotation.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14:paraId="0E6C06AF" w14:textId="77777777" w:rsidR="005A3041" w:rsidRDefault="00000000">
      <w:pPr>
        <w:spacing w:line="240" w:lineRule="auto"/>
      </w:pPr>
      <w:r>
        <w:rPr>
          <w:rFonts w:ascii="Verdana" w:hAnsi="Verdana"/>
          <w:sz w:val="26"/>
        </w:rPr>
        <w:t xml:space="preserve">Decentralized data fabrics unify heterogeneous relational and graph databases into a unified, high-throughput semantic querying interface.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w:t>
      </w:r>
      <w:r>
        <w:rPr>
          <w:rFonts w:ascii="Verdana" w:hAnsi="Verdana"/>
          <w:sz w:val="26"/>
        </w:rPr>
        <w:lastRenderedPageBreak/>
        <w:t>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w:t>
      </w:r>
    </w:p>
    <w:p w14:paraId="61492756" w14:textId="77777777" w:rsidR="005A3041" w:rsidRDefault="00000000">
      <w:pPr>
        <w:spacing w:line="480" w:lineRule="auto"/>
        <w:jc w:val="right"/>
      </w:pPr>
      <w:r>
        <w:rPr>
          <w:rFonts w:ascii="Arial" w:hAnsi="Arial"/>
          <w:sz w:val="20"/>
        </w:rPr>
        <w:t xml:space="preserve">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Continuous feedback loops governed by policy gradient algorithms dynamically adjust rate limits </w:t>
      </w:r>
      <w:r>
        <w:rPr>
          <w:rFonts w:ascii="Arial" w:hAnsi="Arial"/>
          <w:sz w:val="20"/>
        </w:rPr>
        <w:lastRenderedPageBreak/>
        <w:t>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w:t>
      </w:r>
    </w:p>
    <w:p w14:paraId="4E76FE2F" w14:textId="77777777" w:rsidR="005A3041" w:rsidRDefault="00000000">
      <w:pPr>
        <w:spacing w:line="240" w:lineRule="auto"/>
        <w:jc w:val="right"/>
      </w:pPr>
      <w:r>
        <w:rPr>
          <w:rFonts w:ascii="Calibri" w:hAnsi="Calibri"/>
          <w:sz w:val="24"/>
        </w:rPr>
        <w:t>- Core operational constraint 1: Zero-trust security architectures enforce continuous cryptographic verification of all internal service requests regardless of network topology.</w:t>
      </w:r>
    </w:p>
    <w:p w14:paraId="46023926" w14:textId="77777777" w:rsidR="005A3041" w:rsidRDefault="00000000">
      <w:pPr>
        <w:spacing w:line="240" w:lineRule="auto"/>
        <w:jc w:val="both"/>
      </w:pPr>
      <w:r>
        <w:rPr>
          <w:rFonts w:ascii="Calibri" w:hAnsi="Calibri"/>
          <w:sz w:val="24"/>
        </w:rPr>
        <w:t>- Core operational constraint 2: DevSecOps pipelines must integrate automated formal verification proofs prior to deploying self-modifying microservice code to production environments.</w:t>
      </w:r>
    </w:p>
    <w:p w14:paraId="5E574C1B" w14:textId="77777777" w:rsidR="005A3041" w:rsidRDefault="00000000">
      <w:pPr>
        <w:spacing w:line="480" w:lineRule="auto"/>
        <w:jc w:val="center"/>
      </w:pPr>
      <w:r>
        <w:rPr>
          <w:rFonts w:ascii="Calibri" w:hAnsi="Calibri"/>
          <w:sz w:val="32"/>
        </w:rPr>
        <w:t>- Core operational constraint 3: The integration of reinforcement learning with distributed event meshes enables real-time optimization of computational workloads across multi-cloud environments.</w:t>
      </w:r>
    </w:p>
    <w:p w14:paraId="560F97D3" w14:textId="77777777" w:rsidR="005A3041" w:rsidRDefault="00000000">
      <w:pPr>
        <w:jc w:val="both"/>
      </w:pPr>
      <w:r>
        <w:rPr>
          <w:rFonts w:ascii="Arial" w:hAnsi="Arial"/>
          <w:sz w:val="20"/>
        </w:rPr>
        <w:t>- Core operational constraint 4: Zero-trust security architectures enforce continuous cryptographic verification of all internal service requests regardless of network topology.</w:t>
      </w:r>
    </w:p>
    <w:p w14:paraId="2F4068B3" w14:textId="77777777" w:rsidR="005A3041" w:rsidRDefault="00000000">
      <w:pPr>
        <w:jc w:val="center"/>
      </w:pPr>
      <w:r>
        <w:rPr>
          <w:noProof/>
        </w:rPr>
        <w:lastRenderedPageBreak/>
        <w:drawing>
          <wp:inline distT="0" distB="0" distL="0" distR="0" wp14:anchorId="664CFE28" wp14:editId="32BF3AD8">
            <wp:extent cx="4389120" cy="19019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54FD55D8" w14:textId="77777777" w:rsidR="005A3041" w:rsidRDefault="00000000">
      <w:pPr>
        <w:spacing w:line="240" w:lineRule="auto"/>
        <w:jc w:val="center"/>
      </w:pPr>
      <w:r>
        <w:rPr>
          <w:rFonts w:ascii="Georgia" w:hAnsi="Georgia"/>
          <w:sz w:val="28"/>
        </w:rPr>
        <w:t>Figure 3.2: System architecture diagram illustrating cognitive feedback mechanisms.</w:t>
      </w:r>
    </w:p>
    <w:p w14:paraId="15D32FDD" w14:textId="77777777" w:rsidR="005A3041" w:rsidRDefault="00000000">
      <w:pPr>
        <w:spacing w:line="480" w:lineRule="auto"/>
      </w:pPr>
      <w:r>
        <w:rPr>
          <w:rFonts w:ascii="Georgia" w:hAnsi="Georgia"/>
          <w:b/>
        </w:rPr>
        <w:t>3.3 Architectural Principles of feedback architectures</w:t>
      </w:r>
    </w:p>
    <w:p w14:paraId="61DFF671" w14:textId="77777777" w:rsidR="005A3041" w:rsidRDefault="00000000">
      <w:pPr>
        <w:spacing w:line="480" w:lineRule="auto"/>
      </w:pPr>
      <w:r>
        <w:rPr>
          <w:rFonts w:ascii="Calibri" w:hAnsi="Calibri"/>
          <w:sz w:val="32"/>
        </w:rPr>
        <w:t xml:space="preserve">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w:t>
      </w:r>
      <w:r>
        <w:rPr>
          <w:rFonts w:ascii="Calibri" w:hAnsi="Calibri"/>
          <w:sz w:val="32"/>
        </w:rPr>
        <w:lastRenderedPageBreak/>
        <w:t>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w:t>
      </w:r>
      <w:r>
        <w:rPr>
          <w:rFonts w:ascii="Calibri" w:hAnsi="Calibri"/>
          <w:sz w:val="32"/>
        </w:rPr>
        <w:lastRenderedPageBreak/>
        <w:t>based security models fail to address modern lateral threat vectors in highly decentralized, service-oriented platforms.</w:t>
      </w:r>
    </w:p>
    <w:p w14:paraId="67FE3FFD" w14:textId="77777777" w:rsidR="005A3041" w:rsidRDefault="00000000">
      <w:pPr>
        <w:spacing w:line="480" w:lineRule="auto"/>
      </w:pPr>
      <w:r>
        <w:rPr>
          <w:rFonts w:ascii="Courier New" w:hAnsi="Courier New"/>
          <w:sz w:val="26"/>
        </w:rPr>
        <w:t xml:space="preserve">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DevSecOps pipelines must integrate automated formal verification proofs prior to deploying </w:t>
      </w:r>
      <w:r>
        <w:rPr>
          <w:rFonts w:ascii="Courier New" w:hAnsi="Courier New"/>
          <w:sz w:val="26"/>
        </w:rPr>
        <w:lastRenderedPageBreak/>
        <w:t xml:space="preserve">self-modifying microservice code to production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w:t>
      </w:r>
      <w:r>
        <w:rPr>
          <w:rFonts w:ascii="Courier New" w:hAnsi="Courier New"/>
          <w:sz w:val="26"/>
        </w:rPr>
        <w:lastRenderedPageBreak/>
        <w:t>architectures enforce continuous cryptographic verification of all internal service requests regardless of network topology.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14:paraId="1FE9BF2E" w14:textId="77777777" w:rsidR="005A3041" w:rsidRDefault="00000000">
      <w:pPr>
        <w:jc w:val="center"/>
      </w:pPr>
      <w:r>
        <w:rPr>
          <w:rFonts w:ascii="Calibri" w:hAnsi="Calibri"/>
          <w:sz w:val="18"/>
        </w:rPr>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14:paraId="6557FB42" w14:textId="77777777" w:rsidR="005A3041" w:rsidRDefault="00000000">
      <w:pPr>
        <w:spacing w:line="360" w:lineRule="auto"/>
        <w:jc w:val="center"/>
      </w:pPr>
      <w:r>
        <w:rPr>
          <w:rFonts w:ascii="Courier New" w:hAnsi="Courier New"/>
          <w:sz w:val="20"/>
        </w:rPr>
        <w:t xml:space="preserve">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data lifecycle encompasses secure edge ingestion, stream normalization, contextual </w:t>
      </w:r>
      <w:r>
        <w:rPr>
          <w:rFonts w:ascii="Courier New" w:hAnsi="Courier New"/>
          <w:sz w:val="20"/>
        </w:rPr>
        <w:lastRenderedPageBreak/>
        <w:t>enrichment, and privacy-preserving federated aggregation.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14:paraId="7B4F11FA" w14:textId="77777777" w:rsidR="005A3041" w:rsidRDefault="00000000">
      <w:pPr>
        <w:spacing w:line="480" w:lineRule="auto"/>
      </w:pPr>
      <w:r>
        <w:rPr>
          <w:rFonts w:ascii="Courier New" w:hAnsi="Courier New"/>
          <w:sz w:val="32"/>
        </w:rPr>
        <w:t xml:space="preserve">Continuous feedback loops governed by policy gradient algorithms dynamically adjust rate limits and firewall thresholds in response to evolving threat signatures. Explainable artificial intelligence (XAI) frameworks </w:t>
      </w:r>
      <w:r>
        <w:rPr>
          <w:rFonts w:ascii="Courier New" w:hAnsi="Courier New"/>
          <w:sz w:val="32"/>
        </w:rPr>
        <w:lastRenderedPageBreak/>
        <w:t xml:space="preserve">provide human operators with verifiable decision paths for autonomous remediation actions. Explainable artificial intelligence (XAI) frameworks provide human operators with verifiable decision paths for autonomous remediation actions. Microservice deconstruction demands sophisticated service meshes equipped with automated mutual TLS (mTLS) certificate rotation.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w:t>
      </w:r>
      <w:r>
        <w:rPr>
          <w:rFonts w:ascii="Courier New" w:hAnsi="Courier New"/>
          <w:sz w:val="32"/>
        </w:rPr>
        <w:lastRenderedPageBreak/>
        <w:t xml:space="preserve">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w:t>
      </w:r>
      <w:r>
        <w:rPr>
          <w:rFonts w:ascii="Courier New" w:hAnsi="Courier New"/>
          <w:sz w:val="32"/>
        </w:rPr>
        <w:lastRenderedPageBreak/>
        <w:t xml:space="preserve">from static, brittle infrastructures to dynamic, autonomous systems capable of continuous self-adaptation.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biological metaphor of homeostatic </w:t>
      </w:r>
      <w:r>
        <w:rPr>
          <w:rFonts w:ascii="Courier New" w:hAnsi="Courier New"/>
          <w:sz w:val="32"/>
        </w:rPr>
        <w:lastRenderedPageBreak/>
        <w:t>regulation provides a rigorous mathematical framework for designing fault-tolerant, self-healing software clusters.</w:t>
      </w:r>
    </w:p>
    <w:p w14:paraId="23719F74" w14:textId="77777777" w:rsidR="005A3041" w:rsidRDefault="00000000">
      <w:pPr>
        <w:jc w:val="both"/>
      </w:pPr>
      <w:r>
        <w:rPr>
          <w:rFonts w:ascii="Arial" w:hAnsi="Arial"/>
          <w:b/>
        </w:rPr>
        <w:t>3.3.1 METHODOLOGICAL IMPLEMENTATION AND VALIDATION</w:t>
      </w:r>
    </w:p>
    <w:p w14:paraId="58FEF3E4" w14:textId="77777777" w:rsidR="005A3041" w:rsidRDefault="00000000">
      <w:pPr>
        <w:spacing w:line="480" w:lineRule="auto"/>
        <w:jc w:val="right"/>
      </w:pPr>
      <w:r>
        <w:rPr>
          <w:rFonts w:ascii="Verdana" w:hAnsi="Verdana"/>
          <w:sz w:val="32"/>
        </w:rPr>
        <w:t xml:space="preserve">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w:t>
      </w:r>
      <w:r>
        <w:rPr>
          <w:rFonts w:ascii="Verdana" w:hAnsi="Verdana"/>
          <w:sz w:val="32"/>
        </w:rPr>
        <w:lastRenderedPageBreak/>
        <w:t xml:space="preserve">gradient algorithms dynamically adjust rate limits and firewall thresholds in response to evolving threat signatures.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Explainable artificial intelligence (XAI) frameworks provide human operators with verifiable </w:t>
      </w:r>
      <w:r>
        <w:rPr>
          <w:rFonts w:ascii="Verdana" w:hAnsi="Verdana"/>
          <w:sz w:val="32"/>
        </w:rPr>
        <w:lastRenderedPageBreak/>
        <w:t xml:space="preserve">decision paths for autonomous remediation actions.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governed by </w:t>
      </w:r>
      <w:r>
        <w:rPr>
          <w:rFonts w:ascii="Verdana" w:hAnsi="Verdana"/>
          <w:sz w:val="32"/>
        </w:rPr>
        <w:lastRenderedPageBreak/>
        <w:t>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w:t>
      </w:r>
    </w:p>
    <w:p w14:paraId="47DF47FF" w14:textId="77777777" w:rsidR="005A3041" w:rsidRDefault="00000000">
      <w:pPr>
        <w:jc w:val="right"/>
      </w:pPr>
      <w:r>
        <w:rPr>
          <w:rFonts w:ascii="Verdana" w:hAnsi="Verdana"/>
          <w:sz w:val="20"/>
        </w:rPr>
        <w:t xml:space="preserve">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Microservice deconstruction demands sophisticated service meshes equipped with automated mutual TLS (mTLS) </w:t>
      </w:r>
      <w:r>
        <w:rPr>
          <w:rFonts w:ascii="Verdana" w:hAnsi="Verdana"/>
          <w:sz w:val="20"/>
        </w:rPr>
        <w:lastRenderedPageBreak/>
        <w:t>certificate rotation. Traditional perimeter-based security models fail to address modern lateral threat vectors in highly decentralized, service-oriented platforms.</w:t>
      </w:r>
    </w:p>
    <w:p w14:paraId="5BD9D721" w14:textId="77777777" w:rsidR="005A3041" w:rsidRDefault="00000000">
      <w:pPr>
        <w:spacing w:line="240" w:lineRule="auto"/>
        <w:jc w:val="center"/>
      </w:pPr>
      <w:r>
        <w:rPr>
          <w:rFonts w:ascii="Times New Roman" w:hAnsi="Times New Roman"/>
        </w:rPr>
        <w:t>Zero-trust security architectures enforce continuous cryptographic verification of all internal service requests regardless of network topology. A comprehensive analysis of distributed consensus mechanisms reveals critical scalability bottlenecks under Byzantine fault conditions.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Microservice deconstruction demands sophisticated service meshes equipped with automated mutual TLS (mTLS) certificate rotation.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w:t>
      </w:r>
    </w:p>
    <w:p w14:paraId="4F1EF07E" w14:textId="77777777" w:rsidR="005A3041" w:rsidRDefault="00000000">
      <w:r>
        <w:rPr>
          <w:rFonts w:ascii="Verdana" w:hAnsi="Verdana"/>
          <w:sz w:val="26"/>
        </w:rPr>
        <w:t xml:space="preserve">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w:t>
      </w:r>
      <w:r>
        <w:rPr>
          <w:rFonts w:ascii="Verdana" w:hAnsi="Verdana"/>
          <w:sz w:val="26"/>
        </w:rPr>
        <w:lastRenderedPageBreak/>
        <w:t>software clusters.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14:paraId="70FCF400" w14:textId="77777777" w:rsidR="005A3041" w:rsidRDefault="00000000">
      <w:pPr>
        <w:spacing w:line="240" w:lineRule="auto"/>
        <w:jc w:val="both"/>
      </w:pPr>
      <w:r>
        <w:rPr>
          <w:rFonts w:ascii="Times New Roman" w:hAnsi="Times New Roman"/>
          <w:sz w:val="24"/>
        </w:rPr>
        <w:t xml:space="preserve">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w:t>
      </w:r>
      <w:r>
        <w:rPr>
          <w:rFonts w:ascii="Times New Roman" w:hAnsi="Times New Roman"/>
          <w:sz w:val="24"/>
        </w:rPr>
        <w:lastRenderedPageBreak/>
        <w:t>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14:paraId="3329A939" w14:textId="77777777" w:rsidR="005A3041" w:rsidRDefault="00000000">
      <w:pPr>
        <w:spacing w:line="240" w:lineRule="auto"/>
        <w:jc w:val="right"/>
      </w:pPr>
      <w:r>
        <w:rPr>
          <w:rFonts w:ascii="Arial" w:hAnsi="Arial"/>
          <w:sz w:val="20"/>
        </w:rPr>
        <w:t>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14:paraId="604DC80C" w14:textId="77777777" w:rsidR="005A3041" w:rsidRDefault="00000000">
      <w:pPr>
        <w:spacing w:line="240" w:lineRule="auto"/>
        <w:jc w:val="center"/>
      </w:pPr>
      <w:r>
        <w:rPr>
          <w:rFonts w:ascii="Verdana" w:hAnsi="Verdana"/>
          <w:sz w:val="24"/>
        </w:rPr>
        <w:t>- Core operational constraint 1: Explainable artificial intelligence (XAI) frameworks provide human operators with verifiable decision paths for autonomous remediation actions.</w:t>
      </w:r>
    </w:p>
    <w:p w14:paraId="2300541F" w14:textId="77777777" w:rsidR="005A3041" w:rsidRDefault="00000000">
      <w:pPr>
        <w:spacing w:line="240" w:lineRule="auto"/>
        <w:jc w:val="right"/>
      </w:pPr>
      <w:r>
        <w:rPr>
          <w:rFonts w:ascii="Times New Roman" w:hAnsi="Times New Roman"/>
          <w:sz w:val="28"/>
        </w:rPr>
        <w:t>- Core operational constraint 2: Microservice deconstruction demands sophisticated service meshes equipped with automated mutual TLS (mTLS) certificate rotation.</w:t>
      </w:r>
    </w:p>
    <w:p w14:paraId="5EA7E1FB" w14:textId="77777777" w:rsidR="005A3041" w:rsidRDefault="00000000">
      <w:pPr>
        <w:spacing w:line="480" w:lineRule="auto"/>
        <w:jc w:val="right"/>
      </w:pPr>
      <w:r>
        <w:rPr>
          <w:rFonts w:ascii="Courier New" w:hAnsi="Courier New"/>
          <w:sz w:val="20"/>
        </w:rPr>
        <w:lastRenderedPageBreak/>
        <w:t>- Core operational constraint 3: The integration of reinforcement learning with distributed event meshes enables real-time optimization of computational workloads across multi-cloud environments.</w:t>
      </w:r>
    </w:p>
    <w:p w14:paraId="69954747" w14:textId="77777777" w:rsidR="005A3041" w:rsidRDefault="00000000">
      <w:pPr>
        <w:jc w:val="right"/>
      </w:pPr>
      <w:r>
        <w:rPr>
          <w:rFonts w:ascii="Times New Roman" w:hAnsi="Times New Roman"/>
          <w:b/>
          <w:sz w:val="20"/>
        </w:rPr>
        <w:t>3.3.2 Methodological Implementation and Validation</w:t>
      </w:r>
    </w:p>
    <w:p w14:paraId="1EDC5A9E" w14:textId="77777777" w:rsidR="005A3041" w:rsidRDefault="00000000">
      <w:pPr>
        <w:jc w:val="right"/>
      </w:pPr>
      <w:r>
        <w:rPr>
          <w:rFonts w:ascii="Verdana" w:hAnsi="Verdana"/>
        </w:rPr>
        <w:t>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w:t>
      </w:r>
    </w:p>
    <w:p w14:paraId="068D217D" w14:textId="77777777" w:rsidR="005A3041" w:rsidRDefault="00000000">
      <w:pPr>
        <w:spacing w:line="240" w:lineRule="auto"/>
      </w:pPr>
      <w:r>
        <w:rPr>
          <w:rFonts w:ascii="Arial" w:hAnsi="Arial"/>
        </w:rPr>
        <w:t xml:space="preserve">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A comprehensive analysis of distributed </w:t>
      </w:r>
      <w:r>
        <w:rPr>
          <w:rFonts w:ascii="Arial" w:hAnsi="Arial"/>
        </w:rPr>
        <w:lastRenderedPageBreak/>
        <w:t>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14:paraId="6F4A73D3" w14:textId="77777777" w:rsidR="005A3041" w:rsidRDefault="00000000">
      <w:pPr>
        <w:jc w:val="center"/>
      </w:pPr>
      <w:r>
        <w:rPr>
          <w:rFonts w:ascii="Calibri" w:hAnsi="Calibri"/>
        </w:rPr>
        <w:t>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14:paraId="164A676E" w14:textId="77777777" w:rsidR="005A3041" w:rsidRDefault="00000000">
      <w:pPr>
        <w:jc w:val="right"/>
      </w:pPr>
      <w:r>
        <w:rPr>
          <w:rFonts w:ascii="Times New Roman" w:hAnsi="Times New Roman"/>
          <w:sz w:val="20"/>
        </w:rPr>
        <w:t xml:space="preserve">The biological metaphor of homeostatic regulation provides a rigorous mathematical framework for designing fault-tolerant, self-healing software clusters. Microservice deconstruction demands sophisticated service meshes equipped with automated mutual TLS (mTLS) certificate rotation. Zero-trust security architectures enforce continuous cryptographic verification of all internal service requests regardless of network topology. A comprehensive analysis of distributed consensus mechanisms reveals critical </w:t>
      </w:r>
      <w:r>
        <w:rPr>
          <w:rFonts w:ascii="Times New Roman" w:hAnsi="Times New Roman"/>
          <w:sz w:val="20"/>
        </w:rPr>
        <w:lastRenderedPageBreak/>
        <w:t>scalability bottlenecks under Byzantine fault conditions.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14:paraId="3F6EB184" w14:textId="77777777" w:rsidR="005A3041" w:rsidRDefault="00000000">
      <w:pPr>
        <w:spacing w:line="240" w:lineRule="auto"/>
        <w:jc w:val="center"/>
      </w:pPr>
      <w:r>
        <w:rPr>
          <w:rFonts w:ascii="Courier New" w:hAnsi="Courier New"/>
          <w:sz w:val="18"/>
        </w:rPr>
        <w:t>- Core operational constraint 1: Empirical evaluations across high-frequency financial trading benchmarks demonstrate a 42% reduction in p99 latency using cognitive edge caching.</w:t>
      </w:r>
    </w:p>
    <w:p w14:paraId="149CE488" w14:textId="77777777" w:rsidR="005A3041" w:rsidRDefault="00000000">
      <w:pPr>
        <w:spacing w:line="240" w:lineRule="auto"/>
        <w:jc w:val="both"/>
      </w:pPr>
      <w:r>
        <w:rPr>
          <w:rFonts w:ascii="Arial" w:hAnsi="Arial"/>
          <w:sz w:val="18"/>
        </w:rPr>
        <w:t>- Core operational constraint 2: A comprehensive analysis of distributed consensus mechanisms reveals critical scalability bottlenecks under Byzantine fault conditions.</w:t>
      </w:r>
    </w:p>
    <w:p w14:paraId="61F7E522" w14:textId="77777777" w:rsidR="005A3041" w:rsidRDefault="00000000">
      <w:pPr>
        <w:spacing w:line="360" w:lineRule="auto"/>
        <w:jc w:val="both"/>
      </w:pPr>
      <w:r>
        <w:rPr>
          <w:rFonts w:ascii="Calibri" w:hAnsi="Calibri"/>
          <w:sz w:val="28"/>
        </w:rPr>
        <w:t>- Core operational constraint 3: Decentralized data fabrics unify heterogeneous relational and graph databases into a unified, high-throughput semantic querying interface.</w:t>
      </w:r>
    </w:p>
    <w:p w14:paraId="7E1E3E3C" w14:textId="77777777" w:rsidR="005A3041" w:rsidRDefault="00000000">
      <w:pPr>
        <w:spacing w:line="480" w:lineRule="auto"/>
      </w:pPr>
      <w:r>
        <w:rPr>
          <w:rFonts w:ascii="Calibri" w:hAnsi="Calibri"/>
          <w:sz w:val="28"/>
        </w:rPr>
        <w:t>- Core operational constraint 4: The data lifecycle encompasses secure edge ingestion, stream normalization, contextual enrichment, and privacy-preserving federated aggregation.</w:t>
      </w:r>
    </w:p>
    <w:p w14:paraId="694691C9" w14:textId="77777777" w:rsidR="005A3041" w:rsidRDefault="00000000">
      <w:pPr>
        <w:jc w:val="center"/>
      </w:pPr>
      <w:r>
        <w:rPr>
          <w:noProof/>
        </w:rPr>
        <w:lastRenderedPageBreak/>
        <w:drawing>
          <wp:inline distT="0" distB="0" distL="0" distR="0" wp14:anchorId="6D41430A" wp14:editId="7BB5B6EA">
            <wp:extent cx="4389120" cy="19019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5353ADF3" w14:textId="77777777" w:rsidR="005A3041" w:rsidRDefault="00000000">
      <w:pPr>
        <w:spacing w:line="480" w:lineRule="auto"/>
      </w:pPr>
      <w:r>
        <w:rPr>
          <w:rFonts w:ascii="Georgia" w:hAnsi="Georgia"/>
          <w:sz w:val="24"/>
        </w:rPr>
        <w:t>Figure 3.3: System architecture diagram illustrating cognitive feedback mechanisms.</w:t>
      </w:r>
    </w:p>
    <w:p w14:paraId="4C452CA0" w14:textId="77777777" w:rsidR="005A3041" w:rsidRDefault="00000000">
      <w:pPr>
        <w:jc w:val="center"/>
      </w:pPr>
      <w:r>
        <w:rPr>
          <w:rFonts w:ascii="Courier New" w:hAnsi="Courier New"/>
          <w:b/>
          <w:sz w:val="24"/>
        </w:rPr>
        <w:t>3.4 ARCHITECTURAL PRINCIPLES OF COMPREHENSIVE LOOPS</w:t>
      </w:r>
    </w:p>
    <w:p w14:paraId="14CDDECE" w14:textId="77777777" w:rsidR="005A3041" w:rsidRDefault="00000000">
      <w:pPr>
        <w:spacing w:line="240" w:lineRule="auto"/>
        <w:jc w:val="both"/>
      </w:pPr>
      <w:r>
        <w:rPr>
          <w:rFonts w:ascii="Arial" w:hAnsi="Arial"/>
          <w:sz w:val="18"/>
        </w:rPr>
        <w:t>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w:t>
      </w:r>
    </w:p>
    <w:p w14:paraId="38E92ECC" w14:textId="77777777" w:rsidR="005A3041" w:rsidRDefault="00000000">
      <w:pPr>
        <w:spacing w:line="360" w:lineRule="auto"/>
      </w:pPr>
      <w:r>
        <w:rPr>
          <w:rFonts w:ascii="Times New Roman" w:hAnsi="Times New Roman"/>
          <w:sz w:val="26"/>
        </w:rPr>
        <w:t xml:space="preserve">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Microservice deconstruction demands sophisticated service meshes equipped with automated mutual TLS (mTLS) certificate rotation. The biological metaphor of homeostatic regulation provides a </w:t>
      </w:r>
      <w:r>
        <w:rPr>
          <w:rFonts w:ascii="Times New Roman" w:hAnsi="Times New Roman"/>
          <w:sz w:val="26"/>
        </w:rPr>
        <w:lastRenderedPageBreak/>
        <w:t>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14:paraId="64B51728" w14:textId="77777777" w:rsidR="005A3041" w:rsidRDefault="00000000">
      <w:pPr>
        <w:spacing w:line="360" w:lineRule="auto"/>
        <w:jc w:val="both"/>
      </w:pPr>
      <w:r>
        <w:rPr>
          <w:rFonts w:ascii="Courier New" w:hAnsi="Courier New"/>
          <w:sz w:val="32"/>
        </w:rPr>
        <w:t>Explainable artificial intelligence (XAI) frameworks provide human operators with verifiable decision paths for autonomous remediation actions. Decentralized data fabrics unify heterogeneous relational and graph databases into a unified, high-</w:t>
      </w:r>
      <w:r>
        <w:rPr>
          <w:rFonts w:ascii="Courier New" w:hAnsi="Courier New"/>
          <w:sz w:val="32"/>
        </w:rPr>
        <w:lastRenderedPageBreak/>
        <w:t xml:space="preserve">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w:t>
      </w:r>
      <w:r>
        <w:rPr>
          <w:rFonts w:ascii="Courier New" w:hAnsi="Courier New"/>
          <w:sz w:val="32"/>
        </w:rPr>
        <w:lastRenderedPageBreak/>
        <w:t xml:space="preserve">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Explainable artificial intelligence (XAI) frameworks provide human operators with verifiable </w:t>
      </w:r>
      <w:r>
        <w:rPr>
          <w:rFonts w:ascii="Courier New" w:hAnsi="Courier New"/>
          <w:sz w:val="32"/>
        </w:rPr>
        <w:lastRenderedPageBreak/>
        <w:t>decision paths for autonomous remediation actions.</w:t>
      </w:r>
    </w:p>
    <w:p w14:paraId="12464B93" w14:textId="77777777" w:rsidR="005A3041" w:rsidRDefault="00000000">
      <w:pPr>
        <w:spacing w:line="480" w:lineRule="auto"/>
      </w:pPr>
      <w:r>
        <w:rPr>
          <w:rFonts w:ascii="Courier New" w:hAnsi="Courier New"/>
        </w:rPr>
        <w:t xml:space="preserve">Traditional perimeter-based security models fail to address modern lateral threat vectors in highly decentralized, service-oriented platforms. 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Zero-trust security architectures enforce continuous cryptographic verification of </w:t>
      </w:r>
      <w:r>
        <w:rPr>
          <w:rFonts w:ascii="Courier New" w:hAnsi="Courier New"/>
        </w:rPr>
        <w:lastRenderedPageBreak/>
        <w:t>all internal service requests 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w:t>
      </w:r>
    </w:p>
    <w:p w14:paraId="2DCE0B6A" w14:textId="77777777" w:rsidR="005A3041" w:rsidRDefault="00000000">
      <w:pPr>
        <w:spacing w:line="240" w:lineRule="auto"/>
        <w:jc w:val="center"/>
      </w:pPr>
      <w:r>
        <w:rPr>
          <w:rFonts w:ascii="Calibri" w:hAnsi="Calibri"/>
          <w:sz w:val="32"/>
        </w:rPr>
        <w:t xml:space="preserve">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Microservice deconstruction demands sophisticated service meshes equipped with automated mutual TLS (mTLS) certificate rotation. The data lifecycle encompasses secure edge ingestion, stream normalization, contextual enrichment, and privacy-preserving federated aggregation. Decentralized data fabrics unify heterogeneous relational and graph databases into a unified, </w:t>
      </w:r>
      <w:r>
        <w:rPr>
          <w:rFonts w:ascii="Calibri" w:hAnsi="Calibri"/>
          <w:sz w:val="32"/>
        </w:rPr>
        <w:lastRenderedPageBreak/>
        <w:t>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14:paraId="5498A026" w14:textId="77777777" w:rsidR="005A3041" w:rsidRDefault="00000000">
      <w:pPr>
        <w:spacing w:line="360" w:lineRule="auto"/>
        <w:jc w:val="both"/>
      </w:pPr>
      <w:r>
        <w:rPr>
          <w:rFonts w:ascii="Georgia" w:hAnsi="Georgia"/>
        </w:rPr>
        <w:t xml:space="preserve">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Decentralized data fabrics unify heterogeneous relational and graph databases into a unified, high-throughput semantic querying interface.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w:t>
      </w:r>
      <w:r>
        <w:rPr>
          <w:rFonts w:ascii="Georgia" w:hAnsi="Georgia"/>
        </w:rPr>
        <w:lastRenderedPageBreak/>
        <w:t>detection.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w:t>
      </w:r>
    </w:p>
    <w:p w14:paraId="7E44A5F2" w14:textId="77777777" w:rsidR="005A3041" w:rsidRDefault="00000000">
      <w:pPr>
        <w:jc w:val="both"/>
      </w:pPr>
      <w:r>
        <w:rPr>
          <w:rFonts w:ascii="Verdana" w:hAnsi="Verdana"/>
          <w:sz w:val="18"/>
        </w:rPr>
        <w:t>3.4.1 Methodological Implementation and Validation</w:t>
      </w:r>
    </w:p>
    <w:p w14:paraId="2A9F3472" w14:textId="77777777" w:rsidR="005A3041" w:rsidRDefault="00000000">
      <w:pPr>
        <w:spacing w:line="480" w:lineRule="auto"/>
        <w:jc w:val="right"/>
      </w:pPr>
      <w:r>
        <w:rPr>
          <w:rFonts w:ascii="Verdana" w:hAnsi="Verdana"/>
          <w:sz w:val="24"/>
        </w:rPr>
        <w:t xml:space="preserve">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data lifecycle encompasses secure edge ingestion, stream normalization, </w:t>
      </w:r>
      <w:r>
        <w:rPr>
          <w:rFonts w:ascii="Verdana" w:hAnsi="Verdana"/>
          <w:sz w:val="24"/>
        </w:rPr>
        <w:lastRenderedPageBreak/>
        <w:t>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14:paraId="38ABB2E3" w14:textId="77777777" w:rsidR="005A3041" w:rsidRDefault="00000000">
      <w:pPr>
        <w:spacing w:line="240" w:lineRule="auto"/>
      </w:pPr>
      <w:r>
        <w:rPr>
          <w:rFonts w:ascii="Calibri" w:hAnsi="Calibri"/>
          <w:sz w:val="20"/>
        </w:rPr>
        <w:t xml:space="preserve">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w:t>
      </w:r>
      <w:r>
        <w:rPr>
          <w:rFonts w:ascii="Calibri" w:hAnsi="Calibri"/>
          <w:sz w:val="20"/>
        </w:rPr>
        <w:lastRenderedPageBreak/>
        <w:t>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A comprehensive analysis of distributed consensus mechanisms reveals critical scalability bottlenecks under Byzantine fault conditions.</w:t>
      </w:r>
    </w:p>
    <w:p w14:paraId="2DFA6E28" w14:textId="77777777" w:rsidR="005A3041" w:rsidRDefault="00000000">
      <w:pPr>
        <w:jc w:val="both"/>
      </w:pPr>
      <w:r>
        <w:rPr>
          <w:rFonts w:ascii="Georgia" w:hAnsi="Georgia"/>
          <w:sz w:val="26"/>
        </w:rPr>
        <w:t>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w:t>
      </w:r>
    </w:p>
    <w:p w14:paraId="7B60B724" w14:textId="77777777" w:rsidR="005A3041" w:rsidRDefault="00000000">
      <w:pPr>
        <w:spacing w:line="240" w:lineRule="auto"/>
        <w:jc w:val="right"/>
      </w:pPr>
      <w:r>
        <w:rPr>
          <w:rFonts w:ascii="Courier New" w:hAnsi="Courier New"/>
          <w:sz w:val="26"/>
        </w:rPr>
        <w:lastRenderedPageBreak/>
        <w:t xml:space="preserve">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Continuous feedback loops governed by policy gradient </w:t>
      </w:r>
      <w:r>
        <w:rPr>
          <w:rFonts w:ascii="Courier New" w:hAnsi="Courier New"/>
          <w:sz w:val="26"/>
        </w:rPr>
        <w:lastRenderedPageBreak/>
        <w:t>algorithms dynamically adjust rate limits and firewall thresholds in response to evolving threat signatures.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485ECC46" w14:textId="77777777" w:rsidR="005A3041" w:rsidRDefault="00000000">
      <w:r>
        <w:rPr>
          <w:rFonts w:ascii="Verdana" w:hAnsi="Verdana"/>
          <w:sz w:val="24"/>
        </w:rPr>
        <w:t>- Core operational constraint 1: The integration of reinforcement learning with distributed event meshes enables real-time optimization of computational workloads across multi-cloud environments.</w:t>
      </w:r>
    </w:p>
    <w:p w14:paraId="77CF7E5B" w14:textId="77777777" w:rsidR="005A3041" w:rsidRDefault="00000000">
      <w:pPr>
        <w:spacing w:line="240" w:lineRule="auto"/>
      </w:pPr>
      <w:r>
        <w:rPr>
          <w:rFonts w:ascii="Times New Roman" w:hAnsi="Times New Roman"/>
          <w:sz w:val="24"/>
        </w:rPr>
        <w:t>- Core operational constraint 2: Empirical evaluations across high-frequency financial trading benchmarks demonstrate a 42% reduction in p99 latency using cognitive edge caching.</w:t>
      </w:r>
    </w:p>
    <w:p w14:paraId="6E2F5C98" w14:textId="77777777" w:rsidR="005A3041" w:rsidRDefault="00000000">
      <w:pPr>
        <w:spacing w:line="360" w:lineRule="auto"/>
      </w:pPr>
      <w:r>
        <w:rPr>
          <w:rFonts w:ascii="Georgia" w:hAnsi="Georgia"/>
          <w:sz w:val="28"/>
        </w:rPr>
        <w:t>- Core operational constraint 3: A comprehensive analysis of distributed consensus mechanisms reveals critical scalability bottlenecks under Byzantine fault conditions.</w:t>
      </w:r>
    </w:p>
    <w:p w14:paraId="2A003705" w14:textId="77777777" w:rsidR="005A3041" w:rsidRDefault="00000000">
      <w:pPr>
        <w:spacing w:line="480" w:lineRule="auto"/>
      </w:pPr>
      <w:r>
        <w:rPr>
          <w:rFonts w:ascii="Times New Roman" w:hAnsi="Times New Roman"/>
          <w:sz w:val="26"/>
        </w:rPr>
        <w:t>- Core operational constraint 4: DevSecOps pipelines must integrate automated formal verification proofs prior to deploying self-modifying microservice code to production environments.</w:t>
      </w:r>
    </w:p>
    <w:p w14:paraId="654B81C6" w14:textId="77777777" w:rsidR="005A3041" w:rsidRDefault="00000000">
      <w:pPr>
        <w:spacing w:line="480" w:lineRule="auto"/>
        <w:jc w:val="right"/>
      </w:pPr>
      <w:r>
        <w:rPr>
          <w:rFonts w:ascii="Courier New" w:hAnsi="Courier New"/>
          <w:sz w:val="26"/>
        </w:rPr>
        <w:t>3.4.2 METHODOLOGICAL IMPLEMENTATION AND VALIDATION</w:t>
      </w:r>
    </w:p>
    <w:p w14:paraId="1CBE634C" w14:textId="77777777" w:rsidR="005A3041" w:rsidRDefault="00000000">
      <w:pPr>
        <w:spacing w:line="240" w:lineRule="auto"/>
        <w:jc w:val="right"/>
      </w:pPr>
      <w:r>
        <w:rPr>
          <w:rFonts w:ascii="Verdana" w:hAnsi="Verdana"/>
          <w:sz w:val="18"/>
        </w:rPr>
        <w:t xml:space="preserve">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By leveraging generative AI for automated schema </w:t>
      </w:r>
      <w:r>
        <w:rPr>
          <w:rFonts w:ascii="Verdana" w:hAnsi="Verdana"/>
          <w:sz w:val="18"/>
        </w:rPr>
        <w:lastRenderedPageBreak/>
        <w:t>migration and semantic data reconciliation, enterprises eliminate substantial technical debt.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w:t>
      </w:r>
    </w:p>
    <w:p w14:paraId="4EF41055" w14:textId="77777777" w:rsidR="005A3041" w:rsidRDefault="00000000">
      <w:r>
        <w:rPr>
          <w:rFonts w:ascii="Arial" w:hAnsi="Arial"/>
          <w:sz w:val="28"/>
        </w:rPr>
        <w:t xml:space="preserve">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By leveraging generative AI for </w:t>
      </w:r>
      <w:r>
        <w:rPr>
          <w:rFonts w:ascii="Arial" w:hAnsi="Arial"/>
          <w:sz w:val="28"/>
        </w:rPr>
        <w:lastRenderedPageBreak/>
        <w:t>automated schema migration and semantic data reconciliation, enterprises eliminate substantial technical debt.</w:t>
      </w:r>
    </w:p>
    <w:p w14:paraId="04236FCA" w14:textId="77777777" w:rsidR="005A3041" w:rsidRDefault="00000000">
      <w:r>
        <w:rPr>
          <w:rFonts w:ascii="Arial" w:hAnsi="Arial"/>
        </w:rPr>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Microservice deconstruction demands sophisticated service meshes equipped with automated mutual TLS (mTLS) certificate rotation.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w:t>
      </w:r>
    </w:p>
    <w:p w14:paraId="5E8442DE" w14:textId="77777777" w:rsidR="005A3041" w:rsidRDefault="00000000">
      <w:pPr>
        <w:spacing w:line="240" w:lineRule="auto"/>
        <w:jc w:val="right"/>
      </w:pPr>
      <w:r>
        <w:rPr>
          <w:rFonts w:ascii="Georgia" w:hAnsi="Georgia"/>
          <w:sz w:val="32"/>
        </w:rPr>
        <w:t xml:space="preserve">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interface. Microservice deconstruction demands sophisticated service meshes equipped with automated mutual TLS (mTLS) certificate rotation. Decentralized data fabrics unify </w:t>
      </w:r>
      <w:r>
        <w:rPr>
          <w:rFonts w:ascii="Georgia" w:hAnsi="Georgia"/>
          <w:sz w:val="32"/>
        </w:rPr>
        <w:lastRenderedPageBreak/>
        <w:t>heterogeneous relational and graph databases into a unified, high-throughput semantic querying interface.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14:paraId="1306181E" w14:textId="77777777" w:rsidR="005A3041" w:rsidRDefault="00000000">
      <w:pPr>
        <w:spacing w:line="480" w:lineRule="auto"/>
        <w:jc w:val="both"/>
      </w:pPr>
      <w:r>
        <w:rPr>
          <w:rFonts w:ascii="Georgia" w:hAnsi="Georgia"/>
          <w:sz w:val="28"/>
        </w:rPr>
        <w:t xml:space="preserve">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w:t>
      </w:r>
      <w:r>
        <w:rPr>
          <w:rFonts w:ascii="Georgia" w:hAnsi="Georgia"/>
          <w:sz w:val="28"/>
        </w:rPr>
        <w:lastRenderedPageBreak/>
        <w:t xml:space="preserve">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w:t>
      </w:r>
      <w:r>
        <w:rPr>
          <w:rFonts w:ascii="Georgia" w:hAnsi="Georgia"/>
          <w:sz w:val="28"/>
        </w:rPr>
        <w:lastRenderedPageBreak/>
        <w:t>anomaly detection. Decentralized data fabrics unify heterogeneous relational and graph databases into a unified, high-throughput semantic querying interface.</w:t>
      </w:r>
    </w:p>
    <w:p w14:paraId="6BD7E5BA" w14:textId="77777777" w:rsidR="005A3041" w:rsidRDefault="00000000">
      <w:pPr>
        <w:spacing w:line="360" w:lineRule="auto"/>
        <w:jc w:val="right"/>
      </w:pPr>
      <w:r>
        <w:rPr>
          <w:rFonts w:ascii="Verdana" w:hAnsi="Verdana"/>
          <w:sz w:val="28"/>
        </w:rPr>
        <w:t xml:space="preserve">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A comprehensive analysis of </w:t>
      </w:r>
      <w:r>
        <w:rPr>
          <w:rFonts w:ascii="Verdana" w:hAnsi="Verdana"/>
          <w:sz w:val="28"/>
        </w:rPr>
        <w:lastRenderedPageBreak/>
        <w:t>distributed consensus mechanisms reveals critical scalability bottlenecks under Byzantine fault conditions.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w:t>
      </w:r>
      <w:r>
        <w:rPr>
          <w:rFonts w:ascii="Verdana" w:hAnsi="Verdana"/>
          <w:sz w:val="28"/>
        </w:rPr>
        <w:lastRenderedPageBreak/>
        <w:t>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14:paraId="5494FE90" w14:textId="77777777" w:rsidR="005A3041" w:rsidRDefault="00000000">
      <w:pPr>
        <w:jc w:val="both"/>
      </w:pPr>
      <w:r>
        <w:rPr>
          <w:rFonts w:ascii="Verdana" w:hAnsi="Verdana"/>
          <w:sz w:val="24"/>
        </w:rPr>
        <w:t>- Core operational constraint 1: A comprehensive analysis of distributed consensus mechanisms reveals critical scalability bottlenecks under Byzantine fault conditions.</w:t>
      </w:r>
    </w:p>
    <w:p w14:paraId="72F6CD06" w14:textId="77777777" w:rsidR="005A3041" w:rsidRDefault="00000000">
      <w:pPr>
        <w:jc w:val="right"/>
      </w:pPr>
      <w:r>
        <w:rPr>
          <w:rFonts w:ascii="Calibri" w:hAnsi="Calibri"/>
          <w:sz w:val="26"/>
        </w:rPr>
        <w:t>- Core operational constraint 2: Explainable artificial intelligence (XAI) frameworks provide human operators with verifiable decision paths for autonomous remediation actions.</w:t>
      </w:r>
    </w:p>
    <w:p w14:paraId="012462E8" w14:textId="77777777" w:rsidR="005A3041" w:rsidRDefault="00000000">
      <w:pPr>
        <w:spacing w:line="240" w:lineRule="auto"/>
      </w:pPr>
      <w:r>
        <w:rPr>
          <w:rFonts w:ascii="Georgia" w:hAnsi="Georgia"/>
          <w:sz w:val="18"/>
        </w:rPr>
        <w:t>- Core operational constraint 3: Self-evolving enterprise architectures represent a paradigm shift from static, brittle infrastructures to dynamic, autonomous systems capable of continuous self-adaptation.</w:t>
      </w:r>
    </w:p>
    <w:p w14:paraId="6BF31E58" w14:textId="77777777" w:rsidR="005A3041" w:rsidRDefault="00000000">
      <w:pPr>
        <w:spacing w:line="360" w:lineRule="auto"/>
        <w:jc w:val="both"/>
      </w:pPr>
      <w:r>
        <w:rPr>
          <w:rFonts w:ascii="Arial" w:hAnsi="Arial"/>
          <w:sz w:val="28"/>
        </w:rPr>
        <w:t>- Core operational constraint 4: Empirical evaluations across high-frequency financial trading benchmarks demonstrate a 42% reduction in p99 latency using cognitive edge caching.</w:t>
      </w:r>
    </w:p>
    <w:p w14:paraId="68DFFB6C" w14:textId="77777777" w:rsidR="005A3041" w:rsidRDefault="00000000">
      <w:pPr>
        <w:spacing w:line="240" w:lineRule="auto"/>
      </w:pPr>
      <w:r>
        <w:rPr>
          <w:rFonts w:ascii="Calibri" w:hAnsi="Calibri"/>
          <w:sz w:val="18"/>
        </w:rPr>
        <w:t>Table 3.4: Performance Evaluation Matrix for Variant 4</w:t>
      </w:r>
    </w:p>
    <w:tbl>
      <w:tblPr>
        <w:tblW w:w="0" w:type="auto"/>
        <w:tblLook w:val="04A0" w:firstRow="1" w:lastRow="0" w:firstColumn="1" w:lastColumn="0" w:noHBand="0" w:noVBand="1"/>
      </w:tblPr>
      <w:tblGrid>
        <w:gridCol w:w="2880"/>
        <w:gridCol w:w="2880"/>
        <w:gridCol w:w="2880"/>
      </w:tblGrid>
      <w:tr w:rsidR="005A3041" w14:paraId="2153C4DC" w14:textId="77777777">
        <w:tc>
          <w:tcPr>
            <w:tcW w:w="2880" w:type="dxa"/>
          </w:tcPr>
          <w:p w14:paraId="73BD415D" w14:textId="77777777" w:rsidR="005A3041" w:rsidRDefault="00000000">
            <w:r>
              <w:t>Subsystem Component</w:t>
            </w:r>
          </w:p>
        </w:tc>
        <w:tc>
          <w:tcPr>
            <w:tcW w:w="2880" w:type="dxa"/>
          </w:tcPr>
          <w:p w14:paraId="3E81728A" w14:textId="77777777" w:rsidR="005A3041" w:rsidRDefault="00000000">
            <w:r>
              <w:t>Throughput (RPS)</w:t>
            </w:r>
          </w:p>
        </w:tc>
        <w:tc>
          <w:tcPr>
            <w:tcW w:w="2880" w:type="dxa"/>
          </w:tcPr>
          <w:p w14:paraId="0713E563" w14:textId="77777777" w:rsidR="005A3041" w:rsidRDefault="00000000">
            <w:r>
              <w:t>P99 Latency (ms)</w:t>
            </w:r>
          </w:p>
        </w:tc>
      </w:tr>
      <w:tr w:rsidR="005A3041" w14:paraId="3DA7EC3E" w14:textId="77777777">
        <w:tc>
          <w:tcPr>
            <w:tcW w:w="2880" w:type="dxa"/>
          </w:tcPr>
          <w:p w14:paraId="25B3E0C0" w14:textId="77777777" w:rsidR="005A3041" w:rsidRDefault="00000000">
            <w:r>
              <w:t>Metric_1_0_99.91</w:t>
            </w:r>
          </w:p>
        </w:tc>
        <w:tc>
          <w:tcPr>
            <w:tcW w:w="2880" w:type="dxa"/>
          </w:tcPr>
          <w:p w14:paraId="00C1DB67" w14:textId="77777777" w:rsidR="005A3041" w:rsidRDefault="00000000">
            <w:r>
              <w:t>Metric_1_1_83.25</w:t>
            </w:r>
          </w:p>
        </w:tc>
        <w:tc>
          <w:tcPr>
            <w:tcW w:w="2880" w:type="dxa"/>
          </w:tcPr>
          <w:p w14:paraId="280AB3FE" w14:textId="77777777" w:rsidR="005A3041" w:rsidRDefault="00000000">
            <w:r>
              <w:t>Metric_1_2_82.87</w:t>
            </w:r>
          </w:p>
        </w:tc>
      </w:tr>
      <w:tr w:rsidR="005A3041" w14:paraId="35216F76" w14:textId="77777777">
        <w:tc>
          <w:tcPr>
            <w:tcW w:w="2880" w:type="dxa"/>
          </w:tcPr>
          <w:p w14:paraId="6E1EEB1D" w14:textId="77777777" w:rsidR="005A3041" w:rsidRDefault="00000000">
            <w:r>
              <w:t>Metric_2_0_84.58</w:t>
            </w:r>
          </w:p>
        </w:tc>
        <w:tc>
          <w:tcPr>
            <w:tcW w:w="2880" w:type="dxa"/>
          </w:tcPr>
          <w:p w14:paraId="332E9EF0" w14:textId="77777777" w:rsidR="005A3041" w:rsidRDefault="00000000">
            <w:r>
              <w:t>Metric_2_1_98.33</w:t>
            </w:r>
          </w:p>
        </w:tc>
        <w:tc>
          <w:tcPr>
            <w:tcW w:w="2880" w:type="dxa"/>
          </w:tcPr>
          <w:p w14:paraId="1E942A24" w14:textId="77777777" w:rsidR="005A3041" w:rsidRDefault="00000000">
            <w:r>
              <w:t>Metric_2_2_83.99</w:t>
            </w:r>
          </w:p>
        </w:tc>
      </w:tr>
      <w:tr w:rsidR="005A3041" w14:paraId="0E091695" w14:textId="77777777">
        <w:tc>
          <w:tcPr>
            <w:tcW w:w="2880" w:type="dxa"/>
          </w:tcPr>
          <w:p w14:paraId="5EBDC72D" w14:textId="77777777" w:rsidR="005A3041" w:rsidRDefault="00000000">
            <w:r>
              <w:t>Metric_3_0_85.42</w:t>
            </w:r>
          </w:p>
        </w:tc>
        <w:tc>
          <w:tcPr>
            <w:tcW w:w="2880" w:type="dxa"/>
          </w:tcPr>
          <w:p w14:paraId="318EE3DD" w14:textId="77777777" w:rsidR="005A3041" w:rsidRDefault="00000000">
            <w:r>
              <w:t>Metric_3_1_89.69</w:t>
            </w:r>
          </w:p>
        </w:tc>
        <w:tc>
          <w:tcPr>
            <w:tcW w:w="2880" w:type="dxa"/>
          </w:tcPr>
          <w:p w14:paraId="51C858F2" w14:textId="77777777" w:rsidR="005A3041" w:rsidRDefault="00000000">
            <w:r>
              <w:t>Metric_3_2_82.91</w:t>
            </w:r>
          </w:p>
        </w:tc>
      </w:tr>
      <w:tr w:rsidR="005A3041" w14:paraId="3708F953" w14:textId="77777777">
        <w:tc>
          <w:tcPr>
            <w:tcW w:w="2880" w:type="dxa"/>
          </w:tcPr>
          <w:p w14:paraId="0DB3FD5E" w14:textId="77777777" w:rsidR="005A3041" w:rsidRDefault="00000000">
            <w:r>
              <w:t>Metric_4_0_94.45</w:t>
            </w:r>
          </w:p>
        </w:tc>
        <w:tc>
          <w:tcPr>
            <w:tcW w:w="2880" w:type="dxa"/>
          </w:tcPr>
          <w:p w14:paraId="4D0BAB35" w14:textId="77777777" w:rsidR="005A3041" w:rsidRDefault="00000000">
            <w:r>
              <w:t>Metric_4_1_93.98</w:t>
            </w:r>
          </w:p>
        </w:tc>
        <w:tc>
          <w:tcPr>
            <w:tcW w:w="2880" w:type="dxa"/>
          </w:tcPr>
          <w:p w14:paraId="53B3E299" w14:textId="77777777" w:rsidR="005A3041" w:rsidRDefault="00000000">
            <w:r>
              <w:t>Metric_4_2_90.42</w:t>
            </w:r>
          </w:p>
        </w:tc>
      </w:tr>
      <w:tr w:rsidR="005A3041" w14:paraId="67332A94" w14:textId="77777777">
        <w:tc>
          <w:tcPr>
            <w:tcW w:w="2880" w:type="dxa"/>
          </w:tcPr>
          <w:p w14:paraId="6E51B4A6" w14:textId="77777777" w:rsidR="005A3041" w:rsidRDefault="00000000">
            <w:r>
              <w:t>Metric_5_0_85.19</w:t>
            </w:r>
          </w:p>
        </w:tc>
        <w:tc>
          <w:tcPr>
            <w:tcW w:w="2880" w:type="dxa"/>
          </w:tcPr>
          <w:p w14:paraId="4F8C39CB" w14:textId="77777777" w:rsidR="005A3041" w:rsidRDefault="00000000">
            <w:r>
              <w:t>Metric_5_1_88.17</w:t>
            </w:r>
          </w:p>
        </w:tc>
        <w:tc>
          <w:tcPr>
            <w:tcW w:w="2880" w:type="dxa"/>
          </w:tcPr>
          <w:p w14:paraId="5191F364" w14:textId="77777777" w:rsidR="005A3041" w:rsidRDefault="00000000">
            <w:r>
              <w:t>Metric_5_2_92.59</w:t>
            </w:r>
          </w:p>
        </w:tc>
      </w:tr>
    </w:tbl>
    <w:p w14:paraId="30F55525" w14:textId="77777777" w:rsidR="005A3041" w:rsidRDefault="005A3041"/>
    <w:p w14:paraId="4ED03D10" w14:textId="77777777" w:rsidR="005A3041" w:rsidRDefault="00000000">
      <w:pPr>
        <w:jc w:val="center"/>
      </w:pPr>
      <w:r>
        <w:rPr>
          <w:noProof/>
        </w:rPr>
        <w:lastRenderedPageBreak/>
        <w:drawing>
          <wp:inline distT="0" distB="0" distL="0" distR="0" wp14:anchorId="05371896" wp14:editId="2DB6E36C">
            <wp:extent cx="4389120" cy="19019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25C379BD" w14:textId="77777777" w:rsidR="005A3041" w:rsidRDefault="00000000">
      <w:pPr>
        <w:jc w:val="right"/>
      </w:pPr>
      <w:r>
        <w:rPr>
          <w:rFonts w:ascii="Arial" w:hAnsi="Arial"/>
        </w:rPr>
        <w:t>Figure 3.4: System architecture diagram illustrating cognitive feedback mechanisms.</w:t>
      </w:r>
    </w:p>
    <w:p w14:paraId="572202DA" w14:textId="77777777" w:rsidR="005A3041" w:rsidRDefault="00000000">
      <w:pPr>
        <w:jc w:val="both"/>
      </w:pPr>
      <w:r>
        <w:rPr>
          <w:rFonts w:ascii="Courier New" w:hAnsi="Courier New"/>
          <w:sz w:val="20"/>
        </w:rPr>
        <w:t>Multiple Choice Questions (MCQs)</w:t>
      </w:r>
    </w:p>
    <w:p w14:paraId="4ED45211" w14:textId="77777777" w:rsidR="005A3041" w:rsidRDefault="00000000">
      <w:pPr>
        <w:spacing w:line="480" w:lineRule="auto"/>
      </w:pPr>
      <w:r>
        <w:rPr>
          <w:rFonts w:ascii="Courier New" w:hAnsi="Courier New"/>
          <w:sz w:val="20"/>
        </w:rPr>
        <w:t>1. Which of the following best describes the core design goal of Technological Foundations of AI-Driven Platforms in enterprise digital platforms?</w:t>
      </w:r>
    </w:p>
    <w:p w14:paraId="425D2D18" w14:textId="77777777" w:rsidR="005A3041" w:rsidRDefault="00000000">
      <w:pPr>
        <w:spacing w:line="480" w:lineRule="auto"/>
        <w:jc w:val="right"/>
      </w:pPr>
      <w:r>
        <w:rPr>
          <w:rFonts w:ascii="Arial" w:hAnsi="Arial"/>
          <w:sz w:val="18"/>
        </w:rPr>
        <w:t>a) Implementing rigid monolithic perimeter controls</w:t>
      </w:r>
      <w:r>
        <w:rPr>
          <w:rFonts w:ascii="Arial" w:hAnsi="Arial"/>
          <w:sz w:val="18"/>
        </w:rPr>
        <w:br/>
        <w:t>b) Enabling autonomous real-time self-evolution and decentralized optimization</w:t>
      </w:r>
      <w:r>
        <w:rPr>
          <w:rFonts w:ascii="Arial" w:hAnsi="Arial"/>
          <w:sz w:val="18"/>
        </w:rPr>
        <w:br/>
        <w:t>c) Eliminating all observability telemetry across services</w:t>
      </w:r>
      <w:r>
        <w:rPr>
          <w:rFonts w:ascii="Arial" w:hAnsi="Arial"/>
          <w:sz w:val="18"/>
        </w:rPr>
        <w:br/>
        <w:t>d) Restricting deployment pipelines to manual physical interventions</w:t>
      </w:r>
    </w:p>
    <w:p w14:paraId="0B97C02C" w14:textId="77777777" w:rsidR="005A3041" w:rsidRDefault="00000000">
      <w:pPr>
        <w:spacing w:line="240" w:lineRule="auto"/>
      </w:pPr>
      <w:r>
        <w:rPr>
          <w:rFonts w:ascii="Calibri" w:hAnsi="Calibri"/>
          <w:sz w:val="28"/>
        </w:rPr>
        <w:t>Answer: d)</w:t>
      </w:r>
    </w:p>
    <w:p w14:paraId="57B41247" w14:textId="77777777" w:rsidR="005A3041" w:rsidRDefault="00000000">
      <w:pPr>
        <w:spacing w:line="480" w:lineRule="auto"/>
        <w:jc w:val="right"/>
      </w:pPr>
      <w:r>
        <w:rPr>
          <w:rFonts w:ascii="Times New Roman" w:hAnsi="Times New Roman"/>
          <w:b/>
          <w:sz w:val="20"/>
        </w:rPr>
        <w:t>2. Which of the following best describes the core design goal of Technological Foundations of AI-Driven Platforms in enterprise digital platforms?</w:t>
      </w:r>
    </w:p>
    <w:p w14:paraId="322E13C6" w14:textId="77777777" w:rsidR="005A3041" w:rsidRDefault="00000000">
      <w:pPr>
        <w:spacing w:line="480" w:lineRule="auto"/>
        <w:jc w:val="both"/>
      </w:pPr>
      <w:r>
        <w:rPr>
          <w:rFonts w:ascii="Courier New" w:hAnsi="Courier New"/>
          <w:sz w:val="24"/>
        </w:rPr>
        <w:t>a) Implementing rigid monolithic perimeter controls</w:t>
      </w:r>
      <w:r>
        <w:rPr>
          <w:rFonts w:ascii="Courier New" w:hAnsi="Courier New"/>
          <w:sz w:val="24"/>
        </w:rPr>
        <w:br/>
        <w:t>b) Enabling autonomous real-time self-evolution and decentralized optimization</w:t>
      </w:r>
      <w:r>
        <w:rPr>
          <w:rFonts w:ascii="Courier New" w:hAnsi="Courier New"/>
          <w:sz w:val="24"/>
        </w:rPr>
        <w:br/>
        <w:t>c) Eliminating all observability telemetry across services</w:t>
      </w:r>
      <w:r>
        <w:rPr>
          <w:rFonts w:ascii="Courier New" w:hAnsi="Courier New"/>
          <w:sz w:val="24"/>
        </w:rPr>
        <w:br/>
        <w:t>d) Restricting deployment pipelines to manual physical interventions</w:t>
      </w:r>
    </w:p>
    <w:p w14:paraId="2CB94E93" w14:textId="77777777" w:rsidR="005A3041" w:rsidRDefault="00000000">
      <w:pPr>
        <w:spacing w:line="480" w:lineRule="auto"/>
      </w:pPr>
      <w:r>
        <w:rPr>
          <w:rFonts w:ascii="Verdana" w:hAnsi="Verdana"/>
          <w:sz w:val="20"/>
        </w:rPr>
        <w:lastRenderedPageBreak/>
        <w:t>Answer: a)</w:t>
      </w:r>
    </w:p>
    <w:p w14:paraId="5C08275B" w14:textId="77777777" w:rsidR="005A3041" w:rsidRDefault="00000000">
      <w:pPr>
        <w:spacing w:line="360" w:lineRule="auto"/>
        <w:jc w:val="right"/>
      </w:pPr>
      <w:r>
        <w:rPr>
          <w:rFonts w:ascii="Courier New" w:hAnsi="Courier New"/>
          <w:sz w:val="18"/>
        </w:rPr>
        <w:t>3. Which of the following best describes the core design goal of Technological Foundations of AI-Driven Platforms in enterprise digital platforms?</w:t>
      </w:r>
    </w:p>
    <w:p w14:paraId="3FDAB29D" w14:textId="77777777" w:rsidR="005A3041" w:rsidRDefault="00000000">
      <w:pPr>
        <w:spacing w:line="360" w:lineRule="auto"/>
      </w:pPr>
      <w:r>
        <w:rPr>
          <w:rFonts w:ascii="Georgia" w:hAnsi="Georgia"/>
          <w:sz w:val="28"/>
        </w:rPr>
        <w:t>a) Implementing rigid monolithic perimeter controls</w:t>
      </w:r>
      <w:r>
        <w:rPr>
          <w:rFonts w:ascii="Georgia" w:hAnsi="Georgia"/>
          <w:sz w:val="28"/>
        </w:rPr>
        <w:br/>
        <w:t>b) Enabling autonomous real-time self-evolution and decentralized optimization</w:t>
      </w:r>
      <w:r>
        <w:rPr>
          <w:rFonts w:ascii="Georgia" w:hAnsi="Georgia"/>
          <w:sz w:val="28"/>
        </w:rPr>
        <w:br/>
        <w:t>c) Eliminating all observability telemetry across services</w:t>
      </w:r>
      <w:r>
        <w:rPr>
          <w:rFonts w:ascii="Georgia" w:hAnsi="Georgia"/>
          <w:sz w:val="28"/>
        </w:rPr>
        <w:br/>
        <w:t>d) Restricting deployment pipelines to manual physical interventions</w:t>
      </w:r>
    </w:p>
    <w:p w14:paraId="440301BC" w14:textId="77777777" w:rsidR="005A3041" w:rsidRDefault="00000000">
      <w:pPr>
        <w:spacing w:line="360" w:lineRule="auto"/>
        <w:jc w:val="both"/>
      </w:pPr>
      <w:r>
        <w:rPr>
          <w:rFonts w:ascii="Arial" w:hAnsi="Arial"/>
          <w:sz w:val="32"/>
        </w:rPr>
        <w:t>Answer: c)</w:t>
      </w:r>
    </w:p>
    <w:p w14:paraId="426654D3" w14:textId="77777777" w:rsidR="005A3041" w:rsidRDefault="00000000">
      <w:pPr>
        <w:spacing w:line="480" w:lineRule="auto"/>
      </w:pPr>
      <w:r>
        <w:rPr>
          <w:rFonts w:ascii="Calibri" w:hAnsi="Calibri"/>
          <w:b/>
          <w:sz w:val="26"/>
        </w:rPr>
        <w:t>4. Which of the following best describes the core design goal of Technological Foundations of AI-Driven Platforms in enterprise digital platforms?</w:t>
      </w:r>
    </w:p>
    <w:p w14:paraId="6AD10016" w14:textId="77777777" w:rsidR="005A3041" w:rsidRDefault="00000000">
      <w:pPr>
        <w:spacing w:line="480" w:lineRule="auto"/>
        <w:jc w:val="right"/>
      </w:pPr>
      <w:r>
        <w:rPr>
          <w:rFonts w:ascii="Courier New" w:hAnsi="Courier New"/>
          <w:sz w:val="18"/>
        </w:rPr>
        <w:t>a) Implementing rigid monolithic perimeter controls</w:t>
      </w:r>
      <w:r>
        <w:rPr>
          <w:rFonts w:ascii="Courier New" w:hAnsi="Courier New"/>
          <w:sz w:val="18"/>
        </w:rPr>
        <w:br/>
        <w:t>b) Enabling autonomous real-time self-evolution and decentralized optimization</w:t>
      </w:r>
      <w:r>
        <w:rPr>
          <w:rFonts w:ascii="Courier New" w:hAnsi="Courier New"/>
          <w:sz w:val="18"/>
        </w:rPr>
        <w:br/>
        <w:t>c) Eliminating all observability telemetry across services</w:t>
      </w:r>
      <w:r>
        <w:rPr>
          <w:rFonts w:ascii="Courier New" w:hAnsi="Courier New"/>
          <w:sz w:val="18"/>
        </w:rPr>
        <w:br/>
        <w:t>d) Restricting deployment pipelines to manual physical interventions</w:t>
      </w:r>
    </w:p>
    <w:p w14:paraId="6EFD393C" w14:textId="77777777" w:rsidR="005A3041" w:rsidRDefault="00000000">
      <w:pPr>
        <w:spacing w:line="240" w:lineRule="auto"/>
        <w:jc w:val="center"/>
      </w:pPr>
      <w:r>
        <w:rPr>
          <w:rFonts w:ascii="Georgia" w:hAnsi="Georgia"/>
          <w:sz w:val="20"/>
        </w:rPr>
        <w:t>Answer: d)</w:t>
      </w:r>
    </w:p>
    <w:p w14:paraId="0389ACB6" w14:textId="77777777" w:rsidR="005A3041" w:rsidRDefault="00000000">
      <w:pPr>
        <w:spacing w:line="480" w:lineRule="auto"/>
        <w:jc w:val="center"/>
      </w:pPr>
      <w:r>
        <w:rPr>
          <w:rFonts w:ascii="Georgia" w:hAnsi="Georgia"/>
          <w:sz w:val="26"/>
        </w:rPr>
        <w:t>5. Which of the following best describes the core design goal of Technological Foundations of AI-Driven Platforms in enterprise digital platforms?</w:t>
      </w:r>
    </w:p>
    <w:p w14:paraId="53B3639C" w14:textId="77777777" w:rsidR="005A3041" w:rsidRDefault="00000000">
      <w:pPr>
        <w:spacing w:line="480" w:lineRule="auto"/>
        <w:jc w:val="right"/>
      </w:pPr>
      <w:r>
        <w:rPr>
          <w:rFonts w:ascii="Verdana" w:hAnsi="Verdana"/>
          <w:sz w:val="28"/>
        </w:rPr>
        <w:t>a) Implementing rigid monolithic perimeter controls</w:t>
      </w:r>
      <w:r>
        <w:rPr>
          <w:rFonts w:ascii="Verdana" w:hAnsi="Verdana"/>
          <w:sz w:val="28"/>
        </w:rPr>
        <w:br/>
        <w:t>b) Enabling autonomous real-time self-evolution and decentralized optimization</w:t>
      </w:r>
      <w:r>
        <w:rPr>
          <w:rFonts w:ascii="Verdana" w:hAnsi="Verdana"/>
          <w:sz w:val="28"/>
        </w:rPr>
        <w:br/>
        <w:t>c) Eliminating all observability telemetry across services</w:t>
      </w:r>
      <w:r>
        <w:rPr>
          <w:rFonts w:ascii="Verdana" w:hAnsi="Verdana"/>
          <w:sz w:val="28"/>
        </w:rPr>
        <w:br/>
      </w:r>
      <w:r>
        <w:rPr>
          <w:rFonts w:ascii="Verdana" w:hAnsi="Verdana"/>
          <w:sz w:val="28"/>
        </w:rPr>
        <w:lastRenderedPageBreak/>
        <w:t>d) Restricting deployment pipelines to manual physical interventions</w:t>
      </w:r>
    </w:p>
    <w:p w14:paraId="240138EE" w14:textId="77777777" w:rsidR="005A3041" w:rsidRDefault="00000000">
      <w:pPr>
        <w:spacing w:line="240" w:lineRule="auto"/>
        <w:jc w:val="right"/>
      </w:pPr>
      <w:r>
        <w:rPr>
          <w:rFonts w:ascii="Arial" w:hAnsi="Arial"/>
          <w:sz w:val="18"/>
        </w:rPr>
        <w:t>Answer: d)</w:t>
      </w:r>
    </w:p>
    <w:p w14:paraId="5DF1D375" w14:textId="77777777" w:rsidR="005A3041" w:rsidRDefault="00000000">
      <w:pPr>
        <w:spacing w:line="240" w:lineRule="auto"/>
        <w:jc w:val="both"/>
      </w:pPr>
      <w:r>
        <w:rPr>
          <w:rFonts w:ascii="Georgia" w:hAnsi="Georgia"/>
          <w:b/>
          <w:sz w:val="18"/>
        </w:rPr>
        <w:t>6. WHICH OF THE FOLLOWING BEST DESCRIBES THE CORE DESIGN GOAL OF TECHNOLOGICAL FOUNDATIONS OF AI-DRIVEN PLATFORMS IN ENTERPRISE DIGITAL PLATFORMS?</w:t>
      </w:r>
    </w:p>
    <w:p w14:paraId="214A16E8" w14:textId="77777777" w:rsidR="005A3041" w:rsidRDefault="00000000">
      <w:pPr>
        <w:jc w:val="both"/>
      </w:pPr>
      <w:r>
        <w:rPr>
          <w:rFonts w:ascii="Georgia" w:hAnsi="Georgia"/>
          <w:sz w:val="26"/>
        </w:rPr>
        <w:t>a) Implementing rigid monolithic perimeter controls</w:t>
      </w:r>
      <w:r>
        <w:rPr>
          <w:rFonts w:ascii="Georgia" w:hAnsi="Georgia"/>
          <w:sz w:val="26"/>
        </w:rPr>
        <w:br/>
        <w:t>b) Enabling autonomous real-time self-evolution and decentralized optimization</w:t>
      </w:r>
      <w:r>
        <w:rPr>
          <w:rFonts w:ascii="Georgia" w:hAnsi="Georgia"/>
          <w:sz w:val="26"/>
        </w:rPr>
        <w:br/>
        <w:t>c) Eliminating all observability telemetry across services</w:t>
      </w:r>
      <w:r>
        <w:rPr>
          <w:rFonts w:ascii="Georgia" w:hAnsi="Georgia"/>
          <w:sz w:val="26"/>
        </w:rPr>
        <w:br/>
        <w:t>d) Restricting deployment pipelines to manual physical interventions</w:t>
      </w:r>
    </w:p>
    <w:p w14:paraId="325D8F3C" w14:textId="77777777" w:rsidR="005A3041" w:rsidRDefault="00000000">
      <w:pPr>
        <w:spacing w:line="480" w:lineRule="auto"/>
        <w:jc w:val="center"/>
      </w:pPr>
      <w:r>
        <w:rPr>
          <w:rFonts w:ascii="Arial" w:hAnsi="Arial"/>
          <w:sz w:val="18"/>
        </w:rPr>
        <w:t>Answer: b)</w:t>
      </w:r>
    </w:p>
    <w:p w14:paraId="4A4CB92D" w14:textId="77777777" w:rsidR="005A3041" w:rsidRDefault="00000000">
      <w:r>
        <w:rPr>
          <w:rFonts w:ascii="Courier New" w:hAnsi="Courier New"/>
          <w:b/>
          <w:sz w:val="26"/>
        </w:rPr>
        <w:t>7. Which of the following best describes the core design goal of Technological Foundations of AI-Driven Platforms in enterprise digital platforms?</w:t>
      </w:r>
    </w:p>
    <w:p w14:paraId="7C68DF04" w14:textId="77777777" w:rsidR="005A3041" w:rsidRDefault="00000000">
      <w:pPr>
        <w:spacing w:line="240" w:lineRule="auto"/>
        <w:jc w:val="right"/>
      </w:pPr>
      <w:r>
        <w:rPr>
          <w:rFonts w:ascii="Georgia" w:hAnsi="Georgia"/>
          <w:sz w:val="18"/>
        </w:rPr>
        <w:t>a) Implementing rigid monolithic perimeter controls</w:t>
      </w:r>
      <w:r>
        <w:rPr>
          <w:rFonts w:ascii="Georgia" w:hAnsi="Georgia"/>
          <w:sz w:val="18"/>
        </w:rPr>
        <w:br/>
        <w:t>b) Enabling autonomous real-time self-evolution and decentralized optimization</w:t>
      </w:r>
      <w:r>
        <w:rPr>
          <w:rFonts w:ascii="Georgia" w:hAnsi="Georgia"/>
          <w:sz w:val="18"/>
        </w:rPr>
        <w:br/>
        <w:t>c) Eliminating all observability telemetry across services</w:t>
      </w:r>
      <w:r>
        <w:rPr>
          <w:rFonts w:ascii="Georgia" w:hAnsi="Georgia"/>
          <w:sz w:val="18"/>
        </w:rPr>
        <w:br/>
        <w:t>d) Restricting deployment pipelines to manual physical interventions</w:t>
      </w:r>
    </w:p>
    <w:p w14:paraId="5E409D54" w14:textId="77777777" w:rsidR="005A3041" w:rsidRDefault="00000000">
      <w:pPr>
        <w:spacing w:line="240" w:lineRule="auto"/>
      </w:pPr>
      <w:r>
        <w:rPr>
          <w:rFonts w:ascii="Verdana" w:hAnsi="Verdana"/>
          <w:sz w:val="18"/>
        </w:rPr>
        <w:t>Answer: b)</w:t>
      </w:r>
    </w:p>
    <w:p w14:paraId="6FE08989" w14:textId="77777777" w:rsidR="005A3041" w:rsidRDefault="00000000">
      <w:r>
        <w:rPr>
          <w:rFonts w:ascii="Verdana" w:hAnsi="Verdana"/>
          <w:sz w:val="20"/>
        </w:rPr>
        <w:t>8. Which of the following best describes the core design goal of Technological Foundations of AI-Driven Platforms in enterprise digital platforms?</w:t>
      </w:r>
    </w:p>
    <w:p w14:paraId="14094DCD" w14:textId="77777777" w:rsidR="005A3041" w:rsidRDefault="00000000">
      <w:pPr>
        <w:spacing w:line="360" w:lineRule="auto"/>
        <w:jc w:val="both"/>
      </w:pPr>
      <w:r>
        <w:rPr>
          <w:rFonts w:ascii="Georgia" w:hAnsi="Georgia"/>
          <w:sz w:val="28"/>
        </w:rPr>
        <w:t>a) Implementing rigid monolithic perimeter controls</w:t>
      </w:r>
      <w:r>
        <w:rPr>
          <w:rFonts w:ascii="Georgia" w:hAnsi="Georgia"/>
          <w:sz w:val="28"/>
        </w:rPr>
        <w:br/>
        <w:t>b) Enabling autonomous real-time self-evolution and decentralized optimization</w:t>
      </w:r>
      <w:r>
        <w:rPr>
          <w:rFonts w:ascii="Georgia" w:hAnsi="Georgia"/>
          <w:sz w:val="28"/>
        </w:rPr>
        <w:br/>
        <w:t>c) Eliminating all observability telemetry across services</w:t>
      </w:r>
      <w:r>
        <w:rPr>
          <w:rFonts w:ascii="Georgia" w:hAnsi="Georgia"/>
          <w:sz w:val="28"/>
        </w:rPr>
        <w:br/>
        <w:t>d) Restricting deployment pipelines to manual physical interventions</w:t>
      </w:r>
    </w:p>
    <w:p w14:paraId="43FA5CDB" w14:textId="77777777" w:rsidR="005A3041" w:rsidRDefault="00000000">
      <w:pPr>
        <w:spacing w:line="240" w:lineRule="auto"/>
        <w:jc w:val="center"/>
      </w:pPr>
      <w:r>
        <w:rPr>
          <w:rFonts w:ascii="Times New Roman" w:hAnsi="Times New Roman"/>
          <w:sz w:val="32"/>
        </w:rPr>
        <w:t>Answer: b)</w:t>
      </w:r>
    </w:p>
    <w:p w14:paraId="76C91DEA" w14:textId="77777777" w:rsidR="005A3041" w:rsidRDefault="00000000">
      <w:pPr>
        <w:spacing w:line="360" w:lineRule="auto"/>
      </w:pPr>
      <w:r>
        <w:rPr>
          <w:rFonts w:ascii="Times New Roman" w:hAnsi="Times New Roman"/>
          <w:b/>
          <w:sz w:val="18"/>
        </w:rPr>
        <w:t>9. WHICH OF THE FOLLOWING BEST DESCRIBES THE CORE DESIGN GOAL OF TECHNOLOGICAL FOUNDATIONS OF AI-DRIVEN PLATFORMS IN ENTERPRISE DIGITAL PLATFORMS?</w:t>
      </w:r>
    </w:p>
    <w:p w14:paraId="1C8D8A7A" w14:textId="77777777" w:rsidR="005A3041" w:rsidRDefault="00000000">
      <w:pPr>
        <w:jc w:val="right"/>
      </w:pPr>
      <w:r>
        <w:rPr>
          <w:rFonts w:ascii="Calibri" w:hAnsi="Calibri"/>
          <w:sz w:val="28"/>
        </w:rPr>
        <w:lastRenderedPageBreak/>
        <w:t>a) Implementing rigid monolithic perimeter controls</w:t>
      </w:r>
      <w:r>
        <w:rPr>
          <w:rFonts w:ascii="Calibri" w:hAnsi="Calibri"/>
          <w:sz w:val="28"/>
        </w:rPr>
        <w:br/>
        <w:t>b) Enabling autonomous real-time self-evolution and decentralized optimization</w:t>
      </w:r>
      <w:r>
        <w:rPr>
          <w:rFonts w:ascii="Calibri" w:hAnsi="Calibri"/>
          <w:sz w:val="28"/>
        </w:rPr>
        <w:br/>
        <w:t>c) Eliminating all observability telemetry across services</w:t>
      </w:r>
      <w:r>
        <w:rPr>
          <w:rFonts w:ascii="Calibri" w:hAnsi="Calibri"/>
          <w:sz w:val="28"/>
        </w:rPr>
        <w:br/>
        <w:t>d) Restricting deployment pipelines to manual physical interventions</w:t>
      </w:r>
    </w:p>
    <w:p w14:paraId="7D063685" w14:textId="77777777" w:rsidR="005A3041" w:rsidRDefault="00000000">
      <w:pPr>
        <w:jc w:val="both"/>
      </w:pPr>
      <w:r>
        <w:rPr>
          <w:rFonts w:ascii="Calibri" w:hAnsi="Calibri"/>
          <w:sz w:val="18"/>
        </w:rPr>
        <w:t>Answer: a)</w:t>
      </w:r>
    </w:p>
    <w:p w14:paraId="7266821A" w14:textId="77777777" w:rsidR="005A3041" w:rsidRDefault="00000000">
      <w:r>
        <w:br w:type="page"/>
      </w:r>
    </w:p>
    <w:p w14:paraId="619A0DF6" w14:textId="77777777" w:rsidR="005A3041" w:rsidRDefault="00000000">
      <w:r>
        <w:rPr>
          <w:rFonts w:ascii="Arial" w:hAnsi="Arial"/>
          <w:b/>
          <w:sz w:val="18"/>
        </w:rPr>
        <w:lastRenderedPageBreak/>
        <w:t>CHAPTER 4 - COGNITIVE RESOURCE MANAGEMENT AND OPTIMIZATION</w:t>
      </w:r>
    </w:p>
    <w:p w14:paraId="6E169392" w14:textId="77777777" w:rsidR="005A3041" w:rsidRDefault="00000000">
      <w:pPr>
        <w:spacing w:line="480" w:lineRule="auto"/>
        <w:jc w:val="both"/>
      </w:pPr>
      <w:r>
        <w:rPr>
          <w:rFonts w:ascii="Verdana" w:hAnsi="Verdana"/>
          <w:b/>
        </w:rPr>
        <w:t>Introduction</w:t>
      </w:r>
    </w:p>
    <w:p w14:paraId="732835E2" w14:textId="77777777" w:rsidR="005A3041" w:rsidRDefault="00000000">
      <w:pPr>
        <w:spacing w:line="360" w:lineRule="auto"/>
        <w:jc w:val="right"/>
      </w:pPr>
      <w:r>
        <w:rPr>
          <w:rFonts w:ascii="Verdana" w:hAnsi="Verdana"/>
          <w:sz w:val="18"/>
        </w:rPr>
        <w:t>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14:paraId="68A80407" w14:textId="77777777" w:rsidR="005A3041" w:rsidRDefault="00000000">
      <w:pPr>
        <w:spacing w:line="360" w:lineRule="auto"/>
        <w:jc w:val="center"/>
      </w:pPr>
      <w:r>
        <w:rPr>
          <w:rFonts w:ascii="Georgia" w:hAnsi="Georgia"/>
          <w:sz w:val="28"/>
        </w:rPr>
        <w:t xml:space="preserve">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integration of reinforcement </w:t>
      </w:r>
      <w:r>
        <w:rPr>
          <w:rFonts w:ascii="Georgia" w:hAnsi="Georgia"/>
          <w:sz w:val="28"/>
        </w:rPr>
        <w:lastRenderedPageBreak/>
        <w:t>learning with distributed event meshes enables real-time optimization of computational workloads across multi-cloud environments.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14:paraId="10AF7429" w14:textId="77777777" w:rsidR="005A3041" w:rsidRDefault="00000000">
      <w:pPr>
        <w:spacing w:line="360" w:lineRule="auto"/>
        <w:jc w:val="right"/>
      </w:pPr>
      <w:r>
        <w:rPr>
          <w:rFonts w:ascii="Arial" w:hAnsi="Arial"/>
          <w:sz w:val="18"/>
        </w:rPr>
        <w:t xml:space="preserve">Microservice deconstruction demands sophisticated service meshes equipped with automated mutual TLS (mTLS) certificate rotation.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w:t>
      </w:r>
      <w:r>
        <w:rPr>
          <w:rFonts w:ascii="Arial" w:hAnsi="Arial"/>
          <w:sz w:val="18"/>
        </w:rPr>
        <w:lastRenderedPageBreak/>
        <w:t>architectures enforce continuous cryptographic verification of all internal service requests regardless of network topology.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w:t>
      </w:r>
    </w:p>
    <w:p w14:paraId="360806C9" w14:textId="77777777" w:rsidR="005A3041" w:rsidRDefault="00000000">
      <w:pPr>
        <w:spacing w:line="480" w:lineRule="auto"/>
      </w:pPr>
      <w:r>
        <w:rPr>
          <w:rFonts w:ascii="Calibri" w:hAnsi="Calibri"/>
          <w:sz w:val="20"/>
        </w:rPr>
        <w:t>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w:t>
      </w:r>
    </w:p>
    <w:p w14:paraId="6CF92834" w14:textId="77777777" w:rsidR="005A3041" w:rsidRDefault="00000000">
      <w:pPr>
        <w:spacing w:line="240" w:lineRule="auto"/>
        <w:jc w:val="center"/>
      </w:pPr>
      <w:r>
        <w:rPr>
          <w:rFonts w:ascii="Georgia" w:hAnsi="Georgia"/>
        </w:rPr>
        <w:t xml:space="preserve">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w:t>
      </w:r>
      <w:r>
        <w:rPr>
          <w:rFonts w:ascii="Georgia" w:hAnsi="Georgia"/>
        </w:rPr>
        <w:lastRenderedPageBreak/>
        <w:t>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14:paraId="2D885544" w14:textId="77777777" w:rsidR="005A3041" w:rsidRDefault="00000000">
      <w:pPr>
        <w:spacing w:line="480" w:lineRule="auto"/>
        <w:jc w:val="center"/>
      </w:pPr>
      <w:r>
        <w:rPr>
          <w:rFonts w:ascii="Courier New" w:hAnsi="Courier New"/>
          <w:b/>
          <w:sz w:val="32"/>
        </w:rPr>
        <w:t>4.1 Architectural Principles of resource loops</w:t>
      </w:r>
    </w:p>
    <w:p w14:paraId="623BEDA3" w14:textId="77777777" w:rsidR="005A3041" w:rsidRDefault="00000000">
      <w:pPr>
        <w:jc w:val="right"/>
      </w:pPr>
      <w:r>
        <w:rPr>
          <w:rFonts w:ascii="Georgia" w:hAnsi="Georgia"/>
        </w:rPr>
        <w:t xml:space="preserve">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Cognitive resource scheduling dynamically </w:t>
      </w:r>
      <w:r>
        <w:rPr>
          <w:rFonts w:ascii="Georgia" w:hAnsi="Georgia"/>
        </w:rPr>
        <w:lastRenderedPageBreak/>
        <w:t>reallocates containerized microservices based on predictive telemetry and multivariate anomaly detection.</w:t>
      </w:r>
    </w:p>
    <w:p w14:paraId="3018818C" w14:textId="77777777" w:rsidR="005A3041" w:rsidRDefault="00000000">
      <w:pPr>
        <w:jc w:val="right"/>
      </w:pPr>
      <w:r>
        <w:rPr>
          <w:rFonts w:ascii="Times New Roman" w:hAnsi="Times New Roman"/>
          <w:sz w:val="20"/>
        </w:rPr>
        <w:t>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w:t>
      </w:r>
    </w:p>
    <w:p w14:paraId="372EB0F3" w14:textId="77777777" w:rsidR="005A3041" w:rsidRDefault="00000000">
      <w:pPr>
        <w:spacing w:line="480" w:lineRule="auto"/>
      </w:pPr>
      <w:r>
        <w:rPr>
          <w:rFonts w:ascii="Courier New" w:hAnsi="Courier New"/>
        </w:rPr>
        <w:t xml:space="preserve">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w:t>
      </w:r>
      <w:r>
        <w:rPr>
          <w:rFonts w:ascii="Courier New" w:hAnsi="Courier New"/>
        </w:rPr>
        <w:lastRenderedPageBreak/>
        <w:t xml:space="preserve">federated aggregation.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data lifecycle encompasses </w:t>
      </w:r>
      <w:r>
        <w:rPr>
          <w:rFonts w:ascii="Courier New" w:hAnsi="Courier New"/>
        </w:rPr>
        <w:lastRenderedPageBreak/>
        <w:t>secure edge ingestion, stream normalization, contextual enrichment, and privacy-preserving federated aggregation.</w:t>
      </w:r>
    </w:p>
    <w:p w14:paraId="154732FF" w14:textId="77777777" w:rsidR="005A3041" w:rsidRDefault="00000000">
      <w:pPr>
        <w:spacing w:line="480" w:lineRule="auto"/>
      </w:pPr>
      <w:r>
        <w:rPr>
          <w:rFonts w:ascii="Courier New" w:hAnsi="Courier New"/>
          <w:sz w:val="18"/>
        </w:rPr>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w:t>
      </w:r>
    </w:p>
    <w:p w14:paraId="677C1682" w14:textId="77777777" w:rsidR="005A3041" w:rsidRDefault="00000000">
      <w:pPr>
        <w:jc w:val="both"/>
      </w:pPr>
      <w:r>
        <w:rPr>
          <w:rFonts w:ascii="Arial" w:hAnsi="Arial"/>
          <w:sz w:val="28"/>
        </w:rPr>
        <w:t xml:space="preserve">Self-evolving enterprise architectures represent a paradigm shift from static, brittle infrastructures to dynamic, autonomous systems capable </w:t>
      </w:r>
      <w:r>
        <w:rPr>
          <w:rFonts w:ascii="Arial" w:hAnsi="Arial"/>
          <w:sz w:val="28"/>
        </w:rPr>
        <w:lastRenderedPageBreak/>
        <w:t>of continuous self-adaptation.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Microservice deconstruction demands sophisticated service meshes equipped with automated mutual TLS (mTLS) certificate rotation.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1E786A12" w14:textId="77777777" w:rsidR="005A3041" w:rsidRDefault="00000000">
      <w:pPr>
        <w:jc w:val="both"/>
      </w:pPr>
      <w:r>
        <w:rPr>
          <w:rFonts w:ascii="Arial" w:hAnsi="Arial"/>
          <w:sz w:val="24"/>
        </w:rPr>
        <w:lastRenderedPageBreak/>
        <w:t>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14:paraId="0C89FD26" w14:textId="77777777" w:rsidR="005A3041" w:rsidRDefault="00000000">
      <w:pPr>
        <w:spacing w:line="480" w:lineRule="auto"/>
        <w:jc w:val="right"/>
      </w:pPr>
      <w:r>
        <w:rPr>
          <w:rFonts w:ascii="Courier New" w:hAnsi="Courier New"/>
          <w:b/>
          <w:sz w:val="20"/>
        </w:rPr>
        <w:t>4.1.1 METHODOLOGICAL IMPLEMENTATION AND VALIDATION</w:t>
      </w:r>
    </w:p>
    <w:p w14:paraId="24C14EA8" w14:textId="77777777" w:rsidR="005A3041" w:rsidRDefault="00000000">
      <w:pPr>
        <w:spacing w:line="360" w:lineRule="auto"/>
      </w:pPr>
      <w:r>
        <w:rPr>
          <w:rFonts w:ascii="Verdana" w:hAnsi="Verdana"/>
        </w:rPr>
        <w:t xml:space="preserve">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Self-evolving enterprise architectures </w:t>
      </w:r>
      <w:r>
        <w:rPr>
          <w:rFonts w:ascii="Verdana" w:hAnsi="Verdana"/>
        </w:rPr>
        <w:lastRenderedPageBreak/>
        <w:t>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w:t>
      </w:r>
    </w:p>
    <w:p w14:paraId="26F3512F" w14:textId="77777777" w:rsidR="005A3041" w:rsidRDefault="00000000">
      <w:pPr>
        <w:jc w:val="center"/>
      </w:pPr>
      <w:r>
        <w:rPr>
          <w:rFonts w:ascii="Georgia" w:hAnsi="Georgia"/>
          <w:sz w:val="32"/>
        </w:rPr>
        <w:t xml:space="preserve">Decentralized data fabrics unify heterogeneous relational and graph databases into a unified, high-throughput semantic querying interface. The biological metaphor of </w:t>
      </w:r>
      <w:r>
        <w:rPr>
          <w:rFonts w:ascii="Georgia" w:hAnsi="Georgia"/>
          <w:sz w:val="32"/>
        </w:rPr>
        <w:lastRenderedPageBreak/>
        <w:t xml:space="preserve">homeostatic regulation provides a rigorous mathematical framework for designing fault-tolerant, self-healing software clusters.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w:t>
      </w:r>
      <w:r>
        <w:rPr>
          <w:rFonts w:ascii="Georgia" w:hAnsi="Georgia"/>
          <w:sz w:val="32"/>
        </w:rPr>
        <w:lastRenderedPageBreak/>
        <w:t>benchmarks demonstrate a 42% reduction in p99 latency using cognitive edge caching.</w:t>
      </w:r>
    </w:p>
    <w:p w14:paraId="5F7E3CDB" w14:textId="77777777" w:rsidR="005A3041" w:rsidRDefault="00000000">
      <w:pPr>
        <w:spacing w:line="360" w:lineRule="auto"/>
        <w:jc w:val="both"/>
      </w:pPr>
      <w:r>
        <w:rPr>
          <w:rFonts w:ascii="Times New Roman" w:hAnsi="Times New Roman"/>
        </w:rPr>
        <w:t>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w:t>
      </w:r>
    </w:p>
    <w:p w14:paraId="08F19406" w14:textId="77777777" w:rsidR="005A3041" w:rsidRDefault="00000000">
      <w:r>
        <w:rPr>
          <w:rFonts w:ascii="Times New Roman" w:hAnsi="Times New Roman"/>
          <w:sz w:val="32"/>
        </w:rPr>
        <w:t xml:space="preserve">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Zero-trust security architectures enforce continuous cryptographic verification of all </w:t>
      </w:r>
      <w:r>
        <w:rPr>
          <w:rFonts w:ascii="Times New Roman" w:hAnsi="Times New Roman"/>
          <w:sz w:val="32"/>
        </w:rPr>
        <w:lastRenderedPageBreak/>
        <w:t xml:space="preserve">internal service requests regardless of network topology.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Zero-trust security architectures enforce continuous </w:t>
      </w:r>
      <w:r>
        <w:rPr>
          <w:rFonts w:ascii="Times New Roman" w:hAnsi="Times New Roman"/>
          <w:sz w:val="32"/>
        </w:rPr>
        <w:lastRenderedPageBreak/>
        <w:t>cryptographic verification of all internal service requests regardless of network topology. Explainable artificial intelligence (XAI) frameworks provide human operators with verifiable decision paths for autonomous remediation actions.</w:t>
      </w:r>
    </w:p>
    <w:p w14:paraId="36C86453" w14:textId="77777777" w:rsidR="005A3041" w:rsidRDefault="00000000">
      <w:pPr>
        <w:spacing w:line="240" w:lineRule="auto"/>
      </w:pPr>
      <w:r>
        <w:rPr>
          <w:rFonts w:ascii="Calibri" w:hAnsi="Calibri"/>
        </w:rPr>
        <w:t>- Core operational constraint 1: Decentralized data fabrics unify heterogeneous relational and graph databases into a unified, high-throughput semantic querying interface.</w:t>
      </w:r>
    </w:p>
    <w:p w14:paraId="40BD9C32" w14:textId="77777777" w:rsidR="005A3041" w:rsidRDefault="00000000">
      <w:pPr>
        <w:jc w:val="both"/>
      </w:pPr>
      <w:r>
        <w:rPr>
          <w:rFonts w:ascii="Georgia" w:hAnsi="Georgia"/>
          <w:sz w:val="20"/>
        </w:rPr>
        <w:t>- Core operational constraint 2: The integration of reinforcement learning with distributed event meshes enables real-time optimization of computational workloads across multi-cloud environments.</w:t>
      </w:r>
    </w:p>
    <w:p w14:paraId="451DEE0D" w14:textId="77777777" w:rsidR="005A3041" w:rsidRDefault="00000000">
      <w:pPr>
        <w:spacing w:line="360" w:lineRule="auto"/>
      </w:pPr>
      <w:r>
        <w:rPr>
          <w:rFonts w:ascii="Verdana" w:hAnsi="Verdana"/>
          <w:sz w:val="28"/>
        </w:rPr>
        <w:t>4.1.2 METHODOLOGICAL IMPLEMENTATION AND VALIDATION</w:t>
      </w:r>
    </w:p>
    <w:p w14:paraId="284231EE" w14:textId="77777777" w:rsidR="005A3041" w:rsidRDefault="00000000">
      <w:pPr>
        <w:spacing w:line="480" w:lineRule="auto"/>
        <w:jc w:val="right"/>
      </w:pPr>
      <w:r>
        <w:rPr>
          <w:rFonts w:ascii="Times New Roman" w:hAnsi="Times New Roman"/>
          <w:sz w:val="28"/>
        </w:rPr>
        <w:t xml:space="preserve">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By leveraging generative AI for automated </w:t>
      </w:r>
      <w:r>
        <w:rPr>
          <w:rFonts w:ascii="Times New Roman" w:hAnsi="Times New Roman"/>
          <w:sz w:val="28"/>
        </w:rPr>
        <w:lastRenderedPageBreak/>
        <w:t xml:space="preserve">schema migration and semantic data reconciliation, enterprises 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A comprehensive analysis of distributed consensus mechanisms reveals critical scalability bottlenecks under Byzantine fault </w:t>
      </w:r>
      <w:r>
        <w:rPr>
          <w:rFonts w:ascii="Times New Roman" w:hAnsi="Times New Roman"/>
          <w:sz w:val="28"/>
        </w:rPr>
        <w:lastRenderedPageBreak/>
        <w:t>conditions.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w:t>
      </w:r>
    </w:p>
    <w:p w14:paraId="0E823CB3" w14:textId="77777777" w:rsidR="005A3041" w:rsidRDefault="00000000">
      <w:pPr>
        <w:spacing w:line="480" w:lineRule="auto"/>
        <w:jc w:val="right"/>
      </w:pPr>
      <w:r>
        <w:rPr>
          <w:rFonts w:ascii="Calibri" w:hAnsi="Calibri"/>
        </w:rPr>
        <w:t xml:space="preserve">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Microservice deconstruction demands sophisticated service meshes equipped with automated mutual TLS (mTLS) certificate rotation. By leveraging generative AI for automated schema migration and semantic data </w:t>
      </w:r>
      <w:r>
        <w:rPr>
          <w:rFonts w:ascii="Calibri" w:hAnsi="Calibri"/>
        </w:rPr>
        <w:lastRenderedPageBreak/>
        <w:t>reconciliation, enterprises eliminate substantial technical debt. Traditional perimeter-based security models fail to address modern lateral threat vectors in highly decentralized, service-oriented platforms.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14:paraId="355F4C36" w14:textId="77777777" w:rsidR="005A3041" w:rsidRDefault="00000000">
      <w:pPr>
        <w:jc w:val="right"/>
      </w:pPr>
      <w:r>
        <w:rPr>
          <w:rFonts w:ascii="Arial" w:hAnsi="Arial"/>
          <w:sz w:val="18"/>
        </w:rPr>
        <w:t xml:space="preserve">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t>
      </w:r>
      <w:r>
        <w:rPr>
          <w:rFonts w:ascii="Arial" w:hAnsi="Arial"/>
          <w:sz w:val="18"/>
        </w:rPr>
        <w:lastRenderedPageBreak/>
        <w:t>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w:t>
      </w:r>
    </w:p>
    <w:p w14:paraId="23FB7B67" w14:textId="77777777" w:rsidR="005A3041" w:rsidRDefault="00000000">
      <w:pPr>
        <w:jc w:val="both"/>
      </w:pPr>
      <w:r>
        <w:rPr>
          <w:rFonts w:ascii="Arial" w:hAnsi="Arial"/>
          <w:sz w:val="24"/>
        </w:rPr>
        <w:t>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w:t>
      </w:r>
    </w:p>
    <w:p w14:paraId="01B9D259" w14:textId="77777777" w:rsidR="005A3041" w:rsidRDefault="00000000">
      <w:pPr>
        <w:spacing w:line="360" w:lineRule="auto"/>
        <w:jc w:val="both"/>
      </w:pPr>
      <w:r>
        <w:rPr>
          <w:rFonts w:ascii="Verdana" w:hAnsi="Verdana"/>
          <w:sz w:val="28"/>
        </w:rPr>
        <w:t xml:space="preserve">Traditional perimeter-based security models fail to address modern lateral threat vectors in highly decentralized, </w:t>
      </w:r>
      <w:r>
        <w:rPr>
          <w:rFonts w:ascii="Verdana" w:hAnsi="Verdana"/>
          <w:sz w:val="28"/>
        </w:rPr>
        <w:lastRenderedPageBreak/>
        <w:t xml:space="preserve">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DevSecOps pipelines must integrate </w:t>
      </w:r>
      <w:r>
        <w:rPr>
          <w:rFonts w:ascii="Verdana" w:hAnsi="Verdana"/>
          <w:sz w:val="28"/>
        </w:rPr>
        <w:lastRenderedPageBreak/>
        <w:t>automated formal verification proofs prior to deploying self-modifying microservice code to production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Microservice deconstruction demands sophisticated service meshes equipped with automated mutual TLS (mTLS) certificate rotation.</w:t>
      </w:r>
    </w:p>
    <w:p w14:paraId="50C74F16" w14:textId="77777777" w:rsidR="005A3041" w:rsidRDefault="00000000">
      <w:pPr>
        <w:spacing w:line="360" w:lineRule="auto"/>
      </w:pPr>
      <w:r>
        <w:rPr>
          <w:rFonts w:ascii="Georgia" w:hAnsi="Georgia"/>
          <w:sz w:val="26"/>
        </w:rPr>
        <w:t>- Core operational constraint 1: Traditional perimeter-based security models fail to address modern lateral threat vectors in highly decentralized, service-oriented platforms.</w:t>
      </w:r>
    </w:p>
    <w:p w14:paraId="0931E606" w14:textId="77777777" w:rsidR="005A3041" w:rsidRDefault="00000000">
      <w:pPr>
        <w:spacing w:line="240" w:lineRule="auto"/>
        <w:jc w:val="right"/>
      </w:pPr>
      <w:r>
        <w:rPr>
          <w:rFonts w:ascii="Calibri" w:hAnsi="Calibri"/>
          <w:sz w:val="24"/>
        </w:rPr>
        <w:t>- Core operational constraint 2: Explainable artificial intelligence (XAI) frameworks provide human operators with verifiable decision paths for autonomous remediation actions.</w:t>
      </w:r>
    </w:p>
    <w:p w14:paraId="5A52354B" w14:textId="77777777" w:rsidR="005A3041" w:rsidRDefault="00000000">
      <w:pPr>
        <w:spacing w:line="360" w:lineRule="auto"/>
        <w:jc w:val="center"/>
      </w:pPr>
      <w:r>
        <w:rPr>
          <w:rFonts w:ascii="Calibri" w:hAnsi="Calibri"/>
          <w:sz w:val="26"/>
        </w:rPr>
        <w:t>Table 4.1: Performance Evaluation Matrix for Variant 1</w:t>
      </w:r>
    </w:p>
    <w:tbl>
      <w:tblPr>
        <w:tblW w:w="0" w:type="auto"/>
        <w:tblLook w:val="04A0" w:firstRow="1" w:lastRow="0" w:firstColumn="1" w:lastColumn="0" w:noHBand="0" w:noVBand="1"/>
      </w:tblPr>
      <w:tblGrid>
        <w:gridCol w:w="2160"/>
        <w:gridCol w:w="2160"/>
        <w:gridCol w:w="2160"/>
        <w:gridCol w:w="2160"/>
      </w:tblGrid>
      <w:tr w:rsidR="005A3041" w14:paraId="656D9C82" w14:textId="77777777">
        <w:tc>
          <w:tcPr>
            <w:tcW w:w="2160" w:type="dxa"/>
          </w:tcPr>
          <w:p w14:paraId="1ED3522B" w14:textId="77777777" w:rsidR="005A3041" w:rsidRDefault="00000000">
            <w:r>
              <w:t>Subsystem Component</w:t>
            </w:r>
          </w:p>
        </w:tc>
        <w:tc>
          <w:tcPr>
            <w:tcW w:w="2160" w:type="dxa"/>
          </w:tcPr>
          <w:p w14:paraId="2C03FFE2" w14:textId="77777777" w:rsidR="005A3041" w:rsidRDefault="00000000">
            <w:r>
              <w:t>Throughput (RPS)</w:t>
            </w:r>
          </w:p>
        </w:tc>
        <w:tc>
          <w:tcPr>
            <w:tcW w:w="2160" w:type="dxa"/>
          </w:tcPr>
          <w:p w14:paraId="307C46C9" w14:textId="77777777" w:rsidR="005A3041" w:rsidRDefault="00000000">
            <w:r>
              <w:t>P99 Latency (ms)</w:t>
            </w:r>
          </w:p>
        </w:tc>
        <w:tc>
          <w:tcPr>
            <w:tcW w:w="2160" w:type="dxa"/>
          </w:tcPr>
          <w:p w14:paraId="2AB46403" w14:textId="77777777" w:rsidR="005A3041" w:rsidRDefault="00000000">
            <w:r>
              <w:t>CPU Utilization (%)</w:t>
            </w:r>
          </w:p>
        </w:tc>
      </w:tr>
      <w:tr w:rsidR="005A3041" w14:paraId="663B4DDC" w14:textId="77777777">
        <w:tc>
          <w:tcPr>
            <w:tcW w:w="2160" w:type="dxa"/>
          </w:tcPr>
          <w:p w14:paraId="391A03C4" w14:textId="77777777" w:rsidR="005A3041" w:rsidRDefault="00000000">
            <w:r>
              <w:lastRenderedPageBreak/>
              <w:t>Metric_1_0_82.75</w:t>
            </w:r>
          </w:p>
        </w:tc>
        <w:tc>
          <w:tcPr>
            <w:tcW w:w="2160" w:type="dxa"/>
          </w:tcPr>
          <w:p w14:paraId="360F3631" w14:textId="77777777" w:rsidR="005A3041" w:rsidRDefault="00000000">
            <w:r>
              <w:t>Metric_1_1_92.34</w:t>
            </w:r>
          </w:p>
        </w:tc>
        <w:tc>
          <w:tcPr>
            <w:tcW w:w="2160" w:type="dxa"/>
          </w:tcPr>
          <w:p w14:paraId="009ED44A" w14:textId="77777777" w:rsidR="005A3041" w:rsidRDefault="00000000">
            <w:r>
              <w:t>Metric_1_2_95.50</w:t>
            </w:r>
          </w:p>
        </w:tc>
        <w:tc>
          <w:tcPr>
            <w:tcW w:w="2160" w:type="dxa"/>
          </w:tcPr>
          <w:p w14:paraId="6842D03B" w14:textId="77777777" w:rsidR="005A3041" w:rsidRDefault="00000000">
            <w:r>
              <w:t>Metric_1_3_99.87</w:t>
            </w:r>
          </w:p>
        </w:tc>
      </w:tr>
      <w:tr w:rsidR="005A3041" w14:paraId="22F76A8D" w14:textId="77777777">
        <w:tc>
          <w:tcPr>
            <w:tcW w:w="2160" w:type="dxa"/>
          </w:tcPr>
          <w:p w14:paraId="0C26E1D8" w14:textId="77777777" w:rsidR="005A3041" w:rsidRDefault="00000000">
            <w:r>
              <w:t>Metric_2_0_96.17</w:t>
            </w:r>
          </w:p>
        </w:tc>
        <w:tc>
          <w:tcPr>
            <w:tcW w:w="2160" w:type="dxa"/>
          </w:tcPr>
          <w:p w14:paraId="4AB2C4AE" w14:textId="77777777" w:rsidR="005A3041" w:rsidRDefault="00000000">
            <w:r>
              <w:t>Metric_2_1_91.60</w:t>
            </w:r>
          </w:p>
        </w:tc>
        <w:tc>
          <w:tcPr>
            <w:tcW w:w="2160" w:type="dxa"/>
          </w:tcPr>
          <w:p w14:paraId="47301D4E" w14:textId="77777777" w:rsidR="005A3041" w:rsidRDefault="00000000">
            <w:r>
              <w:t>Metric_2_2_84.64</w:t>
            </w:r>
          </w:p>
        </w:tc>
        <w:tc>
          <w:tcPr>
            <w:tcW w:w="2160" w:type="dxa"/>
          </w:tcPr>
          <w:p w14:paraId="1BE107DD" w14:textId="77777777" w:rsidR="005A3041" w:rsidRDefault="00000000">
            <w:r>
              <w:t>Metric_2_3_91.59</w:t>
            </w:r>
          </w:p>
        </w:tc>
      </w:tr>
      <w:tr w:rsidR="005A3041" w14:paraId="7D862050" w14:textId="77777777">
        <w:tc>
          <w:tcPr>
            <w:tcW w:w="2160" w:type="dxa"/>
          </w:tcPr>
          <w:p w14:paraId="08BF5EB8" w14:textId="77777777" w:rsidR="005A3041" w:rsidRDefault="00000000">
            <w:r>
              <w:t>Metric_3_0_91.11</w:t>
            </w:r>
          </w:p>
        </w:tc>
        <w:tc>
          <w:tcPr>
            <w:tcW w:w="2160" w:type="dxa"/>
          </w:tcPr>
          <w:p w14:paraId="30A174DD" w14:textId="77777777" w:rsidR="005A3041" w:rsidRDefault="00000000">
            <w:r>
              <w:t>Metric_3_1_89.54</w:t>
            </w:r>
          </w:p>
        </w:tc>
        <w:tc>
          <w:tcPr>
            <w:tcW w:w="2160" w:type="dxa"/>
          </w:tcPr>
          <w:p w14:paraId="3D0D08B8" w14:textId="77777777" w:rsidR="005A3041" w:rsidRDefault="00000000">
            <w:r>
              <w:t>Metric_3_2_91.49</w:t>
            </w:r>
          </w:p>
        </w:tc>
        <w:tc>
          <w:tcPr>
            <w:tcW w:w="2160" w:type="dxa"/>
          </w:tcPr>
          <w:p w14:paraId="38144ACB" w14:textId="77777777" w:rsidR="005A3041" w:rsidRDefault="00000000">
            <w:r>
              <w:t>Metric_3_3_94.81</w:t>
            </w:r>
          </w:p>
        </w:tc>
      </w:tr>
    </w:tbl>
    <w:p w14:paraId="1D92A3B6" w14:textId="77777777" w:rsidR="005A3041" w:rsidRDefault="005A3041"/>
    <w:p w14:paraId="1D9F4055" w14:textId="77777777" w:rsidR="005A3041" w:rsidRDefault="00000000">
      <w:pPr>
        <w:spacing w:line="480" w:lineRule="auto"/>
        <w:jc w:val="both"/>
      </w:pPr>
      <w:r>
        <w:rPr>
          <w:rFonts w:ascii="Courier New" w:hAnsi="Courier New"/>
          <w:sz w:val="28"/>
        </w:rPr>
        <w:t>4.2 Architectural Principles of feedback must</w:t>
      </w:r>
    </w:p>
    <w:p w14:paraId="0173ADBC" w14:textId="77777777" w:rsidR="005A3041" w:rsidRDefault="00000000">
      <w:pPr>
        <w:spacing w:line="240" w:lineRule="auto"/>
        <w:jc w:val="both"/>
      </w:pPr>
      <w:r>
        <w:rPr>
          <w:rFonts w:ascii="Arial" w:hAnsi="Arial"/>
          <w:sz w:val="26"/>
        </w:rPr>
        <w:t>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14:paraId="4DDCC942" w14:textId="77777777" w:rsidR="005A3041" w:rsidRDefault="00000000">
      <w:pPr>
        <w:spacing w:line="360" w:lineRule="auto"/>
        <w:jc w:val="right"/>
      </w:pPr>
      <w:r>
        <w:rPr>
          <w:rFonts w:ascii="Courier New" w:hAnsi="Courier New"/>
          <w:sz w:val="18"/>
        </w:rPr>
        <w:lastRenderedPageBreak/>
        <w:t>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14:paraId="2A21B927" w14:textId="77777777" w:rsidR="005A3041" w:rsidRDefault="00000000">
      <w:pPr>
        <w:jc w:val="both"/>
      </w:pPr>
      <w:r>
        <w:rPr>
          <w:rFonts w:ascii="Courier New" w:hAnsi="Courier New"/>
          <w:sz w:val="20"/>
        </w:rPr>
        <w:t xml:space="preserve">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w:t>
      </w:r>
      <w:r>
        <w:rPr>
          <w:rFonts w:ascii="Courier New" w:hAnsi="Courier New"/>
          <w:sz w:val="20"/>
        </w:rPr>
        <w:lastRenderedPageBreak/>
        <w:t>static, brittle infrastructures to dynamic, autonomous systems capable of continuous self-adaptation.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14:paraId="6AC8D9BE" w14:textId="77777777" w:rsidR="005A3041" w:rsidRDefault="00000000">
      <w:pPr>
        <w:spacing w:line="360" w:lineRule="auto"/>
      </w:pPr>
      <w:r>
        <w:rPr>
          <w:rFonts w:ascii="Times New Roman" w:hAnsi="Times New Roman"/>
          <w:sz w:val="26"/>
        </w:rPr>
        <w:t xml:space="preserve">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w:t>
      </w:r>
      <w:r>
        <w:rPr>
          <w:rFonts w:ascii="Times New Roman" w:hAnsi="Times New Roman"/>
          <w:sz w:val="26"/>
        </w:rPr>
        <w:lastRenderedPageBreak/>
        <w:t>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3656404A" w14:textId="77777777" w:rsidR="005A3041" w:rsidRDefault="00000000">
      <w:pPr>
        <w:spacing w:line="360" w:lineRule="auto"/>
      </w:pPr>
      <w:r>
        <w:rPr>
          <w:rFonts w:ascii="Georgia" w:hAnsi="Georgia"/>
        </w:rPr>
        <w:t xml:space="preserve">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Traditional </w:t>
      </w:r>
      <w:r>
        <w:rPr>
          <w:rFonts w:ascii="Georgia" w:hAnsi="Georgia"/>
        </w:rPr>
        <w:lastRenderedPageBreak/>
        <w:t>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14:paraId="25ED30E0" w14:textId="77777777" w:rsidR="005A3041" w:rsidRDefault="00000000">
      <w:pPr>
        <w:spacing w:line="360" w:lineRule="auto"/>
        <w:jc w:val="right"/>
      </w:pPr>
      <w:r>
        <w:rPr>
          <w:rFonts w:ascii="Georgia" w:hAnsi="Georgia"/>
          <w:sz w:val="32"/>
        </w:rPr>
        <w:t xml:space="preserve">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A comprehensive analysis of distributed </w:t>
      </w:r>
      <w:r>
        <w:rPr>
          <w:rFonts w:ascii="Georgia" w:hAnsi="Georgia"/>
          <w:sz w:val="32"/>
        </w:rPr>
        <w:lastRenderedPageBreak/>
        <w:t xml:space="preserve">consensus mechanisms reveals critical scalability bottlenecks under Byzantine fault conditions.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w:t>
      </w:r>
      <w:r>
        <w:rPr>
          <w:rFonts w:ascii="Georgia" w:hAnsi="Georgia"/>
          <w:sz w:val="32"/>
        </w:rPr>
        <w:lastRenderedPageBreak/>
        <w:t>privacy-preserving federated aggregation.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14:paraId="1778BA9F" w14:textId="77777777" w:rsidR="005A3041" w:rsidRDefault="00000000">
      <w:pPr>
        <w:spacing w:line="360" w:lineRule="auto"/>
      </w:pPr>
      <w:r>
        <w:rPr>
          <w:rFonts w:ascii="Georgia" w:hAnsi="Georgia"/>
          <w:b/>
        </w:rPr>
        <w:t>4.2.1 Methodological Implementation and Validation</w:t>
      </w:r>
    </w:p>
    <w:p w14:paraId="0D9C36EA" w14:textId="77777777" w:rsidR="005A3041" w:rsidRDefault="00000000">
      <w:pPr>
        <w:spacing w:line="480" w:lineRule="auto"/>
      </w:pPr>
      <w:r>
        <w:rPr>
          <w:rFonts w:ascii="Verdana" w:hAnsi="Verdana"/>
          <w:sz w:val="28"/>
        </w:rPr>
        <w:t xml:space="preserve">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DevSecOps pipelines must integrate </w:t>
      </w:r>
      <w:r>
        <w:rPr>
          <w:rFonts w:ascii="Verdana" w:hAnsi="Verdana"/>
          <w:sz w:val="28"/>
        </w:rPr>
        <w:lastRenderedPageBreak/>
        <w:t xml:space="preserve">automated formal verification proofs prior to deploying self-modifying microservice code to production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data lifecycle encompasses secure edge ingestion, stream normalization, </w:t>
      </w:r>
      <w:r>
        <w:rPr>
          <w:rFonts w:ascii="Verdana" w:hAnsi="Verdana"/>
          <w:sz w:val="28"/>
        </w:rPr>
        <w:lastRenderedPageBreak/>
        <w:t>contextual enrichment, and privacy-preserving federated aggregation. Cognitive resource scheduling dynamically reallocates containerized microservices based on predictive telemetry and multivariate anomaly detection.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w:t>
      </w:r>
    </w:p>
    <w:p w14:paraId="3CF3579F" w14:textId="77777777" w:rsidR="005A3041" w:rsidRDefault="00000000">
      <w:pPr>
        <w:jc w:val="right"/>
      </w:pPr>
      <w:r>
        <w:rPr>
          <w:rFonts w:ascii="Verdana" w:hAnsi="Verdana"/>
          <w:sz w:val="26"/>
        </w:rPr>
        <w:t xml:space="preserve">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w:t>
      </w:r>
      <w:r>
        <w:rPr>
          <w:rFonts w:ascii="Verdana" w:hAnsi="Verdana"/>
          <w:sz w:val="26"/>
        </w:rPr>
        <w:lastRenderedPageBreak/>
        <w:t>capable of continuous self-adaptation.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14:paraId="5E753378" w14:textId="77777777" w:rsidR="005A3041" w:rsidRDefault="00000000">
      <w:pPr>
        <w:spacing w:line="480" w:lineRule="auto"/>
      </w:pPr>
      <w:r>
        <w:rPr>
          <w:rFonts w:ascii="Calibri" w:hAnsi="Calibri"/>
          <w:sz w:val="20"/>
        </w:rPr>
        <w:t xml:space="preserve">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Traditional perimeter-based security models fail to </w:t>
      </w:r>
      <w:r>
        <w:rPr>
          <w:rFonts w:ascii="Calibri" w:hAnsi="Calibri"/>
          <w:sz w:val="20"/>
        </w:rPr>
        <w:lastRenderedPageBreak/>
        <w:t>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w:t>
      </w:r>
    </w:p>
    <w:p w14:paraId="51447216" w14:textId="77777777" w:rsidR="005A3041" w:rsidRDefault="00000000">
      <w:pPr>
        <w:spacing w:line="240" w:lineRule="auto"/>
        <w:jc w:val="both"/>
      </w:pPr>
      <w:r>
        <w:rPr>
          <w:rFonts w:ascii="Verdana" w:hAnsi="Verdana"/>
          <w:sz w:val="18"/>
        </w:rPr>
        <w:t>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14:paraId="49D99A9F" w14:textId="77777777" w:rsidR="005A3041" w:rsidRDefault="00000000">
      <w:pPr>
        <w:spacing w:line="240" w:lineRule="auto"/>
        <w:jc w:val="right"/>
      </w:pPr>
      <w:r>
        <w:rPr>
          <w:rFonts w:ascii="Calibri" w:hAnsi="Calibri"/>
          <w:sz w:val="20"/>
        </w:rPr>
        <w:t xml:space="preserve">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Cognitive resource scheduling dynamically reallocates containerized microservices based on predictive telemetry </w:t>
      </w:r>
      <w:r>
        <w:rPr>
          <w:rFonts w:ascii="Calibri" w:hAnsi="Calibri"/>
          <w:sz w:val="20"/>
        </w:rPr>
        <w:lastRenderedPageBreak/>
        <w:t>and multivariate anomaly detection. Explainable artificial intelligence (XAI) frameworks provide human operators with verifiable decision paths for autonomous remediation actions.</w:t>
      </w:r>
    </w:p>
    <w:p w14:paraId="3C0D9D6E" w14:textId="77777777" w:rsidR="005A3041" w:rsidRDefault="00000000">
      <w:pPr>
        <w:jc w:val="center"/>
      </w:pPr>
      <w:r>
        <w:rPr>
          <w:rFonts w:ascii="Arial" w:hAnsi="Arial"/>
          <w:sz w:val="26"/>
        </w:rPr>
        <w:t>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14:paraId="715D4C5D" w14:textId="77777777" w:rsidR="005A3041" w:rsidRDefault="00000000">
      <w:r>
        <w:rPr>
          <w:rFonts w:ascii="Verdana" w:hAnsi="Verdana"/>
          <w:sz w:val="18"/>
        </w:rPr>
        <w:t>4.2.2 Methodological Implementation and Validation</w:t>
      </w:r>
    </w:p>
    <w:p w14:paraId="23478FF6" w14:textId="77777777" w:rsidR="005A3041" w:rsidRDefault="00000000">
      <w:pPr>
        <w:spacing w:line="360" w:lineRule="auto"/>
        <w:jc w:val="right"/>
      </w:pPr>
      <w:r>
        <w:rPr>
          <w:rFonts w:ascii="Courier New" w:hAnsi="Courier New"/>
          <w:sz w:val="32"/>
        </w:rPr>
        <w:lastRenderedPageBreak/>
        <w:t>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Decentralized data fabrics unify heterogeneous relational and graph databases into a unified, high-</w:t>
      </w:r>
      <w:r>
        <w:rPr>
          <w:rFonts w:ascii="Courier New" w:hAnsi="Courier New"/>
          <w:sz w:val="32"/>
        </w:rPr>
        <w:lastRenderedPageBreak/>
        <w:t xml:space="preserve">throughput semantic querying interface.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biological metaphor of homeostatic regulation provides </w:t>
      </w:r>
      <w:r>
        <w:rPr>
          <w:rFonts w:ascii="Courier New" w:hAnsi="Courier New"/>
          <w:sz w:val="32"/>
        </w:rPr>
        <w:lastRenderedPageBreak/>
        <w:t>a rigorous mathematical framework for designing fault-tolerant, self-healing software clusters.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w:t>
      </w:r>
    </w:p>
    <w:p w14:paraId="0B6A93BB" w14:textId="77777777" w:rsidR="005A3041" w:rsidRDefault="00000000">
      <w:pPr>
        <w:spacing w:line="360" w:lineRule="auto"/>
        <w:jc w:val="both"/>
      </w:pPr>
      <w:r>
        <w:rPr>
          <w:rFonts w:ascii="Courier New" w:hAnsi="Courier New"/>
          <w:sz w:val="20"/>
        </w:rPr>
        <w:t>The integration of reinforcement learning with distributed event meshes enables real-time optimization of computational workloads across multi-</w:t>
      </w:r>
      <w:r>
        <w:rPr>
          <w:rFonts w:ascii="Courier New" w:hAnsi="Courier New"/>
          <w:sz w:val="20"/>
        </w:rPr>
        <w:lastRenderedPageBreak/>
        <w:t>cloud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w:t>
      </w:r>
    </w:p>
    <w:p w14:paraId="12B22BBA" w14:textId="77777777" w:rsidR="005A3041" w:rsidRDefault="00000000">
      <w:pPr>
        <w:spacing w:line="240" w:lineRule="auto"/>
      </w:pPr>
      <w:r>
        <w:rPr>
          <w:rFonts w:ascii="Georgia" w:hAnsi="Georgia"/>
          <w:sz w:val="28"/>
        </w:rPr>
        <w:t xml:space="preserve">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Zero-trust </w:t>
      </w:r>
      <w:r>
        <w:rPr>
          <w:rFonts w:ascii="Georgia" w:hAnsi="Georgia"/>
          <w:sz w:val="28"/>
        </w:rPr>
        <w:lastRenderedPageBreak/>
        <w:t>security architectures enforce continuous cryptographic verification of all internal service requests regardless of network topology.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w:t>
      </w:r>
    </w:p>
    <w:p w14:paraId="58443A49" w14:textId="77777777" w:rsidR="005A3041" w:rsidRDefault="00000000">
      <w:pPr>
        <w:spacing w:line="360" w:lineRule="auto"/>
        <w:jc w:val="both"/>
      </w:pPr>
      <w:r>
        <w:rPr>
          <w:rFonts w:ascii="Courier New" w:hAnsi="Courier New"/>
          <w:sz w:val="28"/>
        </w:rPr>
        <w:t xml:space="preserve">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w:t>
      </w:r>
      <w:r>
        <w:rPr>
          <w:rFonts w:ascii="Courier New" w:hAnsi="Courier New"/>
          <w:sz w:val="28"/>
        </w:rPr>
        <w:lastRenderedPageBreak/>
        <w:t xml:space="preserve">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w:t>
      </w:r>
      <w:r>
        <w:rPr>
          <w:rFonts w:ascii="Courier New" w:hAnsi="Courier New"/>
          <w:sz w:val="28"/>
        </w:rPr>
        <w:lastRenderedPageBreak/>
        <w:t>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14:paraId="4C7CF9CE" w14:textId="77777777" w:rsidR="005A3041" w:rsidRDefault="00000000">
      <w:pPr>
        <w:spacing w:line="480" w:lineRule="auto"/>
        <w:jc w:val="right"/>
      </w:pPr>
      <w:r>
        <w:rPr>
          <w:rFonts w:ascii="Arial" w:hAnsi="Arial"/>
          <w:sz w:val="18"/>
        </w:rPr>
        <w:t>Microservice deconstruction demands sophisticated service meshes equipped with automated mutual TLS (mTLS) certificate rotation. Microservice deconstruction demands sophisticated service meshes equipped with automated mutual TLS (mTLS) certificate rotation.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w:t>
      </w:r>
      <w:r>
        <w:rPr>
          <w:rFonts w:ascii="Arial" w:hAnsi="Arial"/>
          <w:sz w:val="18"/>
        </w:rPr>
        <w:lastRenderedPageBreak/>
        <w:t>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14:paraId="71883444" w14:textId="77777777" w:rsidR="005A3041" w:rsidRDefault="00000000">
      <w:pPr>
        <w:spacing w:line="240" w:lineRule="auto"/>
      </w:pPr>
      <w:r>
        <w:rPr>
          <w:rFonts w:ascii="Arial" w:hAnsi="Arial"/>
          <w:sz w:val="28"/>
        </w:rPr>
        <w:t>- Core operational constraint 1: Self-evolving enterprise architectures represent a paradigm shift from static, brittle infrastructures to dynamic, autonomous systems capable of continuous self-adaptation.</w:t>
      </w:r>
    </w:p>
    <w:p w14:paraId="114A0C24" w14:textId="77777777" w:rsidR="005A3041" w:rsidRDefault="00000000">
      <w:pPr>
        <w:jc w:val="right"/>
      </w:pPr>
      <w:r>
        <w:rPr>
          <w:rFonts w:ascii="Calibri" w:hAnsi="Calibri"/>
          <w:sz w:val="24"/>
        </w:rPr>
        <w:t>- Core operational constraint 2: Self-evolving enterprise architectures represent a paradigm shift from static, brittle infrastructures to dynamic, autonomous systems capable of continuous self-adaptation.</w:t>
      </w:r>
    </w:p>
    <w:p w14:paraId="60C0893B" w14:textId="77777777" w:rsidR="005A3041" w:rsidRDefault="00000000">
      <w:pPr>
        <w:spacing w:line="480" w:lineRule="auto"/>
      </w:pPr>
      <w:r>
        <w:rPr>
          <w:rFonts w:ascii="Arial" w:hAnsi="Arial"/>
          <w:sz w:val="32"/>
        </w:rPr>
        <w:t>- Core operational constraint 3: Explainable artificial intelligence (XAI) frameworks provide human operators with verifiable decision paths for autonomous remediation actions.</w:t>
      </w:r>
    </w:p>
    <w:p w14:paraId="555D9990" w14:textId="77777777" w:rsidR="005A3041" w:rsidRDefault="00000000">
      <w:pPr>
        <w:spacing w:line="360" w:lineRule="auto"/>
        <w:jc w:val="both"/>
      </w:pPr>
      <w:r>
        <w:rPr>
          <w:rFonts w:ascii="Georgia" w:hAnsi="Georgia"/>
          <w:sz w:val="24"/>
        </w:rPr>
        <w:t>Table 4.2: Performance Evaluation Matrix for Variant 2</w:t>
      </w:r>
    </w:p>
    <w:tbl>
      <w:tblPr>
        <w:tblW w:w="0" w:type="auto"/>
        <w:tblLook w:val="04A0" w:firstRow="1" w:lastRow="0" w:firstColumn="1" w:lastColumn="0" w:noHBand="0" w:noVBand="1"/>
      </w:tblPr>
      <w:tblGrid>
        <w:gridCol w:w="2880"/>
        <w:gridCol w:w="2880"/>
        <w:gridCol w:w="2880"/>
      </w:tblGrid>
      <w:tr w:rsidR="005A3041" w14:paraId="19E45DA6" w14:textId="77777777">
        <w:tc>
          <w:tcPr>
            <w:tcW w:w="2880" w:type="dxa"/>
          </w:tcPr>
          <w:p w14:paraId="02D91031" w14:textId="77777777" w:rsidR="005A3041" w:rsidRDefault="00000000">
            <w:r>
              <w:lastRenderedPageBreak/>
              <w:t>Subsystem Component</w:t>
            </w:r>
          </w:p>
        </w:tc>
        <w:tc>
          <w:tcPr>
            <w:tcW w:w="2880" w:type="dxa"/>
          </w:tcPr>
          <w:p w14:paraId="5C4EEA56" w14:textId="77777777" w:rsidR="005A3041" w:rsidRDefault="00000000">
            <w:r>
              <w:t>Throughput (RPS)</w:t>
            </w:r>
          </w:p>
        </w:tc>
        <w:tc>
          <w:tcPr>
            <w:tcW w:w="2880" w:type="dxa"/>
          </w:tcPr>
          <w:p w14:paraId="5A80CA79" w14:textId="77777777" w:rsidR="005A3041" w:rsidRDefault="00000000">
            <w:r>
              <w:t>P99 Latency (ms)</w:t>
            </w:r>
          </w:p>
        </w:tc>
      </w:tr>
      <w:tr w:rsidR="005A3041" w14:paraId="57C04781" w14:textId="77777777">
        <w:tc>
          <w:tcPr>
            <w:tcW w:w="2880" w:type="dxa"/>
          </w:tcPr>
          <w:p w14:paraId="68E96D0A" w14:textId="77777777" w:rsidR="005A3041" w:rsidRDefault="00000000">
            <w:r>
              <w:t>Metric_1_0_81.65</w:t>
            </w:r>
          </w:p>
        </w:tc>
        <w:tc>
          <w:tcPr>
            <w:tcW w:w="2880" w:type="dxa"/>
          </w:tcPr>
          <w:p w14:paraId="5E08FA43" w14:textId="77777777" w:rsidR="005A3041" w:rsidRDefault="00000000">
            <w:r>
              <w:t>Metric_1_1_83.59</w:t>
            </w:r>
          </w:p>
        </w:tc>
        <w:tc>
          <w:tcPr>
            <w:tcW w:w="2880" w:type="dxa"/>
          </w:tcPr>
          <w:p w14:paraId="1975D02F" w14:textId="77777777" w:rsidR="005A3041" w:rsidRDefault="00000000">
            <w:r>
              <w:t>Metric_1_2_94.50</w:t>
            </w:r>
          </w:p>
        </w:tc>
      </w:tr>
      <w:tr w:rsidR="005A3041" w14:paraId="05001621" w14:textId="77777777">
        <w:tc>
          <w:tcPr>
            <w:tcW w:w="2880" w:type="dxa"/>
          </w:tcPr>
          <w:p w14:paraId="0684150E" w14:textId="77777777" w:rsidR="005A3041" w:rsidRDefault="00000000">
            <w:r>
              <w:t>Metric_2_0_92.66</w:t>
            </w:r>
          </w:p>
        </w:tc>
        <w:tc>
          <w:tcPr>
            <w:tcW w:w="2880" w:type="dxa"/>
          </w:tcPr>
          <w:p w14:paraId="142870DD" w14:textId="77777777" w:rsidR="005A3041" w:rsidRDefault="00000000">
            <w:r>
              <w:t>Metric_2_1_94.14</w:t>
            </w:r>
          </w:p>
        </w:tc>
        <w:tc>
          <w:tcPr>
            <w:tcW w:w="2880" w:type="dxa"/>
          </w:tcPr>
          <w:p w14:paraId="6E7E794B" w14:textId="77777777" w:rsidR="005A3041" w:rsidRDefault="00000000">
            <w:r>
              <w:t>Metric_2_2_81.32</w:t>
            </w:r>
          </w:p>
        </w:tc>
      </w:tr>
      <w:tr w:rsidR="005A3041" w14:paraId="53781262" w14:textId="77777777">
        <w:tc>
          <w:tcPr>
            <w:tcW w:w="2880" w:type="dxa"/>
          </w:tcPr>
          <w:p w14:paraId="6F5DA868" w14:textId="77777777" w:rsidR="005A3041" w:rsidRDefault="00000000">
            <w:r>
              <w:t>Metric_3_0_97.94</w:t>
            </w:r>
          </w:p>
        </w:tc>
        <w:tc>
          <w:tcPr>
            <w:tcW w:w="2880" w:type="dxa"/>
          </w:tcPr>
          <w:p w14:paraId="7712955D" w14:textId="77777777" w:rsidR="005A3041" w:rsidRDefault="00000000">
            <w:r>
              <w:t>Metric_3_1_89.31</w:t>
            </w:r>
          </w:p>
        </w:tc>
        <w:tc>
          <w:tcPr>
            <w:tcW w:w="2880" w:type="dxa"/>
          </w:tcPr>
          <w:p w14:paraId="1EF90D18" w14:textId="77777777" w:rsidR="005A3041" w:rsidRDefault="00000000">
            <w:r>
              <w:t>Metric_3_2_95.65</w:t>
            </w:r>
          </w:p>
        </w:tc>
      </w:tr>
      <w:tr w:rsidR="005A3041" w14:paraId="0D3BBB77" w14:textId="77777777">
        <w:tc>
          <w:tcPr>
            <w:tcW w:w="2880" w:type="dxa"/>
          </w:tcPr>
          <w:p w14:paraId="40660A13" w14:textId="77777777" w:rsidR="005A3041" w:rsidRDefault="00000000">
            <w:r>
              <w:t>Metric_4_0_84.49</w:t>
            </w:r>
          </w:p>
        </w:tc>
        <w:tc>
          <w:tcPr>
            <w:tcW w:w="2880" w:type="dxa"/>
          </w:tcPr>
          <w:p w14:paraId="259D57E4" w14:textId="77777777" w:rsidR="005A3041" w:rsidRDefault="00000000">
            <w:r>
              <w:t>Metric_4_1_92.72</w:t>
            </w:r>
          </w:p>
        </w:tc>
        <w:tc>
          <w:tcPr>
            <w:tcW w:w="2880" w:type="dxa"/>
          </w:tcPr>
          <w:p w14:paraId="20418944" w14:textId="77777777" w:rsidR="005A3041" w:rsidRDefault="00000000">
            <w:r>
              <w:t>Metric_4_2_83.82</w:t>
            </w:r>
          </w:p>
        </w:tc>
      </w:tr>
      <w:tr w:rsidR="005A3041" w14:paraId="4D28354A" w14:textId="77777777">
        <w:tc>
          <w:tcPr>
            <w:tcW w:w="2880" w:type="dxa"/>
          </w:tcPr>
          <w:p w14:paraId="47937BD4" w14:textId="77777777" w:rsidR="005A3041" w:rsidRDefault="00000000">
            <w:r>
              <w:t>Metric_5_0_95.94</w:t>
            </w:r>
          </w:p>
        </w:tc>
        <w:tc>
          <w:tcPr>
            <w:tcW w:w="2880" w:type="dxa"/>
          </w:tcPr>
          <w:p w14:paraId="00024551" w14:textId="77777777" w:rsidR="005A3041" w:rsidRDefault="00000000">
            <w:r>
              <w:t>Metric_5_1_97.97</w:t>
            </w:r>
          </w:p>
        </w:tc>
        <w:tc>
          <w:tcPr>
            <w:tcW w:w="2880" w:type="dxa"/>
          </w:tcPr>
          <w:p w14:paraId="7229EAF9" w14:textId="77777777" w:rsidR="005A3041" w:rsidRDefault="00000000">
            <w:r>
              <w:t>Metric_5_2_97.83</w:t>
            </w:r>
          </w:p>
        </w:tc>
      </w:tr>
    </w:tbl>
    <w:p w14:paraId="1A912FA0" w14:textId="77777777" w:rsidR="005A3041" w:rsidRDefault="005A3041"/>
    <w:p w14:paraId="4EDCDB80" w14:textId="77777777" w:rsidR="005A3041" w:rsidRDefault="00000000">
      <w:pPr>
        <w:jc w:val="center"/>
      </w:pPr>
      <w:r>
        <w:rPr>
          <w:noProof/>
        </w:rPr>
        <w:drawing>
          <wp:inline distT="0" distB="0" distL="0" distR="0" wp14:anchorId="5C3F7129" wp14:editId="08E52450">
            <wp:extent cx="4389120" cy="190195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09DD9731" w14:textId="77777777" w:rsidR="005A3041" w:rsidRDefault="00000000">
      <w:pPr>
        <w:spacing w:line="240" w:lineRule="auto"/>
        <w:jc w:val="center"/>
      </w:pPr>
      <w:r>
        <w:rPr>
          <w:rFonts w:ascii="Verdana" w:hAnsi="Verdana"/>
          <w:sz w:val="32"/>
        </w:rPr>
        <w:t>Figure 4.2: System architecture diagram illustrating cognitive feedback mechanisms.</w:t>
      </w:r>
    </w:p>
    <w:p w14:paraId="14FDF68A" w14:textId="77777777" w:rsidR="005A3041" w:rsidRDefault="00000000">
      <w:pPr>
        <w:spacing w:line="360" w:lineRule="auto"/>
        <w:jc w:val="right"/>
      </w:pPr>
      <w:r>
        <w:rPr>
          <w:rFonts w:ascii="Courier New" w:hAnsi="Courier New"/>
          <w:sz w:val="26"/>
        </w:rPr>
        <w:t>4.3 Architectural Principles of security intelligence</w:t>
      </w:r>
    </w:p>
    <w:p w14:paraId="6DE7C766" w14:textId="77777777" w:rsidR="005A3041" w:rsidRDefault="00000000">
      <w:pPr>
        <w:spacing w:line="360" w:lineRule="auto"/>
        <w:jc w:val="both"/>
      </w:pPr>
      <w:r>
        <w:rPr>
          <w:rFonts w:ascii="Courier New" w:hAnsi="Courier New"/>
          <w:sz w:val="18"/>
        </w:rPr>
        <w:t xml:space="preserve">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w:t>
      </w:r>
      <w:r>
        <w:rPr>
          <w:rFonts w:ascii="Courier New" w:hAnsi="Courier New"/>
          <w:sz w:val="18"/>
        </w:rPr>
        <w:lastRenderedPageBreak/>
        <w:t>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14:paraId="6FD987E4" w14:textId="77777777" w:rsidR="005A3041" w:rsidRDefault="00000000">
      <w:pPr>
        <w:spacing w:line="240" w:lineRule="auto"/>
        <w:jc w:val="center"/>
      </w:pPr>
      <w:r>
        <w:rPr>
          <w:rFonts w:ascii="Arial" w:hAnsi="Arial"/>
        </w:rPr>
        <w:t>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w:t>
      </w:r>
    </w:p>
    <w:p w14:paraId="073F2F24" w14:textId="77777777" w:rsidR="005A3041" w:rsidRDefault="00000000">
      <w:pPr>
        <w:spacing w:line="480" w:lineRule="auto"/>
        <w:jc w:val="right"/>
      </w:pPr>
      <w:r>
        <w:rPr>
          <w:rFonts w:ascii="Verdana" w:hAnsi="Verdana"/>
          <w:sz w:val="18"/>
        </w:rPr>
        <w:t xml:space="preserve">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Explainable artificial intelligence (XAI) frameworks provide human </w:t>
      </w:r>
      <w:r>
        <w:rPr>
          <w:rFonts w:ascii="Verdana" w:hAnsi="Verdana"/>
          <w:sz w:val="18"/>
        </w:rPr>
        <w:lastRenderedPageBreak/>
        <w:t>operators with verifiable decision paths for autonomous remediation actions.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14:paraId="1E002E8E" w14:textId="77777777" w:rsidR="005A3041" w:rsidRDefault="00000000">
      <w:pPr>
        <w:spacing w:line="360" w:lineRule="auto"/>
        <w:jc w:val="right"/>
      </w:pPr>
      <w:r>
        <w:rPr>
          <w:rFonts w:ascii="Times New Roman" w:hAnsi="Times New Roman"/>
          <w:sz w:val="20"/>
        </w:rPr>
        <w:t>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Microservice deconstruction demands sophisticated service meshes equipped with automated mutual TLS (mTLS) certificate rotation. Microservice deconstruction demands sophisticated service meshes equipped with automated mutual TLS (mTLS) certificate rotation. A comprehensive analysis of distributed consensus mechanisms reveals critical scalability bottlenecks under Byzantine fault conditions.</w:t>
      </w:r>
    </w:p>
    <w:p w14:paraId="0806B317" w14:textId="77777777" w:rsidR="005A3041" w:rsidRDefault="00000000">
      <w:pPr>
        <w:spacing w:line="240" w:lineRule="auto"/>
        <w:jc w:val="center"/>
      </w:pPr>
      <w:r>
        <w:rPr>
          <w:rFonts w:ascii="Verdana" w:hAnsi="Verdana"/>
          <w:sz w:val="24"/>
        </w:rPr>
        <w:lastRenderedPageBreak/>
        <w:t>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data lifecycle encompasses secure edge ingestion, stream normalization, contextual enrichment, and privacy-preserving federated aggregation.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w:t>
      </w:r>
    </w:p>
    <w:p w14:paraId="041120FF" w14:textId="77777777" w:rsidR="005A3041" w:rsidRDefault="00000000">
      <w:pPr>
        <w:spacing w:line="480" w:lineRule="auto"/>
        <w:jc w:val="right"/>
      </w:pPr>
      <w:r>
        <w:rPr>
          <w:rFonts w:ascii="Times New Roman" w:hAnsi="Times New Roman"/>
          <w:sz w:val="26"/>
        </w:rPr>
        <w:t xml:space="preserve">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w:t>
      </w:r>
      <w:r>
        <w:rPr>
          <w:rFonts w:ascii="Times New Roman" w:hAnsi="Times New Roman"/>
          <w:sz w:val="26"/>
        </w:rPr>
        <w:lastRenderedPageBreak/>
        <w:t xml:space="preserve">semantic data reconciliation, enterprises eliminate substantial technical debt.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w:t>
      </w:r>
      <w:r>
        <w:rPr>
          <w:rFonts w:ascii="Times New Roman" w:hAnsi="Times New Roman"/>
          <w:sz w:val="26"/>
        </w:rPr>
        <w:lastRenderedPageBreak/>
        <w:t>encompasses secure edge ingestion, stream normalization, contextual enrichment, and privacy-preserving federated aggregation.</w:t>
      </w:r>
    </w:p>
    <w:p w14:paraId="202B8D7D" w14:textId="77777777" w:rsidR="005A3041" w:rsidRDefault="00000000">
      <w:pPr>
        <w:spacing w:line="480" w:lineRule="auto"/>
        <w:jc w:val="both"/>
      </w:pPr>
      <w:r>
        <w:rPr>
          <w:rFonts w:ascii="Times New Roman" w:hAnsi="Times New Roman"/>
          <w:sz w:val="20"/>
        </w:rPr>
        <w:t>4.3.1 METHODOLOGICAL IMPLEMENTATION AND VALIDATION</w:t>
      </w:r>
    </w:p>
    <w:p w14:paraId="41DFA663" w14:textId="77777777" w:rsidR="005A3041" w:rsidRDefault="00000000">
      <w:pPr>
        <w:spacing w:line="240" w:lineRule="auto"/>
        <w:jc w:val="both"/>
      </w:pPr>
      <w:r>
        <w:rPr>
          <w:rFonts w:ascii="Verdana" w:hAnsi="Verdana"/>
          <w:sz w:val="32"/>
        </w:rPr>
        <w:t xml:space="preserve">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Zero-trust security </w:t>
      </w:r>
      <w:r>
        <w:rPr>
          <w:rFonts w:ascii="Verdana" w:hAnsi="Verdana"/>
          <w:sz w:val="32"/>
        </w:rPr>
        <w:lastRenderedPageBreak/>
        <w:t>architectures enforce continuous cryptographic verification of all internal service requests regardless of network topology.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3BFF03B9" w14:textId="77777777" w:rsidR="005A3041" w:rsidRDefault="00000000">
      <w:pPr>
        <w:spacing w:line="360" w:lineRule="auto"/>
        <w:jc w:val="both"/>
      </w:pPr>
      <w:r>
        <w:rPr>
          <w:rFonts w:ascii="Calibri" w:hAnsi="Calibri"/>
          <w:sz w:val="32"/>
        </w:rPr>
        <w:lastRenderedPageBreak/>
        <w:t xml:space="preserve">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w:t>
      </w:r>
      <w:r>
        <w:rPr>
          <w:rFonts w:ascii="Calibri" w:hAnsi="Calibri"/>
          <w:sz w:val="32"/>
        </w:rPr>
        <w:lastRenderedPageBreak/>
        <w:t>relational and graph databases into a unified, high-throughput semantic querying interface.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w:t>
      </w:r>
    </w:p>
    <w:p w14:paraId="413EAF4B" w14:textId="77777777" w:rsidR="005A3041" w:rsidRDefault="00000000">
      <w:pPr>
        <w:spacing w:line="480" w:lineRule="auto"/>
        <w:jc w:val="both"/>
      </w:pPr>
      <w:r>
        <w:rPr>
          <w:rFonts w:ascii="Courier New" w:hAnsi="Courier New"/>
          <w:sz w:val="24"/>
        </w:rPr>
        <w:t xml:space="preserve">By leveraging generative AI for automated schema migration and semantic data reconciliation, enterprises eliminate substantial technical debt. A comprehensive analysis of </w:t>
      </w:r>
      <w:r>
        <w:rPr>
          <w:rFonts w:ascii="Courier New" w:hAnsi="Courier New"/>
          <w:sz w:val="24"/>
        </w:rPr>
        <w:lastRenderedPageBreak/>
        <w:t xml:space="preserve">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w:t>
      </w:r>
      <w:r>
        <w:rPr>
          <w:rFonts w:ascii="Courier New" w:hAnsi="Courier New"/>
          <w:sz w:val="24"/>
        </w:rPr>
        <w:lastRenderedPageBreak/>
        <w:t>resource scheduling dynamically reallocates containerized microservices based on predictive telemetry and multivariate anomaly detection. Microservice deconstruction demands sophisticated service meshes equipped with automated mutual TLS (mTLS) certificate rotation.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w:t>
      </w:r>
    </w:p>
    <w:p w14:paraId="1CD796FB" w14:textId="77777777" w:rsidR="005A3041" w:rsidRDefault="00000000">
      <w:pPr>
        <w:spacing w:line="480" w:lineRule="auto"/>
      </w:pPr>
      <w:r>
        <w:rPr>
          <w:rFonts w:ascii="Georgia" w:hAnsi="Georgia"/>
          <w:sz w:val="32"/>
        </w:rPr>
        <w:t xml:space="preserve">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w:t>
      </w:r>
      <w:r>
        <w:rPr>
          <w:rFonts w:ascii="Georgia" w:hAnsi="Georgia"/>
          <w:sz w:val="32"/>
        </w:rPr>
        <w:lastRenderedPageBreak/>
        <w:t xml:space="preserve">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w:t>
      </w:r>
      <w:r>
        <w:rPr>
          <w:rFonts w:ascii="Georgia" w:hAnsi="Georgia"/>
          <w:sz w:val="32"/>
        </w:rPr>
        <w:lastRenderedPageBreak/>
        <w:t>latency using cognitive edge caching. Traditional perimeter-based security models fail to address modern lateral threat vectors in highly decentralized, service-oriented platforms.</w:t>
      </w:r>
    </w:p>
    <w:p w14:paraId="15C7E0A5" w14:textId="77777777" w:rsidR="005A3041" w:rsidRDefault="00000000">
      <w:pPr>
        <w:spacing w:line="480" w:lineRule="auto"/>
      </w:pPr>
      <w:r>
        <w:rPr>
          <w:rFonts w:ascii="Georgia" w:hAnsi="Georgia"/>
          <w:sz w:val="28"/>
        </w:rPr>
        <w:t xml:space="preserve">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integration of reinforcement learning with </w:t>
      </w:r>
      <w:r>
        <w:rPr>
          <w:rFonts w:ascii="Georgia" w:hAnsi="Georgia"/>
          <w:sz w:val="28"/>
        </w:rPr>
        <w:lastRenderedPageBreak/>
        <w:t>distributed event meshes enables real-time optimization of computational workloads across multi-cloud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14:paraId="3001DC08" w14:textId="77777777" w:rsidR="005A3041" w:rsidRDefault="00000000">
      <w:r>
        <w:rPr>
          <w:rFonts w:ascii="Times New Roman" w:hAnsi="Times New Roman"/>
          <w:sz w:val="24"/>
        </w:rPr>
        <w:t xml:space="preserve">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w:t>
      </w:r>
      <w:r>
        <w:rPr>
          <w:rFonts w:ascii="Times New Roman" w:hAnsi="Times New Roman"/>
          <w:sz w:val="24"/>
        </w:rPr>
        <w:lastRenderedPageBreak/>
        <w:t>data lifecycle encompasses secure edge ingestion, stream normalization, contextual enrichment, and privacy-preserving federated aggregation.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w:t>
      </w:r>
    </w:p>
    <w:p w14:paraId="5262DA53" w14:textId="77777777" w:rsidR="005A3041" w:rsidRDefault="00000000">
      <w:pPr>
        <w:spacing w:line="240" w:lineRule="auto"/>
        <w:jc w:val="right"/>
      </w:pPr>
      <w:r>
        <w:rPr>
          <w:rFonts w:ascii="Courier New" w:hAnsi="Courier New"/>
          <w:sz w:val="24"/>
        </w:rPr>
        <w:t xml:space="preserve">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integration of reinforcement learning with </w:t>
      </w:r>
      <w:r>
        <w:rPr>
          <w:rFonts w:ascii="Courier New" w:hAnsi="Courier New"/>
          <w:sz w:val="24"/>
        </w:rPr>
        <w:lastRenderedPageBreak/>
        <w:t>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14:paraId="355E7D91" w14:textId="77777777" w:rsidR="005A3041" w:rsidRDefault="00000000">
      <w:pPr>
        <w:jc w:val="both"/>
      </w:pPr>
      <w:r>
        <w:rPr>
          <w:rFonts w:ascii="Verdana" w:hAnsi="Verdana"/>
          <w:sz w:val="24"/>
        </w:rPr>
        <w:t>- Core operational constraint 1: The biological metaphor of homeostatic regulation provides a rigorous mathematical framework for designing fault-tolerant, self-healing software clusters.</w:t>
      </w:r>
    </w:p>
    <w:p w14:paraId="0503EE3C" w14:textId="77777777" w:rsidR="005A3041" w:rsidRDefault="00000000">
      <w:pPr>
        <w:spacing w:line="360" w:lineRule="auto"/>
        <w:jc w:val="both"/>
      </w:pPr>
      <w:r>
        <w:rPr>
          <w:rFonts w:ascii="Calibri" w:hAnsi="Calibri"/>
        </w:rPr>
        <w:t>- Core operational constraint 2: DevSecOps pipelines must integrate automated formal verification proofs prior to deploying self-modifying microservice code to production environments.</w:t>
      </w:r>
    </w:p>
    <w:p w14:paraId="02D71D03" w14:textId="77777777" w:rsidR="005A3041" w:rsidRDefault="00000000">
      <w:pPr>
        <w:spacing w:line="240" w:lineRule="auto"/>
      </w:pPr>
      <w:r>
        <w:rPr>
          <w:rFonts w:ascii="Arial" w:hAnsi="Arial"/>
          <w:b/>
          <w:sz w:val="28"/>
        </w:rPr>
        <w:t>4.3.2 Methodological Implementation and Validation</w:t>
      </w:r>
    </w:p>
    <w:p w14:paraId="1180ABD3" w14:textId="77777777" w:rsidR="005A3041" w:rsidRDefault="00000000">
      <w:r>
        <w:rPr>
          <w:rFonts w:ascii="Times New Roman" w:hAnsi="Times New Roman"/>
        </w:rPr>
        <w:t xml:space="preserve">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DevSecOps pipelines must integrate automated formal </w:t>
      </w:r>
      <w:r>
        <w:rPr>
          <w:rFonts w:ascii="Times New Roman" w:hAnsi="Times New Roman"/>
        </w:rPr>
        <w:lastRenderedPageBreak/>
        <w:t>verification proofs prior to deploying self-modifying microservice code to production environments. Decentralized data fabrics unify heterogeneous relational and graph databases into a unified, high-throughput semantic querying interface.</w:t>
      </w:r>
    </w:p>
    <w:p w14:paraId="104C65D2" w14:textId="77777777" w:rsidR="005A3041" w:rsidRDefault="00000000">
      <w:pPr>
        <w:spacing w:line="360" w:lineRule="auto"/>
        <w:jc w:val="both"/>
      </w:pPr>
      <w:r>
        <w:rPr>
          <w:rFonts w:ascii="Courier New" w:hAnsi="Courier New"/>
          <w:sz w:val="24"/>
        </w:rPr>
        <w:t xml:space="preserve">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w:t>
      </w:r>
      <w:r>
        <w:rPr>
          <w:rFonts w:ascii="Courier New" w:hAnsi="Courier New"/>
          <w:sz w:val="24"/>
        </w:rPr>
        <w:lastRenderedPageBreak/>
        <w:t>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5DEADB31" w14:textId="77777777" w:rsidR="005A3041" w:rsidRDefault="00000000">
      <w:pPr>
        <w:spacing w:line="240" w:lineRule="auto"/>
      </w:pPr>
      <w:r>
        <w:rPr>
          <w:rFonts w:ascii="Times New Roman" w:hAnsi="Times New Roman"/>
          <w:sz w:val="24"/>
        </w:rPr>
        <w:t>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w:t>
      </w:r>
    </w:p>
    <w:p w14:paraId="15E7BF98" w14:textId="77777777" w:rsidR="005A3041" w:rsidRDefault="00000000">
      <w:pPr>
        <w:spacing w:line="480" w:lineRule="auto"/>
        <w:jc w:val="center"/>
      </w:pPr>
      <w:r>
        <w:rPr>
          <w:rFonts w:ascii="Calibri" w:hAnsi="Calibri"/>
          <w:sz w:val="20"/>
        </w:rPr>
        <w:t xml:space="preserve">A comprehensive analysis of distributed consensus mechanisms reveals critical scalability bottlenecks under Byzantine fault conditions.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Traditional perimeter-based security models fail to address modern </w:t>
      </w:r>
      <w:r>
        <w:rPr>
          <w:rFonts w:ascii="Calibri" w:hAnsi="Calibri"/>
          <w:sz w:val="20"/>
        </w:rPr>
        <w:lastRenderedPageBreak/>
        <w:t>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14:paraId="76ADE70F" w14:textId="77777777" w:rsidR="005A3041" w:rsidRDefault="00000000">
      <w:pPr>
        <w:jc w:val="both"/>
      </w:pPr>
      <w:r>
        <w:rPr>
          <w:rFonts w:ascii="Calibri" w:hAnsi="Calibri"/>
          <w:sz w:val="24"/>
        </w:rPr>
        <w:t xml:space="preserve">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w:t>
      </w:r>
      <w:r>
        <w:rPr>
          <w:rFonts w:ascii="Calibri" w:hAnsi="Calibri"/>
          <w:sz w:val="24"/>
        </w:rPr>
        <w:lastRenderedPageBreak/>
        <w:t>ingestion, stream normalization, contextual enrichment, and privacy-preserving federated aggregation.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w:t>
      </w:r>
    </w:p>
    <w:p w14:paraId="0886172D" w14:textId="77777777" w:rsidR="005A3041" w:rsidRDefault="00000000">
      <w:pPr>
        <w:spacing w:line="480" w:lineRule="auto"/>
        <w:jc w:val="both"/>
      </w:pPr>
      <w:r>
        <w:rPr>
          <w:rFonts w:ascii="Calibri" w:hAnsi="Calibri"/>
          <w:sz w:val="18"/>
        </w:rPr>
        <w:t>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w:t>
      </w:r>
    </w:p>
    <w:p w14:paraId="1B33BC0B" w14:textId="77777777" w:rsidR="005A3041" w:rsidRDefault="00000000">
      <w:r>
        <w:rPr>
          <w:rFonts w:ascii="Georgia" w:hAnsi="Georgia"/>
          <w:sz w:val="24"/>
        </w:rPr>
        <w:t xml:space="preserve">The integration of reinforcement learning with distributed event meshes enables real-time optimization of computational workloads across multi-cloud </w:t>
      </w:r>
      <w:r>
        <w:rPr>
          <w:rFonts w:ascii="Georgia" w:hAnsi="Georgia"/>
          <w:sz w:val="24"/>
        </w:rPr>
        <w:lastRenderedPageBreak/>
        <w:t>environments.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14:paraId="2AC1A94B" w14:textId="77777777" w:rsidR="005A3041" w:rsidRDefault="00000000">
      <w:pPr>
        <w:spacing w:line="480" w:lineRule="auto"/>
        <w:jc w:val="both"/>
      </w:pPr>
      <w:r>
        <w:rPr>
          <w:rFonts w:ascii="Times New Roman" w:hAnsi="Times New Roman"/>
        </w:rPr>
        <w:t>Table 4.3: Performance Evaluation Matrix for Variant 3</w:t>
      </w:r>
    </w:p>
    <w:tbl>
      <w:tblPr>
        <w:tblW w:w="0" w:type="auto"/>
        <w:tblLook w:val="04A0" w:firstRow="1" w:lastRow="0" w:firstColumn="1" w:lastColumn="0" w:noHBand="0" w:noVBand="1"/>
      </w:tblPr>
      <w:tblGrid>
        <w:gridCol w:w="2880"/>
        <w:gridCol w:w="2880"/>
        <w:gridCol w:w="2880"/>
      </w:tblGrid>
      <w:tr w:rsidR="005A3041" w14:paraId="07AAFD4E" w14:textId="77777777">
        <w:tc>
          <w:tcPr>
            <w:tcW w:w="2880" w:type="dxa"/>
          </w:tcPr>
          <w:p w14:paraId="62887E08" w14:textId="77777777" w:rsidR="005A3041" w:rsidRDefault="00000000">
            <w:r>
              <w:t>Subsystem Component</w:t>
            </w:r>
          </w:p>
        </w:tc>
        <w:tc>
          <w:tcPr>
            <w:tcW w:w="2880" w:type="dxa"/>
          </w:tcPr>
          <w:p w14:paraId="2957E64E" w14:textId="77777777" w:rsidR="005A3041" w:rsidRDefault="00000000">
            <w:r>
              <w:t>Throughput (RPS)</w:t>
            </w:r>
          </w:p>
        </w:tc>
        <w:tc>
          <w:tcPr>
            <w:tcW w:w="2880" w:type="dxa"/>
          </w:tcPr>
          <w:p w14:paraId="2C2AF94E" w14:textId="77777777" w:rsidR="005A3041" w:rsidRDefault="00000000">
            <w:r>
              <w:t>P99 Latency (ms)</w:t>
            </w:r>
          </w:p>
        </w:tc>
      </w:tr>
      <w:tr w:rsidR="005A3041" w14:paraId="3E04B536" w14:textId="77777777">
        <w:tc>
          <w:tcPr>
            <w:tcW w:w="2880" w:type="dxa"/>
          </w:tcPr>
          <w:p w14:paraId="45C45641" w14:textId="77777777" w:rsidR="005A3041" w:rsidRDefault="00000000">
            <w:r>
              <w:t>Metric_1_0_89.96</w:t>
            </w:r>
          </w:p>
        </w:tc>
        <w:tc>
          <w:tcPr>
            <w:tcW w:w="2880" w:type="dxa"/>
          </w:tcPr>
          <w:p w14:paraId="182DC8F1" w14:textId="77777777" w:rsidR="005A3041" w:rsidRDefault="00000000">
            <w:r>
              <w:t>Metric_1_1_86.63</w:t>
            </w:r>
          </w:p>
        </w:tc>
        <w:tc>
          <w:tcPr>
            <w:tcW w:w="2880" w:type="dxa"/>
          </w:tcPr>
          <w:p w14:paraId="2F828A69" w14:textId="77777777" w:rsidR="005A3041" w:rsidRDefault="00000000">
            <w:r>
              <w:t>Metric_1_2_85.62</w:t>
            </w:r>
          </w:p>
        </w:tc>
      </w:tr>
      <w:tr w:rsidR="005A3041" w14:paraId="5075C6C7" w14:textId="77777777">
        <w:tc>
          <w:tcPr>
            <w:tcW w:w="2880" w:type="dxa"/>
          </w:tcPr>
          <w:p w14:paraId="55A8B501" w14:textId="77777777" w:rsidR="005A3041" w:rsidRDefault="00000000">
            <w:r>
              <w:t>Metric_2_0_84.13</w:t>
            </w:r>
          </w:p>
        </w:tc>
        <w:tc>
          <w:tcPr>
            <w:tcW w:w="2880" w:type="dxa"/>
          </w:tcPr>
          <w:p w14:paraId="4434BFC7" w14:textId="77777777" w:rsidR="005A3041" w:rsidRDefault="00000000">
            <w:r>
              <w:t>Metric_2_1_89.43</w:t>
            </w:r>
          </w:p>
        </w:tc>
        <w:tc>
          <w:tcPr>
            <w:tcW w:w="2880" w:type="dxa"/>
          </w:tcPr>
          <w:p w14:paraId="36AE1C05" w14:textId="77777777" w:rsidR="005A3041" w:rsidRDefault="00000000">
            <w:r>
              <w:t>Metric_2_2_87.89</w:t>
            </w:r>
          </w:p>
        </w:tc>
      </w:tr>
      <w:tr w:rsidR="005A3041" w14:paraId="5F6DE363" w14:textId="77777777">
        <w:tc>
          <w:tcPr>
            <w:tcW w:w="2880" w:type="dxa"/>
          </w:tcPr>
          <w:p w14:paraId="5157ADC3" w14:textId="77777777" w:rsidR="005A3041" w:rsidRDefault="00000000">
            <w:r>
              <w:t>Metric_3_0_94.41</w:t>
            </w:r>
          </w:p>
        </w:tc>
        <w:tc>
          <w:tcPr>
            <w:tcW w:w="2880" w:type="dxa"/>
          </w:tcPr>
          <w:p w14:paraId="2BB1FA24" w14:textId="77777777" w:rsidR="005A3041" w:rsidRDefault="00000000">
            <w:r>
              <w:t>Metric_3_1_91.84</w:t>
            </w:r>
          </w:p>
        </w:tc>
        <w:tc>
          <w:tcPr>
            <w:tcW w:w="2880" w:type="dxa"/>
          </w:tcPr>
          <w:p w14:paraId="65D60AEC" w14:textId="77777777" w:rsidR="005A3041" w:rsidRDefault="00000000">
            <w:r>
              <w:t>Metric_3_2_94.20</w:t>
            </w:r>
          </w:p>
        </w:tc>
      </w:tr>
    </w:tbl>
    <w:p w14:paraId="15B93D23" w14:textId="77777777" w:rsidR="005A3041" w:rsidRDefault="005A3041"/>
    <w:p w14:paraId="7E6B17F7" w14:textId="77777777" w:rsidR="005A3041" w:rsidRDefault="00000000">
      <w:pPr>
        <w:jc w:val="both"/>
      </w:pPr>
      <w:r>
        <w:rPr>
          <w:rFonts w:ascii="Times New Roman" w:hAnsi="Times New Roman"/>
          <w:sz w:val="28"/>
        </w:rPr>
        <w:t>4.4 ARCHITECTURAL PRINCIPLES OF PERIMETER-BASED LIFECYCLE</w:t>
      </w:r>
    </w:p>
    <w:p w14:paraId="6D835E08" w14:textId="77777777" w:rsidR="005A3041" w:rsidRDefault="00000000">
      <w:pPr>
        <w:spacing w:line="240" w:lineRule="auto"/>
      </w:pPr>
      <w:r>
        <w:rPr>
          <w:rFonts w:ascii="Georgia" w:hAnsi="Georgia"/>
          <w:sz w:val="28"/>
        </w:rPr>
        <w:lastRenderedPageBreak/>
        <w:t>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Explainable artificial intelligence (XAI) frameworks provide human operators with verifiable decision paths for autonomous remediation actions.</w:t>
      </w:r>
    </w:p>
    <w:p w14:paraId="63BB4A1F" w14:textId="77777777" w:rsidR="005A3041" w:rsidRDefault="00000000">
      <w:pPr>
        <w:spacing w:line="240" w:lineRule="auto"/>
        <w:jc w:val="center"/>
      </w:pPr>
      <w:r>
        <w:rPr>
          <w:rFonts w:ascii="Times New Roman" w:hAnsi="Times New Roman"/>
          <w:sz w:val="24"/>
        </w:rPr>
        <w:t xml:space="preserve">Decentralized data fabrics unify heterogeneous relational and graph databases into a unified, high-throughput semantic querying interface. By leveraging generative AI for </w:t>
      </w:r>
      <w:r>
        <w:rPr>
          <w:rFonts w:ascii="Times New Roman" w:hAnsi="Times New Roman"/>
          <w:sz w:val="24"/>
        </w:rPr>
        <w:lastRenderedPageBreak/>
        <w:t>automated schema migration and semantic data reconciliation, enterprises eliminate substantial technical debt. Decentralized data fabrics unify heterogeneous relational and graph databases into a unified, high-throughput semantic querying interface.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w:t>
      </w:r>
    </w:p>
    <w:p w14:paraId="231772C9" w14:textId="77777777" w:rsidR="005A3041" w:rsidRDefault="00000000">
      <w:pPr>
        <w:spacing w:line="360" w:lineRule="auto"/>
        <w:jc w:val="right"/>
      </w:pPr>
      <w:r>
        <w:rPr>
          <w:rFonts w:ascii="Times New Roman" w:hAnsi="Times New Roman"/>
          <w:sz w:val="26"/>
        </w:rPr>
        <w:t>Decentralized data fabrics unify heterogeneous relational and graph databases into a unified, high-throughput semantic querying interface.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w:t>
      </w:r>
      <w:r>
        <w:rPr>
          <w:rFonts w:ascii="Times New Roman" w:hAnsi="Times New Roman"/>
          <w:sz w:val="26"/>
        </w:rPr>
        <w:lastRenderedPageBreak/>
        <w:t>based security models fail to address modern lateral threat vectors in highly decentralized, service-oriented platforms.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14:paraId="559B5598" w14:textId="77777777" w:rsidR="005A3041" w:rsidRDefault="00000000">
      <w:r>
        <w:rPr>
          <w:rFonts w:ascii="Calibri" w:hAnsi="Calibri"/>
          <w:sz w:val="20"/>
        </w:rPr>
        <w:t xml:space="preserve">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Microservice deconstruction demands sophisticated service meshes equipped </w:t>
      </w:r>
      <w:r>
        <w:rPr>
          <w:rFonts w:ascii="Calibri" w:hAnsi="Calibri"/>
          <w:sz w:val="20"/>
        </w:rPr>
        <w:lastRenderedPageBreak/>
        <w:t>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14:paraId="432F9A7C" w14:textId="77777777" w:rsidR="005A3041" w:rsidRDefault="00000000">
      <w:r>
        <w:rPr>
          <w:rFonts w:ascii="Courier New" w:hAnsi="Courier New"/>
          <w:sz w:val="24"/>
        </w:rPr>
        <w:t xml:space="preserve">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Empirical evaluations across high-frequency financial trading </w:t>
      </w:r>
      <w:r>
        <w:rPr>
          <w:rFonts w:ascii="Courier New" w:hAnsi="Courier New"/>
          <w:sz w:val="24"/>
        </w:rPr>
        <w:lastRenderedPageBreak/>
        <w:t>benchmarks demonstrate a 42% reduction in p99 latency using cognitive edge caching. Zero-trust security architectures enforce continuous cryptographic verification of all internal service requests regardless of network topology.</w:t>
      </w:r>
    </w:p>
    <w:p w14:paraId="144660F7" w14:textId="77777777" w:rsidR="005A3041" w:rsidRDefault="00000000">
      <w:pPr>
        <w:spacing w:line="240" w:lineRule="auto"/>
        <w:jc w:val="center"/>
      </w:pPr>
      <w:r>
        <w:rPr>
          <w:rFonts w:ascii="Georgia" w:hAnsi="Georgia"/>
          <w:sz w:val="26"/>
        </w:rPr>
        <w:t>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6B029601" w14:textId="77777777" w:rsidR="005A3041" w:rsidRDefault="00000000">
      <w:pPr>
        <w:spacing w:line="240" w:lineRule="auto"/>
        <w:jc w:val="both"/>
      </w:pPr>
      <w:r>
        <w:rPr>
          <w:rFonts w:ascii="Verdana" w:hAnsi="Verdana"/>
          <w:b/>
          <w:sz w:val="20"/>
        </w:rPr>
        <w:t>4.4.1 METHODOLOGICAL IMPLEMENTATION AND VALIDATION</w:t>
      </w:r>
    </w:p>
    <w:p w14:paraId="5D419FFE" w14:textId="77777777" w:rsidR="005A3041" w:rsidRDefault="00000000">
      <w:pPr>
        <w:spacing w:line="480" w:lineRule="auto"/>
        <w:jc w:val="both"/>
      </w:pPr>
      <w:r>
        <w:rPr>
          <w:rFonts w:ascii="Georgia" w:hAnsi="Georgia"/>
          <w:sz w:val="28"/>
        </w:rPr>
        <w:t xml:space="preserve">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A comprehensive </w:t>
      </w:r>
      <w:r>
        <w:rPr>
          <w:rFonts w:ascii="Georgia" w:hAnsi="Georgia"/>
          <w:sz w:val="28"/>
        </w:rPr>
        <w:lastRenderedPageBreak/>
        <w:t xml:space="preserve">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w:t>
      </w:r>
      <w:r>
        <w:rPr>
          <w:rFonts w:ascii="Georgia" w:hAnsi="Georgia"/>
          <w:sz w:val="28"/>
        </w:rPr>
        <w:lastRenderedPageBreak/>
        <w:t>federated aggregation.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14:paraId="39A3C863" w14:textId="77777777" w:rsidR="005A3041" w:rsidRDefault="00000000">
      <w:pPr>
        <w:spacing w:line="360" w:lineRule="auto"/>
        <w:jc w:val="right"/>
      </w:pPr>
      <w:r>
        <w:rPr>
          <w:rFonts w:ascii="Arial" w:hAnsi="Arial"/>
          <w:sz w:val="32"/>
        </w:rPr>
        <w:t xml:space="preserve">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w:t>
      </w:r>
      <w:r>
        <w:rPr>
          <w:rFonts w:ascii="Arial" w:hAnsi="Arial"/>
          <w:sz w:val="32"/>
        </w:rPr>
        <w:lastRenderedPageBreak/>
        <w:t xml:space="preserve">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w:t>
      </w:r>
      <w:r>
        <w:rPr>
          <w:rFonts w:ascii="Arial" w:hAnsi="Arial"/>
          <w:sz w:val="32"/>
        </w:rPr>
        <w:lastRenderedPageBreak/>
        <w:t>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w:t>
      </w:r>
    </w:p>
    <w:p w14:paraId="5B4B5422" w14:textId="77777777" w:rsidR="005A3041" w:rsidRDefault="00000000">
      <w:pPr>
        <w:spacing w:line="480" w:lineRule="auto"/>
        <w:jc w:val="both"/>
      </w:pPr>
      <w:r>
        <w:rPr>
          <w:rFonts w:ascii="Calibri" w:hAnsi="Calibri"/>
          <w:sz w:val="20"/>
        </w:rPr>
        <w:t xml:space="preserve">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Cognitive resource scheduling dynamically reallocates containerized microservices based on predictive </w:t>
      </w:r>
      <w:r>
        <w:rPr>
          <w:rFonts w:ascii="Calibri" w:hAnsi="Calibri"/>
          <w:sz w:val="20"/>
        </w:rPr>
        <w:lastRenderedPageBreak/>
        <w:t>telemetry and multivariate anomaly detection. Microservice deconstruction demands sophisticated service meshes equipped with automated mutual TLS (mTLS) certificate rotation.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w:t>
      </w:r>
    </w:p>
    <w:p w14:paraId="73E771D8" w14:textId="77777777" w:rsidR="005A3041" w:rsidRDefault="00000000">
      <w:pPr>
        <w:jc w:val="right"/>
      </w:pPr>
      <w:r>
        <w:rPr>
          <w:rFonts w:ascii="Georgia" w:hAnsi="Georgia"/>
          <w:sz w:val="18"/>
        </w:rPr>
        <w:t>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11074EFA" w14:textId="77777777" w:rsidR="005A3041" w:rsidRDefault="00000000">
      <w:pPr>
        <w:spacing w:line="240" w:lineRule="auto"/>
        <w:jc w:val="both"/>
      </w:pPr>
      <w:r>
        <w:rPr>
          <w:rFonts w:ascii="Verdana" w:hAnsi="Verdana"/>
          <w:sz w:val="26"/>
        </w:rPr>
        <w:t>- Core operational constraint 1: By leveraging generative AI for automated schema migration and semantic data reconciliation, enterprises eliminate substantial technical debt.</w:t>
      </w:r>
    </w:p>
    <w:p w14:paraId="606D88B0" w14:textId="77777777" w:rsidR="005A3041" w:rsidRDefault="00000000">
      <w:pPr>
        <w:spacing w:line="480" w:lineRule="auto"/>
        <w:jc w:val="center"/>
      </w:pPr>
      <w:r>
        <w:rPr>
          <w:rFonts w:ascii="Times New Roman" w:hAnsi="Times New Roman"/>
          <w:sz w:val="26"/>
        </w:rPr>
        <w:t>- Core operational constraint 2: Microservice deconstruction demands sophisticated service meshes equipped with automated mutual TLS (mTLS) certificate rotation.</w:t>
      </w:r>
    </w:p>
    <w:p w14:paraId="6521A6CB" w14:textId="77777777" w:rsidR="005A3041" w:rsidRDefault="00000000">
      <w:pPr>
        <w:spacing w:line="480" w:lineRule="auto"/>
        <w:jc w:val="right"/>
      </w:pPr>
      <w:r>
        <w:rPr>
          <w:rFonts w:ascii="Arial" w:hAnsi="Arial"/>
          <w:sz w:val="26"/>
        </w:rPr>
        <w:lastRenderedPageBreak/>
        <w:t>- Core operational constraint 3: The integration of reinforcement learning with distributed event meshes enables real-time optimization of computational workloads across multi-cloud environments.</w:t>
      </w:r>
    </w:p>
    <w:p w14:paraId="5708B84D" w14:textId="77777777" w:rsidR="005A3041" w:rsidRDefault="00000000">
      <w:pPr>
        <w:spacing w:line="480" w:lineRule="auto"/>
        <w:jc w:val="center"/>
      </w:pPr>
      <w:r>
        <w:rPr>
          <w:rFonts w:ascii="Georgia" w:hAnsi="Georgia"/>
          <w:sz w:val="28"/>
        </w:rPr>
        <w:t>- Core operational constraint 4: A comprehensive analysis of distributed consensus mechanisms reveals critical scalability bottlenecks under Byzantine fault conditions.</w:t>
      </w:r>
    </w:p>
    <w:p w14:paraId="049333CC" w14:textId="77777777" w:rsidR="005A3041" w:rsidRDefault="00000000">
      <w:pPr>
        <w:spacing w:line="480" w:lineRule="auto"/>
        <w:jc w:val="right"/>
      </w:pPr>
      <w:r>
        <w:rPr>
          <w:rFonts w:ascii="Verdana" w:hAnsi="Verdana"/>
          <w:sz w:val="18"/>
        </w:rPr>
        <w:t>- Core operational constraint 5: A comprehensive analysis of distributed consensus mechanisms reveals critical scalability bottlenecks under Byzantine fault conditions.</w:t>
      </w:r>
    </w:p>
    <w:p w14:paraId="1E36DA13" w14:textId="77777777" w:rsidR="005A3041" w:rsidRDefault="00000000">
      <w:pPr>
        <w:jc w:val="center"/>
      </w:pPr>
      <w:r>
        <w:rPr>
          <w:rFonts w:ascii="Courier New" w:hAnsi="Courier New"/>
        </w:rPr>
        <w:t>4.4.2 METHODOLOGICAL IMPLEMENTATION AND VALIDATION</w:t>
      </w:r>
    </w:p>
    <w:p w14:paraId="3958D0E3" w14:textId="77777777" w:rsidR="005A3041" w:rsidRDefault="00000000">
      <w:pPr>
        <w:spacing w:line="240" w:lineRule="auto"/>
        <w:jc w:val="right"/>
      </w:pPr>
      <w:r>
        <w:rPr>
          <w:rFonts w:ascii="Times New Roman" w:hAnsi="Times New Roman"/>
        </w:rPr>
        <w:t>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14:paraId="1F5260F8" w14:textId="77777777" w:rsidR="005A3041" w:rsidRDefault="00000000">
      <w:pPr>
        <w:spacing w:line="480" w:lineRule="auto"/>
        <w:jc w:val="right"/>
      </w:pPr>
      <w:r>
        <w:rPr>
          <w:rFonts w:ascii="Georgia" w:hAnsi="Georgia"/>
        </w:rPr>
        <w:lastRenderedPageBreak/>
        <w:t>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Microservice deconstruction demands sophisticated service meshes equipped with automated mutual TLS (mTLS) certificate rotation.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365ECF07" w14:textId="77777777" w:rsidR="005A3041" w:rsidRDefault="00000000">
      <w:pPr>
        <w:spacing w:line="240" w:lineRule="auto"/>
        <w:jc w:val="both"/>
      </w:pPr>
      <w:r>
        <w:rPr>
          <w:rFonts w:ascii="Arial" w:hAnsi="Arial"/>
          <w:sz w:val="18"/>
        </w:rPr>
        <w:t xml:space="preserve">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Traditional perimeter-based security </w:t>
      </w:r>
      <w:r>
        <w:rPr>
          <w:rFonts w:ascii="Arial" w:hAnsi="Arial"/>
          <w:sz w:val="18"/>
        </w:rPr>
        <w:lastRenderedPageBreak/>
        <w:t>models fail to address modern lateral threat vectors in highly decentralized, service-oriented platforms.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14:paraId="6E391D93" w14:textId="77777777" w:rsidR="005A3041" w:rsidRDefault="00000000">
      <w:pPr>
        <w:jc w:val="center"/>
      </w:pPr>
      <w:r>
        <w:rPr>
          <w:rFonts w:ascii="Times New Roman" w:hAnsi="Times New Roman"/>
          <w:sz w:val="18"/>
        </w:rPr>
        <w:t>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20308F09" w14:textId="77777777" w:rsidR="005A3041" w:rsidRDefault="00000000">
      <w:pPr>
        <w:spacing w:line="240" w:lineRule="auto"/>
        <w:jc w:val="center"/>
      </w:pPr>
      <w:r>
        <w:rPr>
          <w:rFonts w:ascii="Georgia" w:hAnsi="Georgia"/>
          <w:sz w:val="32"/>
        </w:rPr>
        <w:t xml:space="preserve">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w:t>
      </w:r>
      <w:r>
        <w:rPr>
          <w:rFonts w:ascii="Georgia" w:hAnsi="Georgia"/>
          <w:sz w:val="32"/>
        </w:rPr>
        <w:lastRenderedPageBreak/>
        <w:t>threat signatures.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w:t>
      </w:r>
    </w:p>
    <w:p w14:paraId="01EBFEDA" w14:textId="77777777" w:rsidR="005A3041" w:rsidRDefault="00000000">
      <w:pPr>
        <w:spacing w:line="240" w:lineRule="auto"/>
        <w:jc w:val="both"/>
      </w:pPr>
      <w:r>
        <w:rPr>
          <w:rFonts w:ascii="Times New Roman" w:hAnsi="Times New Roman"/>
          <w:sz w:val="26"/>
        </w:rPr>
        <w:t xml:space="preserve">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w:t>
      </w:r>
      <w:r>
        <w:rPr>
          <w:rFonts w:ascii="Times New Roman" w:hAnsi="Times New Roman"/>
          <w:sz w:val="26"/>
        </w:rPr>
        <w:lastRenderedPageBreak/>
        <w:t>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w:t>
      </w:r>
    </w:p>
    <w:p w14:paraId="559C959C" w14:textId="77777777" w:rsidR="005A3041" w:rsidRDefault="00000000">
      <w:pPr>
        <w:spacing w:line="480" w:lineRule="auto"/>
        <w:jc w:val="both"/>
      </w:pPr>
      <w:r>
        <w:rPr>
          <w:rFonts w:ascii="Arial" w:hAnsi="Arial"/>
          <w:sz w:val="24"/>
        </w:rPr>
        <w:t xml:space="preserve">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Decentralized data fabrics unify heterogeneous relational and graph databases into a unified, high-throughput </w:t>
      </w:r>
      <w:r>
        <w:rPr>
          <w:rFonts w:ascii="Arial" w:hAnsi="Arial"/>
          <w:sz w:val="24"/>
        </w:rPr>
        <w:lastRenderedPageBreak/>
        <w:t>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73246626" w14:textId="77777777" w:rsidR="005A3041" w:rsidRDefault="00000000">
      <w:pPr>
        <w:spacing w:line="480" w:lineRule="auto"/>
      </w:pPr>
      <w:r>
        <w:rPr>
          <w:rFonts w:ascii="Georgia" w:hAnsi="Georgia"/>
          <w:sz w:val="18"/>
        </w:rPr>
        <w:t>- Core operational constraint 1: Cognitive resource scheduling dynamically reallocates containerized microservices based on predictive telemetry and multivariate anomaly detection.</w:t>
      </w:r>
    </w:p>
    <w:p w14:paraId="566FC6E6" w14:textId="77777777" w:rsidR="005A3041" w:rsidRDefault="00000000">
      <w:pPr>
        <w:spacing w:line="480" w:lineRule="auto"/>
        <w:jc w:val="both"/>
      </w:pPr>
      <w:r>
        <w:rPr>
          <w:rFonts w:ascii="Arial" w:hAnsi="Arial"/>
        </w:rPr>
        <w:t>- Core operational constraint 2: Empirical evaluations across high-frequency financial trading benchmarks demonstrate a 42% reduction in p99 latency using cognitive edge caching.</w:t>
      </w:r>
    </w:p>
    <w:p w14:paraId="192E5294" w14:textId="77777777" w:rsidR="005A3041" w:rsidRDefault="00000000">
      <w:pPr>
        <w:spacing w:line="480" w:lineRule="auto"/>
        <w:jc w:val="both"/>
      </w:pPr>
      <w:r>
        <w:rPr>
          <w:rFonts w:ascii="Georgia" w:hAnsi="Georgia"/>
        </w:rPr>
        <w:lastRenderedPageBreak/>
        <w:t>- Core operational constraint 3: Explainable artificial intelligence (XAI) frameworks provide human operators with verifiable decision paths for autonomous remediation actions.</w:t>
      </w:r>
    </w:p>
    <w:p w14:paraId="2122B642" w14:textId="77777777" w:rsidR="005A3041" w:rsidRDefault="00000000">
      <w:pPr>
        <w:spacing w:line="360" w:lineRule="auto"/>
        <w:jc w:val="both"/>
      </w:pPr>
      <w:r>
        <w:rPr>
          <w:rFonts w:ascii="Georgia" w:hAnsi="Georgia"/>
          <w:sz w:val="20"/>
        </w:rPr>
        <w:t>- Core operational constraint 4: By leveraging generative AI for automated schema migration and semantic data reconciliation, enterprises eliminate substantial technical debt.</w:t>
      </w:r>
    </w:p>
    <w:p w14:paraId="4BB6C82F" w14:textId="77777777" w:rsidR="005A3041" w:rsidRDefault="00000000">
      <w:pPr>
        <w:spacing w:line="480" w:lineRule="auto"/>
        <w:jc w:val="right"/>
      </w:pPr>
      <w:r>
        <w:rPr>
          <w:rFonts w:ascii="Calibri" w:hAnsi="Calibri"/>
          <w:sz w:val="26"/>
        </w:rPr>
        <w:t>- Core operational constraint 5: Empirical evaluations across high-frequency financial trading benchmarks demonstrate a 42% reduction in p99 latency using cognitive edge caching.</w:t>
      </w:r>
    </w:p>
    <w:p w14:paraId="3E2A947B" w14:textId="77777777" w:rsidR="005A3041" w:rsidRDefault="00000000">
      <w:pPr>
        <w:spacing w:line="360" w:lineRule="auto"/>
        <w:jc w:val="both"/>
      </w:pPr>
      <w:r>
        <w:rPr>
          <w:rFonts w:ascii="Georgia" w:hAnsi="Georgia"/>
          <w:sz w:val="24"/>
        </w:rPr>
        <w:t>Table 4.4: Performance Evaluation Matrix for Variant 4</w:t>
      </w:r>
    </w:p>
    <w:tbl>
      <w:tblPr>
        <w:tblW w:w="0" w:type="auto"/>
        <w:tblLook w:val="04A0" w:firstRow="1" w:lastRow="0" w:firstColumn="1" w:lastColumn="0" w:noHBand="0" w:noVBand="1"/>
      </w:tblPr>
      <w:tblGrid>
        <w:gridCol w:w="2880"/>
        <w:gridCol w:w="2880"/>
        <w:gridCol w:w="2880"/>
      </w:tblGrid>
      <w:tr w:rsidR="005A3041" w14:paraId="1F788F03" w14:textId="77777777">
        <w:tc>
          <w:tcPr>
            <w:tcW w:w="2880" w:type="dxa"/>
          </w:tcPr>
          <w:p w14:paraId="028F119F" w14:textId="77777777" w:rsidR="005A3041" w:rsidRDefault="00000000">
            <w:r>
              <w:t>Subsystem Component</w:t>
            </w:r>
          </w:p>
        </w:tc>
        <w:tc>
          <w:tcPr>
            <w:tcW w:w="2880" w:type="dxa"/>
          </w:tcPr>
          <w:p w14:paraId="45A3B98F" w14:textId="77777777" w:rsidR="005A3041" w:rsidRDefault="00000000">
            <w:r>
              <w:t>Throughput (RPS)</w:t>
            </w:r>
          </w:p>
        </w:tc>
        <w:tc>
          <w:tcPr>
            <w:tcW w:w="2880" w:type="dxa"/>
          </w:tcPr>
          <w:p w14:paraId="351270A7" w14:textId="77777777" w:rsidR="005A3041" w:rsidRDefault="00000000">
            <w:r>
              <w:t>P99 Latency (ms)</w:t>
            </w:r>
          </w:p>
        </w:tc>
      </w:tr>
      <w:tr w:rsidR="005A3041" w14:paraId="5098A352" w14:textId="77777777">
        <w:tc>
          <w:tcPr>
            <w:tcW w:w="2880" w:type="dxa"/>
          </w:tcPr>
          <w:p w14:paraId="6F131F7B" w14:textId="77777777" w:rsidR="005A3041" w:rsidRDefault="00000000">
            <w:r>
              <w:t>Metric_1_0_89.98</w:t>
            </w:r>
          </w:p>
        </w:tc>
        <w:tc>
          <w:tcPr>
            <w:tcW w:w="2880" w:type="dxa"/>
          </w:tcPr>
          <w:p w14:paraId="4BABB721" w14:textId="77777777" w:rsidR="005A3041" w:rsidRDefault="00000000">
            <w:r>
              <w:t>Metric_1_1_82.95</w:t>
            </w:r>
          </w:p>
        </w:tc>
        <w:tc>
          <w:tcPr>
            <w:tcW w:w="2880" w:type="dxa"/>
          </w:tcPr>
          <w:p w14:paraId="159D5A29" w14:textId="77777777" w:rsidR="005A3041" w:rsidRDefault="00000000">
            <w:r>
              <w:t>Metric_1_2_95.26</w:t>
            </w:r>
          </w:p>
        </w:tc>
      </w:tr>
      <w:tr w:rsidR="005A3041" w14:paraId="4F21A522" w14:textId="77777777">
        <w:tc>
          <w:tcPr>
            <w:tcW w:w="2880" w:type="dxa"/>
          </w:tcPr>
          <w:p w14:paraId="0ABE651F" w14:textId="77777777" w:rsidR="005A3041" w:rsidRDefault="00000000">
            <w:r>
              <w:t>Metric_2_0_85.35</w:t>
            </w:r>
          </w:p>
        </w:tc>
        <w:tc>
          <w:tcPr>
            <w:tcW w:w="2880" w:type="dxa"/>
          </w:tcPr>
          <w:p w14:paraId="453A120E" w14:textId="77777777" w:rsidR="005A3041" w:rsidRDefault="00000000">
            <w:r>
              <w:t>Metric_2_1_85.87</w:t>
            </w:r>
          </w:p>
        </w:tc>
        <w:tc>
          <w:tcPr>
            <w:tcW w:w="2880" w:type="dxa"/>
          </w:tcPr>
          <w:p w14:paraId="5FD37AFA" w14:textId="77777777" w:rsidR="005A3041" w:rsidRDefault="00000000">
            <w:r>
              <w:t>Metric_2_2_95.22</w:t>
            </w:r>
          </w:p>
        </w:tc>
      </w:tr>
      <w:tr w:rsidR="005A3041" w14:paraId="1F97DCDA" w14:textId="77777777">
        <w:tc>
          <w:tcPr>
            <w:tcW w:w="2880" w:type="dxa"/>
          </w:tcPr>
          <w:p w14:paraId="58C8DACC" w14:textId="77777777" w:rsidR="005A3041" w:rsidRDefault="00000000">
            <w:r>
              <w:t>Metric_3_0_93.73</w:t>
            </w:r>
          </w:p>
        </w:tc>
        <w:tc>
          <w:tcPr>
            <w:tcW w:w="2880" w:type="dxa"/>
          </w:tcPr>
          <w:p w14:paraId="2C7EAEF5" w14:textId="77777777" w:rsidR="005A3041" w:rsidRDefault="00000000">
            <w:r>
              <w:t>Metric_3_1_89.40</w:t>
            </w:r>
          </w:p>
        </w:tc>
        <w:tc>
          <w:tcPr>
            <w:tcW w:w="2880" w:type="dxa"/>
          </w:tcPr>
          <w:p w14:paraId="130AC798" w14:textId="77777777" w:rsidR="005A3041" w:rsidRDefault="00000000">
            <w:r>
              <w:t>Metric_3_2_86.81</w:t>
            </w:r>
          </w:p>
        </w:tc>
      </w:tr>
    </w:tbl>
    <w:p w14:paraId="20004760" w14:textId="77777777" w:rsidR="005A3041" w:rsidRDefault="005A3041"/>
    <w:p w14:paraId="45BEFFD9" w14:textId="77777777" w:rsidR="005A3041" w:rsidRDefault="00000000">
      <w:pPr>
        <w:spacing w:line="360" w:lineRule="auto"/>
        <w:jc w:val="right"/>
      </w:pPr>
      <w:r>
        <w:rPr>
          <w:rFonts w:ascii="Arial" w:hAnsi="Arial"/>
          <w:b/>
        </w:rPr>
        <w:t>Multiple Choice Questions (MCQs)</w:t>
      </w:r>
    </w:p>
    <w:p w14:paraId="4B69F6BB" w14:textId="77777777" w:rsidR="005A3041" w:rsidRDefault="00000000">
      <w:pPr>
        <w:spacing w:line="360" w:lineRule="auto"/>
      </w:pPr>
      <w:r>
        <w:rPr>
          <w:rFonts w:ascii="Arial" w:hAnsi="Arial"/>
          <w:sz w:val="32"/>
        </w:rPr>
        <w:t>1. Which of the following best describes the core design goal of Cognitive Resource Management and Optimization in enterprise digital platforms?</w:t>
      </w:r>
    </w:p>
    <w:p w14:paraId="3B2B480A" w14:textId="77777777" w:rsidR="005A3041" w:rsidRDefault="00000000">
      <w:pPr>
        <w:spacing w:line="480" w:lineRule="auto"/>
        <w:jc w:val="center"/>
      </w:pPr>
      <w:r>
        <w:rPr>
          <w:rFonts w:ascii="Calibri" w:hAnsi="Calibri"/>
          <w:sz w:val="18"/>
        </w:rPr>
        <w:t>a) Implementing rigid monolithic perimeter controls</w:t>
      </w:r>
      <w:r>
        <w:rPr>
          <w:rFonts w:ascii="Calibri" w:hAnsi="Calibri"/>
          <w:sz w:val="18"/>
        </w:rPr>
        <w:br/>
        <w:t>b) Enabling autonomous real-time self-evolution and decentralized optimization</w:t>
      </w:r>
      <w:r>
        <w:rPr>
          <w:rFonts w:ascii="Calibri" w:hAnsi="Calibri"/>
          <w:sz w:val="18"/>
        </w:rPr>
        <w:br/>
        <w:t>c) Eliminating all observability telemetry across services</w:t>
      </w:r>
      <w:r>
        <w:rPr>
          <w:rFonts w:ascii="Calibri" w:hAnsi="Calibri"/>
          <w:sz w:val="18"/>
        </w:rPr>
        <w:br/>
        <w:t>d) Restricting deployment pipelines to manual physical interventions</w:t>
      </w:r>
    </w:p>
    <w:p w14:paraId="067774E3" w14:textId="77777777" w:rsidR="005A3041" w:rsidRDefault="00000000">
      <w:pPr>
        <w:spacing w:line="360" w:lineRule="auto"/>
      </w:pPr>
      <w:r>
        <w:rPr>
          <w:rFonts w:ascii="Times New Roman" w:hAnsi="Times New Roman"/>
          <w:sz w:val="32"/>
        </w:rPr>
        <w:t>Answer: c)</w:t>
      </w:r>
    </w:p>
    <w:p w14:paraId="2FCBE65B" w14:textId="77777777" w:rsidR="005A3041" w:rsidRDefault="00000000">
      <w:pPr>
        <w:spacing w:line="240" w:lineRule="auto"/>
      </w:pPr>
      <w:r>
        <w:rPr>
          <w:rFonts w:ascii="Georgia" w:hAnsi="Georgia"/>
          <w:sz w:val="32"/>
        </w:rPr>
        <w:lastRenderedPageBreak/>
        <w:t>2. WHICH OF THE FOLLOWING BEST DESCRIBES THE CORE DESIGN GOAL OF COGNITIVE RESOURCE MANAGEMENT AND OPTIMIZATION IN ENTERPRISE DIGITAL PLATFORMS?</w:t>
      </w:r>
    </w:p>
    <w:p w14:paraId="3C510C3F" w14:textId="77777777" w:rsidR="005A3041" w:rsidRDefault="00000000">
      <w:pPr>
        <w:spacing w:line="240" w:lineRule="auto"/>
      </w:pPr>
      <w:r>
        <w:rPr>
          <w:rFonts w:ascii="Arial" w:hAnsi="Arial"/>
          <w:sz w:val="18"/>
        </w:rPr>
        <w:t>a) Implementing rigid monolithic perimeter controls</w:t>
      </w:r>
      <w:r>
        <w:rPr>
          <w:rFonts w:ascii="Arial" w:hAnsi="Arial"/>
          <w:sz w:val="18"/>
        </w:rPr>
        <w:br/>
        <w:t>b) Enabling autonomous real-time self-evolution and decentralized optimization</w:t>
      </w:r>
      <w:r>
        <w:rPr>
          <w:rFonts w:ascii="Arial" w:hAnsi="Arial"/>
          <w:sz w:val="18"/>
        </w:rPr>
        <w:br/>
        <w:t>c) Eliminating all observability telemetry across services</w:t>
      </w:r>
      <w:r>
        <w:rPr>
          <w:rFonts w:ascii="Arial" w:hAnsi="Arial"/>
          <w:sz w:val="18"/>
        </w:rPr>
        <w:br/>
        <w:t>d) Restricting deployment pipelines to manual physical interventions</w:t>
      </w:r>
    </w:p>
    <w:p w14:paraId="0C4FA8E7" w14:textId="77777777" w:rsidR="005A3041" w:rsidRDefault="00000000">
      <w:pPr>
        <w:spacing w:line="360" w:lineRule="auto"/>
        <w:jc w:val="center"/>
      </w:pPr>
      <w:r>
        <w:rPr>
          <w:rFonts w:ascii="Georgia" w:hAnsi="Georgia"/>
          <w:sz w:val="18"/>
        </w:rPr>
        <w:t>Answer: b)</w:t>
      </w:r>
    </w:p>
    <w:p w14:paraId="670F5B7D" w14:textId="77777777" w:rsidR="005A3041" w:rsidRDefault="00000000">
      <w:pPr>
        <w:spacing w:line="480" w:lineRule="auto"/>
        <w:jc w:val="both"/>
      </w:pPr>
      <w:r>
        <w:rPr>
          <w:rFonts w:ascii="Times New Roman" w:hAnsi="Times New Roman"/>
          <w:b/>
          <w:sz w:val="28"/>
        </w:rPr>
        <w:t>3. Which of the following best describes the core design goal of Cognitive Resource Management and Optimization in enterprise digital platforms?</w:t>
      </w:r>
    </w:p>
    <w:p w14:paraId="5335C5BE" w14:textId="77777777" w:rsidR="005A3041" w:rsidRDefault="00000000">
      <w:pPr>
        <w:spacing w:line="240" w:lineRule="auto"/>
        <w:jc w:val="center"/>
      </w:pPr>
      <w:r>
        <w:rPr>
          <w:rFonts w:ascii="Times New Roman" w:hAnsi="Times New Roman"/>
        </w:rPr>
        <w:t>a) Implementing rigid monolithic perimeter controls</w:t>
      </w:r>
      <w:r>
        <w:rPr>
          <w:rFonts w:ascii="Times New Roman" w:hAnsi="Times New Roman"/>
        </w:rPr>
        <w:br/>
        <w:t>b) Enabling autonomous real-time self-evolution and decentralized optimization</w:t>
      </w:r>
      <w:r>
        <w:rPr>
          <w:rFonts w:ascii="Times New Roman" w:hAnsi="Times New Roman"/>
        </w:rPr>
        <w:br/>
        <w:t>c) Eliminating all observability telemetry across services</w:t>
      </w:r>
      <w:r>
        <w:rPr>
          <w:rFonts w:ascii="Times New Roman" w:hAnsi="Times New Roman"/>
        </w:rPr>
        <w:br/>
        <w:t>d) Restricting deployment pipelines to manual physical interventions</w:t>
      </w:r>
    </w:p>
    <w:p w14:paraId="50EFE31D" w14:textId="77777777" w:rsidR="005A3041" w:rsidRDefault="00000000">
      <w:r>
        <w:rPr>
          <w:rFonts w:ascii="Courier New" w:hAnsi="Courier New"/>
          <w:sz w:val="32"/>
        </w:rPr>
        <w:t>Answer: d)</w:t>
      </w:r>
    </w:p>
    <w:p w14:paraId="1DE8A841" w14:textId="77777777" w:rsidR="005A3041" w:rsidRDefault="00000000">
      <w:pPr>
        <w:jc w:val="right"/>
      </w:pPr>
      <w:r>
        <w:rPr>
          <w:rFonts w:ascii="Courier New" w:hAnsi="Courier New"/>
          <w:b/>
        </w:rPr>
        <w:t>4. Which of the following best describes the core design goal of Cognitive Resource Management and Optimization in enterprise digital platforms?</w:t>
      </w:r>
    </w:p>
    <w:p w14:paraId="018B7B7E" w14:textId="77777777" w:rsidR="005A3041" w:rsidRDefault="00000000">
      <w:pPr>
        <w:spacing w:line="360" w:lineRule="auto"/>
        <w:jc w:val="both"/>
      </w:pPr>
      <w:r>
        <w:rPr>
          <w:rFonts w:ascii="Georgia" w:hAnsi="Georgia"/>
          <w:sz w:val="32"/>
        </w:rPr>
        <w:t>a) Implementing rigid monolithic perimeter controls</w:t>
      </w:r>
      <w:r>
        <w:rPr>
          <w:rFonts w:ascii="Georgia" w:hAnsi="Georgia"/>
          <w:sz w:val="32"/>
        </w:rPr>
        <w:br/>
        <w:t>b) Enabling autonomous real-time self-evolution and decentralized optimization</w:t>
      </w:r>
      <w:r>
        <w:rPr>
          <w:rFonts w:ascii="Georgia" w:hAnsi="Georgia"/>
          <w:sz w:val="32"/>
        </w:rPr>
        <w:br/>
        <w:t>c) Eliminating all observability telemetry across services</w:t>
      </w:r>
      <w:r>
        <w:rPr>
          <w:rFonts w:ascii="Georgia" w:hAnsi="Georgia"/>
          <w:sz w:val="32"/>
        </w:rPr>
        <w:br/>
        <w:t>d) Restricting deployment pipelines to manual physical interventions</w:t>
      </w:r>
    </w:p>
    <w:p w14:paraId="5F0D34E3" w14:textId="77777777" w:rsidR="005A3041" w:rsidRDefault="00000000">
      <w:pPr>
        <w:jc w:val="both"/>
      </w:pPr>
      <w:r>
        <w:rPr>
          <w:rFonts w:ascii="Calibri" w:hAnsi="Calibri"/>
          <w:sz w:val="32"/>
        </w:rPr>
        <w:t>Answer: b)</w:t>
      </w:r>
    </w:p>
    <w:p w14:paraId="18B2D770" w14:textId="77777777" w:rsidR="005A3041" w:rsidRDefault="00000000">
      <w:pPr>
        <w:spacing w:line="480" w:lineRule="auto"/>
        <w:jc w:val="both"/>
      </w:pPr>
      <w:r>
        <w:rPr>
          <w:rFonts w:ascii="Courier New" w:hAnsi="Courier New"/>
          <w:sz w:val="24"/>
        </w:rPr>
        <w:lastRenderedPageBreak/>
        <w:t>5. WHICH OF THE FOLLOWING BEST DESCRIBES THE CORE DESIGN GOAL OF COGNITIVE RESOURCE MANAGEMENT AND OPTIMIZATION IN ENTERPRISE DIGITAL PLATFORMS?</w:t>
      </w:r>
    </w:p>
    <w:p w14:paraId="1FFFA301" w14:textId="77777777" w:rsidR="005A3041" w:rsidRDefault="00000000">
      <w:pPr>
        <w:spacing w:line="240" w:lineRule="auto"/>
      </w:pPr>
      <w:r>
        <w:rPr>
          <w:rFonts w:ascii="Courier New" w:hAnsi="Courier New"/>
          <w:sz w:val="20"/>
        </w:rPr>
        <w:t>a) Implementing rigid monolithic perimeter controls</w:t>
      </w:r>
      <w:r>
        <w:rPr>
          <w:rFonts w:ascii="Courier New" w:hAnsi="Courier New"/>
          <w:sz w:val="20"/>
        </w:rPr>
        <w:br/>
        <w:t>b) Enabling autonomous real-time self-evolution and decentralized optimization</w:t>
      </w:r>
      <w:r>
        <w:rPr>
          <w:rFonts w:ascii="Courier New" w:hAnsi="Courier New"/>
          <w:sz w:val="20"/>
        </w:rPr>
        <w:br/>
        <w:t>c) Eliminating all observability telemetry across services</w:t>
      </w:r>
      <w:r>
        <w:rPr>
          <w:rFonts w:ascii="Courier New" w:hAnsi="Courier New"/>
          <w:sz w:val="20"/>
        </w:rPr>
        <w:br/>
        <w:t>d) Restricting deployment pipelines to manual physical interventions</w:t>
      </w:r>
    </w:p>
    <w:p w14:paraId="2D1D237F" w14:textId="77777777" w:rsidR="005A3041" w:rsidRDefault="00000000">
      <w:pPr>
        <w:spacing w:line="480" w:lineRule="auto"/>
        <w:jc w:val="center"/>
      </w:pPr>
      <w:r>
        <w:rPr>
          <w:rFonts w:ascii="Courier New" w:hAnsi="Courier New"/>
          <w:sz w:val="32"/>
        </w:rPr>
        <w:t>Answer: c)</w:t>
      </w:r>
    </w:p>
    <w:p w14:paraId="51E79993" w14:textId="77777777" w:rsidR="005A3041" w:rsidRDefault="00000000">
      <w:pPr>
        <w:spacing w:line="240" w:lineRule="auto"/>
        <w:jc w:val="center"/>
      </w:pPr>
      <w:r>
        <w:rPr>
          <w:rFonts w:ascii="Arial" w:hAnsi="Arial"/>
          <w:sz w:val="28"/>
        </w:rPr>
        <w:t>6. Which of the following best describes the core design goal of Cognitive Resource Management and Optimization in enterprise digital platforms?</w:t>
      </w:r>
    </w:p>
    <w:p w14:paraId="3CFB7F75" w14:textId="77777777" w:rsidR="005A3041" w:rsidRDefault="00000000">
      <w:pPr>
        <w:spacing w:line="360" w:lineRule="auto"/>
        <w:jc w:val="right"/>
      </w:pPr>
      <w:r>
        <w:rPr>
          <w:rFonts w:ascii="Georgia" w:hAnsi="Georgia"/>
          <w:sz w:val="28"/>
        </w:rPr>
        <w:t>a) Implementing rigid monolithic perimeter controls</w:t>
      </w:r>
      <w:r>
        <w:rPr>
          <w:rFonts w:ascii="Georgia" w:hAnsi="Georgia"/>
          <w:sz w:val="28"/>
        </w:rPr>
        <w:br/>
        <w:t>b) Enabling autonomous real-time self-evolution and decentralized optimization</w:t>
      </w:r>
      <w:r>
        <w:rPr>
          <w:rFonts w:ascii="Georgia" w:hAnsi="Georgia"/>
          <w:sz w:val="28"/>
        </w:rPr>
        <w:br/>
        <w:t>c) Eliminating all observability telemetry across services</w:t>
      </w:r>
      <w:r>
        <w:rPr>
          <w:rFonts w:ascii="Georgia" w:hAnsi="Georgia"/>
          <w:sz w:val="28"/>
        </w:rPr>
        <w:br/>
        <w:t>d) Restricting deployment pipelines to manual physical interventions</w:t>
      </w:r>
    </w:p>
    <w:p w14:paraId="17558A4A" w14:textId="77777777" w:rsidR="005A3041" w:rsidRDefault="00000000">
      <w:pPr>
        <w:spacing w:line="480" w:lineRule="auto"/>
        <w:jc w:val="center"/>
      </w:pPr>
      <w:r>
        <w:rPr>
          <w:rFonts w:ascii="Times New Roman" w:hAnsi="Times New Roman"/>
          <w:sz w:val="26"/>
        </w:rPr>
        <w:t>Answer: a)</w:t>
      </w:r>
    </w:p>
    <w:p w14:paraId="47A70A1B" w14:textId="77777777" w:rsidR="005A3041" w:rsidRDefault="00000000">
      <w:pPr>
        <w:spacing w:line="360" w:lineRule="auto"/>
        <w:jc w:val="both"/>
      </w:pPr>
      <w:r>
        <w:rPr>
          <w:rFonts w:ascii="Calibri" w:hAnsi="Calibri"/>
          <w:sz w:val="26"/>
        </w:rPr>
        <w:t>7. WHICH OF THE FOLLOWING BEST DESCRIBES THE CORE DESIGN GOAL OF COGNITIVE RESOURCE MANAGEMENT AND OPTIMIZATION IN ENTERPRISE DIGITAL PLATFORMS?</w:t>
      </w:r>
    </w:p>
    <w:p w14:paraId="6E3B83C0" w14:textId="77777777" w:rsidR="005A3041" w:rsidRDefault="00000000">
      <w:pPr>
        <w:spacing w:line="360" w:lineRule="auto"/>
      </w:pPr>
      <w:r>
        <w:rPr>
          <w:rFonts w:ascii="Times New Roman" w:hAnsi="Times New Roman"/>
          <w:sz w:val="18"/>
        </w:rPr>
        <w:t>a) Implementing rigid monolithic perimeter controls</w:t>
      </w:r>
      <w:r>
        <w:rPr>
          <w:rFonts w:ascii="Times New Roman" w:hAnsi="Times New Roman"/>
          <w:sz w:val="18"/>
        </w:rPr>
        <w:br/>
        <w:t>b) Enabling autonomous real-time self-evolution and decentralized optimization</w:t>
      </w:r>
      <w:r>
        <w:rPr>
          <w:rFonts w:ascii="Times New Roman" w:hAnsi="Times New Roman"/>
          <w:sz w:val="18"/>
        </w:rPr>
        <w:br/>
        <w:t>c) Eliminating all observability telemetry across services</w:t>
      </w:r>
      <w:r>
        <w:rPr>
          <w:rFonts w:ascii="Times New Roman" w:hAnsi="Times New Roman"/>
          <w:sz w:val="18"/>
        </w:rPr>
        <w:br/>
        <w:t>d) Restricting deployment pipelines to manual physical interventions</w:t>
      </w:r>
    </w:p>
    <w:p w14:paraId="7C3A43B3" w14:textId="77777777" w:rsidR="005A3041" w:rsidRDefault="00000000">
      <w:pPr>
        <w:jc w:val="right"/>
      </w:pPr>
      <w:r>
        <w:rPr>
          <w:rFonts w:ascii="Verdana" w:hAnsi="Verdana"/>
          <w:sz w:val="26"/>
        </w:rPr>
        <w:t>Answer: b)</w:t>
      </w:r>
    </w:p>
    <w:p w14:paraId="62441A0B" w14:textId="77777777" w:rsidR="005A3041" w:rsidRDefault="00000000">
      <w:pPr>
        <w:jc w:val="right"/>
      </w:pPr>
      <w:r>
        <w:rPr>
          <w:rFonts w:ascii="Verdana" w:hAnsi="Verdana"/>
          <w:b/>
        </w:rPr>
        <w:lastRenderedPageBreak/>
        <w:t>8. Which of the following best describes the core design goal of Cognitive Resource Management and Optimization in enterprise digital platforms?</w:t>
      </w:r>
    </w:p>
    <w:p w14:paraId="69A8071D" w14:textId="77777777" w:rsidR="005A3041" w:rsidRDefault="00000000">
      <w:pPr>
        <w:jc w:val="right"/>
      </w:pPr>
      <w:r>
        <w:rPr>
          <w:rFonts w:ascii="Verdana" w:hAnsi="Verdana"/>
          <w:sz w:val="26"/>
        </w:rPr>
        <w:t>a) Implementing rigid monolithic perimeter controls</w:t>
      </w:r>
      <w:r>
        <w:rPr>
          <w:rFonts w:ascii="Verdana" w:hAnsi="Verdana"/>
          <w:sz w:val="26"/>
        </w:rPr>
        <w:br/>
        <w:t>b) Enabling autonomous real-time self-evolution and decentralized optimization</w:t>
      </w:r>
      <w:r>
        <w:rPr>
          <w:rFonts w:ascii="Verdana" w:hAnsi="Verdana"/>
          <w:sz w:val="26"/>
        </w:rPr>
        <w:br/>
        <w:t>c) Eliminating all observability telemetry across services</w:t>
      </w:r>
      <w:r>
        <w:rPr>
          <w:rFonts w:ascii="Verdana" w:hAnsi="Verdana"/>
          <w:sz w:val="26"/>
        </w:rPr>
        <w:br/>
        <w:t>d) Restricting deployment pipelines to manual physical interventions</w:t>
      </w:r>
    </w:p>
    <w:p w14:paraId="6E25CBAF" w14:textId="77777777" w:rsidR="005A3041" w:rsidRDefault="00000000">
      <w:pPr>
        <w:spacing w:line="240" w:lineRule="auto"/>
      </w:pPr>
      <w:r>
        <w:rPr>
          <w:rFonts w:ascii="Georgia" w:hAnsi="Georgia"/>
          <w:sz w:val="24"/>
        </w:rPr>
        <w:t>Answer: c)</w:t>
      </w:r>
    </w:p>
    <w:p w14:paraId="3B03E4D9" w14:textId="77777777" w:rsidR="005A3041" w:rsidRDefault="00000000">
      <w:pPr>
        <w:spacing w:line="240" w:lineRule="auto"/>
        <w:jc w:val="right"/>
      </w:pPr>
      <w:r>
        <w:rPr>
          <w:rFonts w:ascii="Times New Roman" w:hAnsi="Times New Roman"/>
          <w:b/>
          <w:sz w:val="28"/>
        </w:rPr>
        <w:t>9. WHICH OF THE FOLLOWING BEST DESCRIBES THE CORE DESIGN GOAL OF COGNITIVE RESOURCE MANAGEMENT AND OPTIMIZATION IN ENTERPRISE DIGITAL PLATFORMS?</w:t>
      </w:r>
    </w:p>
    <w:p w14:paraId="1F6F1E71" w14:textId="77777777" w:rsidR="005A3041" w:rsidRDefault="00000000">
      <w:pPr>
        <w:spacing w:line="240" w:lineRule="auto"/>
        <w:jc w:val="right"/>
      </w:pPr>
      <w:r>
        <w:rPr>
          <w:rFonts w:ascii="Arial" w:hAnsi="Arial"/>
          <w:sz w:val="24"/>
        </w:rPr>
        <w:t>a) Implementing rigid monolithic perimeter controls</w:t>
      </w:r>
      <w:r>
        <w:rPr>
          <w:rFonts w:ascii="Arial" w:hAnsi="Arial"/>
          <w:sz w:val="24"/>
        </w:rPr>
        <w:br/>
        <w:t>b) Enabling autonomous real-time self-evolution and decentralized optimization</w:t>
      </w:r>
      <w:r>
        <w:rPr>
          <w:rFonts w:ascii="Arial" w:hAnsi="Arial"/>
          <w:sz w:val="24"/>
        </w:rPr>
        <w:br/>
        <w:t>c) Eliminating all observability telemetry across services</w:t>
      </w:r>
      <w:r>
        <w:rPr>
          <w:rFonts w:ascii="Arial" w:hAnsi="Arial"/>
          <w:sz w:val="24"/>
        </w:rPr>
        <w:br/>
        <w:t>d) Restricting deployment pipelines to manual physical interventions</w:t>
      </w:r>
    </w:p>
    <w:p w14:paraId="04EFA514" w14:textId="77777777" w:rsidR="005A3041" w:rsidRDefault="00000000">
      <w:pPr>
        <w:spacing w:line="360" w:lineRule="auto"/>
        <w:jc w:val="center"/>
      </w:pPr>
      <w:r>
        <w:rPr>
          <w:rFonts w:ascii="Georgia" w:hAnsi="Georgia"/>
          <w:sz w:val="26"/>
        </w:rPr>
        <w:t>Answer: b)</w:t>
      </w:r>
    </w:p>
    <w:p w14:paraId="789CA370" w14:textId="77777777" w:rsidR="005A3041" w:rsidRDefault="00000000">
      <w:r>
        <w:br w:type="page"/>
      </w:r>
    </w:p>
    <w:p w14:paraId="2C370237" w14:textId="77777777" w:rsidR="005A3041" w:rsidRDefault="00000000">
      <w:pPr>
        <w:spacing w:line="240" w:lineRule="auto"/>
        <w:jc w:val="center"/>
      </w:pPr>
      <w:r>
        <w:rPr>
          <w:rFonts w:ascii="Georgia" w:hAnsi="Georgia"/>
          <w:sz w:val="24"/>
        </w:rPr>
        <w:lastRenderedPageBreak/>
        <w:t>CHAPTER 5: Engineering Resilience: Self-Healing and Autonomy</w:t>
      </w:r>
    </w:p>
    <w:p w14:paraId="555CBBA4" w14:textId="77777777" w:rsidR="005A3041" w:rsidRDefault="00000000">
      <w:pPr>
        <w:spacing w:line="480" w:lineRule="auto"/>
        <w:jc w:val="right"/>
      </w:pPr>
      <w:r>
        <w:rPr>
          <w:rFonts w:ascii="Calibri" w:hAnsi="Calibri"/>
          <w:b/>
          <w:sz w:val="32"/>
        </w:rPr>
        <w:t>Introduction</w:t>
      </w:r>
    </w:p>
    <w:p w14:paraId="61975D3D" w14:textId="77777777" w:rsidR="005A3041" w:rsidRDefault="00000000">
      <w:pPr>
        <w:spacing w:line="360" w:lineRule="auto"/>
        <w:jc w:val="both"/>
      </w:pPr>
      <w:r>
        <w:rPr>
          <w:rFonts w:ascii="Verdana" w:hAnsi="Verdana"/>
          <w:sz w:val="26"/>
        </w:rPr>
        <w:t xml:space="preserve">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Zero-trust security architectures enforce continuous cryptographic verification of all internal service </w:t>
      </w:r>
      <w:r>
        <w:rPr>
          <w:rFonts w:ascii="Verdana" w:hAnsi="Verdana"/>
          <w:sz w:val="26"/>
        </w:rPr>
        <w:lastRenderedPageBreak/>
        <w:t>requests regardless of network topology.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Explainable artificial intelligence (XAI) frameworks provide human operators with verifiable decision paths for autonomous remediation actions.</w:t>
      </w:r>
    </w:p>
    <w:p w14:paraId="06E0E520" w14:textId="77777777" w:rsidR="005A3041" w:rsidRDefault="00000000">
      <w:r>
        <w:rPr>
          <w:rFonts w:ascii="Calibri" w:hAnsi="Calibri"/>
          <w:sz w:val="28"/>
        </w:rPr>
        <w:t xml:space="preserve">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Decentralized data </w:t>
      </w:r>
      <w:r>
        <w:rPr>
          <w:rFonts w:ascii="Calibri" w:hAnsi="Calibri"/>
          <w:sz w:val="28"/>
        </w:rPr>
        <w:lastRenderedPageBreak/>
        <w:t>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14:paraId="7CC2A8AE" w14:textId="77777777" w:rsidR="005A3041" w:rsidRDefault="00000000">
      <w:pPr>
        <w:spacing w:line="240" w:lineRule="auto"/>
        <w:jc w:val="right"/>
      </w:pPr>
      <w:r>
        <w:rPr>
          <w:rFonts w:ascii="Arial" w:hAnsi="Arial"/>
        </w:rPr>
        <w:t>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w:t>
      </w:r>
    </w:p>
    <w:p w14:paraId="52CE13EB" w14:textId="77777777" w:rsidR="005A3041" w:rsidRDefault="00000000">
      <w:pPr>
        <w:spacing w:line="360" w:lineRule="auto"/>
      </w:pPr>
      <w:r>
        <w:rPr>
          <w:rFonts w:ascii="Verdana" w:hAnsi="Verdana"/>
          <w:sz w:val="24"/>
        </w:rPr>
        <w:t xml:space="preserve">The biological metaphor of homeostatic regulation provides a rigorous mathematical framework for designing fault-tolerant, self-healing </w:t>
      </w:r>
      <w:r>
        <w:rPr>
          <w:rFonts w:ascii="Verdana" w:hAnsi="Verdana"/>
          <w:sz w:val="24"/>
        </w:rPr>
        <w:lastRenderedPageBreak/>
        <w:t>software clusters.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w:t>
      </w:r>
    </w:p>
    <w:p w14:paraId="46DF1030" w14:textId="77777777" w:rsidR="005A3041" w:rsidRDefault="00000000">
      <w:pPr>
        <w:spacing w:line="240" w:lineRule="auto"/>
      </w:pPr>
      <w:r>
        <w:rPr>
          <w:rFonts w:ascii="Georgia" w:hAnsi="Georgia"/>
          <w:sz w:val="24"/>
        </w:rPr>
        <w:t>5.1 Architectural Principles of perimeter-based lifecycle</w:t>
      </w:r>
    </w:p>
    <w:p w14:paraId="767CD7E7" w14:textId="77777777" w:rsidR="005A3041" w:rsidRDefault="00000000">
      <w:pPr>
        <w:spacing w:line="480" w:lineRule="auto"/>
        <w:jc w:val="both"/>
      </w:pPr>
      <w:r>
        <w:rPr>
          <w:rFonts w:ascii="Calibri" w:hAnsi="Calibri"/>
          <w:sz w:val="26"/>
        </w:rPr>
        <w:t xml:space="preserve">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Explainable artificial intelligence (XAI) </w:t>
      </w:r>
      <w:r>
        <w:rPr>
          <w:rFonts w:ascii="Calibri" w:hAnsi="Calibri"/>
          <w:sz w:val="26"/>
        </w:rPr>
        <w:lastRenderedPageBreak/>
        <w:t xml:space="preserve">frameworks provide human operators with verifiable decision paths for autonomous remediation actions.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Explainable artificial intelligence (XAI) frameworks provide human operators with verifiable decision paths for </w:t>
      </w:r>
      <w:r>
        <w:rPr>
          <w:rFonts w:ascii="Calibri" w:hAnsi="Calibri"/>
          <w:sz w:val="26"/>
        </w:rPr>
        <w:lastRenderedPageBreak/>
        <w:t>autonomous remediation actions. Traditional perimeter-based security models fail to address modern lateral threat vectors in highly decentralized, service-oriented platforms.</w:t>
      </w:r>
    </w:p>
    <w:p w14:paraId="2E73AA49" w14:textId="77777777" w:rsidR="005A3041" w:rsidRDefault="00000000">
      <w:pPr>
        <w:spacing w:line="480" w:lineRule="auto"/>
      </w:pPr>
      <w:r>
        <w:rPr>
          <w:rFonts w:ascii="Times New Roman" w:hAnsi="Times New Roman"/>
          <w:sz w:val="26"/>
        </w:rPr>
        <w:t xml:space="preserve">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w:t>
      </w:r>
      <w:r>
        <w:rPr>
          <w:rFonts w:ascii="Times New Roman" w:hAnsi="Times New Roman"/>
          <w:sz w:val="26"/>
        </w:rPr>
        <w:lastRenderedPageBreak/>
        <w:t>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14:paraId="2658859E" w14:textId="77777777" w:rsidR="005A3041" w:rsidRDefault="00000000">
      <w:r>
        <w:rPr>
          <w:rFonts w:ascii="Calibri" w:hAnsi="Calibri"/>
          <w:sz w:val="26"/>
        </w:rPr>
        <w:t xml:space="preserve">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Empirical evaluations across high-frequency financial trading benchmarks demonstrate a 42% reduction in p99 latency using cognitive </w:t>
      </w:r>
      <w:r>
        <w:rPr>
          <w:rFonts w:ascii="Calibri" w:hAnsi="Calibri"/>
          <w:sz w:val="26"/>
        </w:rPr>
        <w:lastRenderedPageBreak/>
        <w:t>edge caching.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14:paraId="2D0AC2BC" w14:textId="77777777" w:rsidR="005A3041" w:rsidRDefault="00000000">
      <w:pPr>
        <w:spacing w:line="360" w:lineRule="auto"/>
      </w:pPr>
      <w:r>
        <w:rPr>
          <w:rFonts w:ascii="Verdana" w:hAnsi="Verdana"/>
          <w:sz w:val="24"/>
        </w:rPr>
        <w:t xml:space="preserve">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w:t>
      </w:r>
      <w:r>
        <w:rPr>
          <w:rFonts w:ascii="Verdana" w:hAnsi="Verdana"/>
          <w:sz w:val="24"/>
        </w:rPr>
        <w:lastRenderedPageBreak/>
        <w:t>debt. Microservice deconstruction demands sophisticated service meshes equipped with automated mutual TLS (mTLS) certificate rotation.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14:paraId="10DD72F4" w14:textId="77777777" w:rsidR="005A3041" w:rsidRDefault="00000000">
      <w:pPr>
        <w:spacing w:line="360" w:lineRule="auto"/>
      </w:pPr>
      <w:r>
        <w:rPr>
          <w:rFonts w:ascii="Arial" w:hAnsi="Arial"/>
          <w:sz w:val="24"/>
        </w:rPr>
        <w:t>5.1.1 Methodological Implementation and Validation</w:t>
      </w:r>
    </w:p>
    <w:p w14:paraId="1A8FA727" w14:textId="77777777" w:rsidR="005A3041" w:rsidRDefault="00000000">
      <w:pPr>
        <w:spacing w:line="240" w:lineRule="auto"/>
        <w:jc w:val="center"/>
      </w:pPr>
      <w:r>
        <w:rPr>
          <w:rFonts w:ascii="Verdana" w:hAnsi="Verdana"/>
        </w:rPr>
        <w:t xml:space="preserve">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w:t>
      </w:r>
      <w:r>
        <w:rPr>
          <w:rFonts w:ascii="Verdana" w:hAnsi="Verdana"/>
        </w:rPr>
        <w:lastRenderedPageBreak/>
        <w:t>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w:t>
      </w:r>
    </w:p>
    <w:p w14:paraId="140C329A" w14:textId="77777777" w:rsidR="005A3041" w:rsidRDefault="00000000">
      <w:pPr>
        <w:spacing w:line="480" w:lineRule="auto"/>
        <w:jc w:val="center"/>
      </w:pPr>
      <w:r>
        <w:rPr>
          <w:rFonts w:ascii="Verdana" w:hAnsi="Verdana"/>
          <w:sz w:val="26"/>
        </w:rPr>
        <w:t xml:space="preserve">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Decentralized data fabrics unify heterogeneous relational and graph databases into a </w:t>
      </w:r>
      <w:r>
        <w:rPr>
          <w:rFonts w:ascii="Verdana" w:hAnsi="Verdana"/>
          <w:sz w:val="26"/>
        </w:rPr>
        <w:lastRenderedPageBreak/>
        <w:t xml:space="preserve">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Cognitive resource </w:t>
      </w:r>
      <w:r>
        <w:rPr>
          <w:rFonts w:ascii="Verdana" w:hAnsi="Verdana"/>
          <w:sz w:val="26"/>
        </w:rPr>
        <w:lastRenderedPageBreak/>
        <w:t>scheduling dynamically reallocates 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w:t>
      </w:r>
    </w:p>
    <w:p w14:paraId="32FDF099" w14:textId="77777777" w:rsidR="005A3041" w:rsidRDefault="00000000">
      <w:pPr>
        <w:jc w:val="center"/>
      </w:pPr>
      <w:r>
        <w:rPr>
          <w:rFonts w:ascii="Georgia" w:hAnsi="Georgia"/>
          <w:sz w:val="18"/>
        </w:rPr>
        <w:t>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14:paraId="5303EF54" w14:textId="77777777" w:rsidR="005A3041" w:rsidRDefault="00000000">
      <w:pPr>
        <w:spacing w:line="360" w:lineRule="auto"/>
        <w:jc w:val="both"/>
      </w:pPr>
      <w:r>
        <w:rPr>
          <w:rFonts w:ascii="Arial" w:hAnsi="Arial"/>
          <w:sz w:val="18"/>
        </w:rPr>
        <w:t xml:space="preserve">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w:t>
      </w:r>
      <w:r>
        <w:rPr>
          <w:rFonts w:ascii="Arial" w:hAnsi="Arial"/>
          <w:sz w:val="18"/>
        </w:rPr>
        <w:lastRenderedPageBreak/>
        <w:t>lifecycle encompasses secure edge ingestion, stream normalization, contextual enrichment, and privacy-preserving federated aggregation.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w:t>
      </w:r>
    </w:p>
    <w:p w14:paraId="590149DF" w14:textId="77777777" w:rsidR="005A3041" w:rsidRDefault="00000000">
      <w:pPr>
        <w:spacing w:line="360" w:lineRule="auto"/>
        <w:jc w:val="right"/>
      </w:pPr>
      <w:r>
        <w:rPr>
          <w:rFonts w:ascii="Arial" w:hAnsi="Arial"/>
          <w:sz w:val="24"/>
        </w:rPr>
        <w:t>5.1.2 METHODOLOGICAL IMPLEMENTATION AND VALIDATION</w:t>
      </w:r>
    </w:p>
    <w:p w14:paraId="217BE07B" w14:textId="77777777" w:rsidR="005A3041" w:rsidRDefault="00000000">
      <w:pPr>
        <w:spacing w:line="360" w:lineRule="auto"/>
        <w:jc w:val="right"/>
      </w:pPr>
      <w:r>
        <w:rPr>
          <w:rFonts w:ascii="Verdana" w:hAnsi="Verdana"/>
          <w:sz w:val="26"/>
        </w:rPr>
        <w:t xml:space="preserve">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w:t>
      </w:r>
      <w:r>
        <w:rPr>
          <w:rFonts w:ascii="Verdana" w:hAnsi="Verdana"/>
          <w:sz w:val="26"/>
        </w:rPr>
        <w:lastRenderedPageBreak/>
        <w:t xml:space="preserve">benchmarks demonstrate a 42% reduction in p99 latency using cognitive edge caching.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w:t>
      </w:r>
      <w:r>
        <w:rPr>
          <w:rFonts w:ascii="Verdana" w:hAnsi="Verdana"/>
          <w:sz w:val="26"/>
        </w:rPr>
        <w:lastRenderedPageBreak/>
        <w:t>across high-frequency financial trading benchmarks demonstrate a 42% reduction in p99 latency using cognitive edge caching.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w:t>
      </w:r>
    </w:p>
    <w:p w14:paraId="285F9AD0" w14:textId="77777777" w:rsidR="005A3041" w:rsidRDefault="00000000">
      <w:pPr>
        <w:spacing w:line="480" w:lineRule="auto"/>
        <w:jc w:val="center"/>
      </w:pPr>
      <w:r>
        <w:rPr>
          <w:rFonts w:ascii="Arial" w:hAnsi="Arial"/>
          <w:sz w:val="28"/>
        </w:rPr>
        <w:t>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w:t>
      </w:r>
      <w:r>
        <w:rPr>
          <w:rFonts w:ascii="Arial" w:hAnsi="Arial"/>
          <w:sz w:val="28"/>
        </w:rPr>
        <w:lastRenderedPageBreak/>
        <w:t xml:space="preserve">healing software clusters.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A comprehensive analysis of distributed consensus mechanisms reveals critical scalability bottlenecks under </w:t>
      </w:r>
      <w:r>
        <w:rPr>
          <w:rFonts w:ascii="Arial" w:hAnsi="Arial"/>
          <w:sz w:val="28"/>
        </w:rPr>
        <w:lastRenderedPageBreak/>
        <w:t>Byzantine fault conditions.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14:paraId="76C2E604" w14:textId="77777777" w:rsidR="005A3041" w:rsidRDefault="00000000">
      <w:pPr>
        <w:spacing w:line="480" w:lineRule="auto"/>
        <w:jc w:val="right"/>
      </w:pPr>
      <w:r>
        <w:rPr>
          <w:rFonts w:ascii="Courier New" w:hAnsi="Courier New"/>
          <w:sz w:val="32"/>
        </w:rPr>
        <w:t xml:space="preserve">Microservice deconstruction demands sophisticated service meshes equipped with automated mutual TLS (mTLS) certificate rotation. Decentralized data fabrics unify heterogeneous relational and graph databases into a unified, high-throughput semantic </w:t>
      </w:r>
      <w:r>
        <w:rPr>
          <w:rFonts w:ascii="Courier New" w:hAnsi="Courier New"/>
          <w:sz w:val="32"/>
        </w:rPr>
        <w:lastRenderedPageBreak/>
        <w:t xml:space="preserve">querying interface.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A comprehensive analysis of distributed consensus mechanisms reveals critical scalability bottlenecks under Byzantine </w:t>
      </w:r>
      <w:r>
        <w:rPr>
          <w:rFonts w:ascii="Courier New" w:hAnsi="Courier New"/>
          <w:sz w:val="32"/>
        </w:rPr>
        <w:lastRenderedPageBreak/>
        <w:t xml:space="preserve">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DevSecOps pipelines must integrate automated formal verification proofs prior to deploying self-modifying </w:t>
      </w:r>
      <w:r>
        <w:rPr>
          <w:rFonts w:ascii="Courier New" w:hAnsi="Courier New"/>
          <w:sz w:val="32"/>
        </w:rPr>
        <w:lastRenderedPageBreak/>
        <w:t xml:space="preserve">microservice code to production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A comprehensive analysis of distributed consensus mechanisms reveals critical scalability bottlenecks under </w:t>
      </w:r>
      <w:r>
        <w:rPr>
          <w:rFonts w:ascii="Courier New" w:hAnsi="Courier New"/>
          <w:sz w:val="32"/>
        </w:rPr>
        <w:lastRenderedPageBreak/>
        <w:t>Byzantine fault conditions.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14:paraId="2DFF1A18" w14:textId="77777777" w:rsidR="005A3041" w:rsidRDefault="00000000">
      <w:pPr>
        <w:jc w:val="right"/>
      </w:pPr>
      <w:r>
        <w:rPr>
          <w:rFonts w:ascii="Georgia" w:hAnsi="Georgia"/>
          <w:sz w:val="28"/>
        </w:rPr>
        <w:t xml:space="preserve">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Cognitive resource scheduling </w:t>
      </w:r>
      <w:r>
        <w:rPr>
          <w:rFonts w:ascii="Georgia" w:hAnsi="Georgia"/>
          <w:sz w:val="28"/>
        </w:rPr>
        <w:lastRenderedPageBreak/>
        <w:t>dynamically reallocates containerized microservices based on predictive telemetry 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By leveraging generative AI for automated schema migration and semantic data reconciliation, enterprises eliminate substantial technical debt.</w:t>
      </w:r>
    </w:p>
    <w:p w14:paraId="2E98E143" w14:textId="77777777" w:rsidR="005A3041" w:rsidRDefault="00000000">
      <w:pPr>
        <w:spacing w:line="360" w:lineRule="auto"/>
      </w:pPr>
      <w:r>
        <w:rPr>
          <w:rFonts w:ascii="Georgia" w:hAnsi="Georgia"/>
          <w:sz w:val="24"/>
        </w:rPr>
        <w:t xml:space="preserve">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Continuous feedback loops governed by policy </w:t>
      </w:r>
      <w:r>
        <w:rPr>
          <w:rFonts w:ascii="Georgia" w:hAnsi="Georgia"/>
          <w:sz w:val="24"/>
        </w:rPr>
        <w:lastRenderedPageBreak/>
        <w:t>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w:t>
      </w:r>
    </w:p>
    <w:p w14:paraId="3A069950" w14:textId="77777777" w:rsidR="005A3041" w:rsidRDefault="00000000">
      <w:pPr>
        <w:spacing w:line="240" w:lineRule="auto"/>
        <w:jc w:val="center"/>
      </w:pPr>
      <w:r>
        <w:rPr>
          <w:rFonts w:ascii="Georgia" w:hAnsi="Georgia"/>
          <w:sz w:val="26"/>
        </w:rPr>
        <w:t>- Core operational constraint 1: A comprehensive analysis of distributed consensus mechanisms reveals critical scalability bottlenecks under Byzantine fault conditions.</w:t>
      </w:r>
    </w:p>
    <w:p w14:paraId="2A3460F7" w14:textId="77777777" w:rsidR="005A3041" w:rsidRDefault="00000000">
      <w:pPr>
        <w:jc w:val="right"/>
      </w:pPr>
      <w:r>
        <w:rPr>
          <w:rFonts w:ascii="Arial" w:hAnsi="Arial"/>
          <w:sz w:val="20"/>
        </w:rPr>
        <w:t>- Core operational constraint 2: Continuous feedback loops governed by policy gradient algorithms dynamically adjust rate limits and firewall thresholds in response to evolving threat signatures.</w:t>
      </w:r>
    </w:p>
    <w:p w14:paraId="3678A179" w14:textId="77777777" w:rsidR="005A3041" w:rsidRDefault="00000000">
      <w:pPr>
        <w:spacing w:line="360" w:lineRule="auto"/>
      </w:pPr>
      <w:r>
        <w:rPr>
          <w:rFonts w:ascii="Times New Roman" w:hAnsi="Times New Roman"/>
          <w:sz w:val="20"/>
        </w:rPr>
        <w:t>- Core operational constraint 3: Continuous feedback loops governed by policy gradient algorithms dynamically adjust rate limits and firewall thresholds in response to evolving threat signatures.</w:t>
      </w:r>
    </w:p>
    <w:p w14:paraId="4CD76C35" w14:textId="77777777" w:rsidR="005A3041" w:rsidRDefault="00000000">
      <w:pPr>
        <w:spacing w:line="360" w:lineRule="auto"/>
      </w:pPr>
      <w:r>
        <w:rPr>
          <w:rFonts w:ascii="Arial" w:hAnsi="Arial"/>
          <w:sz w:val="24"/>
        </w:rPr>
        <w:t>Table 5.1: Performance Evaluation Matrix for Variant 1</w:t>
      </w:r>
    </w:p>
    <w:tbl>
      <w:tblPr>
        <w:tblW w:w="0" w:type="auto"/>
        <w:tblLook w:val="04A0" w:firstRow="1" w:lastRow="0" w:firstColumn="1" w:lastColumn="0" w:noHBand="0" w:noVBand="1"/>
      </w:tblPr>
      <w:tblGrid>
        <w:gridCol w:w="2160"/>
        <w:gridCol w:w="2160"/>
        <w:gridCol w:w="2160"/>
        <w:gridCol w:w="2160"/>
      </w:tblGrid>
      <w:tr w:rsidR="005A3041" w14:paraId="0F61FB59" w14:textId="77777777">
        <w:tc>
          <w:tcPr>
            <w:tcW w:w="2160" w:type="dxa"/>
          </w:tcPr>
          <w:p w14:paraId="7F5F1181" w14:textId="77777777" w:rsidR="005A3041" w:rsidRDefault="00000000">
            <w:r>
              <w:t>Subsystem Component</w:t>
            </w:r>
          </w:p>
        </w:tc>
        <w:tc>
          <w:tcPr>
            <w:tcW w:w="2160" w:type="dxa"/>
          </w:tcPr>
          <w:p w14:paraId="7D2F8369" w14:textId="77777777" w:rsidR="005A3041" w:rsidRDefault="00000000">
            <w:r>
              <w:t>Throughput (RPS)</w:t>
            </w:r>
          </w:p>
        </w:tc>
        <w:tc>
          <w:tcPr>
            <w:tcW w:w="2160" w:type="dxa"/>
          </w:tcPr>
          <w:p w14:paraId="22D15599" w14:textId="77777777" w:rsidR="005A3041" w:rsidRDefault="00000000">
            <w:r>
              <w:t>P99 Latency (ms)</w:t>
            </w:r>
          </w:p>
        </w:tc>
        <w:tc>
          <w:tcPr>
            <w:tcW w:w="2160" w:type="dxa"/>
          </w:tcPr>
          <w:p w14:paraId="53CD8B33" w14:textId="77777777" w:rsidR="005A3041" w:rsidRDefault="00000000">
            <w:r>
              <w:t>CPU Utilization (%)</w:t>
            </w:r>
          </w:p>
        </w:tc>
      </w:tr>
      <w:tr w:rsidR="005A3041" w14:paraId="02425E6E" w14:textId="77777777">
        <w:tc>
          <w:tcPr>
            <w:tcW w:w="2160" w:type="dxa"/>
          </w:tcPr>
          <w:p w14:paraId="3CF43450" w14:textId="77777777" w:rsidR="005A3041" w:rsidRDefault="00000000">
            <w:r>
              <w:t>Metric_1_0_83.97</w:t>
            </w:r>
          </w:p>
        </w:tc>
        <w:tc>
          <w:tcPr>
            <w:tcW w:w="2160" w:type="dxa"/>
          </w:tcPr>
          <w:p w14:paraId="7F87B6A1" w14:textId="77777777" w:rsidR="005A3041" w:rsidRDefault="00000000">
            <w:r>
              <w:t>Metric_1_1_96.69</w:t>
            </w:r>
          </w:p>
        </w:tc>
        <w:tc>
          <w:tcPr>
            <w:tcW w:w="2160" w:type="dxa"/>
          </w:tcPr>
          <w:p w14:paraId="147628F7" w14:textId="77777777" w:rsidR="005A3041" w:rsidRDefault="00000000">
            <w:r>
              <w:t>Metric_1_2_95.56</w:t>
            </w:r>
          </w:p>
        </w:tc>
        <w:tc>
          <w:tcPr>
            <w:tcW w:w="2160" w:type="dxa"/>
          </w:tcPr>
          <w:p w14:paraId="140E438E" w14:textId="77777777" w:rsidR="005A3041" w:rsidRDefault="00000000">
            <w:r>
              <w:t>Metric_1_3_96.15</w:t>
            </w:r>
          </w:p>
        </w:tc>
      </w:tr>
      <w:tr w:rsidR="005A3041" w14:paraId="683FC9D0" w14:textId="77777777">
        <w:tc>
          <w:tcPr>
            <w:tcW w:w="2160" w:type="dxa"/>
          </w:tcPr>
          <w:p w14:paraId="472D4C25" w14:textId="77777777" w:rsidR="005A3041" w:rsidRDefault="00000000">
            <w:r>
              <w:t>Metric_2_0_87.16</w:t>
            </w:r>
          </w:p>
        </w:tc>
        <w:tc>
          <w:tcPr>
            <w:tcW w:w="2160" w:type="dxa"/>
          </w:tcPr>
          <w:p w14:paraId="2FCF0B66" w14:textId="77777777" w:rsidR="005A3041" w:rsidRDefault="00000000">
            <w:r>
              <w:t>Metric_2_1_88.63</w:t>
            </w:r>
          </w:p>
        </w:tc>
        <w:tc>
          <w:tcPr>
            <w:tcW w:w="2160" w:type="dxa"/>
          </w:tcPr>
          <w:p w14:paraId="34F51E60" w14:textId="77777777" w:rsidR="005A3041" w:rsidRDefault="00000000">
            <w:r>
              <w:t>Metric_2_2_97.67</w:t>
            </w:r>
          </w:p>
        </w:tc>
        <w:tc>
          <w:tcPr>
            <w:tcW w:w="2160" w:type="dxa"/>
          </w:tcPr>
          <w:p w14:paraId="3A9B05F1" w14:textId="77777777" w:rsidR="005A3041" w:rsidRDefault="00000000">
            <w:r>
              <w:t>Metric_2_3_90.10</w:t>
            </w:r>
          </w:p>
        </w:tc>
      </w:tr>
      <w:tr w:rsidR="005A3041" w14:paraId="2F23C0AD" w14:textId="77777777">
        <w:tc>
          <w:tcPr>
            <w:tcW w:w="2160" w:type="dxa"/>
          </w:tcPr>
          <w:p w14:paraId="722E138A" w14:textId="77777777" w:rsidR="005A3041" w:rsidRDefault="00000000">
            <w:r>
              <w:t>Metric_3_0_92.34</w:t>
            </w:r>
          </w:p>
        </w:tc>
        <w:tc>
          <w:tcPr>
            <w:tcW w:w="2160" w:type="dxa"/>
          </w:tcPr>
          <w:p w14:paraId="6CB0934F" w14:textId="77777777" w:rsidR="005A3041" w:rsidRDefault="00000000">
            <w:r>
              <w:t>Metric_3_1_90.20</w:t>
            </w:r>
          </w:p>
        </w:tc>
        <w:tc>
          <w:tcPr>
            <w:tcW w:w="2160" w:type="dxa"/>
          </w:tcPr>
          <w:p w14:paraId="4D103968" w14:textId="77777777" w:rsidR="005A3041" w:rsidRDefault="00000000">
            <w:r>
              <w:t>Metric_3_2_98.13</w:t>
            </w:r>
          </w:p>
        </w:tc>
        <w:tc>
          <w:tcPr>
            <w:tcW w:w="2160" w:type="dxa"/>
          </w:tcPr>
          <w:p w14:paraId="0277206E" w14:textId="77777777" w:rsidR="005A3041" w:rsidRDefault="00000000">
            <w:r>
              <w:t>Metric_3_3_87.98</w:t>
            </w:r>
          </w:p>
        </w:tc>
      </w:tr>
      <w:tr w:rsidR="005A3041" w14:paraId="79CBF172" w14:textId="77777777">
        <w:tc>
          <w:tcPr>
            <w:tcW w:w="2160" w:type="dxa"/>
          </w:tcPr>
          <w:p w14:paraId="09A386D8" w14:textId="77777777" w:rsidR="005A3041" w:rsidRDefault="00000000">
            <w:r>
              <w:t>Metric_4_0_93.19</w:t>
            </w:r>
          </w:p>
        </w:tc>
        <w:tc>
          <w:tcPr>
            <w:tcW w:w="2160" w:type="dxa"/>
          </w:tcPr>
          <w:p w14:paraId="6178B65A" w14:textId="77777777" w:rsidR="005A3041" w:rsidRDefault="00000000">
            <w:r>
              <w:t>Metric_4_1_87.35</w:t>
            </w:r>
          </w:p>
        </w:tc>
        <w:tc>
          <w:tcPr>
            <w:tcW w:w="2160" w:type="dxa"/>
          </w:tcPr>
          <w:p w14:paraId="6EF88923" w14:textId="77777777" w:rsidR="005A3041" w:rsidRDefault="00000000">
            <w:r>
              <w:t>Metric_4_2_85.52</w:t>
            </w:r>
          </w:p>
        </w:tc>
        <w:tc>
          <w:tcPr>
            <w:tcW w:w="2160" w:type="dxa"/>
          </w:tcPr>
          <w:p w14:paraId="4FB1F9E0" w14:textId="77777777" w:rsidR="005A3041" w:rsidRDefault="00000000">
            <w:r>
              <w:t>Metric_4_3_89.18</w:t>
            </w:r>
          </w:p>
        </w:tc>
      </w:tr>
    </w:tbl>
    <w:p w14:paraId="1FFA91E9" w14:textId="77777777" w:rsidR="005A3041" w:rsidRDefault="005A3041"/>
    <w:p w14:paraId="6ABC55E8" w14:textId="77777777" w:rsidR="005A3041" w:rsidRDefault="00000000">
      <w:pPr>
        <w:jc w:val="center"/>
      </w:pPr>
      <w:r>
        <w:rPr>
          <w:noProof/>
        </w:rPr>
        <w:lastRenderedPageBreak/>
        <w:drawing>
          <wp:inline distT="0" distB="0" distL="0" distR="0" wp14:anchorId="59AED28C" wp14:editId="22D03B9F">
            <wp:extent cx="4389120" cy="19019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5638A34F" w14:textId="77777777" w:rsidR="005A3041" w:rsidRDefault="00000000">
      <w:pPr>
        <w:spacing w:line="480" w:lineRule="auto"/>
        <w:jc w:val="both"/>
      </w:pPr>
      <w:r>
        <w:rPr>
          <w:rFonts w:ascii="Arial" w:hAnsi="Arial"/>
          <w:sz w:val="18"/>
        </w:rPr>
        <w:t>Figure 5.1: System architecture diagram illustrating cognitive feedback mechanisms.</w:t>
      </w:r>
    </w:p>
    <w:p w14:paraId="55DDFB78" w14:textId="77777777" w:rsidR="005A3041" w:rsidRDefault="00000000">
      <w:pPr>
        <w:jc w:val="right"/>
      </w:pPr>
      <w:r>
        <w:rPr>
          <w:rFonts w:ascii="Georgia" w:hAnsi="Georgia"/>
          <w:b/>
        </w:rPr>
        <w:t>5.2 Architectural Principles of artificial demands</w:t>
      </w:r>
    </w:p>
    <w:p w14:paraId="40050867" w14:textId="77777777" w:rsidR="005A3041" w:rsidRDefault="00000000">
      <w:pPr>
        <w:spacing w:line="360" w:lineRule="auto"/>
        <w:jc w:val="both"/>
      </w:pPr>
      <w:r>
        <w:rPr>
          <w:rFonts w:ascii="Arial" w:hAnsi="Arial"/>
          <w:sz w:val="18"/>
        </w:rPr>
        <w:t>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Microservice deconstruction demands sophisticated service meshes equipped with automated mutual TLS (mTLS) certificate rotation.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14:paraId="1C204125" w14:textId="77777777" w:rsidR="005A3041" w:rsidRDefault="00000000">
      <w:pPr>
        <w:spacing w:line="480" w:lineRule="auto"/>
        <w:jc w:val="both"/>
      </w:pPr>
      <w:r>
        <w:rPr>
          <w:rFonts w:ascii="Arial" w:hAnsi="Arial"/>
        </w:rPr>
        <w:lastRenderedPageBreak/>
        <w:t xml:space="preserve">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A comprehensive analysis of distributed consensus mechanisms reveals critical scalability bottlenecks under Byzantine fault conditions.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A comprehensive analysis of distributed consensus mechanisms reveals critical scalability </w:t>
      </w:r>
      <w:r>
        <w:rPr>
          <w:rFonts w:ascii="Arial" w:hAnsi="Arial"/>
        </w:rPr>
        <w:lastRenderedPageBreak/>
        <w:t>bottlenecks under Byzantine fault conditions.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w:t>
      </w:r>
    </w:p>
    <w:p w14:paraId="1C6FE73C" w14:textId="77777777" w:rsidR="005A3041" w:rsidRDefault="00000000">
      <w:pPr>
        <w:spacing w:line="480" w:lineRule="auto"/>
      </w:pPr>
      <w:r>
        <w:rPr>
          <w:rFonts w:ascii="Georgia" w:hAnsi="Georgia"/>
          <w:sz w:val="28"/>
        </w:rPr>
        <w:t xml:space="preserve">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Self-evolving enterprise architectures represent a paradigm </w:t>
      </w:r>
      <w:r>
        <w:rPr>
          <w:rFonts w:ascii="Georgia" w:hAnsi="Georgia"/>
          <w:sz w:val="28"/>
        </w:rPr>
        <w:lastRenderedPageBreak/>
        <w:t xml:space="preserve">shift from static, brittle infrastructures to dynamic, autonomous systems capable of continuous self-adaptation.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w:t>
      </w:r>
      <w:r>
        <w:rPr>
          <w:rFonts w:ascii="Georgia" w:hAnsi="Georgia"/>
          <w:sz w:val="28"/>
        </w:rPr>
        <w:lastRenderedPageBreak/>
        <w:t>distributed event meshes enables real-time optimization of computational workloads across multi-cloud environments. The biological metaphor of homeostatic regulation provides a rigorous mathematical framework for designing fault-tolerant, self-healing software clusters.</w:t>
      </w:r>
    </w:p>
    <w:p w14:paraId="0C06A485" w14:textId="77777777" w:rsidR="005A3041" w:rsidRDefault="00000000">
      <w:pPr>
        <w:spacing w:line="480" w:lineRule="auto"/>
        <w:jc w:val="both"/>
      </w:pPr>
      <w:r>
        <w:rPr>
          <w:rFonts w:ascii="Times New Roman" w:hAnsi="Times New Roman"/>
        </w:rPr>
        <w:t xml:space="preserve">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DevSecOps pipelines must integrate automated formal </w:t>
      </w:r>
      <w:r>
        <w:rPr>
          <w:rFonts w:ascii="Times New Roman" w:hAnsi="Times New Roman"/>
        </w:rPr>
        <w:lastRenderedPageBreak/>
        <w:t>verification proofs prior to deploying self-modifying microservice code to production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14:paraId="75E22CDF" w14:textId="77777777" w:rsidR="005A3041" w:rsidRDefault="00000000">
      <w:pPr>
        <w:jc w:val="center"/>
      </w:pPr>
      <w:r>
        <w:rPr>
          <w:rFonts w:ascii="Verdana" w:hAnsi="Verdana"/>
          <w:sz w:val="26"/>
        </w:rPr>
        <w:t xml:space="preserve">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w:t>
      </w:r>
      <w:r>
        <w:rPr>
          <w:rFonts w:ascii="Verdana" w:hAnsi="Verdana"/>
          <w:sz w:val="26"/>
        </w:rPr>
        <w:lastRenderedPageBreak/>
        <w:t>evaluations across high-frequency financial trading benchmarks demonstrate a 42% reduction in p99 latency using cognitive edge caching. A comprehensive analysis of distributed consensus mechanisms reveals critical scalability bottlenecks under Byzantine fault conditions.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w:t>
      </w:r>
    </w:p>
    <w:p w14:paraId="00E06DD0" w14:textId="77777777" w:rsidR="005A3041" w:rsidRDefault="00000000">
      <w:pPr>
        <w:spacing w:line="360" w:lineRule="auto"/>
        <w:jc w:val="right"/>
      </w:pPr>
      <w:r>
        <w:rPr>
          <w:rFonts w:ascii="Verdana" w:hAnsi="Verdana"/>
          <w:b/>
        </w:rPr>
        <w:t>5.2.1 Methodological Implementation and Validation</w:t>
      </w:r>
    </w:p>
    <w:p w14:paraId="3CE16F59" w14:textId="77777777" w:rsidR="005A3041" w:rsidRDefault="00000000">
      <w:pPr>
        <w:spacing w:line="360" w:lineRule="auto"/>
      </w:pPr>
      <w:r>
        <w:rPr>
          <w:rFonts w:ascii="Calibri" w:hAnsi="Calibri"/>
          <w:sz w:val="32"/>
        </w:rPr>
        <w:t xml:space="preserve">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data lifecycle encompasses secure edge ingestion, stream </w:t>
      </w:r>
      <w:r>
        <w:rPr>
          <w:rFonts w:ascii="Calibri" w:hAnsi="Calibri"/>
          <w:sz w:val="32"/>
        </w:rPr>
        <w:lastRenderedPageBreak/>
        <w:t>normalization, contextual enrichment, and privacy-preserving federated aggregation.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w:t>
      </w:r>
    </w:p>
    <w:p w14:paraId="2F79784F" w14:textId="77777777" w:rsidR="005A3041" w:rsidRDefault="00000000">
      <w:pPr>
        <w:spacing w:line="240" w:lineRule="auto"/>
        <w:jc w:val="center"/>
      </w:pPr>
      <w:r>
        <w:rPr>
          <w:rFonts w:ascii="Arial" w:hAnsi="Arial"/>
          <w:sz w:val="24"/>
        </w:rPr>
        <w:t xml:space="preserve">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biological metaphor of homeostatic </w:t>
      </w:r>
      <w:r>
        <w:rPr>
          <w:rFonts w:ascii="Arial" w:hAnsi="Arial"/>
          <w:sz w:val="24"/>
        </w:rPr>
        <w:lastRenderedPageBreak/>
        <w:t>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14:paraId="62093EDF" w14:textId="77777777" w:rsidR="005A3041" w:rsidRDefault="00000000">
      <w:pPr>
        <w:spacing w:line="240" w:lineRule="auto"/>
      </w:pPr>
      <w:r>
        <w:rPr>
          <w:rFonts w:ascii="Arial" w:hAnsi="Arial"/>
        </w:rPr>
        <w:t xml:space="preserve">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w:t>
      </w:r>
      <w:r>
        <w:rPr>
          <w:rFonts w:ascii="Arial" w:hAnsi="Arial"/>
        </w:rPr>
        <w:lastRenderedPageBreak/>
        <w:t>databases into a unified, high-throughput semantic querying interface.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Traditional perimeter-based security models fail to address modern lateral threat vectors in highly decentralized, service-oriented platforms.</w:t>
      </w:r>
    </w:p>
    <w:p w14:paraId="17BDD87E" w14:textId="77777777" w:rsidR="005A3041" w:rsidRDefault="00000000">
      <w:pPr>
        <w:jc w:val="center"/>
      </w:pPr>
      <w:r>
        <w:rPr>
          <w:rFonts w:ascii="Calibri" w:hAnsi="Calibri"/>
        </w:rPr>
        <w:t>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w:t>
      </w:r>
    </w:p>
    <w:p w14:paraId="69270754" w14:textId="77777777" w:rsidR="005A3041" w:rsidRDefault="00000000">
      <w:pPr>
        <w:jc w:val="both"/>
      </w:pPr>
      <w:r>
        <w:rPr>
          <w:rFonts w:ascii="Calibri" w:hAnsi="Calibri"/>
        </w:rPr>
        <w:t xml:space="preserve">The data lifecycle encompasses secure edge ingestion, stream normalization, contextual enrichment, and privacy-preserving federated aggregation. By leveraging generative AI for </w:t>
      </w:r>
      <w:r>
        <w:rPr>
          <w:rFonts w:ascii="Calibri" w:hAnsi="Calibri"/>
        </w:rPr>
        <w:lastRenderedPageBreak/>
        <w:t>automated schema migration and semantic data reconciliation, enterprises eliminate substantial technical debt.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14:paraId="19510C24" w14:textId="77777777" w:rsidR="005A3041" w:rsidRDefault="00000000">
      <w:pPr>
        <w:spacing w:line="240" w:lineRule="auto"/>
      </w:pPr>
      <w:r>
        <w:rPr>
          <w:rFonts w:ascii="Verdana" w:hAnsi="Verdana"/>
          <w:sz w:val="24"/>
        </w:rPr>
        <w:t>- Core operational constraint 1: Empirical evaluations across high-frequency financial trading benchmarks demonstrate a 42% reduction in p99 latency using cognitive edge caching.</w:t>
      </w:r>
    </w:p>
    <w:p w14:paraId="554B86C3" w14:textId="77777777" w:rsidR="005A3041" w:rsidRDefault="00000000">
      <w:pPr>
        <w:jc w:val="center"/>
      </w:pPr>
      <w:r>
        <w:rPr>
          <w:rFonts w:ascii="Calibri" w:hAnsi="Calibri"/>
          <w:sz w:val="32"/>
        </w:rPr>
        <w:t>- Core operational constraint 2: DevSecOps pipelines must integrate automated formal verification proofs prior to deploying self-modifying microservice code to production environments.</w:t>
      </w:r>
    </w:p>
    <w:p w14:paraId="4D7DBDD5" w14:textId="77777777" w:rsidR="005A3041" w:rsidRDefault="00000000">
      <w:pPr>
        <w:jc w:val="both"/>
      </w:pPr>
      <w:r>
        <w:rPr>
          <w:rFonts w:ascii="Times New Roman" w:hAnsi="Times New Roman"/>
        </w:rPr>
        <w:t>- Core operational constraint 3: Continuous feedback loops governed by policy gradient algorithms dynamically adjust rate limits and firewall thresholds in response to evolving threat signatures.</w:t>
      </w:r>
    </w:p>
    <w:p w14:paraId="6BE869CB" w14:textId="77777777" w:rsidR="005A3041" w:rsidRDefault="00000000">
      <w:pPr>
        <w:spacing w:line="360" w:lineRule="auto"/>
        <w:jc w:val="center"/>
      </w:pPr>
      <w:r>
        <w:rPr>
          <w:rFonts w:ascii="Verdana" w:hAnsi="Verdana"/>
          <w:b/>
          <w:sz w:val="26"/>
        </w:rPr>
        <w:t>5.2.2 Methodological Implementation and Validation</w:t>
      </w:r>
    </w:p>
    <w:p w14:paraId="4E2F93A5" w14:textId="77777777" w:rsidR="005A3041" w:rsidRDefault="00000000">
      <w:pPr>
        <w:spacing w:line="360" w:lineRule="auto"/>
        <w:jc w:val="both"/>
      </w:pPr>
      <w:r>
        <w:rPr>
          <w:rFonts w:ascii="Calibri" w:hAnsi="Calibri"/>
          <w:sz w:val="26"/>
        </w:rPr>
        <w:t xml:space="preserve">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data lifecycle encompasses </w:t>
      </w:r>
      <w:r>
        <w:rPr>
          <w:rFonts w:ascii="Calibri" w:hAnsi="Calibri"/>
          <w:sz w:val="26"/>
        </w:rPr>
        <w:lastRenderedPageBreak/>
        <w:t>secure edge ingestion, stream normalization, contextual enrichment, and privacy-preserving federated aggregation.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1240075F" w14:textId="77777777" w:rsidR="005A3041" w:rsidRDefault="00000000">
      <w:pPr>
        <w:spacing w:line="480" w:lineRule="auto"/>
        <w:jc w:val="center"/>
      </w:pPr>
      <w:r>
        <w:rPr>
          <w:rFonts w:ascii="Calibri" w:hAnsi="Calibri"/>
          <w:sz w:val="20"/>
        </w:rPr>
        <w:lastRenderedPageBreak/>
        <w:t xml:space="preserve">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w:t>
      </w:r>
      <w:r>
        <w:rPr>
          <w:rFonts w:ascii="Calibri" w:hAnsi="Calibri"/>
          <w:sz w:val="20"/>
        </w:rPr>
        <w:lastRenderedPageBreak/>
        <w:t>Self-evolving enterprise architectures represent a paradigm shift from static, brittle infrastructures to dynamic, autonomous systems capable of continuous self-adaptation.</w:t>
      </w:r>
    </w:p>
    <w:p w14:paraId="3D67869A" w14:textId="77777777" w:rsidR="005A3041" w:rsidRDefault="00000000">
      <w:pPr>
        <w:spacing w:line="240" w:lineRule="auto"/>
        <w:jc w:val="center"/>
      </w:pPr>
      <w:r>
        <w:rPr>
          <w:rFonts w:ascii="Verdana" w:hAnsi="Verdana"/>
        </w:rPr>
        <w:t>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14:paraId="47A39989" w14:textId="77777777" w:rsidR="005A3041" w:rsidRDefault="00000000">
      <w:pPr>
        <w:spacing w:line="360" w:lineRule="auto"/>
      </w:pPr>
      <w:r>
        <w:rPr>
          <w:rFonts w:ascii="Arial" w:hAnsi="Arial"/>
        </w:rPr>
        <w:t xml:space="preserve">Decentralized data fabrics unify heterogeneous relational and graph databases into a unified, high-throughput semantic querying interface.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w:t>
      </w:r>
      <w:r>
        <w:rPr>
          <w:rFonts w:ascii="Arial" w:hAnsi="Arial"/>
        </w:rPr>
        <w:lastRenderedPageBreak/>
        <w:t>data fabrics unify heterogeneous relational and graph databases into a unified, high-throughput semantic querying interface.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14:paraId="6A460392" w14:textId="77777777" w:rsidR="005A3041" w:rsidRDefault="00000000">
      <w:pPr>
        <w:spacing w:line="240" w:lineRule="auto"/>
      </w:pPr>
      <w:r>
        <w:rPr>
          <w:rFonts w:ascii="Times New Roman" w:hAnsi="Times New Roman"/>
          <w:sz w:val="20"/>
        </w:rPr>
        <w:t>- Core operational constraint 1: Microservice deconstruction demands sophisticated service meshes equipped with automated mutual TLS (mTLS) certificate rotation.</w:t>
      </w:r>
    </w:p>
    <w:p w14:paraId="1B03D9F9" w14:textId="77777777" w:rsidR="005A3041" w:rsidRDefault="00000000">
      <w:pPr>
        <w:jc w:val="right"/>
      </w:pPr>
      <w:r>
        <w:rPr>
          <w:rFonts w:ascii="Verdana" w:hAnsi="Verdana"/>
          <w:sz w:val="20"/>
        </w:rPr>
        <w:t>- Core operational constraint 2: Self-evolving enterprise architectures represent a paradigm shift from static, brittle infrastructures to dynamic, autonomous systems capable of continuous self-adaptation.</w:t>
      </w:r>
    </w:p>
    <w:p w14:paraId="7DCDE871" w14:textId="77777777" w:rsidR="005A3041" w:rsidRDefault="00000000">
      <w:pPr>
        <w:jc w:val="right"/>
      </w:pPr>
      <w:r>
        <w:rPr>
          <w:rFonts w:ascii="Georgia" w:hAnsi="Georgia"/>
          <w:sz w:val="32"/>
        </w:rPr>
        <w:t>Table 5.2: Performance Evaluation Matrix for Variant 2</w:t>
      </w:r>
    </w:p>
    <w:tbl>
      <w:tblPr>
        <w:tblW w:w="0" w:type="auto"/>
        <w:tblLook w:val="04A0" w:firstRow="1" w:lastRow="0" w:firstColumn="1" w:lastColumn="0" w:noHBand="0" w:noVBand="1"/>
      </w:tblPr>
      <w:tblGrid>
        <w:gridCol w:w="2160"/>
        <w:gridCol w:w="2160"/>
        <w:gridCol w:w="2160"/>
        <w:gridCol w:w="2160"/>
      </w:tblGrid>
      <w:tr w:rsidR="005A3041" w14:paraId="2FABB81B" w14:textId="77777777">
        <w:tc>
          <w:tcPr>
            <w:tcW w:w="2160" w:type="dxa"/>
          </w:tcPr>
          <w:p w14:paraId="5F5B1FB9" w14:textId="77777777" w:rsidR="005A3041" w:rsidRDefault="00000000">
            <w:r>
              <w:t>Subsystem Component</w:t>
            </w:r>
          </w:p>
        </w:tc>
        <w:tc>
          <w:tcPr>
            <w:tcW w:w="2160" w:type="dxa"/>
          </w:tcPr>
          <w:p w14:paraId="45DCF2F8" w14:textId="77777777" w:rsidR="005A3041" w:rsidRDefault="00000000">
            <w:r>
              <w:t>Throughput (RPS)</w:t>
            </w:r>
          </w:p>
        </w:tc>
        <w:tc>
          <w:tcPr>
            <w:tcW w:w="2160" w:type="dxa"/>
          </w:tcPr>
          <w:p w14:paraId="4861EA1C" w14:textId="77777777" w:rsidR="005A3041" w:rsidRDefault="00000000">
            <w:r>
              <w:t>P99 Latency (ms)</w:t>
            </w:r>
          </w:p>
        </w:tc>
        <w:tc>
          <w:tcPr>
            <w:tcW w:w="2160" w:type="dxa"/>
          </w:tcPr>
          <w:p w14:paraId="6F5F2217" w14:textId="77777777" w:rsidR="005A3041" w:rsidRDefault="00000000">
            <w:r>
              <w:t>CPU Utilization (%)</w:t>
            </w:r>
          </w:p>
        </w:tc>
      </w:tr>
      <w:tr w:rsidR="005A3041" w14:paraId="5A07AEAB" w14:textId="77777777">
        <w:tc>
          <w:tcPr>
            <w:tcW w:w="2160" w:type="dxa"/>
          </w:tcPr>
          <w:p w14:paraId="69C29F13" w14:textId="77777777" w:rsidR="005A3041" w:rsidRDefault="00000000">
            <w:r>
              <w:t>Metric_1_0_80.48</w:t>
            </w:r>
          </w:p>
        </w:tc>
        <w:tc>
          <w:tcPr>
            <w:tcW w:w="2160" w:type="dxa"/>
          </w:tcPr>
          <w:p w14:paraId="6A5D8FBD" w14:textId="77777777" w:rsidR="005A3041" w:rsidRDefault="00000000">
            <w:r>
              <w:t>Metric_1_1_89.54</w:t>
            </w:r>
          </w:p>
        </w:tc>
        <w:tc>
          <w:tcPr>
            <w:tcW w:w="2160" w:type="dxa"/>
          </w:tcPr>
          <w:p w14:paraId="22603ED2" w14:textId="77777777" w:rsidR="005A3041" w:rsidRDefault="00000000">
            <w:r>
              <w:t>Metric_1_2_92.61</w:t>
            </w:r>
          </w:p>
        </w:tc>
        <w:tc>
          <w:tcPr>
            <w:tcW w:w="2160" w:type="dxa"/>
          </w:tcPr>
          <w:p w14:paraId="6156CD1D" w14:textId="77777777" w:rsidR="005A3041" w:rsidRDefault="00000000">
            <w:r>
              <w:t>Metric_1_3_98.93</w:t>
            </w:r>
          </w:p>
        </w:tc>
      </w:tr>
      <w:tr w:rsidR="005A3041" w14:paraId="136A06A8" w14:textId="77777777">
        <w:tc>
          <w:tcPr>
            <w:tcW w:w="2160" w:type="dxa"/>
          </w:tcPr>
          <w:p w14:paraId="73C4CDDB" w14:textId="77777777" w:rsidR="005A3041" w:rsidRDefault="00000000">
            <w:r>
              <w:lastRenderedPageBreak/>
              <w:t>Metric_2_0_80.70</w:t>
            </w:r>
          </w:p>
        </w:tc>
        <w:tc>
          <w:tcPr>
            <w:tcW w:w="2160" w:type="dxa"/>
          </w:tcPr>
          <w:p w14:paraId="601A2E70" w14:textId="77777777" w:rsidR="005A3041" w:rsidRDefault="00000000">
            <w:r>
              <w:t>Metric_2_1_96.29</w:t>
            </w:r>
          </w:p>
        </w:tc>
        <w:tc>
          <w:tcPr>
            <w:tcW w:w="2160" w:type="dxa"/>
          </w:tcPr>
          <w:p w14:paraId="67745D78" w14:textId="77777777" w:rsidR="005A3041" w:rsidRDefault="00000000">
            <w:r>
              <w:t>Metric_2_2_92.39</w:t>
            </w:r>
          </w:p>
        </w:tc>
        <w:tc>
          <w:tcPr>
            <w:tcW w:w="2160" w:type="dxa"/>
          </w:tcPr>
          <w:p w14:paraId="7632BC2D" w14:textId="77777777" w:rsidR="005A3041" w:rsidRDefault="00000000">
            <w:r>
              <w:t>Metric_2_3_87.36</w:t>
            </w:r>
          </w:p>
        </w:tc>
      </w:tr>
      <w:tr w:rsidR="005A3041" w14:paraId="00F885C7" w14:textId="77777777">
        <w:tc>
          <w:tcPr>
            <w:tcW w:w="2160" w:type="dxa"/>
          </w:tcPr>
          <w:p w14:paraId="658E1BB1" w14:textId="77777777" w:rsidR="005A3041" w:rsidRDefault="00000000">
            <w:r>
              <w:t>Metric_3_0_95.39</w:t>
            </w:r>
          </w:p>
        </w:tc>
        <w:tc>
          <w:tcPr>
            <w:tcW w:w="2160" w:type="dxa"/>
          </w:tcPr>
          <w:p w14:paraId="17C94C24" w14:textId="77777777" w:rsidR="005A3041" w:rsidRDefault="00000000">
            <w:r>
              <w:t>Metric_3_1_96.85</w:t>
            </w:r>
          </w:p>
        </w:tc>
        <w:tc>
          <w:tcPr>
            <w:tcW w:w="2160" w:type="dxa"/>
          </w:tcPr>
          <w:p w14:paraId="207AB7B4" w14:textId="77777777" w:rsidR="005A3041" w:rsidRDefault="00000000">
            <w:r>
              <w:t>Metric_3_2_97.69</w:t>
            </w:r>
          </w:p>
        </w:tc>
        <w:tc>
          <w:tcPr>
            <w:tcW w:w="2160" w:type="dxa"/>
          </w:tcPr>
          <w:p w14:paraId="1EE637D4" w14:textId="77777777" w:rsidR="005A3041" w:rsidRDefault="00000000">
            <w:r>
              <w:t>Metric_3_3_94.53</w:t>
            </w:r>
          </w:p>
        </w:tc>
      </w:tr>
    </w:tbl>
    <w:p w14:paraId="5930DAE3" w14:textId="77777777" w:rsidR="005A3041" w:rsidRDefault="005A3041"/>
    <w:p w14:paraId="424A2E20" w14:textId="77777777" w:rsidR="005A3041" w:rsidRDefault="00000000">
      <w:pPr>
        <w:jc w:val="center"/>
      </w:pPr>
      <w:r>
        <w:rPr>
          <w:noProof/>
        </w:rPr>
        <w:drawing>
          <wp:inline distT="0" distB="0" distL="0" distR="0" wp14:anchorId="298C18C8" wp14:editId="7E9F7836">
            <wp:extent cx="4389120" cy="190195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32D86A00" w14:textId="77777777" w:rsidR="005A3041" w:rsidRDefault="00000000">
      <w:pPr>
        <w:spacing w:line="480" w:lineRule="auto"/>
        <w:jc w:val="center"/>
      </w:pPr>
      <w:r>
        <w:rPr>
          <w:rFonts w:ascii="Times New Roman" w:hAnsi="Times New Roman"/>
          <w:sz w:val="32"/>
        </w:rPr>
        <w:t>Figure 5.2: System architecture diagram illustrating cognitive feedback mechanisms.</w:t>
      </w:r>
    </w:p>
    <w:p w14:paraId="33675CD0" w14:textId="77777777" w:rsidR="005A3041" w:rsidRDefault="00000000">
      <w:pPr>
        <w:spacing w:line="240" w:lineRule="auto"/>
        <w:jc w:val="both"/>
      </w:pPr>
      <w:r>
        <w:rPr>
          <w:rFonts w:ascii="Calibri" w:hAnsi="Calibri"/>
          <w:sz w:val="24"/>
        </w:rPr>
        <w:t>5.3 Architectural Principles of feedback fabrics</w:t>
      </w:r>
    </w:p>
    <w:p w14:paraId="1F607719" w14:textId="77777777" w:rsidR="005A3041" w:rsidRDefault="00000000">
      <w:pPr>
        <w:spacing w:line="360" w:lineRule="auto"/>
        <w:jc w:val="right"/>
      </w:pPr>
      <w:r>
        <w:rPr>
          <w:rFonts w:ascii="Georgia" w:hAnsi="Georgia"/>
          <w:sz w:val="26"/>
        </w:rPr>
        <w:t xml:space="preserve">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biological metaphor of homeostatic regulation provides a rigorous mathematical </w:t>
      </w:r>
      <w:r>
        <w:rPr>
          <w:rFonts w:ascii="Georgia" w:hAnsi="Georgia"/>
          <w:sz w:val="26"/>
        </w:rPr>
        <w:lastRenderedPageBreak/>
        <w:t>framework for designing fault-tolerant, self-healing software clusters.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w:t>
      </w:r>
    </w:p>
    <w:p w14:paraId="52C5C443" w14:textId="77777777" w:rsidR="005A3041" w:rsidRDefault="00000000">
      <w:pPr>
        <w:spacing w:line="480" w:lineRule="auto"/>
      </w:pPr>
      <w:r>
        <w:rPr>
          <w:rFonts w:ascii="Calibri" w:hAnsi="Calibri"/>
          <w:sz w:val="24"/>
        </w:rPr>
        <w:t xml:space="preserve">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w:t>
      </w:r>
      <w:r>
        <w:rPr>
          <w:rFonts w:ascii="Calibri" w:hAnsi="Calibri"/>
          <w:sz w:val="24"/>
        </w:rPr>
        <w:lastRenderedPageBreak/>
        <w:t>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14:paraId="08071170" w14:textId="77777777" w:rsidR="005A3041" w:rsidRDefault="00000000">
      <w:pPr>
        <w:spacing w:line="240" w:lineRule="auto"/>
        <w:jc w:val="both"/>
      </w:pPr>
      <w:r>
        <w:rPr>
          <w:rFonts w:ascii="Arial" w:hAnsi="Arial"/>
          <w:sz w:val="32"/>
        </w:rPr>
        <w:t xml:space="preserve">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w:t>
      </w:r>
      <w:r>
        <w:rPr>
          <w:rFonts w:ascii="Arial" w:hAnsi="Arial"/>
          <w:sz w:val="32"/>
        </w:rPr>
        <w:lastRenderedPageBreak/>
        <w:t>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w:t>
      </w:r>
    </w:p>
    <w:p w14:paraId="1234BA06" w14:textId="77777777" w:rsidR="005A3041" w:rsidRDefault="00000000">
      <w:pPr>
        <w:spacing w:line="360" w:lineRule="auto"/>
        <w:jc w:val="center"/>
      </w:pPr>
      <w:r>
        <w:rPr>
          <w:rFonts w:ascii="Verdana" w:hAnsi="Verdana"/>
          <w:sz w:val="18"/>
        </w:rPr>
        <w:t xml:space="preserve">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w:t>
      </w:r>
      <w:r>
        <w:rPr>
          <w:rFonts w:ascii="Verdana" w:hAnsi="Verdana"/>
          <w:sz w:val="18"/>
        </w:rPr>
        <w:lastRenderedPageBreak/>
        <w:t>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14:paraId="0BD144D6" w14:textId="77777777" w:rsidR="005A3041" w:rsidRDefault="00000000">
      <w:pPr>
        <w:spacing w:line="240" w:lineRule="auto"/>
        <w:jc w:val="center"/>
      </w:pPr>
      <w:r>
        <w:rPr>
          <w:rFonts w:ascii="Courier New" w:hAnsi="Courier New"/>
          <w:b/>
          <w:sz w:val="24"/>
        </w:rPr>
        <w:t>5.3.1 Methodological Implementation and Validation</w:t>
      </w:r>
    </w:p>
    <w:p w14:paraId="764A723F" w14:textId="77777777" w:rsidR="005A3041" w:rsidRDefault="00000000">
      <w:pPr>
        <w:jc w:val="right"/>
      </w:pPr>
      <w:r>
        <w:rPr>
          <w:rFonts w:ascii="Calibri" w:hAnsi="Calibri"/>
          <w:sz w:val="26"/>
        </w:rPr>
        <w:t>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14:paraId="210DD70C" w14:textId="77777777" w:rsidR="005A3041" w:rsidRDefault="00000000">
      <w:pPr>
        <w:spacing w:line="360" w:lineRule="auto"/>
      </w:pPr>
      <w:r>
        <w:rPr>
          <w:rFonts w:ascii="Verdana" w:hAnsi="Verdana"/>
          <w:sz w:val="18"/>
        </w:rPr>
        <w:lastRenderedPageBreak/>
        <w:t>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w:t>
      </w:r>
    </w:p>
    <w:p w14:paraId="2AFF9A16" w14:textId="77777777" w:rsidR="005A3041" w:rsidRDefault="00000000">
      <w:pPr>
        <w:spacing w:line="240" w:lineRule="auto"/>
        <w:jc w:val="center"/>
      </w:pPr>
      <w:r>
        <w:rPr>
          <w:rFonts w:ascii="Courier New" w:hAnsi="Courier New"/>
          <w:sz w:val="24"/>
        </w:rPr>
        <w:t xml:space="preserve">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w:t>
      </w:r>
      <w:r>
        <w:rPr>
          <w:rFonts w:ascii="Courier New" w:hAnsi="Courier New"/>
          <w:sz w:val="24"/>
        </w:rPr>
        <w:lastRenderedPageBreak/>
        <w:t>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w:t>
      </w:r>
    </w:p>
    <w:p w14:paraId="2AC716B5" w14:textId="77777777" w:rsidR="005A3041" w:rsidRDefault="00000000">
      <w:pPr>
        <w:spacing w:line="480" w:lineRule="auto"/>
        <w:jc w:val="center"/>
      </w:pPr>
      <w:r>
        <w:rPr>
          <w:rFonts w:ascii="Georgia" w:hAnsi="Georgia"/>
          <w:sz w:val="28"/>
        </w:rPr>
        <w:t xml:space="preserve">Cognitive resource scheduling dynamically reallocates containerized microservices based on predictive telemetry and multivariate anomaly detection. DevSecOps pipelines must integrate automated </w:t>
      </w:r>
      <w:r>
        <w:rPr>
          <w:rFonts w:ascii="Georgia" w:hAnsi="Georgia"/>
          <w:sz w:val="28"/>
        </w:rPr>
        <w:lastRenderedPageBreak/>
        <w:t xml:space="preserve">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A comprehensive analysis of distributed consensus mechanisms reveals critical scalability bottlenecks under Byzantine fault conditions. DevSecOps pipelines </w:t>
      </w:r>
      <w:r>
        <w:rPr>
          <w:rFonts w:ascii="Georgia" w:hAnsi="Georgia"/>
          <w:sz w:val="28"/>
        </w:rPr>
        <w:lastRenderedPageBreak/>
        <w:t>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w:t>
      </w:r>
    </w:p>
    <w:p w14:paraId="32BEF9FE" w14:textId="77777777" w:rsidR="005A3041" w:rsidRDefault="00000000">
      <w:pPr>
        <w:spacing w:line="480" w:lineRule="auto"/>
        <w:jc w:val="both"/>
      </w:pPr>
      <w:r>
        <w:rPr>
          <w:rFonts w:ascii="Georgia" w:hAnsi="Georgia"/>
          <w:sz w:val="28"/>
        </w:rPr>
        <w:t xml:space="preserve">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w:t>
      </w:r>
      <w:r>
        <w:rPr>
          <w:rFonts w:ascii="Georgia" w:hAnsi="Georgia"/>
          <w:sz w:val="28"/>
        </w:rPr>
        <w:lastRenderedPageBreak/>
        <w:t xml:space="preserve">sophisticated service meshes equipped with automated mutual TLS (mTLS) certificate rotation.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Self-evolving enterprise architectures represent a paradigm shift from static, brittle </w:t>
      </w:r>
      <w:r>
        <w:rPr>
          <w:rFonts w:ascii="Georgia" w:hAnsi="Georgia"/>
          <w:sz w:val="28"/>
        </w:rPr>
        <w:lastRenderedPageBreak/>
        <w:t>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w:t>
      </w:r>
    </w:p>
    <w:p w14:paraId="63894FC0" w14:textId="77777777" w:rsidR="005A3041" w:rsidRDefault="00000000">
      <w:pPr>
        <w:spacing w:line="480" w:lineRule="auto"/>
        <w:jc w:val="center"/>
      </w:pPr>
      <w:r>
        <w:rPr>
          <w:rFonts w:ascii="Verdana" w:hAnsi="Verdana"/>
          <w:sz w:val="28"/>
        </w:rPr>
        <w:t xml:space="preserve">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Self-evolving </w:t>
      </w:r>
      <w:r>
        <w:rPr>
          <w:rFonts w:ascii="Verdana" w:hAnsi="Verdana"/>
          <w:sz w:val="28"/>
        </w:rPr>
        <w:lastRenderedPageBreak/>
        <w:t>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Traditional perimeter-based security models fail to address modern lateral threat vectors in highly decentralized, service-</w:t>
      </w:r>
      <w:r>
        <w:rPr>
          <w:rFonts w:ascii="Verdana" w:hAnsi="Verdana"/>
          <w:sz w:val="28"/>
        </w:rPr>
        <w:lastRenderedPageBreak/>
        <w:t xml:space="preserv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integration of </w:t>
      </w:r>
      <w:r>
        <w:rPr>
          <w:rFonts w:ascii="Verdana" w:hAnsi="Verdana"/>
          <w:sz w:val="28"/>
        </w:rPr>
        <w:lastRenderedPageBreak/>
        <w:t>reinforcement learning with distributed event meshes enables real-time optimization of computational workloads across multi-cloud environments.</w:t>
      </w:r>
    </w:p>
    <w:p w14:paraId="25C567B9" w14:textId="77777777" w:rsidR="005A3041" w:rsidRDefault="00000000">
      <w:pPr>
        <w:jc w:val="right"/>
      </w:pPr>
      <w:r>
        <w:rPr>
          <w:rFonts w:ascii="Arial" w:hAnsi="Arial"/>
          <w:sz w:val="28"/>
        </w:rPr>
        <w:t xml:space="preserve">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Decentralized data fabrics unify heterogeneous relational and graph databases into a unified, </w:t>
      </w:r>
      <w:r>
        <w:rPr>
          <w:rFonts w:ascii="Arial" w:hAnsi="Arial"/>
          <w:sz w:val="28"/>
        </w:rPr>
        <w:lastRenderedPageBreak/>
        <w:t>high-throughput semantic querying interface.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w:t>
      </w:r>
    </w:p>
    <w:p w14:paraId="2128D80F" w14:textId="77777777" w:rsidR="005A3041" w:rsidRDefault="00000000">
      <w:pPr>
        <w:spacing w:line="480" w:lineRule="auto"/>
        <w:jc w:val="center"/>
      </w:pPr>
      <w:r>
        <w:rPr>
          <w:rFonts w:ascii="Georgia" w:hAnsi="Georgia"/>
          <w:b/>
          <w:sz w:val="18"/>
        </w:rPr>
        <w:t>5.3.2 METHODOLOGICAL IMPLEMENTATION AND VALIDATION</w:t>
      </w:r>
    </w:p>
    <w:p w14:paraId="36F5859A" w14:textId="77777777" w:rsidR="005A3041" w:rsidRDefault="00000000">
      <w:pPr>
        <w:spacing w:line="240" w:lineRule="auto"/>
      </w:pPr>
      <w:r>
        <w:rPr>
          <w:rFonts w:ascii="Arial" w:hAnsi="Arial"/>
          <w:sz w:val="24"/>
        </w:rPr>
        <w:t xml:space="preserve">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Microservice deconstruction demands sophisticated service meshes equipped with automated mutual TLS (mTLS) certificate rotation.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w:t>
      </w:r>
      <w:r>
        <w:rPr>
          <w:rFonts w:ascii="Arial" w:hAnsi="Arial"/>
          <w:sz w:val="24"/>
        </w:rPr>
        <w:lastRenderedPageBreak/>
        <w:t>anomaly detection. The integration of reinforcement learning with distributed event meshes enables real-time optimization of computational workloads across multi-cloud environments.</w:t>
      </w:r>
    </w:p>
    <w:p w14:paraId="041329BC" w14:textId="77777777" w:rsidR="005A3041" w:rsidRDefault="00000000">
      <w:pPr>
        <w:spacing w:line="360" w:lineRule="auto"/>
        <w:jc w:val="right"/>
      </w:pPr>
      <w:r>
        <w:rPr>
          <w:rFonts w:ascii="Verdana" w:hAnsi="Verdana"/>
          <w:sz w:val="18"/>
        </w:rPr>
        <w:t>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w:t>
      </w:r>
    </w:p>
    <w:p w14:paraId="6E34BB08" w14:textId="77777777" w:rsidR="005A3041" w:rsidRDefault="00000000">
      <w:pPr>
        <w:spacing w:line="480" w:lineRule="auto"/>
      </w:pPr>
      <w:r>
        <w:rPr>
          <w:rFonts w:ascii="Georgia" w:hAnsi="Georgia"/>
        </w:rPr>
        <w:t xml:space="preserve">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w:t>
      </w:r>
      <w:r>
        <w:rPr>
          <w:rFonts w:ascii="Georgia" w:hAnsi="Georgia"/>
        </w:rPr>
        <w:lastRenderedPageBreak/>
        <w:t>caching.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w:t>
      </w:r>
    </w:p>
    <w:p w14:paraId="77F80269" w14:textId="77777777" w:rsidR="005A3041" w:rsidRDefault="00000000">
      <w:pPr>
        <w:spacing w:line="360" w:lineRule="auto"/>
        <w:jc w:val="center"/>
      </w:pPr>
      <w:r>
        <w:rPr>
          <w:rFonts w:ascii="Courier New" w:hAnsi="Courier New"/>
          <w:sz w:val="18"/>
        </w:rPr>
        <w:t xml:space="preserve">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A comprehensive analysis of distributed consensus mechanisms reveals critical </w:t>
      </w:r>
      <w:r>
        <w:rPr>
          <w:rFonts w:ascii="Courier New" w:hAnsi="Courier New"/>
          <w:sz w:val="18"/>
        </w:rPr>
        <w:lastRenderedPageBreak/>
        <w:t>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Microservice deconstruction demands sophisticated service meshes equipped with automated mutual TLS (mTLS) certificate rotation. Explainable artificial intelligence (XAI) frameworks provide human operators with verifiable decision paths for autonomous remediation actions.</w:t>
      </w:r>
    </w:p>
    <w:p w14:paraId="0081748E" w14:textId="77777777" w:rsidR="005A3041" w:rsidRDefault="00000000">
      <w:pPr>
        <w:jc w:val="right"/>
      </w:pPr>
      <w:r>
        <w:rPr>
          <w:rFonts w:ascii="Georgia" w:hAnsi="Georgia"/>
          <w:sz w:val="20"/>
        </w:rPr>
        <w:t>- Core operational constraint 1: A comprehensive analysis of distributed consensus mechanisms reveals critical scalability bottlenecks under Byzantine fault conditions.</w:t>
      </w:r>
    </w:p>
    <w:p w14:paraId="01610930" w14:textId="77777777" w:rsidR="005A3041" w:rsidRDefault="00000000">
      <w:pPr>
        <w:spacing w:line="240" w:lineRule="auto"/>
        <w:jc w:val="both"/>
      </w:pPr>
      <w:r>
        <w:rPr>
          <w:rFonts w:ascii="Georgia" w:hAnsi="Georgia"/>
        </w:rPr>
        <w:t>- Core operational constraint 2: DevSecOps pipelines must integrate automated formal verification proofs prior to deploying self-modifying microservice code to production environments.</w:t>
      </w:r>
    </w:p>
    <w:p w14:paraId="02AA2041" w14:textId="77777777" w:rsidR="005A3041" w:rsidRDefault="00000000">
      <w:pPr>
        <w:jc w:val="both"/>
      </w:pPr>
      <w:r>
        <w:rPr>
          <w:rFonts w:ascii="Verdana" w:hAnsi="Verdana"/>
          <w:sz w:val="24"/>
        </w:rPr>
        <w:t>- Core operational constraint 3: Explainable artificial intelligence (XAI) frameworks provide human operators with verifiable decision paths for autonomous remediation actions.</w:t>
      </w:r>
    </w:p>
    <w:p w14:paraId="53A403DC" w14:textId="77777777" w:rsidR="005A3041" w:rsidRDefault="00000000">
      <w:pPr>
        <w:spacing w:line="240" w:lineRule="auto"/>
      </w:pPr>
      <w:r>
        <w:rPr>
          <w:rFonts w:ascii="Arial" w:hAnsi="Arial"/>
          <w:sz w:val="20"/>
        </w:rPr>
        <w:t>- Core operational constraint 4: Continuous feedback loops governed by policy gradient algorithms dynamically adjust rate limits and firewall thresholds in response to evolving threat signatures.</w:t>
      </w:r>
    </w:p>
    <w:p w14:paraId="563500DC" w14:textId="77777777" w:rsidR="005A3041" w:rsidRDefault="00000000">
      <w:pPr>
        <w:spacing w:line="240" w:lineRule="auto"/>
        <w:jc w:val="center"/>
      </w:pPr>
      <w:r>
        <w:rPr>
          <w:rFonts w:ascii="Courier New" w:hAnsi="Courier New"/>
          <w:sz w:val="32"/>
        </w:rPr>
        <w:t>- Core operational constraint 5: Continuous feedback loops governed by policy gradient algorithms dynamically adjust rate limits and firewall thresholds in response to evolving threat signatures.</w:t>
      </w:r>
    </w:p>
    <w:p w14:paraId="4A6ED4E8" w14:textId="77777777" w:rsidR="005A3041" w:rsidRDefault="00000000">
      <w:pPr>
        <w:spacing w:line="480" w:lineRule="auto"/>
        <w:jc w:val="center"/>
      </w:pPr>
      <w:r>
        <w:rPr>
          <w:rFonts w:ascii="Times New Roman" w:hAnsi="Times New Roman"/>
          <w:sz w:val="20"/>
        </w:rPr>
        <w:t>Table 5.3: Performance Evaluation Matrix for Variant 3</w:t>
      </w:r>
    </w:p>
    <w:tbl>
      <w:tblPr>
        <w:tblW w:w="0" w:type="auto"/>
        <w:tblLook w:val="04A0" w:firstRow="1" w:lastRow="0" w:firstColumn="1" w:lastColumn="0" w:noHBand="0" w:noVBand="1"/>
      </w:tblPr>
      <w:tblGrid>
        <w:gridCol w:w="2880"/>
        <w:gridCol w:w="2880"/>
        <w:gridCol w:w="2880"/>
      </w:tblGrid>
      <w:tr w:rsidR="005A3041" w14:paraId="7376598B" w14:textId="77777777">
        <w:tc>
          <w:tcPr>
            <w:tcW w:w="2880" w:type="dxa"/>
          </w:tcPr>
          <w:p w14:paraId="18EAB215" w14:textId="77777777" w:rsidR="005A3041" w:rsidRDefault="00000000">
            <w:r>
              <w:lastRenderedPageBreak/>
              <w:t>Subsystem Component</w:t>
            </w:r>
          </w:p>
        </w:tc>
        <w:tc>
          <w:tcPr>
            <w:tcW w:w="2880" w:type="dxa"/>
          </w:tcPr>
          <w:p w14:paraId="7EBE9562" w14:textId="77777777" w:rsidR="005A3041" w:rsidRDefault="00000000">
            <w:r>
              <w:t>Throughput (RPS)</w:t>
            </w:r>
          </w:p>
        </w:tc>
        <w:tc>
          <w:tcPr>
            <w:tcW w:w="2880" w:type="dxa"/>
          </w:tcPr>
          <w:p w14:paraId="7075D4EC" w14:textId="77777777" w:rsidR="005A3041" w:rsidRDefault="00000000">
            <w:r>
              <w:t>P99 Latency (ms)</w:t>
            </w:r>
          </w:p>
        </w:tc>
      </w:tr>
      <w:tr w:rsidR="005A3041" w14:paraId="46965467" w14:textId="77777777">
        <w:tc>
          <w:tcPr>
            <w:tcW w:w="2880" w:type="dxa"/>
          </w:tcPr>
          <w:p w14:paraId="1E56146C" w14:textId="77777777" w:rsidR="005A3041" w:rsidRDefault="00000000">
            <w:r>
              <w:t>Metric_1_0_99.66</w:t>
            </w:r>
          </w:p>
        </w:tc>
        <w:tc>
          <w:tcPr>
            <w:tcW w:w="2880" w:type="dxa"/>
          </w:tcPr>
          <w:p w14:paraId="675A2E80" w14:textId="77777777" w:rsidR="005A3041" w:rsidRDefault="00000000">
            <w:r>
              <w:t>Metric_1_1_90.27</w:t>
            </w:r>
          </w:p>
        </w:tc>
        <w:tc>
          <w:tcPr>
            <w:tcW w:w="2880" w:type="dxa"/>
          </w:tcPr>
          <w:p w14:paraId="09B6D858" w14:textId="77777777" w:rsidR="005A3041" w:rsidRDefault="00000000">
            <w:r>
              <w:t>Metric_1_2_88.50</w:t>
            </w:r>
          </w:p>
        </w:tc>
      </w:tr>
      <w:tr w:rsidR="005A3041" w14:paraId="2810C016" w14:textId="77777777">
        <w:tc>
          <w:tcPr>
            <w:tcW w:w="2880" w:type="dxa"/>
          </w:tcPr>
          <w:p w14:paraId="1030C23F" w14:textId="77777777" w:rsidR="005A3041" w:rsidRDefault="00000000">
            <w:r>
              <w:t>Metric_2_0_81.76</w:t>
            </w:r>
          </w:p>
        </w:tc>
        <w:tc>
          <w:tcPr>
            <w:tcW w:w="2880" w:type="dxa"/>
          </w:tcPr>
          <w:p w14:paraId="3998A1A9" w14:textId="77777777" w:rsidR="005A3041" w:rsidRDefault="00000000">
            <w:r>
              <w:t>Metric_2_1_93.92</w:t>
            </w:r>
          </w:p>
        </w:tc>
        <w:tc>
          <w:tcPr>
            <w:tcW w:w="2880" w:type="dxa"/>
          </w:tcPr>
          <w:p w14:paraId="2F7EA1C5" w14:textId="77777777" w:rsidR="005A3041" w:rsidRDefault="00000000">
            <w:r>
              <w:t>Metric_2_2_89.13</w:t>
            </w:r>
          </w:p>
        </w:tc>
      </w:tr>
      <w:tr w:rsidR="005A3041" w14:paraId="5648161F" w14:textId="77777777">
        <w:tc>
          <w:tcPr>
            <w:tcW w:w="2880" w:type="dxa"/>
          </w:tcPr>
          <w:p w14:paraId="25A5C457" w14:textId="77777777" w:rsidR="005A3041" w:rsidRDefault="00000000">
            <w:r>
              <w:t>Metric_3_0_87.52</w:t>
            </w:r>
          </w:p>
        </w:tc>
        <w:tc>
          <w:tcPr>
            <w:tcW w:w="2880" w:type="dxa"/>
          </w:tcPr>
          <w:p w14:paraId="636A07DC" w14:textId="77777777" w:rsidR="005A3041" w:rsidRDefault="00000000">
            <w:r>
              <w:t>Metric_3_1_90.41</w:t>
            </w:r>
          </w:p>
        </w:tc>
        <w:tc>
          <w:tcPr>
            <w:tcW w:w="2880" w:type="dxa"/>
          </w:tcPr>
          <w:p w14:paraId="75BC5CFC" w14:textId="77777777" w:rsidR="005A3041" w:rsidRDefault="00000000">
            <w:r>
              <w:t>Metric_3_2_86.79</w:t>
            </w:r>
          </w:p>
        </w:tc>
      </w:tr>
    </w:tbl>
    <w:p w14:paraId="268596BA" w14:textId="77777777" w:rsidR="005A3041" w:rsidRDefault="005A3041"/>
    <w:p w14:paraId="6DF433E3" w14:textId="77777777" w:rsidR="005A3041" w:rsidRDefault="00000000">
      <w:pPr>
        <w:spacing w:line="480" w:lineRule="auto"/>
        <w:jc w:val="center"/>
      </w:pPr>
      <w:r>
        <w:rPr>
          <w:rFonts w:ascii="Calibri" w:hAnsi="Calibri"/>
          <w:sz w:val="32"/>
        </w:rPr>
        <w:t>5.4 Architectural Principles of pipelines analysis</w:t>
      </w:r>
    </w:p>
    <w:p w14:paraId="4C776EE5" w14:textId="77777777" w:rsidR="005A3041" w:rsidRDefault="00000000">
      <w:pPr>
        <w:jc w:val="center"/>
      </w:pPr>
      <w:r>
        <w:rPr>
          <w:rFonts w:ascii="Verdana" w:hAnsi="Verdana"/>
          <w:sz w:val="26"/>
        </w:rPr>
        <w:t xml:space="preserve">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integration of reinforcement learning with distributed event meshes enables </w:t>
      </w:r>
      <w:r>
        <w:rPr>
          <w:rFonts w:ascii="Verdana" w:hAnsi="Verdana"/>
          <w:sz w:val="26"/>
        </w:rPr>
        <w:lastRenderedPageBreak/>
        <w:t>real-time optimization of computational workloads across multi-cloud environments. Traditional perimeter-based security models fail to address modern lateral threat vectors in highly decentralized, service-oriented platforms.</w:t>
      </w:r>
    </w:p>
    <w:p w14:paraId="1CE62288" w14:textId="77777777" w:rsidR="005A3041" w:rsidRDefault="00000000">
      <w:pPr>
        <w:spacing w:line="480" w:lineRule="auto"/>
        <w:jc w:val="right"/>
      </w:pPr>
      <w:r>
        <w:rPr>
          <w:rFonts w:ascii="Georgia" w:hAnsi="Georgia"/>
          <w:sz w:val="20"/>
        </w:rPr>
        <w:t>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14:paraId="43C77EFE" w14:textId="77777777" w:rsidR="005A3041" w:rsidRDefault="00000000">
      <w:pPr>
        <w:spacing w:line="480" w:lineRule="auto"/>
        <w:jc w:val="both"/>
      </w:pPr>
      <w:r>
        <w:rPr>
          <w:rFonts w:ascii="Courier New" w:hAnsi="Courier New"/>
          <w:sz w:val="18"/>
        </w:rPr>
        <w:lastRenderedPageBreak/>
        <w:t>Decentralized data fabrics unify heterogeneous relational and graph databases into a unified, high-throughput semantic querying interface. Decentralized data fabrics unify heterogeneous relational and graph databases into a unified, high-throughput semantic querying interface.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Microservice deconstruction demands sophisticated service meshes equipped with automated mutual TLS (mTLS) certificate rotation.</w:t>
      </w:r>
    </w:p>
    <w:p w14:paraId="575FA9F8" w14:textId="77777777" w:rsidR="005A3041" w:rsidRDefault="00000000">
      <w:pPr>
        <w:jc w:val="right"/>
      </w:pPr>
      <w:r>
        <w:rPr>
          <w:rFonts w:ascii="Courier New" w:hAnsi="Courier New"/>
          <w:sz w:val="18"/>
        </w:rPr>
        <w:t xml:space="preserve">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Explainable artificial intelligence (XAI) frameworks provide human operators with </w:t>
      </w:r>
      <w:r>
        <w:rPr>
          <w:rFonts w:ascii="Courier New" w:hAnsi="Courier New"/>
          <w:sz w:val="18"/>
        </w:rPr>
        <w:lastRenderedPageBreak/>
        <w:t>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14:paraId="0C0864D1" w14:textId="77777777" w:rsidR="005A3041" w:rsidRDefault="00000000">
      <w:pPr>
        <w:spacing w:line="480" w:lineRule="auto"/>
        <w:jc w:val="right"/>
      </w:pPr>
      <w:r>
        <w:rPr>
          <w:rFonts w:ascii="Courier New" w:hAnsi="Courier New"/>
          <w:sz w:val="24"/>
        </w:rPr>
        <w:t>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Self-</w:t>
      </w:r>
      <w:r>
        <w:rPr>
          <w:rFonts w:ascii="Courier New" w:hAnsi="Courier New"/>
          <w:sz w:val="24"/>
        </w:rPr>
        <w:lastRenderedPageBreak/>
        <w:t xml:space="preserve">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DevSecOps pipelines must integrate automated formal </w:t>
      </w:r>
      <w:r>
        <w:rPr>
          <w:rFonts w:ascii="Courier New" w:hAnsi="Courier New"/>
          <w:sz w:val="24"/>
        </w:rPr>
        <w:lastRenderedPageBreak/>
        <w:t>verification proofs prior to deploying self-modifying microservice code to production environments.</w:t>
      </w:r>
    </w:p>
    <w:p w14:paraId="3910519C" w14:textId="77777777" w:rsidR="005A3041" w:rsidRDefault="00000000">
      <w:pPr>
        <w:spacing w:line="360" w:lineRule="auto"/>
        <w:jc w:val="both"/>
      </w:pPr>
      <w:r>
        <w:rPr>
          <w:rFonts w:ascii="Georgia" w:hAnsi="Georgia"/>
        </w:rPr>
        <w:t>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Microservice deconstruction demands sophisticated service meshes equipped with automated mutual TLS (mTLS) certificate rotation. DevSecOps pipelines must integrate automated formal verification proofs prior to deploying self-modifying microservice code to production environments.</w:t>
      </w:r>
    </w:p>
    <w:p w14:paraId="4217A38A" w14:textId="77777777" w:rsidR="005A3041" w:rsidRDefault="00000000">
      <w:pPr>
        <w:jc w:val="both"/>
      </w:pPr>
      <w:r>
        <w:rPr>
          <w:rFonts w:ascii="Georgia" w:hAnsi="Georgia"/>
          <w:b/>
          <w:sz w:val="24"/>
        </w:rPr>
        <w:lastRenderedPageBreak/>
        <w:t>5.4.1 Methodological Implementation and Validation</w:t>
      </w:r>
    </w:p>
    <w:p w14:paraId="1FE9C51E" w14:textId="77777777" w:rsidR="005A3041" w:rsidRDefault="00000000">
      <w:pPr>
        <w:spacing w:line="240" w:lineRule="auto"/>
        <w:jc w:val="center"/>
      </w:pPr>
      <w:r>
        <w:rPr>
          <w:rFonts w:ascii="Verdana" w:hAnsi="Verdana"/>
          <w:sz w:val="28"/>
        </w:rPr>
        <w:t>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14:paraId="663BDD86" w14:textId="77777777" w:rsidR="005A3041" w:rsidRDefault="00000000">
      <w:pPr>
        <w:spacing w:line="360" w:lineRule="auto"/>
        <w:jc w:val="both"/>
      </w:pPr>
      <w:r>
        <w:rPr>
          <w:rFonts w:ascii="Courier New" w:hAnsi="Courier New"/>
          <w:sz w:val="20"/>
        </w:rPr>
        <w:t xml:space="preserve">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w:t>
      </w:r>
      <w:r>
        <w:rPr>
          <w:rFonts w:ascii="Courier New" w:hAnsi="Courier New"/>
          <w:sz w:val="20"/>
        </w:rPr>
        <w:lastRenderedPageBreak/>
        <w:t>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w:t>
      </w:r>
    </w:p>
    <w:p w14:paraId="21AE3E6A" w14:textId="77777777" w:rsidR="005A3041" w:rsidRDefault="00000000">
      <w:pPr>
        <w:spacing w:line="480" w:lineRule="auto"/>
        <w:jc w:val="center"/>
      </w:pPr>
      <w:r>
        <w:rPr>
          <w:rFonts w:ascii="Calibri" w:hAnsi="Calibri"/>
        </w:rPr>
        <w:t xml:space="preserve">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w:t>
      </w:r>
      <w:r>
        <w:rPr>
          <w:rFonts w:ascii="Calibri" w:hAnsi="Calibri"/>
        </w:rPr>
        <w:lastRenderedPageBreak/>
        <w:t>substantial technical debt.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14:paraId="349D2F17" w14:textId="77777777" w:rsidR="005A3041" w:rsidRDefault="00000000">
      <w:pPr>
        <w:jc w:val="both"/>
      </w:pPr>
      <w:r>
        <w:rPr>
          <w:rFonts w:ascii="Times New Roman" w:hAnsi="Times New Roman"/>
          <w:sz w:val="28"/>
        </w:rPr>
        <w:lastRenderedPageBreak/>
        <w:t>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14:paraId="0D24633E" w14:textId="77777777" w:rsidR="005A3041" w:rsidRDefault="00000000">
      <w:pPr>
        <w:spacing w:line="360" w:lineRule="auto"/>
        <w:jc w:val="center"/>
      </w:pPr>
      <w:r>
        <w:rPr>
          <w:rFonts w:ascii="Georgia" w:hAnsi="Georgia"/>
          <w:sz w:val="20"/>
        </w:rPr>
        <w:t xml:space="preserve">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t>
      </w:r>
      <w:r>
        <w:rPr>
          <w:rFonts w:ascii="Georgia" w:hAnsi="Georgia"/>
          <w:sz w:val="20"/>
        </w:rPr>
        <w:lastRenderedPageBreak/>
        <w:t>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w:t>
      </w:r>
    </w:p>
    <w:p w14:paraId="48000BDA" w14:textId="77777777" w:rsidR="005A3041" w:rsidRDefault="00000000">
      <w:pPr>
        <w:spacing w:line="240" w:lineRule="auto"/>
        <w:jc w:val="both"/>
      </w:pPr>
      <w:r>
        <w:rPr>
          <w:rFonts w:ascii="Calibri" w:hAnsi="Calibri"/>
          <w:sz w:val="24"/>
        </w:rPr>
        <w:t xml:space="preserve">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w:t>
      </w:r>
      <w:r>
        <w:rPr>
          <w:rFonts w:ascii="Calibri" w:hAnsi="Calibri"/>
          <w:sz w:val="24"/>
        </w:rPr>
        <w:lastRenderedPageBreak/>
        <w:t>framework for designing fault-tolerant, self-healing software clusters.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14:paraId="44D38B3A" w14:textId="77777777" w:rsidR="005A3041" w:rsidRDefault="00000000">
      <w:pPr>
        <w:spacing w:line="240" w:lineRule="auto"/>
      </w:pPr>
      <w:r>
        <w:rPr>
          <w:rFonts w:ascii="Arial" w:hAnsi="Arial"/>
          <w:b/>
          <w:sz w:val="28"/>
        </w:rPr>
        <w:t>5.4.2 Methodological Implementation and Validation</w:t>
      </w:r>
    </w:p>
    <w:p w14:paraId="02911288" w14:textId="77777777" w:rsidR="005A3041" w:rsidRDefault="00000000">
      <w:pPr>
        <w:spacing w:line="480" w:lineRule="auto"/>
        <w:jc w:val="both"/>
      </w:pPr>
      <w:r>
        <w:rPr>
          <w:rFonts w:ascii="Calibri" w:hAnsi="Calibri"/>
        </w:rPr>
        <w:t xml:space="preserve">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Microservice deconstruction demands sophisticated service meshes equipped with automated mutual TLS (mTLS) certificate rotation.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biological metaphor of homeostatic regulation provides a rigorous mathematical framework for </w:t>
      </w:r>
      <w:r>
        <w:rPr>
          <w:rFonts w:ascii="Calibri" w:hAnsi="Calibri"/>
        </w:rPr>
        <w:lastRenderedPageBreak/>
        <w:t>designing fault-tolerant, self-healing software clusters.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14:paraId="12809272" w14:textId="77777777" w:rsidR="005A3041" w:rsidRDefault="00000000">
      <w:pPr>
        <w:spacing w:line="360" w:lineRule="auto"/>
        <w:jc w:val="center"/>
      </w:pPr>
      <w:r>
        <w:rPr>
          <w:rFonts w:ascii="Verdana" w:hAnsi="Verdana"/>
        </w:rPr>
        <w:t xml:space="preserve">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Continuous feedback loops governed by policy gradient algorithms dynamically adjust rate limits and </w:t>
      </w:r>
      <w:r>
        <w:rPr>
          <w:rFonts w:ascii="Verdana" w:hAnsi="Verdana"/>
        </w:rPr>
        <w:lastRenderedPageBreak/>
        <w:t>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697EEB3E" w14:textId="77777777" w:rsidR="005A3041" w:rsidRDefault="00000000">
      <w:pPr>
        <w:spacing w:line="240" w:lineRule="auto"/>
        <w:jc w:val="both"/>
      </w:pPr>
      <w:r>
        <w:rPr>
          <w:rFonts w:ascii="Verdana" w:hAnsi="Verdana"/>
          <w:sz w:val="24"/>
        </w:rPr>
        <w:t xml:space="preserve">Empirical evaluations across high-frequency financial trading benchmarks demonstrate a 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A comprehensive analysis of distributed consensus </w:t>
      </w:r>
      <w:r>
        <w:rPr>
          <w:rFonts w:ascii="Verdana" w:hAnsi="Verdana"/>
          <w:sz w:val="24"/>
        </w:rPr>
        <w:lastRenderedPageBreak/>
        <w:t>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w:t>
      </w:r>
    </w:p>
    <w:p w14:paraId="45139379" w14:textId="77777777" w:rsidR="005A3041" w:rsidRDefault="00000000">
      <w:pPr>
        <w:spacing w:line="480" w:lineRule="auto"/>
        <w:jc w:val="center"/>
      </w:pPr>
      <w:r>
        <w:rPr>
          <w:rFonts w:ascii="Verdana" w:hAnsi="Verdana"/>
          <w:sz w:val="18"/>
        </w:rPr>
        <w:t xml:space="preserve">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 Explainable artificial intelligence (XAI) frameworks provide human operators with </w:t>
      </w:r>
      <w:r>
        <w:rPr>
          <w:rFonts w:ascii="Verdana" w:hAnsi="Verdana"/>
          <w:sz w:val="18"/>
        </w:rPr>
        <w:lastRenderedPageBreak/>
        <w:t>verifiable decision paths for autonomous remediation actions.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14:paraId="1B0D5CA8" w14:textId="77777777" w:rsidR="005A3041" w:rsidRDefault="00000000">
      <w:pPr>
        <w:jc w:val="both"/>
      </w:pPr>
      <w:r>
        <w:rPr>
          <w:rFonts w:ascii="Courier New" w:hAnsi="Courier New"/>
          <w:sz w:val="18"/>
        </w:rPr>
        <w:t>- Core operational constraint 1: Traditional perimeter-based security models fail to address modern lateral threat vectors in highly decentralized, service-oriented platforms.</w:t>
      </w:r>
    </w:p>
    <w:p w14:paraId="6AA84862" w14:textId="77777777" w:rsidR="005A3041" w:rsidRDefault="00000000">
      <w:pPr>
        <w:spacing w:line="240" w:lineRule="auto"/>
      </w:pPr>
      <w:r>
        <w:rPr>
          <w:rFonts w:ascii="Georgia" w:hAnsi="Georgia"/>
          <w:sz w:val="28"/>
        </w:rPr>
        <w:t>- Core operational constraint 2: Traditional perimeter-based security models fail to address modern lateral threat vectors in highly decentralized, service-oriented platforms.</w:t>
      </w:r>
    </w:p>
    <w:p w14:paraId="54EDD003" w14:textId="77777777" w:rsidR="005A3041" w:rsidRDefault="00000000">
      <w:pPr>
        <w:spacing w:line="480" w:lineRule="auto"/>
        <w:jc w:val="right"/>
      </w:pPr>
      <w:r>
        <w:rPr>
          <w:rFonts w:ascii="Arial" w:hAnsi="Arial"/>
          <w:sz w:val="20"/>
        </w:rPr>
        <w:t>- Core operational constraint 3: Continuous feedback loops governed by policy gradient algorithms dynamically adjust rate limits and firewall thresholds in response to evolving threat signatures.</w:t>
      </w:r>
    </w:p>
    <w:p w14:paraId="4251D8F5" w14:textId="77777777" w:rsidR="005A3041" w:rsidRDefault="00000000">
      <w:pPr>
        <w:spacing w:line="240" w:lineRule="auto"/>
        <w:jc w:val="both"/>
      </w:pPr>
      <w:r>
        <w:rPr>
          <w:rFonts w:ascii="Georgia" w:hAnsi="Georgia"/>
        </w:rPr>
        <w:t>- Core operational constraint 4: Cognitive resource scheduling dynamically reallocates containerized microservices based on predictive telemetry and multivariate anomaly detection.</w:t>
      </w:r>
    </w:p>
    <w:p w14:paraId="58FD0EFC" w14:textId="77777777" w:rsidR="005A3041" w:rsidRDefault="00000000">
      <w:pPr>
        <w:spacing w:line="240" w:lineRule="auto"/>
        <w:jc w:val="both"/>
      </w:pPr>
      <w:r>
        <w:rPr>
          <w:rFonts w:ascii="Verdana" w:hAnsi="Verdana"/>
          <w:sz w:val="28"/>
        </w:rPr>
        <w:lastRenderedPageBreak/>
        <w:t>- Core operational constraint 5: DevSecOps pipelines must integrate automated formal verification proofs prior to deploying self-modifying microservice code to production environments.</w:t>
      </w:r>
    </w:p>
    <w:p w14:paraId="7F34CD88" w14:textId="77777777" w:rsidR="005A3041" w:rsidRDefault="00000000">
      <w:pPr>
        <w:spacing w:line="360" w:lineRule="auto"/>
      </w:pPr>
      <w:r>
        <w:rPr>
          <w:rFonts w:ascii="Calibri" w:hAnsi="Calibri"/>
          <w:sz w:val="26"/>
        </w:rPr>
        <w:t>Table 5.4: Performance Evaluation Matrix for Variant 4</w:t>
      </w:r>
    </w:p>
    <w:tbl>
      <w:tblPr>
        <w:tblW w:w="0" w:type="auto"/>
        <w:tblLook w:val="04A0" w:firstRow="1" w:lastRow="0" w:firstColumn="1" w:lastColumn="0" w:noHBand="0" w:noVBand="1"/>
      </w:tblPr>
      <w:tblGrid>
        <w:gridCol w:w="2160"/>
        <w:gridCol w:w="2160"/>
        <w:gridCol w:w="2160"/>
        <w:gridCol w:w="2160"/>
      </w:tblGrid>
      <w:tr w:rsidR="005A3041" w14:paraId="1BE24249" w14:textId="77777777">
        <w:tc>
          <w:tcPr>
            <w:tcW w:w="2160" w:type="dxa"/>
          </w:tcPr>
          <w:p w14:paraId="27BDE181" w14:textId="77777777" w:rsidR="005A3041" w:rsidRDefault="00000000">
            <w:r>
              <w:t>Subsystem Component</w:t>
            </w:r>
          </w:p>
        </w:tc>
        <w:tc>
          <w:tcPr>
            <w:tcW w:w="2160" w:type="dxa"/>
          </w:tcPr>
          <w:p w14:paraId="3A80D885" w14:textId="77777777" w:rsidR="005A3041" w:rsidRDefault="00000000">
            <w:r>
              <w:t>Throughput (RPS)</w:t>
            </w:r>
          </w:p>
        </w:tc>
        <w:tc>
          <w:tcPr>
            <w:tcW w:w="2160" w:type="dxa"/>
          </w:tcPr>
          <w:p w14:paraId="7BFF4B2B" w14:textId="77777777" w:rsidR="005A3041" w:rsidRDefault="00000000">
            <w:r>
              <w:t>P99 Latency (ms)</w:t>
            </w:r>
          </w:p>
        </w:tc>
        <w:tc>
          <w:tcPr>
            <w:tcW w:w="2160" w:type="dxa"/>
          </w:tcPr>
          <w:p w14:paraId="0BF39D32" w14:textId="77777777" w:rsidR="005A3041" w:rsidRDefault="00000000">
            <w:r>
              <w:t>CPU Utilization (%)</w:t>
            </w:r>
          </w:p>
        </w:tc>
      </w:tr>
      <w:tr w:rsidR="005A3041" w14:paraId="2913575E" w14:textId="77777777">
        <w:tc>
          <w:tcPr>
            <w:tcW w:w="2160" w:type="dxa"/>
          </w:tcPr>
          <w:p w14:paraId="5215AA0F" w14:textId="77777777" w:rsidR="005A3041" w:rsidRDefault="00000000">
            <w:r>
              <w:t>Metric_1_0_97.65</w:t>
            </w:r>
          </w:p>
        </w:tc>
        <w:tc>
          <w:tcPr>
            <w:tcW w:w="2160" w:type="dxa"/>
          </w:tcPr>
          <w:p w14:paraId="2429DC7D" w14:textId="77777777" w:rsidR="005A3041" w:rsidRDefault="00000000">
            <w:r>
              <w:t>Metric_1_1_87.38</w:t>
            </w:r>
          </w:p>
        </w:tc>
        <w:tc>
          <w:tcPr>
            <w:tcW w:w="2160" w:type="dxa"/>
          </w:tcPr>
          <w:p w14:paraId="74FC757C" w14:textId="77777777" w:rsidR="005A3041" w:rsidRDefault="00000000">
            <w:r>
              <w:t>Metric_1_2_88.24</w:t>
            </w:r>
          </w:p>
        </w:tc>
        <w:tc>
          <w:tcPr>
            <w:tcW w:w="2160" w:type="dxa"/>
          </w:tcPr>
          <w:p w14:paraId="1433FA3B" w14:textId="77777777" w:rsidR="005A3041" w:rsidRDefault="00000000">
            <w:r>
              <w:t>Metric_1_3_89.21</w:t>
            </w:r>
          </w:p>
        </w:tc>
      </w:tr>
      <w:tr w:rsidR="005A3041" w14:paraId="7E52BDA2" w14:textId="77777777">
        <w:tc>
          <w:tcPr>
            <w:tcW w:w="2160" w:type="dxa"/>
          </w:tcPr>
          <w:p w14:paraId="660B71E2" w14:textId="77777777" w:rsidR="005A3041" w:rsidRDefault="00000000">
            <w:r>
              <w:t>Metric_2_0_83.21</w:t>
            </w:r>
          </w:p>
        </w:tc>
        <w:tc>
          <w:tcPr>
            <w:tcW w:w="2160" w:type="dxa"/>
          </w:tcPr>
          <w:p w14:paraId="601CE8E8" w14:textId="77777777" w:rsidR="005A3041" w:rsidRDefault="00000000">
            <w:r>
              <w:t>Metric_2_1_90.85</w:t>
            </w:r>
          </w:p>
        </w:tc>
        <w:tc>
          <w:tcPr>
            <w:tcW w:w="2160" w:type="dxa"/>
          </w:tcPr>
          <w:p w14:paraId="501FE525" w14:textId="77777777" w:rsidR="005A3041" w:rsidRDefault="00000000">
            <w:r>
              <w:t>Metric_2_2_86.24</w:t>
            </w:r>
          </w:p>
        </w:tc>
        <w:tc>
          <w:tcPr>
            <w:tcW w:w="2160" w:type="dxa"/>
          </w:tcPr>
          <w:p w14:paraId="72A6A69D" w14:textId="77777777" w:rsidR="005A3041" w:rsidRDefault="00000000">
            <w:r>
              <w:t>Metric_2_3_98.57</w:t>
            </w:r>
          </w:p>
        </w:tc>
      </w:tr>
      <w:tr w:rsidR="005A3041" w14:paraId="7E922726" w14:textId="77777777">
        <w:tc>
          <w:tcPr>
            <w:tcW w:w="2160" w:type="dxa"/>
          </w:tcPr>
          <w:p w14:paraId="4741DF92" w14:textId="77777777" w:rsidR="005A3041" w:rsidRDefault="00000000">
            <w:r>
              <w:t>Metric_3_0_84.50</w:t>
            </w:r>
          </w:p>
        </w:tc>
        <w:tc>
          <w:tcPr>
            <w:tcW w:w="2160" w:type="dxa"/>
          </w:tcPr>
          <w:p w14:paraId="452AB749" w14:textId="77777777" w:rsidR="005A3041" w:rsidRDefault="00000000">
            <w:r>
              <w:t>Metric_3_1_92.83</w:t>
            </w:r>
          </w:p>
        </w:tc>
        <w:tc>
          <w:tcPr>
            <w:tcW w:w="2160" w:type="dxa"/>
          </w:tcPr>
          <w:p w14:paraId="12C63DCB" w14:textId="77777777" w:rsidR="005A3041" w:rsidRDefault="00000000">
            <w:r>
              <w:t>Metric_3_2_80.49</w:t>
            </w:r>
          </w:p>
        </w:tc>
        <w:tc>
          <w:tcPr>
            <w:tcW w:w="2160" w:type="dxa"/>
          </w:tcPr>
          <w:p w14:paraId="5A3D5928" w14:textId="77777777" w:rsidR="005A3041" w:rsidRDefault="00000000">
            <w:r>
              <w:t>Metric_3_3_81.85</w:t>
            </w:r>
          </w:p>
        </w:tc>
      </w:tr>
      <w:tr w:rsidR="005A3041" w14:paraId="63B858EC" w14:textId="77777777">
        <w:tc>
          <w:tcPr>
            <w:tcW w:w="2160" w:type="dxa"/>
          </w:tcPr>
          <w:p w14:paraId="47F4D1EB" w14:textId="77777777" w:rsidR="005A3041" w:rsidRDefault="00000000">
            <w:r>
              <w:t>Metric_4_0_97.34</w:t>
            </w:r>
          </w:p>
        </w:tc>
        <w:tc>
          <w:tcPr>
            <w:tcW w:w="2160" w:type="dxa"/>
          </w:tcPr>
          <w:p w14:paraId="1625FA9E" w14:textId="77777777" w:rsidR="005A3041" w:rsidRDefault="00000000">
            <w:r>
              <w:t>Metric_4_1_92.64</w:t>
            </w:r>
          </w:p>
        </w:tc>
        <w:tc>
          <w:tcPr>
            <w:tcW w:w="2160" w:type="dxa"/>
          </w:tcPr>
          <w:p w14:paraId="4A0C357F" w14:textId="77777777" w:rsidR="005A3041" w:rsidRDefault="00000000">
            <w:r>
              <w:t>Metric_4_2_90.56</w:t>
            </w:r>
          </w:p>
        </w:tc>
        <w:tc>
          <w:tcPr>
            <w:tcW w:w="2160" w:type="dxa"/>
          </w:tcPr>
          <w:p w14:paraId="516D2885" w14:textId="77777777" w:rsidR="005A3041" w:rsidRDefault="00000000">
            <w:r>
              <w:t>Metric_4_3_84.76</w:t>
            </w:r>
          </w:p>
        </w:tc>
      </w:tr>
      <w:tr w:rsidR="005A3041" w14:paraId="43C81E17" w14:textId="77777777">
        <w:tc>
          <w:tcPr>
            <w:tcW w:w="2160" w:type="dxa"/>
          </w:tcPr>
          <w:p w14:paraId="32383113" w14:textId="77777777" w:rsidR="005A3041" w:rsidRDefault="00000000">
            <w:r>
              <w:t>Metric_5_0_99.85</w:t>
            </w:r>
          </w:p>
        </w:tc>
        <w:tc>
          <w:tcPr>
            <w:tcW w:w="2160" w:type="dxa"/>
          </w:tcPr>
          <w:p w14:paraId="30BF697D" w14:textId="77777777" w:rsidR="005A3041" w:rsidRDefault="00000000">
            <w:r>
              <w:t>Metric_5_1_87.23</w:t>
            </w:r>
          </w:p>
        </w:tc>
        <w:tc>
          <w:tcPr>
            <w:tcW w:w="2160" w:type="dxa"/>
          </w:tcPr>
          <w:p w14:paraId="3A3EB41B" w14:textId="77777777" w:rsidR="005A3041" w:rsidRDefault="00000000">
            <w:r>
              <w:t>Metric_5_2_92.11</w:t>
            </w:r>
          </w:p>
        </w:tc>
        <w:tc>
          <w:tcPr>
            <w:tcW w:w="2160" w:type="dxa"/>
          </w:tcPr>
          <w:p w14:paraId="12904588" w14:textId="77777777" w:rsidR="005A3041" w:rsidRDefault="00000000">
            <w:r>
              <w:t>Metric_5_3_97.68</w:t>
            </w:r>
          </w:p>
        </w:tc>
      </w:tr>
    </w:tbl>
    <w:p w14:paraId="6F372E39" w14:textId="77777777" w:rsidR="005A3041" w:rsidRDefault="005A3041"/>
    <w:p w14:paraId="32F520B1" w14:textId="77777777" w:rsidR="005A3041" w:rsidRDefault="00000000">
      <w:pPr>
        <w:jc w:val="center"/>
      </w:pPr>
      <w:r>
        <w:rPr>
          <w:noProof/>
        </w:rPr>
        <w:drawing>
          <wp:inline distT="0" distB="0" distL="0" distR="0" wp14:anchorId="46D39B5D" wp14:editId="3EFC206B">
            <wp:extent cx="4389120" cy="19019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00F3F401" w14:textId="77777777" w:rsidR="005A3041" w:rsidRDefault="00000000">
      <w:pPr>
        <w:spacing w:line="480" w:lineRule="auto"/>
        <w:jc w:val="center"/>
      </w:pPr>
      <w:r>
        <w:rPr>
          <w:rFonts w:ascii="Times New Roman" w:hAnsi="Times New Roman"/>
          <w:sz w:val="32"/>
        </w:rPr>
        <w:t>Figure 5.4: System architecture diagram illustrating cognitive feedback mechanisms.</w:t>
      </w:r>
    </w:p>
    <w:p w14:paraId="29E48BB4" w14:textId="77777777" w:rsidR="005A3041" w:rsidRDefault="00000000">
      <w:pPr>
        <w:jc w:val="right"/>
      </w:pPr>
      <w:r>
        <w:rPr>
          <w:rFonts w:ascii="Calibri" w:hAnsi="Calibri"/>
          <w:b/>
          <w:sz w:val="26"/>
        </w:rPr>
        <w:t>Multiple Choice Questions (MCQs)</w:t>
      </w:r>
    </w:p>
    <w:p w14:paraId="3FD03ADB" w14:textId="77777777" w:rsidR="005A3041" w:rsidRDefault="00000000">
      <w:pPr>
        <w:spacing w:line="360" w:lineRule="auto"/>
      </w:pPr>
      <w:r>
        <w:rPr>
          <w:rFonts w:ascii="Verdana" w:hAnsi="Verdana"/>
          <w:sz w:val="28"/>
        </w:rPr>
        <w:t>1. WHICH OF THE FOLLOWING BEST DESCRIBES THE CORE DESIGN GOAL OF ENGINEERING RESILIENCE: SELF-</w:t>
      </w:r>
      <w:r>
        <w:rPr>
          <w:rFonts w:ascii="Verdana" w:hAnsi="Verdana"/>
          <w:sz w:val="28"/>
        </w:rPr>
        <w:lastRenderedPageBreak/>
        <w:t>HEALING AND AUTONOMY IN ENTERPRISE DIGITAL PLATFORMS?</w:t>
      </w:r>
    </w:p>
    <w:p w14:paraId="326EA6F5" w14:textId="77777777" w:rsidR="005A3041" w:rsidRDefault="00000000">
      <w:pPr>
        <w:spacing w:line="480" w:lineRule="auto"/>
        <w:jc w:val="right"/>
      </w:pPr>
      <w:r>
        <w:rPr>
          <w:rFonts w:ascii="Calibri" w:hAnsi="Calibri"/>
          <w:sz w:val="24"/>
        </w:rPr>
        <w:t>a) Implementing rigid monolithic perimeter controls</w:t>
      </w:r>
      <w:r>
        <w:rPr>
          <w:rFonts w:ascii="Calibri" w:hAnsi="Calibri"/>
          <w:sz w:val="24"/>
        </w:rPr>
        <w:br/>
        <w:t>b) Enabling autonomous real-time self-evolution and decentralized optimization</w:t>
      </w:r>
      <w:r>
        <w:rPr>
          <w:rFonts w:ascii="Calibri" w:hAnsi="Calibri"/>
          <w:sz w:val="24"/>
        </w:rPr>
        <w:br/>
        <w:t>c) Eliminating all observability telemetry across services</w:t>
      </w:r>
      <w:r>
        <w:rPr>
          <w:rFonts w:ascii="Calibri" w:hAnsi="Calibri"/>
          <w:sz w:val="24"/>
        </w:rPr>
        <w:br/>
        <w:t>d) Restricting deployment pipelines to manual physical interventions</w:t>
      </w:r>
    </w:p>
    <w:p w14:paraId="5A07DA6C" w14:textId="77777777" w:rsidR="005A3041" w:rsidRDefault="00000000">
      <w:pPr>
        <w:jc w:val="center"/>
      </w:pPr>
      <w:r>
        <w:rPr>
          <w:rFonts w:ascii="Calibri" w:hAnsi="Calibri"/>
          <w:sz w:val="32"/>
        </w:rPr>
        <w:t>Answer: c)</w:t>
      </w:r>
    </w:p>
    <w:p w14:paraId="7A533DC5" w14:textId="77777777" w:rsidR="005A3041" w:rsidRDefault="00000000">
      <w:pPr>
        <w:spacing w:line="480" w:lineRule="auto"/>
        <w:jc w:val="center"/>
      </w:pPr>
      <w:r>
        <w:rPr>
          <w:rFonts w:ascii="Arial" w:hAnsi="Arial"/>
          <w:sz w:val="32"/>
        </w:rPr>
        <w:t>2. Which of the following best describes the core design goal of Engineering Resilience: Self-Healing and Autonomy in enterprise digital platforms?</w:t>
      </w:r>
    </w:p>
    <w:p w14:paraId="667594EB" w14:textId="77777777" w:rsidR="005A3041" w:rsidRDefault="00000000">
      <w:pPr>
        <w:spacing w:line="240" w:lineRule="auto"/>
        <w:jc w:val="center"/>
      </w:pPr>
      <w:r>
        <w:rPr>
          <w:rFonts w:ascii="Georgia" w:hAnsi="Georgia"/>
          <w:sz w:val="32"/>
        </w:rPr>
        <w:t>a) Implementing rigid monolithic perimeter controls</w:t>
      </w:r>
      <w:r>
        <w:rPr>
          <w:rFonts w:ascii="Georgia" w:hAnsi="Georgia"/>
          <w:sz w:val="32"/>
        </w:rPr>
        <w:br/>
        <w:t>b) Enabling autonomous real-time self-evolution and decentralized optimization</w:t>
      </w:r>
      <w:r>
        <w:rPr>
          <w:rFonts w:ascii="Georgia" w:hAnsi="Georgia"/>
          <w:sz w:val="32"/>
        </w:rPr>
        <w:br/>
        <w:t>c) Eliminating all observability telemetry across services</w:t>
      </w:r>
      <w:r>
        <w:rPr>
          <w:rFonts w:ascii="Georgia" w:hAnsi="Georgia"/>
          <w:sz w:val="32"/>
        </w:rPr>
        <w:br/>
        <w:t>d) Restricting deployment pipelines to manual physical interventions</w:t>
      </w:r>
    </w:p>
    <w:p w14:paraId="47DEDA01" w14:textId="77777777" w:rsidR="005A3041" w:rsidRDefault="00000000">
      <w:pPr>
        <w:spacing w:line="360" w:lineRule="auto"/>
        <w:jc w:val="both"/>
      </w:pPr>
      <w:r>
        <w:rPr>
          <w:rFonts w:ascii="Courier New" w:hAnsi="Courier New"/>
          <w:sz w:val="28"/>
        </w:rPr>
        <w:t>Answer: c)</w:t>
      </w:r>
    </w:p>
    <w:p w14:paraId="4B5E4203" w14:textId="77777777" w:rsidR="005A3041" w:rsidRDefault="00000000">
      <w:pPr>
        <w:spacing w:line="360" w:lineRule="auto"/>
        <w:jc w:val="right"/>
      </w:pPr>
      <w:r>
        <w:rPr>
          <w:rFonts w:ascii="Courier New" w:hAnsi="Courier New"/>
          <w:b/>
          <w:sz w:val="18"/>
        </w:rPr>
        <w:t>3. WHICH OF THE FOLLOWING BEST DESCRIBES THE CORE DESIGN GOAL OF ENGINEERING RESILIENCE: SELF-HEALING AND AUTONOMY IN ENTERPRISE DIGITAL PLATFORMS?</w:t>
      </w:r>
    </w:p>
    <w:p w14:paraId="7A174B46" w14:textId="77777777" w:rsidR="005A3041" w:rsidRDefault="00000000">
      <w:r>
        <w:rPr>
          <w:rFonts w:ascii="Verdana" w:hAnsi="Verdana"/>
          <w:sz w:val="24"/>
        </w:rPr>
        <w:t>a) Implementing rigid monolithic perimeter controls</w:t>
      </w:r>
      <w:r>
        <w:rPr>
          <w:rFonts w:ascii="Verdana" w:hAnsi="Verdana"/>
          <w:sz w:val="24"/>
        </w:rPr>
        <w:br/>
        <w:t>b) Enabling autonomous real-time self-evolution and decentralized optimization</w:t>
      </w:r>
      <w:r>
        <w:rPr>
          <w:rFonts w:ascii="Verdana" w:hAnsi="Verdana"/>
          <w:sz w:val="24"/>
        </w:rPr>
        <w:br/>
        <w:t>c) Eliminating all observability telemetry across services</w:t>
      </w:r>
      <w:r>
        <w:rPr>
          <w:rFonts w:ascii="Verdana" w:hAnsi="Verdana"/>
          <w:sz w:val="24"/>
        </w:rPr>
        <w:br/>
        <w:t>d) Restricting deployment pipelines to manual physical interventions</w:t>
      </w:r>
    </w:p>
    <w:p w14:paraId="6AAFA2A1" w14:textId="77777777" w:rsidR="005A3041" w:rsidRDefault="00000000">
      <w:pPr>
        <w:jc w:val="both"/>
      </w:pPr>
      <w:r>
        <w:rPr>
          <w:rFonts w:ascii="Georgia" w:hAnsi="Georgia"/>
        </w:rPr>
        <w:t>Answer: a)</w:t>
      </w:r>
    </w:p>
    <w:p w14:paraId="6EFEF166" w14:textId="77777777" w:rsidR="005A3041" w:rsidRDefault="00000000">
      <w:pPr>
        <w:spacing w:line="360" w:lineRule="auto"/>
        <w:jc w:val="both"/>
      </w:pPr>
      <w:r>
        <w:rPr>
          <w:rFonts w:ascii="Courier New" w:hAnsi="Courier New"/>
          <w:b/>
          <w:sz w:val="28"/>
        </w:rPr>
        <w:lastRenderedPageBreak/>
        <w:t>4. Which of the following best describes the core design goal of Engineering Resilience: Self-Healing and Autonomy in enterprise digital platforms?</w:t>
      </w:r>
    </w:p>
    <w:p w14:paraId="457FBA02" w14:textId="77777777" w:rsidR="005A3041" w:rsidRDefault="00000000">
      <w:pPr>
        <w:spacing w:line="360" w:lineRule="auto"/>
      </w:pPr>
      <w:r>
        <w:rPr>
          <w:rFonts w:ascii="Georgia" w:hAnsi="Georgia"/>
          <w:sz w:val="20"/>
        </w:rPr>
        <w:t>a) Implementing rigid monolithic perimeter controls</w:t>
      </w:r>
      <w:r>
        <w:rPr>
          <w:rFonts w:ascii="Georgia" w:hAnsi="Georgia"/>
          <w:sz w:val="20"/>
        </w:rPr>
        <w:br/>
        <w:t>b) Enabling autonomous real-time self-evolution and decentralized optimization</w:t>
      </w:r>
      <w:r>
        <w:rPr>
          <w:rFonts w:ascii="Georgia" w:hAnsi="Georgia"/>
          <w:sz w:val="20"/>
        </w:rPr>
        <w:br/>
        <w:t>c) Eliminating all observability telemetry across services</w:t>
      </w:r>
      <w:r>
        <w:rPr>
          <w:rFonts w:ascii="Georgia" w:hAnsi="Georgia"/>
          <w:sz w:val="20"/>
        </w:rPr>
        <w:br/>
        <w:t>d) Restricting deployment pipelines to manual physical interventions</w:t>
      </w:r>
    </w:p>
    <w:p w14:paraId="500FC48E" w14:textId="77777777" w:rsidR="005A3041" w:rsidRDefault="00000000">
      <w:pPr>
        <w:spacing w:line="480" w:lineRule="auto"/>
        <w:jc w:val="center"/>
      </w:pPr>
      <w:r>
        <w:rPr>
          <w:rFonts w:ascii="Georgia" w:hAnsi="Georgia"/>
          <w:sz w:val="32"/>
        </w:rPr>
        <w:t>Answer: a)</w:t>
      </w:r>
    </w:p>
    <w:p w14:paraId="07F44FA9" w14:textId="77777777" w:rsidR="005A3041" w:rsidRDefault="00000000">
      <w:pPr>
        <w:spacing w:line="240" w:lineRule="auto"/>
        <w:jc w:val="center"/>
      </w:pPr>
      <w:r>
        <w:rPr>
          <w:rFonts w:ascii="Courier New" w:hAnsi="Courier New"/>
          <w:b/>
          <w:sz w:val="28"/>
        </w:rPr>
        <w:t>5. Which of the following best describes the core design goal of Engineering Resilience: Self-Healing and Autonomy in enterprise digital platforms?</w:t>
      </w:r>
    </w:p>
    <w:p w14:paraId="42A0B23A" w14:textId="77777777" w:rsidR="005A3041" w:rsidRDefault="00000000">
      <w:pPr>
        <w:spacing w:line="240" w:lineRule="auto"/>
      </w:pPr>
      <w:r>
        <w:rPr>
          <w:rFonts w:ascii="Courier New" w:hAnsi="Courier New"/>
          <w:sz w:val="20"/>
        </w:rPr>
        <w:t>a) Implementing rigid monolithic perimeter controls</w:t>
      </w:r>
      <w:r>
        <w:rPr>
          <w:rFonts w:ascii="Courier New" w:hAnsi="Courier New"/>
          <w:sz w:val="20"/>
        </w:rPr>
        <w:br/>
        <w:t>b) Enabling autonomous real-time self-evolution and decentralized optimization</w:t>
      </w:r>
      <w:r>
        <w:rPr>
          <w:rFonts w:ascii="Courier New" w:hAnsi="Courier New"/>
          <w:sz w:val="20"/>
        </w:rPr>
        <w:br/>
        <w:t>c) Eliminating all observability telemetry across services</w:t>
      </w:r>
      <w:r>
        <w:rPr>
          <w:rFonts w:ascii="Courier New" w:hAnsi="Courier New"/>
          <w:sz w:val="20"/>
        </w:rPr>
        <w:br/>
        <w:t>d) Restricting deployment pipelines to manual physical interventions</w:t>
      </w:r>
    </w:p>
    <w:p w14:paraId="29E23EE0" w14:textId="77777777" w:rsidR="005A3041" w:rsidRDefault="00000000">
      <w:pPr>
        <w:spacing w:line="480" w:lineRule="auto"/>
        <w:jc w:val="center"/>
      </w:pPr>
      <w:r>
        <w:rPr>
          <w:rFonts w:ascii="Verdana" w:hAnsi="Verdana"/>
          <w:sz w:val="24"/>
        </w:rPr>
        <w:t>Answer: c)</w:t>
      </w:r>
    </w:p>
    <w:p w14:paraId="6792EF1D" w14:textId="77777777" w:rsidR="005A3041" w:rsidRDefault="00000000">
      <w:pPr>
        <w:spacing w:line="480" w:lineRule="auto"/>
        <w:jc w:val="both"/>
      </w:pPr>
      <w:r>
        <w:rPr>
          <w:rFonts w:ascii="Arial" w:hAnsi="Arial"/>
          <w:sz w:val="20"/>
        </w:rPr>
        <w:t>6. WHICH OF THE FOLLOWING BEST DESCRIBES THE CORE DESIGN GOAL OF ENGINEERING RESILIENCE: SELF-HEALING AND AUTONOMY IN ENTERPRISE DIGITAL PLATFORMS?</w:t>
      </w:r>
    </w:p>
    <w:p w14:paraId="0AEC2047" w14:textId="77777777" w:rsidR="005A3041" w:rsidRDefault="00000000">
      <w:pPr>
        <w:spacing w:line="240" w:lineRule="auto"/>
        <w:jc w:val="both"/>
      </w:pPr>
      <w:r>
        <w:rPr>
          <w:rFonts w:ascii="Calibri" w:hAnsi="Calibri"/>
          <w:sz w:val="28"/>
        </w:rPr>
        <w:t>a) Implementing rigid monolithic perimeter controls</w:t>
      </w:r>
      <w:r>
        <w:rPr>
          <w:rFonts w:ascii="Calibri" w:hAnsi="Calibri"/>
          <w:sz w:val="28"/>
        </w:rPr>
        <w:br/>
        <w:t>b) Enabling autonomous real-time self-evolution and decentralized optimization</w:t>
      </w:r>
      <w:r>
        <w:rPr>
          <w:rFonts w:ascii="Calibri" w:hAnsi="Calibri"/>
          <w:sz w:val="28"/>
        </w:rPr>
        <w:br/>
        <w:t>c) Eliminating all observability telemetry across services</w:t>
      </w:r>
      <w:r>
        <w:rPr>
          <w:rFonts w:ascii="Calibri" w:hAnsi="Calibri"/>
          <w:sz w:val="28"/>
        </w:rPr>
        <w:br/>
        <w:t>d) Restricting deployment pipelines to manual physical interventions</w:t>
      </w:r>
    </w:p>
    <w:p w14:paraId="1F9EF71F" w14:textId="77777777" w:rsidR="005A3041" w:rsidRDefault="00000000">
      <w:pPr>
        <w:spacing w:line="360" w:lineRule="auto"/>
        <w:jc w:val="both"/>
      </w:pPr>
      <w:r>
        <w:rPr>
          <w:rFonts w:ascii="Times New Roman" w:hAnsi="Times New Roman"/>
          <w:sz w:val="28"/>
        </w:rPr>
        <w:t>Answer: d)</w:t>
      </w:r>
    </w:p>
    <w:p w14:paraId="307B2400" w14:textId="77777777" w:rsidR="005A3041" w:rsidRDefault="00000000">
      <w:pPr>
        <w:spacing w:line="480" w:lineRule="auto"/>
      </w:pPr>
      <w:r>
        <w:rPr>
          <w:rFonts w:ascii="Arial" w:hAnsi="Arial"/>
          <w:b/>
          <w:sz w:val="18"/>
        </w:rPr>
        <w:t>7. Which of the following best describes the core design goal of Engineering Resilience: Self-Healing and Autonomy in enterprise digital platforms?</w:t>
      </w:r>
    </w:p>
    <w:p w14:paraId="7F20CF44" w14:textId="77777777" w:rsidR="005A3041" w:rsidRDefault="00000000">
      <w:pPr>
        <w:spacing w:line="360" w:lineRule="auto"/>
        <w:jc w:val="both"/>
      </w:pPr>
      <w:r>
        <w:rPr>
          <w:rFonts w:ascii="Verdana" w:hAnsi="Verdana"/>
          <w:sz w:val="26"/>
        </w:rPr>
        <w:lastRenderedPageBreak/>
        <w:t>a) Implementing rigid monolithic perimeter controls</w:t>
      </w:r>
      <w:r>
        <w:rPr>
          <w:rFonts w:ascii="Verdana" w:hAnsi="Verdana"/>
          <w:sz w:val="26"/>
        </w:rPr>
        <w:br/>
        <w:t>b) Enabling autonomous real-time self-evolution and decentralized optimization</w:t>
      </w:r>
      <w:r>
        <w:rPr>
          <w:rFonts w:ascii="Verdana" w:hAnsi="Verdana"/>
          <w:sz w:val="26"/>
        </w:rPr>
        <w:br/>
        <w:t>c) Eliminating all observability telemetry across services</w:t>
      </w:r>
      <w:r>
        <w:rPr>
          <w:rFonts w:ascii="Verdana" w:hAnsi="Verdana"/>
          <w:sz w:val="26"/>
        </w:rPr>
        <w:br/>
        <w:t>d) Restricting deployment pipelines to manual physical interventions</w:t>
      </w:r>
    </w:p>
    <w:p w14:paraId="28BC578B" w14:textId="77777777" w:rsidR="005A3041" w:rsidRDefault="00000000">
      <w:pPr>
        <w:spacing w:line="480" w:lineRule="auto"/>
        <w:jc w:val="both"/>
      </w:pPr>
      <w:r>
        <w:rPr>
          <w:rFonts w:ascii="Verdana" w:hAnsi="Verdana"/>
          <w:sz w:val="20"/>
        </w:rPr>
        <w:t>Answer: a)</w:t>
      </w:r>
    </w:p>
    <w:p w14:paraId="5C774271" w14:textId="77777777" w:rsidR="005A3041" w:rsidRDefault="00000000">
      <w:r>
        <w:br w:type="page"/>
      </w:r>
    </w:p>
    <w:p w14:paraId="663CC5CF" w14:textId="77777777" w:rsidR="005A3041" w:rsidRDefault="00000000">
      <w:pPr>
        <w:spacing w:line="240" w:lineRule="auto"/>
        <w:jc w:val="center"/>
      </w:pPr>
      <w:r>
        <w:rPr>
          <w:rFonts w:ascii="Times New Roman" w:hAnsi="Times New Roman"/>
          <w:sz w:val="26"/>
        </w:rPr>
        <w:lastRenderedPageBreak/>
        <w:t>Chapter 6 - Generative Architectures: AI-Assisted Schema and Code</w:t>
      </w:r>
    </w:p>
    <w:p w14:paraId="447D9175" w14:textId="77777777" w:rsidR="005A3041" w:rsidRDefault="00000000">
      <w:pPr>
        <w:spacing w:line="240" w:lineRule="auto"/>
        <w:jc w:val="both"/>
      </w:pPr>
      <w:r>
        <w:rPr>
          <w:rFonts w:ascii="Verdana" w:hAnsi="Verdana"/>
          <w:sz w:val="20"/>
        </w:rPr>
        <w:t>Introduction</w:t>
      </w:r>
    </w:p>
    <w:p w14:paraId="204207A1" w14:textId="77777777" w:rsidR="005A3041" w:rsidRDefault="00000000">
      <w:pPr>
        <w:jc w:val="center"/>
      </w:pPr>
      <w:r>
        <w:rPr>
          <w:rFonts w:ascii="Georgia" w:hAnsi="Georgia"/>
          <w:sz w:val="18"/>
        </w:rPr>
        <w:t>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14:paraId="202B61F7" w14:textId="77777777" w:rsidR="005A3041" w:rsidRDefault="00000000">
      <w:pPr>
        <w:spacing w:line="360" w:lineRule="auto"/>
      </w:pPr>
      <w:r>
        <w:rPr>
          <w:rFonts w:ascii="Arial" w:hAnsi="Arial"/>
          <w:sz w:val="18"/>
        </w:rPr>
        <w:t>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w:t>
      </w:r>
    </w:p>
    <w:p w14:paraId="3B59F63B" w14:textId="77777777" w:rsidR="005A3041" w:rsidRDefault="00000000">
      <w:pPr>
        <w:spacing w:line="360" w:lineRule="auto"/>
        <w:jc w:val="both"/>
      </w:pPr>
      <w:r>
        <w:rPr>
          <w:rFonts w:ascii="Calibri" w:hAnsi="Calibri"/>
          <w:sz w:val="26"/>
        </w:rPr>
        <w:lastRenderedPageBreak/>
        <w:t>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w:t>
      </w:r>
    </w:p>
    <w:p w14:paraId="05480370" w14:textId="77777777" w:rsidR="005A3041" w:rsidRDefault="00000000">
      <w:pPr>
        <w:jc w:val="center"/>
      </w:pPr>
      <w:r>
        <w:rPr>
          <w:rFonts w:ascii="Calibri" w:hAnsi="Calibri"/>
        </w:rPr>
        <w:lastRenderedPageBreak/>
        <w:t>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w:t>
      </w:r>
    </w:p>
    <w:p w14:paraId="36B89689" w14:textId="77777777" w:rsidR="005A3041" w:rsidRDefault="00000000">
      <w:pPr>
        <w:spacing w:line="480" w:lineRule="auto"/>
        <w:jc w:val="center"/>
      </w:pPr>
      <w:r>
        <w:rPr>
          <w:rFonts w:ascii="Courier New" w:hAnsi="Courier New"/>
          <w:sz w:val="28"/>
        </w:rPr>
        <w:t xml:space="preserve">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Traditional perimeter-based security models fail to </w:t>
      </w:r>
      <w:r>
        <w:rPr>
          <w:rFonts w:ascii="Courier New" w:hAnsi="Courier New"/>
          <w:sz w:val="28"/>
        </w:rPr>
        <w:lastRenderedPageBreak/>
        <w:t xml:space="preserve">address modern lateral threat vectors in highly decentralized, service-oriented platforms.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w:t>
      </w:r>
      <w:r>
        <w:rPr>
          <w:rFonts w:ascii="Courier New" w:hAnsi="Courier New"/>
          <w:sz w:val="28"/>
        </w:rPr>
        <w:lastRenderedPageBreak/>
        <w:t>enterprises eliminate substantial technical debt. By leveraging generative AI for automated schema migration and semantic data reconciliation, enterprises eliminate substantial technical debt.</w:t>
      </w:r>
    </w:p>
    <w:p w14:paraId="6273DE1C" w14:textId="77777777" w:rsidR="005A3041" w:rsidRDefault="00000000">
      <w:pPr>
        <w:spacing w:line="240" w:lineRule="auto"/>
        <w:jc w:val="center"/>
      </w:pPr>
      <w:r>
        <w:rPr>
          <w:rFonts w:ascii="Georgia" w:hAnsi="Georgia"/>
          <w:sz w:val="20"/>
        </w:rPr>
        <w:t>6.1 ARCHITECTURAL PRINCIPLES OF COMPREHENSIVE FABRICS</w:t>
      </w:r>
    </w:p>
    <w:p w14:paraId="121CB7EF" w14:textId="77777777" w:rsidR="005A3041" w:rsidRDefault="00000000">
      <w:pPr>
        <w:spacing w:line="240" w:lineRule="auto"/>
        <w:jc w:val="center"/>
      </w:pPr>
      <w:r>
        <w:rPr>
          <w:rFonts w:ascii="Arial" w:hAnsi="Arial"/>
          <w:sz w:val="26"/>
        </w:rPr>
        <w:t xml:space="preserve">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w:t>
      </w:r>
      <w:r>
        <w:rPr>
          <w:rFonts w:ascii="Arial" w:hAnsi="Arial"/>
          <w:sz w:val="26"/>
        </w:rPr>
        <w:lastRenderedPageBreak/>
        <w:t>querying interface. Decentralized data fabrics unify heterogeneous relational and graph databases into a unified, high-throughput semantic querying interface.</w:t>
      </w:r>
    </w:p>
    <w:p w14:paraId="72C9048B" w14:textId="77777777" w:rsidR="005A3041" w:rsidRDefault="00000000">
      <w:pPr>
        <w:spacing w:line="240" w:lineRule="auto"/>
      </w:pPr>
      <w:r>
        <w:rPr>
          <w:rFonts w:ascii="Calibri" w:hAnsi="Calibri"/>
        </w:rPr>
        <w:t>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Microservice deconstruction demands sophisticated service meshes equipped with automated mutual TLS (mTLS) certificate rotation.</w:t>
      </w:r>
    </w:p>
    <w:p w14:paraId="24C03598" w14:textId="77777777" w:rsidR="005A3041" w:rsidRDefault="00000000">
      <w:pPr>
        <w:spacing w:line="360" w:lineRule="auto"/>
        <w:jc w:val="right"/>
      </w:pPr>
      <w:r>
        <w:rPr>
          <w:rFonts w:ascii="Courier New" w:hAnsi="Courier New"/>
          <w:sz w:val="18"/>
        </w:rPr>
        <w:t xml:space="preserve">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Continuous feedback loops governed by policy gradient algorithms dynamically adjust rate limits and </w:t>
      </w:r>
      <w:r>
        <w:rPr>
          <w:rFonts w:ascii="Courier New" w:hAnsi="Courier New"/>
          <w:sz w:val="18"/>
        </w:rPr>
        <w:lastRenderedPageBreak/>
        <w:t>firewall thresholds in response to evolving threat signatures.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w:t>
      </w:r>
    </w:p>
    <w:p w14:paraId="7CD4CDAD" w14:textId="77777777" w:rsidR="005A3041" w:rsidRDefault="00000000">
      <w:pPr>
        <w:spacing w:line="360" w:lineRule="auto"/>
        <w:jc w:val="center"/>
      </w:pPr>
      <w:r>
        <w:rPr>
          <w:rFonts w:ascii="Courier New" w:hAnsi="Courier New"/>
          <w:sz w:val="24"/>
        </w:rPr>
        <w:t xml:space="preserve">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w:t>
      </w:r>
      <w:r>
        <w:rPr>
          <w:rFonts w:ascii="Courier New" w:hAnsi="Courier New"/>
          <w:sz w:val="24"/>
        </w:rPr>
        <w:lastRenderedPageBreak/>
        <w:t>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Microservice deconstruction demands sophisticated service meshes equipped with automated mutual TLS (mTLS) certificate rotation.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14:paraId="0AE34E4D" w14:textId="77777777" w:rsidR="005A3041" w:rsidRDefault="00000000">
      <w:pPr>
        <w:spacing w:line="480" w:lineRule="auto"/>
        <w:jc w:val="both"/>
      </w:pPr>
      <w:r>
        <w:rPr>
          <w:rFonts w:ascii="Calibri" w:hAnsi="Calibri"/>
          <w:sz w:val="28"/>
        </w:rPr>
        <w:t xml:space="preserve">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A comprehensive analysis of distributed consensus mechanisms reveals critical scalability bottlenecks under Byzantine fault conditions. Traditional perimeter-based security models fail to address </w:t>
      </w:r>
      <w:r>
        <w:rPr>
          <w:rFonts w:ascii="Calibri" w:hAnsi="Calibri"/>
          <w:sz w:val="28"/>
        </w:rPr>
        <w:lastRenderedPageBreak/>
        <w:t xml:space="preserve">modern lateral threat vectors in highly decentralized, service-oriented platforms. 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A comprehensive analysis of distributed </w:t>
      </w:r>
      <w:r>
        <w:rPr>
          <w:rFonts w:ascii="Calibri" w:hAnsi="Calibri"/>
          <w:sz w:val="28"/>
        </w:rPr>
        <w:lastRenderedPageBreak/>
        <w:t>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w:t>
      </w:r>
    </w:p>
    <w:p w14:paraId="4D3F9B8A" w14:textId="77777777" w:rsidR="005A3041" w:rsidRDefault="00000000">
      <w:pPr>
        <w:spacing w:line="360" w:lineRule="auto"/>
        <w:jc w:val="both"/>
      </w:pPr>
      <w:r>
        <w:rPr>
          <w:rFonts w:ascii="Arial" w:hAnsi="Arial"/>
        </w:rPr>
        <w:t xml:space="preserve">Microservice deconstruction demands sophisticated service meshes equipped 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w:t>
      </w:r>
      <w:r>
        <w:rPr>
          <w:rFonts w:ascii="Arial" w:hAnsi="Arial"/>
        </w:rPr>
        <w:lastRenderedPageBreak/>
        <w:t>aggregation.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14:paraId="1C3EE67C" w14:textId="77777777" w:rsidR="005A3041" w:rsidRDefault="00000000">
      <w:r>
        <w:rPr>
          <w:rFonts w:ascii="Georgia" w:hAnsi="Georgia"/>
          <w:b/>
          <w:sz w:val="18"/>
        </w:rPr>
        <w:t>6.1.1 Methodological Implementation and Validation</w:t>
      </w:r>
    </w:p>
    <w:p w14:paraId="341CE55C" w14:textId="77777777" w:rsidR="005A3041" w:rsidRDefault="00000000">
      <w:pPr>
        <w:spacing w:line="240" w:lineRule="auto"/>
        <w:jc w:val="both"/>
      </w:pPr>
      <w:r>
        <w:rPr>
          <w:rFonts w:ascii="Calibri" w:hAnsi="Calibri"/>
          <w:sz w:val="24"/>
        </w:rPr>
        <w:t>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w:t>
      </w:r>
    </w:p>
    <w:p w14:paraId="5397CABE" w14:textId="77777777" w:rsidR="005A3041" w:rsidRDefault="00000000">
      <w:pPr>
        <w:spacing w:line="480" w:lineRule="auto"/>
      </w:pPr>
      <w:r>
        <w:rPr>
          <w:rFonts w:ascii="Verdana" w:hAnsi="Verdana"/>
          <w:sz w:val="28"/>
        </w:rPr>
        <w:t xml:space="preserve">DevSecOps pipelines must integrate automated formal verification proofs prior to deploying self-modifying microservice code to production environments. The data lifecycle encompasses secure edge ingestion, stream </w:t>
      </w:r>
      <w:r>
        <w:rPr>
          <w:rFonts w:ascii="Verdana" w:hAnsi="Verdana"/>
          <w:sz w:val="28"/>
        </w:rPr>
        <w:lastRenderedPageBreak/>
        <w:t xml:space="preserve">normalization, contextual enrichment, and privacy-preserving federated aggregation.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w:t>
      </w:r>
      <w:r>
        <w:rPr>
          <w:rFonts w:ascii="Verdana" w:hAnsi="Verdana"/>
          <w:sz w:val="28"/>
        </w:rPr>
        <w:lastRenderedPageBreak/>
        <w:t>gradient algorithms dynamically adjust rate limits and firewall thresholds in response to evolving threat signatures.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0149D071" w14:textId="77777777" w:rsidR="005A3041" w:rsidRDefault="00000000">
      <w:pPr>
        <w:spacing w:line="360" w:lineRule="auto"/>
      </w:pPr>
      <w:r>
        <w:rPr>
          <w:rFonts w:ascii="Verdana" w:hAnsi="Verdana"/>
          <w:sz w:val="32"/>
        </w:rPr>
        <w:lastRenderedPageBreak/>
        <w:t xml:space="preserve">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Empirical evaluations </w:t>
      </w:r>
      <w:r>
        <w:rPr>
          <w:rFonts w:ascii="Verdana" w:hAnsi="Verdana"/>
          <w:sz w:val="32"/>
        </w:rPr>
        <w:lastRenderedPageBreak/>
        <w:t xml:space="preserve">across high-frequency financial trading benchmarks demonstrate a 42% reduction in p99 latency using cognitive edge caching.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w:t>
      </w:r>
      <w:r>
        <w:rPr>
          <w:rFonts w:ascii="Verdana" w:hAnsi="Verdana"/>
          <w:sz w:val="32"/>
        </w:rPr>
        <w:lastRenderedPageBreak/>
        <w:t>mathematical framework for designing fault-tolerant, self-healing software clusters.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w:t>
      </w:r>
    </w:p>
    <w:p w14:paraId="07CE245E" w14:textId="77777777" w:rsidR="005A3041" w:rsidRDefault="00000000">
      <w:pPr>
        <w:spacing w:line="240" w:lineRule="auto"/>
        <w:jc w:val="both"/>
      </w:pPr>
      <w:r>
        <w:rPr>
          <w:rFonts w:ascii="Arial" w:hAnsi="Arial"/>
          <w:sz w:val="24"/>
        </w:rPr>
        <w:t xml:space="preserve">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w:t>
      </w:r>
      <w:r>
        <w:rPr>
          <w:rFonts w:ascii="Arial" w:hAnsi="Arial"/>
          <w:sz w:val="24"/>
        </w:rPr>
        <w:lastRenderedPageBreak/>
        <w:t>threat signatures. A comprehensive analysis of distributed consensus mechanisms reveals critical scalability bottlenecks under Byzantine fault conditions.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14:paraId="0A55EF2A" w14:textId="77777777" w:rsidR="005A3041" w:rsidRDefault="00000000">
      <w:pPr>
        <w:spacing w:line="360" w:lineRule="auto"/>
      </w:pPr>
      <w:r>
        <w:rPr>
          <w:rFonts w:ascii="Times New Roman" w:hAnsi="Times New Roman"/>
          <w:sz w:val="18"/>
        </w:rPr>
        <w:t>- Core operational constraint 1: By leveraging generative AI for automated schema migration and semantic data reconciliation, enterprises eliminate substantial technical debt.</w:t>
      </w:r>
    </w:p>
    <w:p w14:paraId="1DC4C20A" w14:textId="77777777" w:rsidR="005A3041" w:rsidRDefault="00000000">
      <w:pPr>
        <w:spacing w:line="240" w:lineRule="auto"/>
      </w:pPr>
      <w:r>
        <w:rPr>
          <w:rFonts w:ascii="Courier New" w:hAnsi="Courier New"/>
        </w:rPr>
        <w:t>- Core operational constraint 2: Traditional perimeter-based security models fail to address modern lateral threat vectors in highly decentralized, service-oriented platforms.</w:t>
      </w:r>
    </w:p>
    <w:p w14:paraId="2054B611" w14:textId="77777777" w:rsidR="005A3041" w:rsidRDefault="00000000">
      <w:pPr>
        <w:spacing w:line="480" w:lineRule="auto"/>
        <w:jc w:val="center"/>
      </w:pPr>
      <w:r>
        <w:rPr>
          <w:rFonts w:ascii="Arial" w:hAnsi="Arial"/>
          <w:sz w:val="26"/>
        </w:rPr>
        <w:t>- Core operational constraint 3: Cognitive resource scheduling dynamically reallocates containerized microservices based on predictive telemetry and multivariate anomaly detection.</w:t>
      </w:r>
    </w:p>
    <w:p w14:paraId="6CD95D63" w14:textId="77777777" w:rsidR="005A3041" w:rsidRDefault="00000000">
      <w:pPr>
        <w:jc w:val="right"/>
      </w:pPr>
      <w:r>
        <w:rPr>
          <w:rFonts w:ascii="Arial" w:hAnsi="Arial"/>
          <w:sz w:val="20"/>
        </w:rPr>
        <w:t>- Core operational constraint 4: Zero-trust security architectures enforce continuous cryptographic verification of all internal service requests regardless of network topology.</w:t>
      </w:r>
    </w:p>
    <w:p w14:paraId="69E091CA" w14:textId="77777777" w:rsidR="005A3041" w:rsidRDefault="00000000">
      <w:pPr>
        <w:spacing w:line="480" w:lineRule="auto"/>
        <w:jc w:val="right"/>
      </w:pPr>
      <w:r>
        <w:rPr>
          <w:rFonts w:ascii="Times New Roman" w:hAnsi="Times New Roman"/>
          <w:b/>
        </w:rPr>
        <w:t>6.1.2 Methodological Implementation and Validation</w:t>
      </w:r>
    </w:p>
    <w:p w14:paraId="6745ED7D" w14:textId="77777777" w:rsidR="005A3041" w:rsidRDefault="00000000">
      <w:r>
        <w:rPr>
          <w:rFonts w:ascii="Georgia" w:hAnsi="Georgia"/>
          <w:sz w:val="20"/>
        </w:rPr>
        <w:t xml:space="preserve">Zero-trust security architectures enforce continuous cryptographic verification of all internal service requests regardless of network topology. A comprehensive analysis of distributed consensus mechanisms reveals critical scalability bottlenecks under Byzantine fault conditions. </w:t>
      </w:r>
      <w:r>
        <w:rPr>
          <w:rFonts w:ascii="Georgia" w:hAnsi="Georgia"/>
          <w:sz w:val="20"/>
        </w:rPr>
        <w:lastRenderedPageBreak/>
        <w:t>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00B4BEF6" w14:textId="77777777" w:rsidR="005A3041" w:rsidRDefault="00000000">
      <w:pPr>
        <w:jc w:val="both"/>
      </w:pPr>
      <w:r>
        <w:rPr>
          <w:rFonts w:ascii="Courier New" w:hAnsi="Courier New"/>
          <w:sz w:val="26"/>
        </w:rPr>
        <w:t xml:space="preserve">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A comprehensive analysis of distributed consensus mechanisms reveals critical scalability bottlenecks under Byzantine fault </w:t>
      </w:r>
      <w:r>
        <w:rPr>
          <w:rFonts w:ascii="Courier New" w:hAnsi="Courier New"/>
          <w:sz w:val="26"/>
        </w:rPr>
        <w:lastRenderedPageBreak/>
        <w:t>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310EA215" w14:textId="77777777" w:rsidR="005A3041" w:rsidRDefault="00000000">
      <w:pPr>
        <w:spacing w:line="360" w:lineRule="auto"/>
      </w:pPr>
      <w:r>
        <w:rPr>
          <w:rFonts w:ascii="Georgia" w:hAnsi="Georgia"/>
          <w:sz w:val="20"/>
        </w:rPr>
        <w:t xml:space="preserve">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Self-evolving enterprise architectures represent a paradigm shift from static, brittle </w:t>
      </w:r>
      <w:r>
        <w:rPr>
          <w:rFonts w:ascii="Georgia" w:hAnsi="Georgia"/>
          <w:sz w:val="20"/>
        </w:rPr>
        <w:lastRenderedPageBreak/>
        <w:t>infrastructures to dynamic, autonomous systems capable of continuous self-adaptation.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14:paraId="196CDABF" w14:textId="77777777" w:rsidR="005A3041" w:rsidRDefault="00000000">
      <w:pPr>
        <w:spacing w:line="360" w:lineRule="auto"/>
        <w:jc w:val="center"/>
      </w:pPr>
      <w:r>
        <w:rPr>
          <w:rFonts w:ascii="Verdana" w:hAnsi="Verdana"/>
          <w:sz w:val="20"/>
        </w:rPr>
        <w:t>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w:t>
      </w:r>
    </w:p>
    <w:p w14:paraId="00108B93" w14:textId="77777777" w:rsidR="005A3041" w:rsidRDefault="00000000">
      <w:pPr>
        <w:jc w:val="center"/>
      </w:pPr>
      <w:r>
        <w:rPr>
          <w:rFonts w:ascii="Calibri" w:hAnsi="Calibri"/>
          <w:sz w:val="32"/>
        </w:rPr>
        <w:lastRenderedPageBreak/>
        <w:t xml:space="preserve">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w:t>
      </w:r>
      <w:r>
        <w:rPr>
          <w:rFonts w:ascii="Calibri" w:hAnsi="Calibri"/>
          <w:sz w:val="32"/>
        </w:rPr>
        <w:lastRenderedPageBreak/>
        <w:t>thresholds in response to evolving threat signatures.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w:t>
      </w:r>
    </w:p>
    <w:p w14:paraId="15C72863" w14:textId="77777777" w:rsidR="005A3041" w:rsidRDefault="00000000">
      <w:pPr>
        <w:spacing w:line="480" w:lineRule="auto"/>
        <w:jc w:val="right"/>
      </w:pPr>
      <w:r>
        <w:rPr>
          <w:rFonts w:ascii="Calibri" w:hAnsi="Calibri"/>
          <w:sz w:val="20"/>
        </w:rPr>
        <w:t xml:space="preserve">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data lifecycle encompasses secure edge ingestion, stream normalization, contextual </w:t>
      </w:r>
      <w:r>
        <w:rPr>
          <w:rFonts w:ascii="Calibri" w:hAnsi="Calibri"/>
          <w:sz w:val="20"/>
        </w:rPr>
        <w:lastRenderedPageBreak/>
        <w:t>enrichment, and privacy-preserving federated aggregation.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w:t>
      </w:r>
    </w:p>
    <w:p w14:paraId="14650C9D" w14:textId="77777777" w:rsidR="005A3041" w:rsidRDefault="00000000">
      <w:pPr>
        <w:spacing w:line="360" w:lineRule="auto"/>
        <w:jc w:val="right"/>
      </w:pPr>
      <w:r>
        <w:rPr>
          <w:rFonts w:ascii="Arial" w:hAnsi="Arial"/>
        </w:rPr>
        <w:t>- Core operational constraint 1: By leveraging generative AI for automated schema migration and semantic data reconciliation, enterprises eliminate substantial technical debt.</w:t>
      </w:r>
    </w:p>
    <w:p w14:paraId="03A193B9" w14:textId="77777777" w:rsidR="005A3041" w:rsidRDefault="00000000">
      <w:pPr>
        <w:spacing w:line="240" w:lineRule="auto"/>
        <w:jc w:val="right"/>
      </w:pPr>
      <w:r>
        <w:rPr>
          <w:rFonts w:ascii="Courier New" w:hAnsi="Courier New"/>
          <w:sz w:val="20"/>
        </w:rPr>
        <w:t>- Core operational constraint 2: Continuous feedback loops governed by policy gradient algorithms dynamically adjust rate limits and firewall thresholds in response to evolving threat signatures.</w:t>
      </w:r>
    </w:p>
    <w:p w14:paraId="68ACDE14" w14:textId="77777777" w:rsidR="005A3041" w:rsidRDefault="00000000">
      <w:pPr>
        <w:jc w:val="center"/>
      </w:pPr>
      <w:r>
        <w:rPr>
          <w:noProof/>
        </w:rPr>
        <w:drawing>
          <wp:inline distT="0" distB="0" distL="0" distR="0" wp14:anchorId="69747658" wp14:editId="33ED0721">
            <wp:extent cx="4389120" cy="190195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4AD0884D" w14:textId="77777777" w:rsidR="005A3041" w:rsidRDefault="00000000">
      <w:pPr>
        <w:spacing w:line="480" w:lineRule="auto"/>
        <w:jc w:val="right"/>
      </w:pPr>
      <w:r>
        <w:rPr>
          <w:rFonts w:ascii="Times New Roman" w:hAnsi="Times New Roman"/>
          <w:sz w:val="20"/>
        </w:rPr>
        <w:t>Figure 6.1: System architecture diagram illustrating cognitive feedback mechanisms.</w:t>
      </w:r>
    </w:p>
    <w:p w14:paraId="3D09D8A0" w14:textId="77777777" w:rsidR="005A3041" w:rsidRDefault="00000000">
      <w:pPr>
        <w:spacing w:line="480" w:lineRule="auto"/>
        <w:jc w:val="right"/>
      </w:pPr>
      <w:r>
        <w:rPr>
          <w:rFonts w:ascii="Courier New" w:hAnsi="Courier New"/>
          <w:sz w:val="20"/>
        </w:rPr>
        <w:t>6.2 Architectural Principles of artificial of</w:t>
      </w:r>
    </w:p>
    <w:p w14:paraId="3DC8461F" w14:textId="77777777" w:rsidR="005A3041" w:rsidRDefault="00000000">
      <w:pPr>
        <w:jc w:val="right"/>
      </w:pPr>
      <w:r>
        <w:rPr>
          <w:rFonts w:ascii="Georgia" w:hAnsi="Georgia"/>
          <w:sz w:val="32"/>
        </w:rPr>
        <w:lastRenderedPageBreak/>
        <w:t xml:space="preserve">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Microservice deconstruction demands sophisticated service meshes equipped with automated mutual TLS (mTLS) certificate rotation.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w:t>
      </w:r>
      <w:r>
        <w:rPr>
          <w:rFonts w:ascii="Georgia" w:hAnsi="Georgia"/>
          <w:sz w:val="32"/>
        </w:rPr>
        <w:lastRenderedPageBreak/>
        <w:t>mathematical framework for designing fault-tolerant, self-healing software clusters.</w:t>
      </w:r>
    </w:p>
    <w:p w14:paraId="4736DE7D" w14:textId="77777777" w:rsidR="005A3041" w:rsidRDefault="00000000">
      <w:pPr>
        <w:jc w:val="center"/>
      </w:pPr>
      <w:r>
        <w:rPr>
          <w:rFonts w:ascii="Georgia" w:hAnsi="Georgia"/>
          <w:sz w:val="32"/>
        </w:rPr>
        <w:t xml:space="preserve">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w:t>
      </w:r>
      <w:r>
        <w:rPr>
          <w:rFonts w:ascii="Georgia" w:hAnsi="Georgia"/>
          <w:sz w:val="32"/>
        </w:rPr>
        <w:lastRenderedPageBreak/>
        <w:t>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1F024957" w14:textId="77777777" w:rsidR="005A3041" w:rsidRDefault="00000000">
      <w:pPr>
        <w:spacing w:line="480" w:lineRule="auto"/>
        <w:jc w:val="center"/>
      </w:pPr>
      <w:r>
        <w:rPr>
          <w:rFonts w:ascii="Arial" w:hAnsi="Arial"/>
          <w:sz w:val="20"/>
        </w:rPr>
        <w:t>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w:t>
      </w:r>
    </w:p>
    <w:p w14:paraId="35C43F9C" w14:textId="77777777" w:rsidR="005A3041" w:rsidRDefault="00000000">
      <w:pPr>
        <w:spacing w:line="480" w:lineRule="auto"/>
        <w:jc w:val="both"/>
      </w:pPr>
      <w:r>
        <w:rPr>
          <w:rFonts w:ascii="Courier New" w:hAnsi="Courier New"/>
          <w:sz w:val="18"/>
        </w:rPr>
        <w:t xml:space="preserve">DevSecOps pipelines must integrate automated formal verification proofs prior to deploying self-modifying microservice code to production environments. </w:t>
      </w:r>
      <w:r>
        <w:rPr>
          <w:rFonts w:ascii="Courier New" w:hAnsi="Courier New"/>
          <w:sz w:val="18"/>
        </w:rPr>
        <w:lastRenderedPageBreak/>
        <w:t>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14:paraId="44C91592" w14:textId="77777777" w:rsidR="005A3041" w:rsidRDefault="00000000">
      <w:r>
        <w:rPr>
          <w:rFonts w:ascii="Verdana" w:hAnsi="Verdana"/>
          <w:sz w:val="32"/>
        </w:rPr>
        <w:t>6.2.1 METHODOLOGICAL IMPLEMENTATION AND VALIDATION</w:t>
      </w:r>
    </w:p>
    <w:p w14:paraId="714D49F8" w14:textId="77777777" w:rsidR="005A3041" w:rsidRDefault="00000000">
      <w:pPr>
        <w:spacing w:line="480" w:lineRule="auto"/>
        <w:jc w:val="both"/>
      </w:pPr>
      <w:r>
        <w:rPr>
          <w:rFonts w:ascii="Courier New" w:hAnsi="Courier New"/>
          <w:sz w:val="32"/>
        </w:rPr>
        <w:lastRenderedPageBreak/>
        <w:t xml:space="preserve">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w:t>
      </w:r>
      <w:r>
        <w:rPr>
          <w:rFonts w:ascii="Courier New" w:hAnsi="Courier New"/>
          <w:sz w:val="32"/>
        </w:rPr>
        <w:lastRenderedPageBreak/>
        <w:t xml:space="preserve">thresholds in response to evolving threat signatures.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Decentralized data fabrics unify heterogeneous relational and graph databases into a unified, high-throughput semantic querying interface. Zero-trust security architectures enforce continuous cryptographic verification of all internal </w:t>
      </w:r>
      <w:r>
        <w:rPr>
          <w:rFonts w:ascii="Courier New" w:hAnsi="Courier New"/>
          <w:sz w:val="32"/>
        </w:rPr>
        <w:lastRenderedPageBreak/>
        <w:t xml:space="preserve">service requests regardless of network topology.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integration of reinforcement learning with distributed event meshes enables real-time optimization </w:t>
      </w:r>
      <w:r>
        <w:rPr>
          <w:rFonts w:ascii="Courier New" w:hAnsi="Courier New"/>
          <w:sz w:val="32"/>
        </w:rPr>
        <w:lastRenderedPageBreak/>
        <w:t>of computational workloads across multi-cloud environments. Traditional perimeter-based security models fail to address modern lateral threat vectors in highly decentralized, service-oriented platforms.</w:t>
      </w:r>
    </w:p>
    <w:p w14:paraId="3D1B9752" w14:textId="77777777" w:rsidR="005A3041" w:rsidRDefault="00000000">
      <w:pPr>
        <w:spacing w:line="360" w:lineRule="auto"/>
        <w:jc w:val="right"/>
      </w:pPr>
      <w:r>
        <w:rPr>
          <w:rFonts w:ascii="Georgia" w:hAnsi="Georgia"/>
          <w:sz w:val="26"/>
        </w:rPr>
        <w:t xml:space="preserve">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DevSecOps pipelines must integrate </w:t>
      </w:r>
      <w:r>
        <w:rPr>
          <w:rFonts w:ascii="Georgia" w:hAnsi="Georgia"/>
          <w:sz w:val="26"/>
        </w:rPr>
        <w:lastRenderedPageBreak/>
        <w:t>automated formal verification proofs prior to deploying self-modifying microservice code to production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w:t>
      </w:r>
    </w:p>
    <w:p w14:paraId="6688F1BD" w14:textId="77777777" w:rsidR="005A3041" w:rsidRDefault="00000000">
      <w:r>
        <w:rPr>
          <w:rFonts w:ascii="Calibri" w:hAnsi="Calibri"/>
        </w:rPr>
        <w:t xml:space="preserve">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A comprehensive analysis of distributed consensus mechanisms reveals critical </w:t>
      </w:r>
      <w:r>
        <w:rPr>
          <w:rFonts w:ascii="Calibri" w:hAnsi="Calibri"/>
        </w:rPr>
        <w:lastRenderedPageBreak/>
        <w:t>scalability bottlenecks under Byzantine fault conditions.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14:paraId="2EAECE68" w14:textId="77777777" w:rsidR="005A3041" w:rsidRDefault="00000000">
      <w:pPr>
        <w:spacing w:line="360" w:lineRule="auto"/>
        <w:jc w:val="right"/>
      </w:pPr>
      <w:r>
        <w:rPr>
          <w:rFonts w:ascii="Calibri" w:hAnsi="Calibri"/>
          <w:sz w:val="24"/>
        </w:rPr>
        <w:t xml:space="preserve">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Empirical evaluations across high-frequency financial trading benchmarks demonstrate a </w:t>
      </w:r>
      <w:r>
        <w:rPr>
          <w:rFonts w:ascii="Calibri" w:hAnsi="Calibri"/>
          <w:sz w:val="24"/>
        </w:rPr>
        <w:lastRenderedPageBreak/>
        <w:t>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w:t>
      </w:r>
    </w:p>
    <w:p w14:paraId="03313118" w14:textId="77777777" w:rsidR="005A3041" w:rsidRDefault="00000000">
      <w:pPr>
        <w:spacing w:line="360" w:lineRule="auto"/>
        <w:jc w:val="both"/>
      </w:pPr>
      <w:r>
        <w:rPr>
          <w:rFonts w:ascii="Verdana" w:hAnsi="Verdana"/>
          <w:sz w:val="18"/>
        </w:rPr>
        <w:t>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data lifecycle encompasses secure edge ingestion, stream normalization, contextual enrichment, and privacy-preserving federated aggregation. Microservice deconstruction demands sophisticated service meshes equipped with automated mutual TLS (mTLS) certificate rotation.</w:t>
      </w:r>
    </w:p>
    <w:p w14:paraId="113519DF" w14:textId="77777777" w:rsidR="005A3041" w:rsidRDefault="00000000">
      <w:pPr>
        <w:spacing w:line="360" w:lineRule="auto"/>
        <w:jc w:val="right"/>
      </w:pPr>
      <w:r>
        <w:rPr>
          <w:rFonts w:ascii="Courier New" w:hAnsi="Courier New"/>
          <w:sz w:val="20"/>
        </w:rPr>
        <w:t>- Core operational constraint 1: The data lifecycle encompasses secure edge ingestion, stream normalization, contextual enrichment, and privacy-preserving federated aggregation.</w:t>
      </w:r>
    </w:p>
    <w:p w14:paraId="3D2E43AD" w14:textId="77777777" w:rsidR="005A3041" w:rsidRDefault="00000000">
      <w:pPr>
        <w:jc w:val="both"/>
      </w:pPr>
      <w:r>
        <w:rPr>
          <w:rFonts w:ascii="Courier New" w:hAnsi="Courier New"/>
          <w:sz w:val="20"/>
        </w:rPr>
        <w:t>- Core operational constraint 2: A comprehensive analysis of distributed consensus mechanisms reveals critical scalability bottlenecks under Byzantine fault conditions.</w:t>
      </w:r>
    </w:p>
    <w:p w14:paraId="32E70F27" w14:textId="77777777" w:rsidR="005A3041" w:rsidRDefault="00000000">
      <w:pPr>
        <w:spacing w:line="240" w:lineRule="auto"/>
        <w:jc w:val="both"/>
      </w:pPr>
      <w:r>
        <w:rPr>
          <w:rFonts w:ascii="Times New Roman" w:hAnsi="Times New Roman"/>
          <w:sz w:val="20"/>
        </w:rPr>
        <w:t>- Core operational constraint 3: Decentralized data fabrics unify heterogeneous relational and graph databases into a unified, high-throughput semantic querying interface.</w:t>
      </w:r>
    </w:p>
    <w:p w14:paraId="653D13B2" w14:textId="77777777" w:rsidR="005A3041" w:rsidRDefault="00000000">
      <w:pPr>
        <w:jc w:val="center"/>
      </w:pPr>
      <w:r>
        <w:rPr>
          <w:rFonts w:ascii="Courier New" w:hAnsi="Courier New"/>
          <w:sz w:val="20"/>
        </w:rPr>
        <w:t>6.2.2 METHODOLOGICAL IMPLEMENTATION AND VALIDATION</w:t>
      </w:r>
    </w:p>
    <w:p w14:paraId="73298D45" w14:textId="77777777" w:rsidR="005A3041" w:rsidRDefault="00000000">
      <w:r>
        <w:rPr>
          <w:rFonts w:ascii="Georgia" w:hAnsi="Georgia"/>
          <w:sz w:val="24"/>
        </w:rPr>
        <w:lastRenderedPageBreak/>
        <w:t>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Decentralized data fabrics unify heterogeneous relational and graph databases into a unified, high-throughput semantic querying interface. 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14:paraId="1C1D88B4" w14:textId="77777777" w:rsidR="005A3041" w:rsidRDefault="00000000">
      <w:pPr>
        <w:spacing w:line="240" w:lineRule="auto"/>
        <w:jc w:val="center"/>
      </w:pPr>
      <w:r>
        <w:rPr>
          <w:rFonts w:ascii="Arial" w:hAnsi="Arial"/>
          <w:sz w:val="20"/>
        </w:rPr>
        <w:t xml:space="preserve">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w:t>
      </w:r>
      <w:r>
        <w:rPr>
          <w:rFonts w:ascii="Arial" w:hAnsi="Arial"/>
          <w:sz w:val="20"/>
        </w:rPr>
        <w:lastRenderedPageBreak/>
        <w:t>self-adaptation.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14:paraId="341225F3" w14:textId="77777777" w:rsidR="005A3041" w:rsidRDefault="00000000">
      <w:pPr>
        <w:jc w:val="both"/>
      </w:pPr>
      <w:r>
        <w:rPr>
          <w:rFonts w:ascii="Calibri" w:hAnsi="Calibri"/>
          <w:sz w:val="24"/>
        </w:rPr>
        <w:t>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14:paraId="3746BCD6" w14:textId="77777777" w:rsidR="005A3041" w:rsidRDefault="00000000">
      <w:r>
        <w:rPr>
          <w:rFonts w:ascii="Courier New" w:hAnsi="Courier New"/>
          <w:sz w:val="20"/>
        </w:rPr>
        <w:t xml:space="preserve">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By leveraging generative AI for automated schema migration and semantic data reconciliation, </w:t>
      </w:r>
      <w:r>
        <w:rPr>
          <w:rFonts w:ascii="Courier New" w:hAnsi="Courier New"/>
          <w:sz w:val="20"/>
        </w:rPr>
        <w:lastRenderedPageBreak/>
        <w:t>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2FC72440" w14:textId="77777777" w:rsidR="005A3041" w:rsidRDefault="00000000">
      <w:pPr>
        <w:spacing w:line="360" w:lineRule="auto"/>
      </w:pPr>
      <w:r>
        <w:rPr>
          <w:rFonts w:ascii="Arial" w:hAnsi="Arial"/>
          <w:sz w:val="20"/>
        </w:rPr>
        <w:t xml:space="preserve">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w:t>
      </w:r>
      <w:r>
        <w:rPr>
          <w:rFonts w:ascii="Arial" w:hAnsi="Arial"/>
          <w:sz w:val="20"/>
        </w:rPr>
        <w:lastRenderedPageBreak/>
        <w:t>mechanisms reveals critical scalability bottlenecks under Byzantine fault conditions.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w:t>
      </w:r>
    </w:p>
    <w:p w14:paraId="05C6822C" w14:textId="77777777" w:rsidR="005A3041" w:rsidRDefault="00000000">
      <w:pPr>
        <w:jc w:val="center"/>
      </w:pPr>
      <w:r>
        <w:rPr>
          <w:rFonts w:ascii="Arial" w:hAnsi="Arial"/>
          <w:sz w:val="18"/>
        </w:rPr>
        <w:t>- Core operational constraint 1: The biological metaphor of homeostatic regulation provides a rigorous mathematical framework for designing fault-tolerant, self-healing software clusters.</w:t>
      </w:r>
    </w:p>
    <w:p w14:paraId="2B7C7A13" w14:textId="77777777" w:rsidR="005A3041" w:rsidRDefault="00000000">
      <w:pPr>
        <w:jc w:val="both"/>
      </w:pPr>
      <w:r>
        <w:rPr>
          <w:rFonts w:ascii="Verdana" w:hAnsi="Verdana"/>
          <w:sz w:val="20"/>
        </w:rPr>
        <w:t>- Core operational constraint 2: The biological metaphor of homeostatic regulation provides a rigorous mathematical framework for designing fault-tolerant, self-healing software clusters.</w:t>
      </w:r>
    </w:p>
    <w:p w14:paraId="6163E532" w14:textId="77777777" w:rsidR="005A3041" w:rsidRDefault="00000000">
      <w:pPr>
        <w:spacing w:line="360" w:lineRule="auto"/>
        <w:jc w:val="right"/>
      </w:pPr>
      <w:r>
        <w:rPr>
          <w:rFonts w:ascii="Verdana" w:hAnsi="Verdana"/>
          <w:sz w:val="32"/>
        </w:rPr>
        <w:t>Table 6.2: Performance Evaluation Matrix for Variant 2</w:t>
      </w:r>
    </w:p>
    <w:tbl>
      <w:tblPr>
        <w:tblW w:w="0" w:type="auto"/>
        <w:tblLook w:val="04A0" w:firstRow="1" w:lastRow="0" w:firstColumn="1" w:lastColumn="0" w:noHBand="0" w:noVBand="1"/>
      </w:tblPr>
      <w:tblGrid>
        <w:gridCol w:w="2160"/>
        <w:gridCol w:w="2160"/>
        <w:gridCol w:w="2160"/>
        <w:gridCol w:w="2160"/>
      </w:tblGrid>
      <w:tr w:rsidR="005A3041" w14:paraId="6167D94A" w14:textId="77777777">
        <w:tc>
          <w:tcPr>
            <w:tcW w:w="2160" w:type="dxa"/>
          </w:tcPr>
          <w:p w14:paraId="505C9524" w14:textId="77777777" w:rsidR="005A3041" w:rsidRDefault="00000000">
            <w:r>
              <w:t>Subsystem Component</w:t>
            </w:r>
          </w:p>
        </w:tc>
        <w:tc>
          <w:tcPr>
            <w:tcW w:w="2160" w:type="dxa"/>
          </w:tcPr>
          <w:p w14:paraId="0AD26817" w14:textId="77777777" w:rsidR="005A3041" w:rsidRDefault="00000000">
            <w:r>
              <w:t>Throughput (RPS)</w:t>
            </w:r>
          </w:p>
        </w:tc>
        <w:tc>
          <w:tcPr>
            <w:tcW w:w="2160" w:type="dxa"/>
          </w:tcPr>
          <w:p w14:paraId="44EFDDF2" w14:textId="77777777" w:rsidR="005A3041" w:rsidRDefault="00000000">
            <w:r>
              <w:t>P99 Latency (ms)</w:t>
            </w:r>
          </w:p>
        </w:tc>
        <w:tc>
          <w:tcPr>
            <w:tcW w:w="2160" w:type="dxa"/>
          </w:tcPr>
          <w:p w14:paraId="41227178" w14:textId="77777777" w:rsidR="005A3041" w:rsidRDefault="00000000">
            <w:r>
              <w:t>CPU Utilization (%)</w:t>
            </w:r>
          </w:p>
        </w:tc>
      </w:tr>
      <w:tr w:rsidR="005A3041" w14:paraId="6A88372E" w14:textId="77777777">
        <w:tc>
          <w:tcPr>
            <w:tcW w:w="2160" w:type="dxa"/>
          </w:tcPr>
          <w:p w14:paraId="6807DDC6" w14:textId="77777777" w:rsidR="005A3041" w:rsidRDefault="00000000">
            <w:r>
              <w:t>Metric_1_0_91.43</w:t>
            </w:r>
          </w:p>
        </w:tc>
        <w:tc>
          <w:tcPr>
            <w:tcW w:w="2160" w:type="dxa"/>
          </w:tcPr>
          <w:p w14:paraId="10D3D25E" w14:textId="77777777" w:rsidR="005A3041" w:rsidRDefault="00000000">
            <w:r>
              <w:t>Metric_1_1_82.10</w:t>
            </w:r>
          </w:p>
        </w:tc>
        <w:tc>
          <w:tcPr>
            <w:tcW w:w="2160" w:type="dxa"/>
          </w:tcPr>
          <w:p w14:paraId="293A2708" w14:textId="77777777" w:rsidR="005A3041" w:rsidRDefault="00000000">
            <w:r>
              <w:t>Metric_1_2_84.93</w:t>
            </w:r>
          </w:p>
        </w:tc>
        <w:tc>
          <w:tcPr>
            <w:tcW w:w="2160" w:type="dxa"/>
          </w:tcPr>
          <w:p w14:paraId="36F8314D" w14:textId="77777777" w:rsidR="005A3041" w:rsidRDefault="00000000">
            <w:r>
              <w:t>Metric_1_3_84.50</w:t>
            </w:r>
          </w:p>
        </w:tc>
      </w:tr>
      <w:tr w:rsidR="005A3041" w14:paraId="089E1C9E" w14:textId="77777777">
        <w:tc>
          <w:tcPr>
            <w:tcW w:w="2160" w:type="dxa"/>
          </w:tcPr>
          <w:p w14:paraId="06B9C23F" w14:textId="77777777" w:rsidR="005A3041" w:rsidRDefault="00000000">
            <w:r>
              <w:t>Metric_2_0_84.59</w:t>
            </w:r>
          </w:p>
        </w:tc>
        <w:tc>
          <w:tcPr>
            <w:tcW w:w="2160" w:type="dxa"/>
          </w:tcPr>
          <w:p w14:paraId="1F5D98E5" w14:textId="77777777" w:rsidR="005A3041" w:rsidRDefault="00000000">
            <w:r>
              <w:t>Metric_2_1_94.71</w:t>
            </w:r>
          </w:p>
        </w:tc>
        <w:tc>
          <w:tcPr>
            <w:tcW w:w="2160" w:type="dxa"/>
          </w:tcPr>
          <w:p w14:paraId="64BF50E5" w14:textId="77777777" w:rsidR="005A3041" w:rsidRDefault="00000000">
            <w:r>
              <w:t>Metric_2_2_82.24</w:t>
            </w:r>
          </w:p>
        </w:tc>
        <w:tc>
          <w:tcPr>
            <w:tcW w:w="2160" w:type="dxa"/>
          </w:tcPr>
          <w:p w14:paraId="1A8F5AE1" w14:textId="77777777" w:rsidR="005A3041" w:rsidRDefault="00000000">
            <w:r>
              <w:t>Metric_2_3_98.64</w:t>
            </w:r>
          </w:p>
        </w:tc>
      </w:tr>
      <w:tr w:rsidR="005A3041" w14:paraId="04614DAD" w14:textId="77777777">
        <w:tc>
          <w:tcPr>
            <w:tcW w:w="2160" w:type="dxa"/>
          </w:tcPr>
          <w:p w14:paraId="34BC99B0" w14:textId="77777777" w:rsidR="005A3041" w:rsidRDefault="00000000">
            <w:r>
              <w:t>Metric_3_0_88.28</w:t>
            </w:r>
          </w:p>
        </w:tc>
        <w:tc>
          <w:tcPr>
            <w:tcW w:w="2160" w:type="dxa"/>
          </w:tcPr>
          <w:p w14:paraId="4260C8EF" w14:textId="77777777" w:rsidR="005A3041" w:rsidRDefault="00000000">
            <w:r>
              <w:t>Metric_3_1_82.51</w:t>
            </w:r>
          </w:p>
        </w:tc>
        <w:tc>
          <w:tcPr>
            <w:tcW w:w="2160" w:type="dxa"/>
          </w:tcPr>
          <w:p w14:paraId="1609440E" w14:textId="77777777" w:rsidR="005A3041" w:rsidRDefault="00000000">
            <w:r>
              <w:t>Metric_3_2_84.33</w:t>
            </w:r>
          </w:p>
        </w:tc>
        <w:tc>
          <w:tcPr>
            <w:tcW w:w="2160" w:type="dxa"/>
          </w:tcPr>
          <w:p w14:paraId="7C848EA5" w14:textId="77777777" w:rsidR="005A3041" w:rsidRDefault="00000000">
            <w:r>
              <w:t>Metric_3_3_92.55</w:t>
            </w:r>
          </w:p>
        </w:tc>
      </w:tr>
      <w:tr w:rsidR="005A3041" w14:paraId="788A41F4" w14:textId="77777777">
        <w:tc>
          <w:tcPr>
            <w:tcW w:w="2160" w:type="dxa"/>
          </w:tcPr>
          <w:p w14:paraId="23ED9188" w14:textId="77777777" w:rsidR="005A3041" w:rsidRDefault="00000000">
            <w:r>
              <w:t>Metric_4_0_90.73</w:t>
            </w:r>
          </w:p>
        </w:tc>
        <w:tc>
          <w:tcPr>
            <w:tcW w:w="2160" w:type="dxa"/>
          </w:tcPr>
          <w:p w14:paraId="6BF4E446" w14:textId="77777777" w:rsidR="005A3041" w:rsidRDefault="00000000">
            <w:r>
              <w:t>Metric_4_1_93.71</w:t>
            </w:r>
          </w:p>
        </w:tc>
        <w:tc>
          <w:tcPr>
            <w:tcW w:w="2160" w:type="dxa"/>
          </w:tcPr>
          <w:p w14:paraId="2CE6316A" w14:textId="77777777" w:rsidR="005A3041" w:rsidRDefault="00000000">
            <w:r>
              <w:t>Metric_4_2_93.87</w:t>
            </w:r>
          </w:p>
        </w:tc>
        <w:tc>
          <w:tcPr>
            <w:tcW w:w="2160" w:type="dxa"/>
          </w:tcPr>
          <w:p w14:paraId="16027D36" w14:textId="77777777" w:rsidR="005A3041" w:rsidRDefault="00000000">
            <w:r>
              <w:t>Metric_4_3_90.27</w:t>
            </w:r>
          </w:p>
        </w:tc>
      </w:tr>
    </w:tbl>
    <w:p w14:paraId="6B111677" w14:textId="77777777" w:rsidR="005A3041" w:rsidRDefault="005A3041"/>
    <w:p w14:paraId="0997B192" w14:textId="77777777" w:rsidR="005A3041" w:rsidRDefault="00000000">
      <w:pPr>
        <w:jc w:val="center"/>
      </w:pPr>
      <w:r>
        <w:rPr>
          <w:noProof/>
        </w:rPr>
        <w:lastRenderedPageBreak/>
        <w:drawing>
          <wp:inline distT="0" distB="0" distL="0" distR="0" wp14:anchorId="27374BD1" wp14:editId="0F6447B4">
            <wp:extent cx="4389120" cy="190195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1B83D587" w14:textId="77777777" w:rsidR="005A3041" w:rsidRDefault="00000000">
      <w:pPr>
        <w:spacing w:line="480" w:lineRule="auto"/>
        <w:jc w:val="both"/>
      </w:pPr>
      <w:r>
        <w:rPr>
          <w:rFonts w:ascii="Georgia" w:hAnsi="Georgia"/>
          <w:sz w:val="20"/>
        </w:rPr>
        <w:t>Figure 6.2: System architecture diagram illustrating cognitive feedback mechanisms.</w:t>
      </w:r>
    </w:p>
    <w:p w14:paraId="2BA36B52" w14:textId="77777777" w:rsidR="005A3041" w:rsidRDefault="00000000">
      <w:pPr>
        <w:spacing w:line="480" w:lineRule="auto"/>
        <w:jc w:val="center"/>
      </w:pPr>
      <w:r>
        <w:rPr>
          <w:rFonts w:ascii="Courier New" w:hAnsi="Courier New"/>
          <w:b/>
          <w:sz w:val="26"/>
        </w:rPr>
        <w:t>6.3 Architectural Principles of evaluations across</w:t>
      </w:r>
    </w:p>
    <w:p w14:paraId="3758E302" w14:textId="77777777" w:rsidR="005A3041" w:rsidRDefault="00000000">
      <w:pPr>
        <w:spacing w:line="240" w:lineRule="auto"/>
      </w:pPr>
      <w:r>
        <w:rPr>
          <w:rFonts w:ascii="Courier New" w:hAnsi="Courier New"/>
          <w:sz w:val="20"/>
        </w:rPr>
        <w:t>Explainable artificial intelligence (XAI) frameworks provide human operators with verifiable 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w:t>
      </w:r>
    </w:p>
    <w:p w14:paraId="6809A2BC" w14:textId="77777777" w:rsidR="005A3041" w:rsidRDefault="00000000">
      <w:pPr>
        <w:jc w:val="center"/>
      </w:pPr>
      <w:r>
        <w:rPr>
          <w:rFonts w:ascii="Courier New" w:hAnsi="Courier New"/>
          <w:sz w:val="20"/>
        </w:rPr>
        <w:lastRenderedPageBreak/>
        <w:t>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w:t>
      </w:r>
    </w:p>
    <w:p w14:paraId="54B4EC6C" w14:textId="77777777" w:rsidR="005A3041" w:rsidRDefault="00000000">
      <w:pPr>
        <w:spacing w:line="480" w:lineRule="auto"/>
      </w:pPr>
      <w:r>
        <w:rPr>
          <w:rFonts w:ascii="Georgia" w:hAnsi="Georgia"/>
          <w:sz w:val="26"/>
        </w:rPr>
        <w:t xml:space="preserve">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Traditional perimeter-based security models fail to address modern lateral threat </w:t>
      </w:r>
      <w:r>
        <w:rPr>
          <w:rFonts w:ascii="Georgia" w:hAnsi="Georgia"/>
          <w:sz w:val="26"/>
        </w:rPr>
        <w:lastRenderedPageBreak/>
        <w:t>vectors in highly decentralized, service-oriented platforms.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14:paraId="3BDEDB2E" w14:textId="77777777" w:rsidR="005A3041" w:rsidRDefault="00000000">
      <w:pPr>
        <w:spacing w:line="480" w:lineRule="auto"/>
        <w:jc w:val="right"/>
      </w:pPr>
      <w:r>
        <w:rPr>
          <w:rFonts w:ascii="Calibri" w:hAnsi="Calibri"/>
          <w:sz w:val="28"/>
        </w:rPr>
        <w:lastRenderedPageBreak/>
        <w:t xml:space="preserve">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w:t>
      </w:r>
      <w:r>
        <w:rPr>
          <w:rFonts w:ascii="Calibri" w:hAnsi="Calibri"/>
          <w:sz w:val="28"/>
        </w:rPr>
        <w:lastRenderedPageBreak/>
        <w:t>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w:t>
      </w:r>
    </w:p>
    <w:p w14:paraId="6F8B356C" w14:textId="77777777" w:rsidR="005A3041" w:rsidRDefault="00000000">
      <w:pPr>
        <w:spacing w:line="240" w:lineRule="auto"/>
        <w:jc w:val="center"/>
      </w:pPr>
      <w:r>
        <w:rPr>
          <w:rFonts w:ascii="Calibri" w:hAnsi="Calibri"/>
          <w:sz w:val="26"/>
        </w:rPr>
        <w:lastRenderedPageBreak/>
        <w:t>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14:paraId="4A8D5589" w14:textId="77777777" w:rsidR="005A3041" w:rsidRDefault="00000000">
      <w:pPr>
        <w:spacing w:line="360" w:lineRule="auto"/>
        <w:jc w:val="both"/>
      </w:pPr>
      <w:r>
        <w:rPr>
          <w:rFonts w:ascii="Courier New" w:hAnsi="Courier New"/>
          <w:sz w:val="28"/>
        </w:rPr>
        <w:t>6.3.1 METHODOLOGICAL IMPLEMENTATION AND VALIDATION</w:t>
      </w:r>
    </w:p>
    <w:p w14:paraId="2B1758CA" w14:textId="77777777" w:rsidR="005A3041" w:rsidRDefault="00000000">
      <w:pPr>
        <w:spacing w:line="480" w:lineRule="auto"/>
      </w:pPr>
      <w:r>
        <w:rPr>
          <w:rFonts w:ascii="Georgia" w:hAnsi="Georgia"/>
          <w:sz w:val="26"/>
        </w:rPr>
        <w:t xml:space="preserve">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w:t>
      </w:r>
      <w:r>
        <w:rPr>
          <w:rFonts w:ascii="Georgia" w:hAnsi="Georgia"/>
          <w:sz w:val="26"/>
        </w:rPr>
        <w:lastRenderedPageBreak/>
        <w:t xml:space="preserve">trading benchmarks demonstrate a 42% reduction in p99 latency using cognitive edge caching. Decentralized data fabrics unify heterogeneous relational and graph databases into a unified, high-throughput semantic querying interface.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w:t>
      </w:r>
      <w:r>
        <w:rPr>
          <w:rFonts w:ascii="Georgia" w:hAnsi="Georgia"/>
          <w:sz w:val="26"/>
        </w:rPr>
        <w:lastRenderedPageBreak/>
        <w:t>lifecycle encompasses secure edge ingestion, stream normalization, contextual enrichment, and privacy-preserving federated aggregation.</w:t>
      </w:r>
    </w:p>
    <w:p w14:paraId="39B60610" w14:textId="77777777" w:rsidR="005A3041" w:rsidRDefault="00000000">
      <w:pPr>
        <w:jc w:val="right"/>
      </w:pPr>
      <w:r>
        <w:rPr>
          <w:rFonts w:ascii="Arial" w:hAnsi="Arial"/>
          <w:sz w:val="20"/>
        </w:rPr>
        <w:t>The data lifecycle encompasses secure edge ingestion, stream normalization, contextual enrichment, and privacy-preserving federated aggregation.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w:t>
      </w:r>
    </w:p>
    <w:p w14:paraId="171374FF" w14:textId="77777777" w:rsidR="005A3041" w:rsidRDefault="00000000">
      <w:pPr>
        <w:spacing w:line="480" w:lineRule="auto"/>
      </w:pPr>
      <w:r>
        <w:rPr>
          <w:rFonts w:ascii="Times New Roman" w:hAnsi="Times New Roman"/>
          <w:sz w:val="18"/>
        </w:rPr>
        <w:t xml:space="preserve">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Cognitive resource scheduling dynamically reallocates containerized microservices based on predictive telemetry and multivariate </w:t>
      </w:r>
      <w:r>
        <w:rPr>
          <w:rFonts w:ascii="Times New Roman" w:hAnsi="Times New Roman"/>
          <w:sz w:val="18"/>
        </w:rPr>
        <w:lastRenderedPageBreak/>
        <w:t>anomaly detection.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w:t>
      </w:r>
    </w:p>
    <w:p w14:paraId="607C24AA" w14:textId="77777777" w:rsidR="005A3041" w:rsidRDefault="00000000">
      <w:pPr>
        <w:spacing w:line="240" w:lineRule="auto"/>
        <w:jc w:val="both"/>
      </w:pPr>
      <w:r>
        <w:rPr>
          <w:rFonts w:ascii="Arial" w:hAnsi="Arial"/>
        </w:rPr>
        <w:t>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w:t>
      </w:r>
    </w:p>
    <w:p w14:paraId="15977948" w14:textId="77777777" w:rsidR="005A3041" w:rsidRDefault="00000000">
      <w:r>
        <w:rPr>
          <w:rFonts w:ascii="Arial" w:hAnsi="Arial"/>
          <w:sz w:val="28"/>
        </w:rPr>
        <w:t xml:space="preserve">Self-evolving enterprise architectures represent a paradigm shift from static, brittle infrastructures to dynamic, autonomous systems capable </w:t>
      </w:r>
      <w:r>
        <w:rPr>
          <w:rFonts w:ascii="Arial" w:hAnsi="Arial"/>
          <w:sz w:val="28"/>
        </w:rPr>
        <w:lastRenderedPageBreak/>
        <w:t>of continuous self-adaptation.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14:paraId="6F148BBB" w14:textId="77777777" w:rsidR="005A3041" w:rsidRDefault="00000000">
      <w:pPr>
        <w:spacing w:line="360" w:lineRule="auto"/>
        <w:jc w:val="right"/>
      </w:pPr>
      <w:r>
        <w:rPr>
          <w:rFonts w:ascii="Calibri" w:hAnsi="Calibri"/>
        </w:rPr>
        <w:t xml:space="preserve">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w:t>
      </w:r>
      <w:r>
        <w:rPr>
          <w:rFonts w:ascii="Calibri" w:hAnsi="Calibri"/>
        </w:rPr>
        <w:lastRenderedPageBreak/>
        <w:t>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14:paraId="02417734" w14:textId="77777777" w:rsidR="005A3041" w:rsidRDefault="00000000">
      <w:pPr>
        <w:spacing w:line="240" w:lineRule="auto"/>
        <w:jc w:val="right"/>
      </w:pPr>
      <w:r>
        <w:rPr>
          <w:rFonts w:ascii="Calibri" w:hAnsi="Calibri"/>
          <w:sz w:val="32"/>
        </w:rPr>
        <w:t xml:space="preserve">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w:t>
      </w:r>
      <w:r>
        <w:rPr>
          <w:rFonts w:ascii="Calibri" w:hAnsi="Calibri"/>
          <w:sz w:val="32"/>
        </w:rPr>
        <w:lastRenderedPageBreak/>
        <w:t>relational and graph databases into a unified, high-throughput semantic querying interface.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14:paraId="2486B985" w14:textId="77777777" w:rsidR="005A3041" w:rsidRDefault="00000000">
      <w:pPr>
        <w:spacing w:line="360" w:lineRule="auto"/>
      </w:pPr>
      <w:r>
        <w:rPr>
          <w:rFonts w:ascii="Times New Roman" w:hAnsi="Times New Roman"/>
          <w:sz w:val="20"/>
        </w:rPr>
        <w:t>- Core operational constraint 1: DevSecOps pipelines must integrate automated formal verification proofs prior to deploying self-modifying microservice code to production environments.</w:t>
      </w:r>
    </w:p>
    <w:p w14:paraId="5F87DC90" w14:textId="77777777" w:rsidR="005A3041" w:rsidRDefault="00000000">
      <w:pPr>
        <w:spacing w:line="480" w:lineRule="auto"/>
        <w:jc w:val="center"/>
      </w:pPr>
      <w:r>
        <w:rPr>
          <w:rFonts w:ascii="Arial" w:hAnsi="Arial"/>
          <w:sz w:val="18"/>
        </w:rPr>
        <w:lastRenderedPageBreak/>
        <w:t>- Core operational constraint 2: The biological metaphor of homeostatic regulation provides a rigorous mathematical framework for designing fault-tolerant, self-healing software clusters.</w:t>
      </w:r>
    </w:p>
    <w:p w14:paraId="7A256876" w14:textId="77777777" w:rsidR="005A3041" w:rsidRDefault="00000000">
      <w:pPr>
        <w:jc w:val="both"/>
      </w:pPr>
      <w:r>
        <w:rPr>
          <w:rFonts w:ascii="Times New Roman" w:hAnsi="Times New Roman"/>
          <w:sz w:val="32"/>
        </w:rPr>
        <w:t>- Core operational constraint 3: Zero-trust security architectures enforce continuous cryptographic verification of all internal service requests regardless of network topology.</w:t>
      </w:r>
    </w:p>
    <w:p w14:paraId="08256324" w14:textId="77777777" w:rsidR="005A3041" w:rsidRDefault="00000000">
      <w:pPr>
        <w:spacing w:line="360" w:lineRule="auto"/>
      </w:pPr>
      <w:r>
        <w:rPr>
          <w:rFonts w:ascii="Verdana" w:hAnsi="Verdana"/>
          <w:sz w:val="24"/>
        </w:rPr>
        <w:t>6.3.2 Methodological Implementation and Validation</w:t>
      </w:r>
    </w:p>
    <w:p w14:paraId="1D5921B0" w14:textId="77777777" w:rsidR="005A3041" w:rsidRDefault="00000000">
      <w:pPr>
        <w:spacing w:line="240" w:lineRule="auto"/>
        <w:jc w:val="center"/>
      </w:pPr>
      <w:r>
        <w:rPr>
          <w:rFonts w:ascii="Georgia" w:hAnsi="Georgia"/>
          <w:sz w:val="32"/>
        </w:rPr>
        <w:t xml:space="preserve">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w:t>
      </w:r>
      <w:r>
        <w:rPr>
          <w:rFonts w:ascii="Georgia" w:hAnsi="Georgia"/>
          <w:sz w:val="32"/>
        </w:rPr>
        <w:lastRenderedPageBreak/>
        <w:t>cryptographic verification of all internal service requests regardless of network topology.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w:t>
      </w:r>
    </w:p>
    <w:p w14:paraId="7F6E2CF5" w14:textId="77777777" w:rsidR="005A3041" w:rsidRDefault="00000000">
      <w:pPr>
        <w:spacing w:line="480" w:lineRule="auto"/>
        <w:jc w:val="both"/>
      </w:pPr>
      <w:r>
        <w:rPr>
          <w:rFonts w:ascii="Times New Roman" w:hAnsi="Times New Roman"/>
          <w:sz w:val="24"/>
        </w:rPr>
        <w:t xml:space="preserve">By leveraging generative AI for automated schema migration and semantic data reconciliation, enterprises eliminate substantial technical debt.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Decentralized data fabrics unify heterogeneous relational and graph databases into a unified, high-throughput </w:t>
      </w:r>
      <w:r>
        <w:rPr>
          <w:rFonts w:ascii="Times New Roman" w:hAnsi="Times New Roman"/>
          <w:sz w:val="24"/>
        </w:rPr>
        <w:lastRenderedPageBreak/>
        <w:t>semantic querying interface.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w:t>
      </w:r>
    </w:p>
    <w:p w14:paraId="40BFB2E8" w14:textId="77777777" w:rsidR="005A3041" w:rsidRDefault="00000000">
      <w:pPr>
        <w:spacing w:line="240" w:lineRule="auto"/>
        <w:jc w:val="both"/>
      </w:pPr>
      <w:r>
        <w:rPr>
          <w:rFonts w:ascii="Courier New" w:hAnsi="Courier New"/>
          <w:sz w:val="20"/>
        </w:rPr>
        <w:t xml:space="preserve">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Decentralized data fabrics unify heterogeneous relational and graph databases into a unified, high-throughput semantic querying </w:t>
      </w:r>
      <w:r>
        <w:rPr>
          <w:rFonts w:ascii="Courier New" w:hAnsi="Courier New"/>
          <w:sz w:val="20"/>
        </w:rPr>
        <w:lastRenderedPageBreak/>
        <w:t>interface.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w:t>
      </w:r>
    </w:p>
    <w:p w14:paraId="153F4A85" w14:textId="77777777" w:rsidR="005A3041" w:rsidRDefault="00000000">
      <w:pPr>
        <w:spacing w:line="480" w:lineRule="auto"/>
        <w:jc w:val="right"/>
      </w:pPr>
      <w:r>
        <w:rPr>
          <w:rFonts w:ascii="Arial" w:hAnsi="Arial"/>
          <w:sz w:val="32"/>
        </w:rPr>
        <w:t xml:space="preserve">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A comprehensive analysis of distributed consensus mechanisms reveals critical scalability bottlenecks under Byzantine fault conditions. Cognitive resource scheduling dynamically reallocates containerized microservices based on predictive </w:t>
      </w:r>
      <w:r>
        <w:rPr>
          <w:rFonts w:ascii="Arial" w:hAnsi="Arial"/>
          <w:sz w:val="32"/>
        </w:rPr>
        <w:lastRenderedPageBreak/>
        <w:t>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w:t>
      </w:r>
    </w:p>
    <w:p w14:paraId="381A9ACC" w14:textId="77777777" w:rsidR="005A3041" w:rsidRDefault="00000000">
      <w:pPr>
        <w:spacing w:line="480" w:lineRule="auto"/>
        <w:jc w:val="right"/>
      </w:pPr>
      <w:r>
        <w:rPr>
          <w:rFonts w:ascii="Courier New" w:hAnsi="Courier New"/>
          <w:sz w:val="18"/>
        </w:rPr>
        <w:t xml:space="preserve">Self-evolving enterprise architectures represent a paradigm shift from static, brittle infrastructures to dynamic, autonomous systems capable of continuous </w:t>
      </w:r>
      <w:r>
        <w:rPr>
          <w:rFonts w:ascii="Courier New" w:hAnsi="Courier New"/>
          <w:sz w:val="18"/>
        </w:rPr>
        <w:lastRenderedPageBreak/>
        <w:t>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w:t>
      </w:r>
    </w:p>
    <w:p w14:paraId="6FB14CB6" w14:textId="77777777" w:rsidR="005A3041" w:rsidRDefault="00000000">
      <w:pPr>
        <w:spacing w:line="360" w:lineRule="auto"/>
        <w:jc w:val="both"/>
      </w:pPr>
      <w:r>
        <w:rPr>
          <w:rFonts w:ascii="Arial" w:hAnsi="Arial"/>
          <w:sz w:val="18"/>
        </w:rPr>
        <w:t>- Core operational constraint 1: Traditional perimeter-based security models fail to address modern lateral threat vectors in highly decentralized, service-oriented platforms.</w:t>
      </w:r>
    </w:p>
    <w:p w14:paraId="7FD8E2B1" w14:textId="77777777" w:rsidR="005A3041" w:rsidRDefault="00000000">
      <w:pPr>
        <w:spacing w:line="480" w:lineRule="auto"/>
        <w:jc w:val="right"/>
      </w:pPr>
      <w:r>
        <w:rPr>
          <w:rFonts w:ascii="Calibri" w:hAnsi="Calibri"/>
          <w:sz w:val="20"/>
        </w:rPr>
        <w:lastRenderedPageBreak/>
        <w:t>- Core operational constraint 2: By leveraging generative AI for automated schema migration and semantic data reconciliation, enterprises eliminate substantial technical debt.</w:t>
      </w:r>
    </w:p>
    <w:p w14:paraId="3E7D94D1" w14:textId="77777777" w:rsidR="005A3041" w:rsidRDefault="00000000">
      <w:pPr>
        <w:spacing w:line="480" w:lineRule="auto"/>
        <w:jc w:val="center"/>
      </w:pPr>
      <w:r>
        <w:rPr>
          <w:rFonts w:ascii="Georgia" w:hAnsi="Georgia"/>
          <w:sz w:val="32"/>
        </w:rPr>
        <w:t>- Core operational constraint 3: Empirical evaluations across high-frequency financial trading benchmarks demonstrate a 42% reduction in p99 latency using cognitive edge caching.</w:t>
      </w:r>
    </w:p>
    <w:p w14:paraId="72C2DAC8" w14:textId="77777777" w:rsidR="005A3041" w:rsidRDefault="00000000">
      <w:r>
        <w:rPr>
          <w:rFonts w:ascii="Verdana" w:hAnsi="Verdana"/>
          <w:sz w:val="24"/>
        </w:rPr>
        <w:t>- Core operational constraint 4: Continuous feedback loops governed by policy gradient algorithms dynamically adjust rate limits and firewall thresholds in response to evolving threat signatures.</w:t>
      </w:r>
    </w:p>
    <w:p w14:paraId="38502816" w14:textId="77777777" w:rsidR="005A3041" w:rsidRDefault="00000000">
      <w:pPr>
        <w:spacing w:line="360" w:lineRule="auto"/>
        <w:jc w:val="right"/>
      </w:pPr>
      <w:r>
        <w:rPr>
          <w:rFonts w:ascii="Verdana" w:hAnsi="Verdana"/>
          <w:sz w:val="20"/>
        </w:rPr>
        <w:t>Table 6.3: Performance Evaluation Matrix for Variant 3</w:t>
      </w:r>
    </w:p>
    <w:tbl>
      <w:tblPr>
        <w:tblW w:w="0" w:type="auto"/>
        <w:tblLook w:val="04A0" w:firstRow="1" w:lastRow="0" w:firstColumn="1" w:lastColumn="0" w:noHBand="0" w:noVBand="1"/>
      </w:tblPr>
      <w:tblGrid>
        <w:gridCol w:w="2880"/>
        <w:gridCol w:w="2880"/>
        <w:gridCol w:w="2880"/>
      </w:tblGrid>
      <w:tr w:rsidR="005A3041" w14:paraId="55E50FCD" w14:textId="77777777">
        <w:tc>
          <w:tcPr>
            <w:tcW w:w="2880" w:type="dxa"/>
          </w:tcPr>
          <w:p w14:paraId="761EB087" w14:textId="77777777" w:rsidR="005A3041" w:rsidRDefault="00000000">
            <w:r>
              <w:t>Subsystem Component</w:t>
            </w:r>
          </w:p>
        </w:tc>
        <w:tc>
          <w:tcPr>
            <w:tcW w:w="2880" w:type="dxa"/>
          </w:tcPr>
          <w:p w14:paraId="12671166" w14:textId="77777777" w:rsidR="005A3041" w:rsidRDefault="00000000">
            <w:r>
              <w:t>Throughput (RPS)</w:t>
            </w:r>
          </w:p>
        </w:tc>
        <w:tc>
          <w:tcPr>
            <w:tcW w:w="2880" w:type="dxa"/>
          </w:tcPr>
          <w:p w14:paraId="17132E54" w14:textId="77777777" w:rsidR="005A3041" w:rsidRDefault="00000000">
            <w:r>
              <w:t>P99 Latency (ms)</w:t>
            </w:r>
          </w:p>
        </w:tc>
      </w:tr>
      <w:tr w:rsidR="005A3041" w14:paraId="289A01ED" w14:textId="77777777">
        <w:tc>
          <w:tcPr>
            <w:tcW w:w="2880" w:type="dxa"/>
          </w:tcPr>
          <w:p w14:paraId="4F9C09A8" w14:textId="77777777" w:rsidR="005A3041" w:rsidRDefault="00000000">
            <w:r>
              <w:t>Metric_1_0_95.50</w:t>
            </w:r>
          </w:p>
        </w:tc>
        <w:tc>
          <w:tcPr>
            <w:tcW w:w="2880" w:type="dxa"/>
          </w:tcPr>
          <w:p w14:paraId="302B583C" w14:textId="77777777" w:rsidR="005A3041" w:rsidRDefault="00000000">
            <w:r>
              <w:t>Metric_1_1_83.96</w:t>
            </w:r>
          </w:p>
        </w:tc>
        <w:tc>
          <w:tcPr>
            <w:tcW w:w="2880" w:type="dxa"/>
          </w:tcPr>
          <w:p w14:paraId="09E4C659" w14:textId="77777777" w:rsidR="005A3041" w:rsidRDefault="00000000">
            <w:r>
              <w:t>Metric_1_2_93.43</w:t>
            </w:r>
          </w:p>
        </w:tc>
      </w:tr>
      <w:tr w:rsidR="005A3041" w14:paraId="00ED7A96" w14:textId="77777777">
        <w:tc>
          <w:tcPr>
            <w:tcW w:w="2880" w:type="dxa"/>
          </w:tcPr>
          <w:p w14:paraId="3748A06A" w14:textId="77777777" w:rsidR="005A3041" w:rsidRDefault="00000000">
            <w:r>
              <w:t>Metric_2_0_96.10</w:t>
            </w:r>
          </w:p>
        </w:tc>
        <w:tc>
          <w:tcPr>
            <w:tcW w:w="2880" w:type="dxa"/>
          </w:tcPr>
          <w:p w14:paraId="783EC8A3" w14:textId="77777777" w:rsidR="005A3041" w:rsidRDefault="00000000">
            <w:r>
              <w:t>Metric_2_1_94.26</w:t>
            </w:r>
          </w:p>
        </w:tc>
        <w:tc>
          <w:tcPr>
            <w:tcW w:w="2880" w:type="dxa"/>
          </w:tcPr>
          <w:p w14:paraId="1BA41605" w14:textId="77777777" w:rsidR="005A3041" w:rsidRDefault="00000000">
            <w:r>
              <w:t>Metric_2_2_94.91</w:t>
            </w:r>
          </w:p>
        </w:tc>
      </w:tr>
      <w:tr w:rsidR="005A3041" w14:paraId="794487CB" w14:textId="77777777">
        <w:tc>
          <w:tcPr>
            <w:tcW w:w="2880" w:type="dxa"/>
          </w:tcPr>
          <w:p w14:paraId="31848BE2" w14:textId="77777777" w:rsidR="005A3041" w:rsidRDefault="00000000">
            <w:r>
              <w:t>Metric_3_0_98.22</w:t>
            </w:r>
          </w:p>
        </w:tc>
        <w:tc>
          <w:tcPr>
            <w:tcW w:w="2880" w:type="dxa"/>
          </w:tcPr>
          <w:p w14:paraId="44F72A34" w14:textId="77777777" w:rsidR="005A3041" w:rsidRDefault="00000000">
            <w:r>
              <w:t>Metric_3_1_81.37</w:t>
            </w:r>
          </w:p>
        </w:tc>
        <w:tc>
          <w:tcPr>
            <w:tcW w:w="2880" w:type="dxa"/>
          </w:tcPr>
          <w:p w14:paraId="591AEEB5" w14:textId="77777777" w:rsidR="005A3041" w:rsidRDefault="00000000">
            <w:r>
              <w:t>Metric_3_2_86.63</w:t>
            </w:r>
          </w:p>
        </w:tc>
      </w:tr>
      <w:tr w:rsidR="005A3041" w14:paraId="744FB7DD" w14:textId="77777777">
        <w:tc>
          <w:tcPr>
            <w:tcW w:w="2880" w:type="dxa"/>
          </w:tcPr>
          <w:p w14:paraId="551A621E" w14:textId="77777777" w:rsidR="005A3041" w:rsidRDefault="00000000">
            <w:r>
              <w:t>Metric_4_0_97.31</w:t>
            </w:r>
          </w:p>
        </w:tc>
        <w:tc>
          <w:tcPr>
            <w:tcW w:w="2880" w:type="dxa"/>
          </w:tcPr>
          <w:p w14:paraId="7032FDF9" w14:textId="77777777" w:rsidR="005A3041" w:rsidRDefault="00000000">
            <w:r>
              <w:t>Metric_4_1_99.58</w:t>
            </w:r>
          </w:p>
        </w:tc>
        <w:tc>
          <w:tcPr>
            <w:tcW w:w="2880" w:type="dxa"/>
          </w:tcPr>
          <w:p w14:paraId="6F463AEE" w14:textId="77777777" w:rsidR="005A3041" w:rsidRDefault="00000000">
            <w:r>
              <w:t>Metric_4_2_86.54</w:t>
            </w:r>
          </w:p>
        </w:tc>
      </w:tr>
    </w:tbl>
    <w:p w14:paraId="314D9FC8" w14:textId="77777777" w:rsidR="005A3041" w:rsidRDefault="005A3041"/>
    <w:p w14:paraId="09F7974C" w14:textId="77777777" w:rsidR="005A3041" w:rsidRDefault="00000000">
      <w:pPr>
        <w:jc w:val="center"/>
      </w:pPr>
      <w:r>
        <w:rPr>
          <w:noProof/>
        </w:rPr>
        <w:drawing>
          <wp:inline distT="0" distB="0" distL="0" distR="0" wp14:anchorId="151F6F67" wp14:editId="72017FEE">
            <wp:extent cx="4389120" cy="190195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7A73F7B4" w14:textId="77777777" w:rsidR="005A3041" w:rsidRDefault="00000000">
      <w:pPr>
        <w:spacing w:line="360" w:lineRule="auto"/>
      </w:pPr>
      <w:r>
        <w:rPr>
          <w:rFonts w:ascii="Calibri" w:hAnsi="Calibri"/>
          <w:sz w:val="28"/>
        </w:rPr>
        <w:t>Figure 6.3: System architecture diagram illustrating cognitive feedback mechanisms.</w:t>
      </w:r>
    </w:p>
    <w:p w14:paraId="4DF29DF7" w14:textId="77777777" w:rsidR="005A3041" w:rsidRDefault="00000000">
      <w:pPr>
        <w:spacing w:line="480" w:lineRule="auto"/>
      </w:pPr>
      <w:r>
        <w:rPr>
          <w:rFonts w:ascii="Times New Roman" w:hAnsi="Times New Roman"/>
          <w:sz w:val="26"/>
        </w:rPr>
        <w:lastRenderedPageBreak/>
        <w:t>6.4 Architectural Principles of enterprise generative</w:t>
      </w:r>
    </w:p>
    <w:p w14:paraId="6FA2E405" w14:textId="77777777" w:rsidR="005A3041" w:rsidRDefault="00000000">
      <w:pPr>
        <w:spacing w:line="480" w:lineRule="auto"/>
        <w:jc w:val="both"/>
      </w:pPr>
      <w:r>
        <w:rPr>
          <w:rFonts w:ascii="Verdana" w:hAnsi="Verdana"/>
          <w:sz w:val="20"/>
        </w:rPr>
        <w:t xml:space="preserve">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Empirical evaluations across high-frequency financial </w:t>
      </w:r>
      <w:r>
        <w:rPr>
          <w:rFonts w:ascii="Verdana" w:hAnsi="Verdana"/>
          <w:sz w:val="20"/>
        </w:rPr>
        <w:lastRenderedPageBreak/>
        <w:t>trading benchmarks demonstrate a 42% reduction in p99 latency using cognitive edge caching.</w:t>
      </w:r>
    </w:p>
    <w:p w14:paraId="5712851B" w14:textId="77777777" w:rsidR="005A3041" w:rsidRDefault="00000000">
      <w:pPr>
        <w:spacing w:line="240" w:lineRule="auto"/>
        <w:jc w:val="both"/>
      </w:pPr>
      <w:r>
        <w:rPr>
          <w:rFonts w:ascii="Arial" w:hAnsi="Arial"/>
          <w:sz w:val="26"/>
        </w:rPr>
        <w:t>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A comprehensive analysis of distributed consensus mechanisms reveals critical scalability bottlenecks under Byzantine fault conditions.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w:t>
      </w:r>
    </w:p>
    <w:p w14:paraId="7C894F39" w14:textId="77777777" w:rsidR="005A3041" w:rsidRDefault="00000000">
      <w:r>
        <w:rPr>
          <w:rFonts w:ascii="Verdana" w:hAnsi="Verdana"/>
          <w:sz w:val="24"/>
        </w:rPr>
        <w:t xml:space="preserve">Explainable artificial intelligence (XAI) frameworks provide human operators with verifiable decision paths for autonomous remediation </w:t>
      </w:r>
      <w:r>
        <w:rPr>
          <w:rFonts w:ascii="Verdana" w:hAnsi="Verdana"/>
          <w:sz w:val="24"/>
        </w:rPr>
        <w:lastRenderedPageBreak/>
        <w:t>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14:paraId="3AB1258F" w14:textId="77777777" w:rsidR="005A3041" w:rsidRDefault="00000000">
      <w:pPr>
        <w:spacing w:line="360" w:lineRule="auto"/>
        <w:jc w:val="center"/>
      </w:pPr>
      <w:r>
        <w:rPr>
          <w:rFonts w:ascii="Arial" w:hAnsi="Arial"/>
        </w:rPr>
        <w:lastRenderedPageBreak/>
        <w:t>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w:t>
      </w:r>
    </w:p>
    <w:p w14:paraId="38FAAF7F" w14:textId="77777777" w:rsidR="005A3041" w:rsidRDefault="00000000">
      <w:pPr>
        <w:spacing w:line="360" w:lineRule="auto"/>
        <w:jc w:val="right"/>
      </w:pPr>
      <w:r>
        <w:rPr>
          <w:rFonts w:ascii="Times New Roman" w:hAnsi="Times New Roman"/>
          <w:sz w:val="32"/>
        </w:rPr>
        <w:t xml:space="preserve">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w:t>
      </w:r>
      <w:r>
        <w:rPr>
          <w:rFonts w:ascii="Times New Roman" w:hAnsi="Times New Roman"/>
          <w:sz w:val="32"/>
        </w:rPr>
        <w:lastRenderedPageBreak/>
        <w:t xml:space="preserve">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Self-evolving enterprise architectures represent a paradigm shift from static, brittle </w:t>
      </w:r>
      <w:r>
        <w:rPr>
          <w:rFonts w:ascii="Times New Roman" w:hAnsi="Times New Roman"/>
          <w:sz w:val="32"/>
        </w:rPr>
        <w:lastRenderedPageBreak/>
        <w:t>infrastructures to dynamic, autonomous systems capable of continuous self-adaptation.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w:t>
      </w:r>
    </w:p>
    <w:p w14:paraId="042B7F18" w14:textId="77777777" w:rsidR="005A3041" w:rsidRDefault="00000000">
      <w:pPr>
        <w:spacing w:line="480" w:lineRule="auto"/>
        <w:jc w:val="center"/>
      </w:pPr>
      <w:r>
        <w:rPr>
          <w:rFonts w:ascii="Verdana" w:hAnsi="Verdana"/>
          <w:b/>
          <w:sz w:val="24"/>
        </w:rPr>
        <w:t>6.4.1 METHODOLOGICAL IMPLEMENTATION AND VALIDATION</w:t>
      </w:r>
    </w:p>
    <w:p w14:paraId="13B77B09" w14:textId="77777777" w:rsidR="005A3041" w:rsidRDefault="00000000">
      <w:pPr>
        <w:jc w:val="both"/>
      </w:pPr>
      <w:r>
        <w:rPr>
          <w:rFonts w:ascii="Verdana" w:hAnsi="Verdana"/>
          <w:sz w:val="20"/>
        </w:rPr>
        <w:t>Microservice deconstruction demands sophisticated service meshes equipped with automated mutual TLS (mTLS) certificate rotation.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14:paraId="00F7CE68" w14:textId="77777777" w:rsidR="005A3041" w:rsidRDefault="00000000">
      <w:pPr>
        <w:spacing w:line="240" w:lineRule="auto"/>
      </w:pPr>
      <w:r>
        <w:rPr>
          <w:rFonts w:ascii="Times New Roman" w:hAnsi="Times New Roman"/>
          <w:sz w:val="20"/>
        </w:rPr>
        <w:lastRenderedPageBreak/>
        <w:t>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w:t>
      </w:r>
    </w:p>
    <w:p w14:paraId="3DB61FDB" w14:textId="77777777" w:rsidR="005A3041" w:rsidRDefault="00000000">
      <w:pPr>
        <w:spacing w:line="480" w:lineRule="auto"/>
        <w:jc w:val="center"/>
      </w:pPr>
      <w:r>
        <w:rPr>
          <w:rFonts w:ascii="Arial" w:hAnsi="Arial"/>
          <w:sz w:val="28"/>
        </w:rPr>
        <w:t xml:space="preserve">A comprehensive analysis of distributed consensus mechanisms reveals critical scalability bottlenecks under Byzantine fault conditions. Microservice deconstruction demands sophisticated service meshes equipped with automated mutual TLS (mTLS) certificate rotation.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Explainable artificial intelligence (XAI) frameworks provide human operators with verifiable decision paths </w:t>
      </w:r>
      <w:r>
        <w:rPr>
          <w:rFonts w:ascii="Arial" w:hAnsi="Arial"/>
          <w:sz w:val="28"/>
        </w:rPr>
        <w:lastRenderedPageBreak/>
        <w:t>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w:t>
      </w:r>
    </w:p>
    <w:p w14:paraId="0EF0F79E" w14:textId="77777777" w:rsidR="005A3041" w:rsidRDefault="00000000">
      <w:pPr>
        <w:spacing w:line="240" w:lineRule="auto"/>
        <w:jc w:val="right"/>
      </w:pPr>
      <w:r>
        <w:rPr>
          <w:rFonts w:ascii="Georgia" w:hAnsi="Georgia"/>
          <w:sz w:val="18"/>
        </w:rPr>
        <w:t xml:space="preserve">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w:t>
      </w:r>
      <w:r>
        <w:rPr>
          <w:rFonts w:ascii="Georgia" w:hAnsi="Georgia"/>
          <w:sz w:val="18"/>
        </w:rPr>
        <w:lastRenderedPageBreak/>
        <w:t>and firewall thresholds in response to evolving threat signatures. Microservice deconstruction demands sophisticated service meshes equipped with automated mutual TLS (mTLS) certificate rotation. Microservice deconstruction demands sophisticated service meshes equipped with automated mutual TLS (mTLS) certificate rotation. Microservice deconstruction demands sophisticated service meshes equipped with automated mutual TLS (mTLS) certificate rotation.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w:t>
      </w:r>
    </w:p>
    <w:p w14:paraId="4D582C48" w14:textId="77777777" w:rsidR="005A3041" w:rsidRDefault="00000000">
      <w:pPr>
        <w:spacing w:line="240" w:lineRule="auto"/>
      </w:pPr>
      <w:r>
        <w:rPr>
          <w:rFonts w:ascii="Times New Roman" w:hAnsi="Times New Roman"/>
          <w:sz w:val="20"/>
        </w:rPr>
        <w:t>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14:paraId="4AA7B5B9" w14:textId="77777777" w:rsidR="005A3041" w:rsidRDefault="00000000">
      <w:pPr>
        <w:jc w:val="both"/>
      </w:pPr>
      <w:r>
        <w:rPr>
          <w:rFonts w:ascii="Times New Roman" w:hAnsi="Times New Roman"/>
          <w:sz w:val="28"/>
        </w:rPr>
        <w:t xml:space="preserve">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Decentralized data fabrics </w:t>
      </w:r>
      <w:r>
        <w:rPr>
          <w:rFonts w:ascii="Times New Roman" w:hAnsi="Times New Roman"/>
          <w:sz w:val="28"/>
        </w:rPr>
        <w:lastRenderedPageBreak/>
        <w:t>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14:paraId="1EF365CE" w14:textId="77777777" w:rsidR="005A3041" w:rsidRDefault="00000000">
      <w:r>
        <w:rPr>
          <w:rFonts w:ascii="Verdana" w:hAnsi="Verdana"/>
          <w:sz w:val="26"/>
        </w:rPr>
        <w:t xml:space="preserve">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w:t>
      </w:r>
      <w:r>
        <w:rPr>
          <w:rFonts w:ascii="Verdana" w:hAnsi="Verdana"/>
          <w:sz w:val="26"/>
        </w:rPr>
        <w:lastRenderedPageBreak/>
        <w:t>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14:paraId="7A956361" w14:textId="77777777" w:rsidR="005A3041" w:rsidRDefault="00000000">
      <w:pPr>
        <w:spacing w:line="240" w:lineRule="auto"/>
      </w:pPr>
      <w:r>
        <w:rPr>
          <w:rFonts w:ascii="Arial" w:hAnsi="Arial"/>
          <w:b/>
          <w:sz w:val="20"/>
        </w:rPr>
        <w:t>6.4.2 Methodological Implementation and Validation</w:t>
      </w:r>
    </w:p>
    <w:p w14:paraId="50126E62" w14:textId="77777777" w:rsidR="005A3041" w:rsidRDefault="00000000">
      <w:pPr>
        <w:spacing w:line="360" w:lineRule="auto"/>
        <w:jc w:val="right"/>
      </w:pPr>
      <w:r>
        <w:rPr>
          <w:rFonts w:ascii="Calibri" w:hAnsi="Calibri"/>
          <w:sz w:val="18"/>
        </w:rPr>
        <w:t>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14:paraId="6E21800A" w14:textId="77777777" w:rsidR="005A3041" w:rsidRDefault="00000000">
      <w:pPr>
        <w:spacing w:line="480" w:lineRule="auto"/>
        <w:jc w:val="center"/>
      </w:pPr>
      <w:r>
        <w:rPr>
          <w:rFonts w:ascii="Times New Roman" w:hAnsi="Times New Roman"/>
          <w:sz w:val="20"/>
        </w:rPr>
        <w:t xml:space="preserve">Decentralized data fabrics unify heterogeneous relational and graph databases into a unified, high-throughput semantic querying interface. Empirical evaluations across high-frequency financial trading </w:t>
      </w:r>
      <w:r>
        <w:rPr>
          <w:rFonts w:ascii="Times New Roman" w:hAnsi="Times New Roman"/>
          <w:sz w:val="20"/>
        </w:rPr>
        <w:lastRenderedPageBreak/>
        <w:t>benchmarks demonstrate a 42% reduction in p99 latency using cognitive edge caching.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Explainable artificial intelligence (XAI) frameworks provide human operators with verifiable decision paths for autonomous remediation actions.</w:t>
      </w:r>
    </w:p>
    <w:p w14:paraId="1639E2B1" w14:textId="77777777" w:rsidR="005A3041" w:rsidRDefault="00000000">
      <w:pPr>
        <w:spacing w:line="360" w:lineRule="auto"/>
      </w:pPr>
      <w:r>
        <w:rPr>
          <w:rFonts w:ascii="Courier New" w:hAnsi="Courier New"/>
          <w:sz w:val="20"/>
        </w:rPr>
        <w:t xml:space="preserve">Decentralized data fabrics unify heterogeneous relational and graph databases into a unified, high-throughput semantic querying interface. Explainable artificial intelligence (XAI) frameworks provide human operators with verifiable decision paths for autonomous remediation </w:t>
      </w:r>
      <w:r>
        <w:rPr>
          <w:rFonts w:ascii="Courier New" w:hAnsi="Courier New"/>
          <w:sz w:val="20"/>
        </w:rPr>
        <w:lastRenderedPageBreak/>
        <w:t>actions.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45BA58DF" w14:textId="77777777" w:rsidR="005A3041" w:rsidRDefault="00000000">
      <w:pPr>
        <w:spacing w:line="360" w:lineRule="auto"/>
        <w:jc w:val="center"/>
      </w:pPr>
      <w:r>
        <w:rPr>
          <w:rFonts w:ascii="Calibri" w:hAnsi="Calibri"/>
          <w:sz w:val="18"/>
        </w:rPr>
        <w:lastRenderedPageBreak/>
        <w:t>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18F0422C" w14:textId="77777777" w:rsidR="005A3041" w:rsidRDefault="00000000">
      <w:pPr>
        <w:jc w:val="center"/>
      </w:pPr>
      <w:r>
        <w:rPr>
          <w:rFonts w:ascii="Times New Roman" w:hAnsi="Times New Roman"/>
          <w:sz w:val="26"/>
        </w:rPr>
        <w:t xml:space="preserve">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Cognitive resource scheduling dynamically reallocates containerized microservices based on predictive telemetry and </w:t>
      </w:r>
      <w:r>
        <w:rPr>
          <w:rFonts w:ascii="Times New Roman" w:hAnsi="Times New Roman"/>
          <w:sz w:val="26"/>
        </w:rPr>
        <w:lastRenderedPageBreak/>
        <w:t>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54275FAF" w14:textId="77777777" w:rsidR="005A3041" w:rsidRDefault="00000000">
      <w:pPr>
        <w:spacing w:line="240" w:lineRule="auto"/>
        <w:jc w:val="center"/>
      </w:pPr>
      <w:r>
        <w:rPr>
          <w:rFonts w:ascii="Times New Roman" w:hAnsi="Times New Roman"/>
          <w:sz w:val="20"/>
        </w:rPr>
        <w:t>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14:paraId="058EA447" w14:textId="77777777" w:rsidR="005A3041" w:rsidRDefault="00000000">
      <w:pPr>
        <w:jc w:val="both"/>
      </w:pPr>
      <w:r>
        <w:rPr>
          <w:rFonts w:ascii="Arial" w:hAnsi="Arial"/>
          <w:sz w:val="18"/>
        </w:rPr>
        <w:t>- Core operational constraint 1: Decentralized data fabrics unify heterogeneous relational and graph databases into a unified, high-throughput semantic querying interface.</w:t>
      </w:r>
    </w:p>
    <w:p w14:paraId="4C40FA41" w14:textId="77777777" w:rsidR="005A3041" w:rsidRDefault="00000000">
      <w:pPr>
        <w:spacing w:line="360" w:lineRule="auto"/>
      </w:pPr>
      <w:r>
        <w:rPr>
          <w:rFonts w:ascii="Courier New" w:hAnsi="Courier New"/>
          <w:sz w:val="20"/>
        </w:rPr>
        <w:lastRenderedPageBreak/>
        <w:t>- Core operational constraint 2: Explainable artificial intelligence (XAI) frameworks provide human operators with verifiable decision paths for autonomous remediation actions.</w:t>
      </w:r>
    </w:p>
    <w:p w14:paraId="73CD6DDF" w14:textId="77777777" w:rsidR="005A3041" w:rsidRDefault="00000000">
      <w:pPr>
        <w:spacing w:line="360" w:lineRule="auto"/>
        <w:jc w:val="both"/>
      </w:pPr>
      <w:r>
        <w:rPr>
          <w:rFonts w:ascii="Verdana" w:hAnsi="Verdana"/>
          <w:sz w:val="18"/>
        </w:rPr>
        <w:t>- Core operational constraint 3: Microservice deconstruction demands sophisticated service meshes equipped with automated mutual TLS (mTLS) certificate rotation.</w:t>
      </w:r>
    </w:p>
    <w:p w14:paraId="2AFCF12F" w14:textId="77777777" w:rsidR="005A3041" w:rsidRDefault="00000000">
      <w:pPr>
        <w:spacing w:line="360" w:lineRule="auto"/>
      </w:pPr>
      <w:r>
        <w:rPr>
          <w:rFonts w:ascii="Arial" w:hAnsi="Arial"/>
          <w:sz w:val="26"/>
        </w:rPr>
        <w:t>- Core operational constraint 4: Decentralized data fabrics unify heterogeneous relational and graph databases into a unified, high-throughput semantic querying interface.</w:t>
      </w:r>
    </w:p>
    <w:p w14:paraId="44BD6493" w14:textId="77777777" w:rsidR="005A3041" w:rsidRDefault="00000000">
      <w:pPr>
        <w:spacing w:line="360" w:lineRule="auto"/>
        <w:jc w:val="right"/>
      </w:pPr>
      <w:r>
        <w:rPr>
          <w:rFonts w:ascii="Georgia" w:hAnsi="Georgia"/>
        </w:rPr>
        <w:t>6.5 Architectural Principles of deconstruction fabrics</w:t>
      </w:r>
    </w:p>
    <w:p w14:paraId="30C846B3" w14:textId="77777777" w:rsidR="005A3041" w:rsidRDefault="00000000">
      <w:r>
        <w:rPr>
          <w:rFonts w:ascii="Calibri" w:hAnsi="Calibri"/>
          <w:sz w:val="18"/>
        </w:rPr>
        <w:t>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w:t>
      </w:r>
    </w:p>
    <w:p w14:paraId="0E4D1F11" w14:textId="77777777" w:rsidR="005A3041" w:rsidRDefault="00000000">
      <w:pPr>
        <w:spacing w:line="360" w:lineRule="auto"/>
      </w:pPr>
      <w:r>
        <w:rPr>
          <w:rFonts w:ascii="Verdana" w:hAnsi="Verdana"/>
          <w:sz w:val="18"/>
        </w:rPr>
        <w:t xml:space="preserve">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Cognitive resource scheduling </w:t>
      </w:r>
      <w:r>
        <w:rPr>
          <w:rFonts w:ascii="Verdana" w:hAnsi="Verdana"/>
          <w:sz w:val="18"/>
        </w:rPr>
        <w:lastRenderedPageBreak/>
        <w:t>dynamically reallocates containerized microservices based on predictive telemetry and multivariate anomaly detection.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14:paraId="3FAD8114" w14:textId="77777777" w:rsidR="005A3041" w:rsidRDefault="00000000">
      <w:pPr>
        <w:spacing w:line="480" w:lineRule="auto"/>
        <w:jc w:val="center"/>
      </w:pPr>
      <w:r>
        <w:rPr>
          <w:rFonts w:ascii="Georgia" w:hAnsi="Georgia"/>
          <w:sz w:val="20"/>
        </w:rPr>
        <w:t xml:space="preserve">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w:t>
      </w:r>
      <w:r>
        <w:rPr>
          <w:rFonts w:ascii="Georgia" w:hAnsi="Georgia"/>
          <w:sz w:val="20"/>
        </w:rPr>
        <w:lastRenderedPageBreak/>
        <w:t>(mTLS) certificate rotation.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14:paraId="7E3DB50D" w14:textId="77777777" w:rsidR="005A3041" w:rsidRDefault="00000000">
      <w:pPr>
        <w:spacing w:line="480" w:lineRule="auto"/>
        <w:jc w:val="both"/>
      </w:pPr>
      <w:r>
        <w:rPr>
          <w:rFonts w:ascii="Calibri" w:hAnsi="Calibri"/>
          <w:sz w:val="26"/>
        </w:rPr>
        <w:t xml:space="preserve">The data lifecycle encompasses secure edge ingestion, stream normalization, contextual enrichment, and privacy-preserving federated aggregation. Traditional perimeter-based security models fail to address modern lateral threat vectors in highly decentralized, service-oriented platforms. Microservice deconstruction demands sophisticated service meshes equipped with automated mutual TLS (mTLS) certificate rotation.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Zero-trust security </w:t>
      </w:r>
      <w:r>
        <w:rPr>
          <w:rFonts w:ascii="Calibri" w:hAnsi="Calibri"/>
          <w:sz w:val="26"/>
        </w:rPr>
        <w:lastRenderedPageBreak/>
        <w:t>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14:paraId="2057BD4B" w14:textId="77777777" w:rsidR="005A3041" w:rsidRDefault="00000000">
      <w:pPr>
        <w:spacing w:line="240" w:lineRule="auto"/>
        <w:jc w:val="center"/>
      </w:pPr>
      <w:r>
        <w:rPr>
          <w:rFonts w:ascii="Calibri" w:hAnsi="Calibri"/>
          <w:sz w:val="28"/>
        </w:rPr>
        <w:t xml:space="preserve">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w:t>
      </w:r>
      <w:r>
        <w:rPr>
          <w:rFonts w:ascii="Calibri" w:hAnsi="Calibri"/>
          <w:sz w:val="28"/>
        </w:rPr>
        <w:lastRenderedPageBreak/>
        <w:t>dynamically adjust rate limits and firewall thresholds in response to evolving threat signatures.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w:t>
      </w:r>
    </w:p>
    <w:p w14:paraId="6105AC9A" w14:textId="77777777" w:rsidR="005A3041" w:rsidRDefault="00000000">
      <w:pPr>
        <w:spacing w:line="360" w:lineRule="auto"/>
        <w:jc w:val="right"/>
      </w:pPr>
      <w:r>
        <w:rPr>
          <w:rFonts w:ascii="Verdana" w:hAnsi="Verdana"/>
          <w:sz w:val="26"/>
        </w:rPr>
        <w:t>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w:t>
      </w:r>
      <w:r>
        <w:rPr>
          <w:rFonts w:ascii="Verdana" w:hAnsi="Verdana"/>
          <w:sz w:val="26"/>
        </w:rPr>
        <w:lastRenderedPageBreak/>
        <w:t>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14:paraId="31BB7F4A" w14:textId="77777777" w:rsidR="005A3041" w:rsidRDefault="00000000">
      <w:r>
        <w:rPr>
          <w:rFonts w:ascii="Georgia" w:hAnsi="Georgia"/>
          <w:b/>
          <w:sz w:val="20"/>
        </w:rPr>
        <w:t>6.5.1 METHODOLOGICAL IMPLEMENTATION AND VALIDATION</w:t>
      </w:r>
    </w:p>
    <w:p w14:paraId="010F1094" w14:textId="77777777" w:rsidR="005A3041" w:rsidRDefault="00000000">
      <w:r>
        <w:rPr>
          <w:rFonts w:ascii="Arial" w:hAnsi="Arial"/>
          <w:sz w:val="28"/>
        </w:rPr>
        <w:t xml:space="preserve">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w:t>
      </w:r>
      <w:r>
        <w:rPr>
          <w:rFonts w:ascii="Arial" w:hAnsi="Arial"/>
          <w:sz w:val="28"/>
        </w:rPr>
        <w:lastRenderedPageBreak/>
        <w:t xml:space="preserve">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Traditional perimeter-based security models fail to address modern lateral threat vectors in highly decentralized, service-oriented platforms.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Zero-trust security architectures enforce </w:t>
      </w:r>
      <w:r>
        <w:rPr>
          <w:rFonts w:ascii="Arial" w:hAnsi="Arial"/>
          <w:sz w:val="28"/>
        </w:rPr>
        <w:lastRenderedPageBreak/>
        <w:t>continuous cryptographic verification of all internal service requests regardless of network topology.</w:t>
      </w:r>
    </w:p>
    <w:p w14:paraId="39FBB750" w14:textId="77777777" w:rsidR="005A3041" w:rsidRDefault="00000000">
      <w:pPr>
        <w:spacing w:line="240" w:lineRule="auto"/>
        <w:jc w:val="right"/>
      </w:pPr>
      <w:r>
        <w:rPr>
          <w:rFonts w:ascii="Courier New" w:hAnsi="Courier New"/>
          <w:sz w:val="26"/>
        </w:rPr>
        <w:t>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biological metaphor of homeostatic regulation provides a rigorous mathematical framework for designing fault-</w:t>
      </w:r>
      <w:r>
        <w:rPr>
          <w:rFonts w:ascii="Courier New" w:hAnsi="Courier New"/>
          <w:sz w:val="26"/>
        </w:rPr>
        <w:lastRenderedPageBreak/>
        <w: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14:paraId="08B43EBA" w14:textId="77777777" w:rsidR="005A3041" w:rsidRDefault="00000000">
      <w:pPr>
        <w:spacing w:line="240" w:lineRule="auto"/>
      </w:pPr>
      <w:r>
        <w:rPr>
          <w:rFonts w:ascii="Verdana" w:hAnsi="Verdana"/>
          <w:sz w:val="24"/>
        </w:rPr>
        <w:t xml:space="preserve">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w:t>
      </w:r>
      <w:r>
        <w:rPr>
          <w:rFonts w:ascii="Verdana" w:hAnsi="Verdana"/>
          <w:sz w:val="24"/>
        </w:rPr>
        <w:lastRenderedPageBreak/>
        <w:t>provide human operators with verifiable decision paths for autonomous remediation actions.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14:paraId="05D7092A" w14:textId="77777777" w:rsidR="005A3041" w:rsidRDefault="00000000">
      <w:pPr>
        <w:spacing w:line="480" w:lineRule="auto"/>
        <w:jc w:val="both"/>
      </w:pPr>
      <w:r>
        <w:rPr>
          <w:rFonts w:ascii="Verdana" w:hAnsi="Verdana"/>
          <w:sz w:val="28"/>
        </w:rPr>
        <w:t>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w:t>
      </w:r>
      <w:r>
        <w:rPr>
          <w:rFonts w:ascii="Verdana" w:hAnsi="Verdana"/>
          <w:sz w:val="28"/>
        </w:rPr>
        <w:lastRenderedPageBreak/>
        <w:t xml:space="preserve">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w:t>
      </w:r>
      <w:r>
        <w:rPr>
          <w:rFonts w:ascii="Verdana" w:hAnsi="Verdana"/>
          <w:sz w:val="28"/>
        </w:rPr>
        <w:lastRenderedPageBreak/>
        <w:t>debt. Cognitive resource scheduling dynamically reallocates containerized microservices based on predictive telemetry and multivariate anomaly detection.</w:t>
      </w:r>
    </w:p>
    <w:p w14:paraId="25874E73" w14:textId="77777777" w:rsidR="005A3041" w:rsidRDefault="00000000">
      <w:pPr>
        <w:spacing w:line="240" w:lineRule="auto"/>
      </w:pPr>
      <w:r>
        <w:rPr>
          <w:rFonts w:ascii="Times New Roman" w:hAnsi="Times New Roman"/>
          <w:sz w:val="28"/>
        </w:rPr>
        <w:t>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14:paraId="52D96279" w14:textId="77777777" w:rsidR="005A3041" w:rsidRDefault="00000000">
      <w:r>
        <w:rPr>
          <w:rFonts w:ascii="Courier New" w:hAnsi="Courier New"/>
        </w:rPr>
        <w:t xml:space="preserve">Continuous feedback loops governed by policy gradient algorithms dynamically adjust rate limits and firewall thresholds in </w:t>
      </w:r>
      <w:r>
        <w:rPr>
          <w:rFonts w:ascii="Courier New" w:hAnsi="Courier New"/>
        </w:rPr>
        <w:lastRenderedPageBreak/>
        <w:t>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14:paraId="78A3ADD8" w14:textId="77777777" w:rsidR="005A3041" w:rsidRDefault="00000000">
      <w:pPr>
        <w:spacing w:line="240" w:lineRule="auto"/>
      </w:pPr>
      <w:r>
        <w:rPr>
          <w:rFonts w:ascii="Courier New" w:hAnsi="Courier New"/>
          <w:sz w:val="18"/>
        </w:rPr>
        <w:lastRenderedPageBreak/>
        <w:t>Traditional perimeter-based security models fail to address modern lateral threat vectors in highly decentralized, service-oriented platforms. A comprehensive analysis of distributed consensus mechanisms reveals critical scalability bottlenecks under Byzantine fault conditions. Microservice deconstruction demands sophisticated service meshes equipped with automated mutual TLS (mTLS) certificate rotation.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w:t>
      </w:r>
    </w:p>
    <w:p w14:paraId="3A513B45" w14:textId="77777777" w:rsidR="005A3041" w:rsidRDefault="00000000">
      <w:pPr>
        <w:spacing w:line="240" w:lineRule="auto"/>
        <w:jc w:val="center"/>
      </w:pPr>
      <w:r>
        <w:rPr>
          <w:rFonts w:ascii="Verdana" w:hAnsi="Verdana"/>
          <w:sz w:val="20"/>
        </w:rPr>
        <w:t>- Core operational constraint 1: Empirical evaluations across high-frequency financial trading benchmarks demonstrate a 42% reduction in p99 latency using cognitive edge caching.</w:t>
      </w:r>
    </w:p>
    <w:p w14:paraId="595B8D06" w14:textId="77777777" w:rsidR="005A3041" w:rsidRDefault="00000000">
      <w:pPr>
        <w:spacing w:line="480" w:lineRule="auto"/>
        <w:jc w:val="both"/>
      </w:pPr>
      <w:r>
        <w:rPr>
          <w:rFonts w:ascii="Georgia" w:hAnsi="Georgia"/>
        </w:rPr>
        <w:t>- Core operational constraint 2: Microservice deconstruction demands sophisticated service meshes equipped with automated mutual TLS (mTLS) certificate rotation.</w:t>
      </w:r>
    </w:p>
    <w:p w14:paraId="283DF98C" w14:textId="77777777" w:rsidR="005A3041" w:rsidRDefault="00000000">
      <w:pPr>
        <w:spacing w:line="360" w:lineRule="auto"/>
        <w:jc w:val="both"/>
      </w:pPr>
      <w:r>
        <w:rPr>
          <w:rFonts w:ascii="Times New Roman" w:hAnsi="Times New Roman"/>
          <w:sz w:val="28"/>
        </w:rPr>
        <w:t>- Core operational constraint 3: Empirical evaluations across high-frequency financial trading benchmarks demonstrate a 42% reduction in p99 latency using cognitive edge caching.</w:t>
      </w:r>
    </w:p>
    <w:p w14:paraId="6C9B2595" w14:textId="77777777" w:rsidR="005A3041" w:rsidRDefault="00000000">
      <w:pPr>
        <w:spacing w:line="360" w:lineRule="auto"/>
        <w:jc w:val="right"/>
      </w:pPr>
      <w:r>
        <w:rPr>
          <w:rFonts w:ascii="Arial" w:hAnsi="Arial"/>
          <w:sz w:val="32"/>
        </w:rPr>
        <w:t>6.5.2 METHODOLOGICAL IMPLEMENTATION AND VALIDATION</w:t>
      </w:r>
    </w:p>
    <w:p w14:paraId="16FDA809" w14:textId="77777777" w:rsidR="005A3041" w:rsidRDefault="00000000">
      <w:pPr>
        <w:spacing w:line="480" w:lineRule="auto"/>
        <w:jc w:val="center"/>
      </w:pPr>
      <w:r>
        <w:rPr>
          <w:rFonts w:ascii="Courier New" w:hAnsi="Courier New"/>
          <w:sz w:val="18"/>
        </w:rPr>
        <w:t xml:space="preserve">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Continuous feedback loops governed </w:t>
      </w:r>
      <w:r>
        <w:rPr>
          <w:rFonts w:ascii="Courier New" w:hAnsi="Courier New"/>
          <w:sz w:val="18"/>
        </w:rPr>
        <w:lastRenderedPageBreak/>
        <w:t>by policy gradient algorithms dynamically adjust rate limits and firewall thresholds in response to evolving threat signatures.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1C24321F" w14:textId="77777777" w:rsidR="005A3041" w:rsidRDefault="00000000">
      <w:pPr>
        <w:spacing w:line="360" w:lineRule="auto"/>
        <w:jc w:val="right"/>
      </w:pPr>
      <w:r>
        <w:rPr>
          <w:rFonts w:ascii="Verdana" w:hAnsi="Verdana"/>
          <w:sz w:val="20"/>
        </w:rPr>
        <w:t xml:space="preserve">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w:t>
      </w:r>
      <w:r>
        <w:rPr>
          <w:rFonts w:ascii="Verdana" w:hAnsi="Verdana"/>
          <w:sz w:val="20"/>
        </w:rPr>
        <w:lastRenderedPageBreak/>
        <w:t>microservice code to production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14:paraId="33A3825D" w14:textId="77777777" w:rsidR="005A3041" w:rsidRDefault="00000000">
      <w:pPr>
        <w:spacing w:line="240" w:lineRule="auto"/>
      </w:pPr>
      <w:r>
        <w:rPr>
          <w:rFonts w:ascii="Times New Roman" w:hAnsi="Times New Roman"/>
        </w:rPr>
        <w:t>Explainable artificial intelligence (XAI) frameworks provide human operators with verifiable decision paths for autonomous remediation actions.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14:paraId="22CCFEFB" w14:textId="77777777" w:rsidR="005A3041" w:rsidRDefault="00000000">
      <w:pPr>
        <w:spacing w:line="240" w:lineRule="auto"/>
        <w:jc w:val="both"/>
      </w:pPr>
      <w:r>
        <w:rPr>
          <w:rFonts w:ascii="Times New Roman" w:hAnsi="Times New Roman"/>
          <w:sz w:val="18"/>
        </w:rPr>
        <w:t xml:space="preserve">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Empirical evaluations across high-frequency financial </w:t>
      </w:r>
      <w:r>
        <w:rPr>
          <w:rFonts w:ascii="Times New Roman" w:hAnsi="Times New Roman"/>
          <w:sz w:val="18"/>
        </w:rPr>
        <w:lastRenderedPageBreak/>
        <w:t>trading benchmarks demonstrate a 42% reduction in p99 latency using cognitive edge caching.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w:t>
      </w:r>
    </w:p>
    <w:p w14:paraId="2D5EAAD1" w14:textId="77777777" w:rsidR="005A3041" w:rsidRDefault="00000000">
      <w:pPr>
        <w:spacing w:line="240" w:lineRule="auto"/>
        <w:jc w:val="center"/>
      </w:pPr>
      <w:r>
        <w:rPr>
          <w:rFonts w:ascii="Times New Roman" w:hAnsi="Times New Roman"/>
          <w:sz w:val="32"/>
        </w:rPr>
        <w:t xml:space="preserve">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w:t>
      </w:r>
      <w:r>
        <w:rPr>
          <w:rFonts w:ascii="Times New Roman" w:hAnsi="Times New Roman"/>
          <w:sz w:val="32"/>
        </w:rPr>
        <w:lastRenderedPageBreak/>
        <w:t>enterprises eliminate substantial technical debt.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23CBE048" w14:textId="77777777" w:rsidR="005A3041" w:rsidRDefault="00000000">
      <w:pPr>
        <w:spacing w:line="480" w:lineRule="auto"/>
        <w:jc w:val="both"/>
      </w:pPr>
      <w:r>
        <w:rPr>
          <w:rFonts w:ascii="Georgia" w:hAnsi="Georgia"/>
          <w:sz w:val="28"/>
        </w:rPr>
        <w:t xml:space="preserve">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Cognitive resource scheduling dynamically reallocates </w:t>
      </w:r>
      <w:r>
        <w:rPr>
          <w:rFonts w:ascii="Georgia" w:hAnsi="Georgia"/>
          <w:sz w:val="28"/>
        </w:rPr>
        <w:lastRenderedPageBreak/>
        <w:t>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Microservice deconstruction demands sophisticated service meshes equipped with automated mutual TLS (mTLS) certificate rotation.</w:t>
      </w:r>
    </w:p>
    <w:p w14:paraId="5F67E127" w14:textId="77777777" w:rsidR="005A3041" w:rsidRDefault="00000000">
      <w:pPr>
        <w:spacing w:line="360" w:lineRule="auto"/>
        <w:jc w:val="center"/>
      </w:pPr>
      <w:r>
        <w:rPr>
          <w:rFonts w:ascii="Verdana" w:hAnsi="Verdana"/>
          <w:sz w:val="20"/>
        </w:rPr>
        <w:t xml:space="preserve">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By leveraging generative AI for automated schema migration and semantic data reconciliation, enterprises eliminate </w:t>
      </w:r>
      <w:r>
        <w:rPr>
          <w:rFonts w:ascii="Verdana" w:hAnsi="Verdana"/>
          <w:sz w:val="20"/>
        </w:rPr>
        <w:lastRenderedPageBreak/>
        <w:t>substantial technical debt.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14:paraId="2F357B72" w14:textId="77777777" w:rsidR="005A3041" w:rsidRDefault="00000000">
      <w:pPr>
        <w:jc w:val="both"/>
      </w:pPr>
      <w:r>
        <w:rPr>
          <w:rFonts w:ascii="Arial" w:hAnsi="Arial"/>
        </w:rPr>
        <w:t>- Core operational constraint 1: By leveraging generative AI for automated schema migration and semantic data reconciliation, enterprises eliminate substantial technical debt.</w:t>
      </w:r>
    </w:p>
    <w:p w14:paraId="31CD9BEE" w14:textId="77777777" w:rsidR="005A3041" w:rsidRDefault="00000000">
      <w:pPr>
        <w:spacing w:line="480" w:lineRule="auto"/>
        <w:jc w:val="center"/>
      </w:pPr>
      <w:r>
        <w:rPr>
          <w:rFonts w:ascii="Courier New" w:hAnsi="Courier New"/>
          <w:sz w:val="18"/>
        </w:rPr>
        <w:t>- Core operational constraint 2: DevSecOps pipelines must integrate automated formal verification proofs prior to deploying self-modifying microservice code to production environments.</w:t>
      </w:r>
    </w:p>
    <w:p w14:paraId="37E3D94C" w14:textId="77777777" w:rsidR="005A3041" w:rsidRDefault="00000000">
      <w:pPr>
        <w:spacing w:line="480" w:lineRule="auto"/>
        <w:jc w:val="right"/>
      </w:pPr>
      <w:r>
        <w:rPr>
          <w:rFonts w:ascii="Georgia" w:hAnsi="Georgia"/>
          <w:sz w:val="28"/>
        </w:rPr>
        <w:t>- Core operational constraint 3: Empirical evaluations across high-frequency financial trading benchmarks demonstrate a 42% reduction in p99 latency using cognitive edge caching.</w:t>
      </w:r>
    </w:p>
    <w:p w14:paraId="3B13F84D" w14:textId="77777777" w:rsidR="005A3041" w:rsidRDefault="00000000">
      <w:pPr>
        <w:spacing w:line="240" w:lineRule="auto"/>
        <w:jc w:val="both"/>
      </w:pPr>
      <w:r>
        <w:rPr>
          <w:rFonts w:ascii="Courier New" w:hAnsi="Courier New"/>
          <w:sz w:val="24"/>
        </w:rPr>
        <w:t>- Core operational constraint 4: Zero-trust security architectures enforce continuous cryptographic verification of all internal service requests regardless of network topology.</w:t>
      </w:r>
    </w:p>
    <w:p w14:paraId="08296496" w14:textId="77777777" w:rsidR="005A3041" w:rsidRDefault="00000000">
      <w:pPr>
        <w:jc w:val="center"/>
      </w:pPr>
      <w:r>
        <w:rPr>
          <w:noProof/>
        </w:rPr>
        <w:lastRenderedPageBreak/>
        <w:drawing>
          <wp:inline distT="0" distB="0" distL="0" distR="0" wp14:anchorId="3E95D289" wp14:editId="14BA9C07">
            <wp:extent cx="4389120" cy="190195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37049454" w14:textId="77777777" w:rsidR="005A3041" w:rsidRDefault="00000000">
      <w:pPr>
        <w:spacing w:line="360" w:lineRule="auto"/>
        <w:jc w:val="center"/>
      </w:pPr>
      <w:r>
        <w:rPr>
          <w:rFonts w:ascii="Arial" w:hAnsi="Arial"/>
          <w:sz w:val="32"/>
        </w:rPr>
        <w:t>Figure 6.5: System architecture diagram illustrating cognitive feedback mechanisms.</w:t>
      </w:r>
    </w:p>
    <w:p w14:paraId="45BB1915" w14:textId="77777777" w:rsidR="005A3041" w:rsidRDefault="00000000">
      <w:pPr>
        <w:jc w:val="right"/>
      </w:pPr>
      <w:r>
        <w:rPr>
          <w:rFonts w:ascii="Verdana" w:hAnsi="Verdana"/>
          <w:sz w:val="26"/>
        </w:rPr>
        <w:t>Multiple Choice Questions (MCQs)</w:t>
      </w:r>
    </w:p>
    <w:p w14:paraId="35BE07CE" w14:textId="77777777" w:rsidR="005A3041" w:rsidRDefault="00000000">
      <w:pPr>
        <w:spacing w:line="480" w:lineRule="auto"/>
      </w:pPr>
      <w:r>
        <w:rPr>
          <w:rFonts w:ascii="Calibri" w:hAnsi="Calibri"/>
          <w:sz w:val="24"/>
        </w:rPr>
        <w:t>1. WHICH OF THE FOLLOWING BEST DESCRIBES THE CORE DESIGN GOAL OF GENERATIVE ARCHITECTURES: AI-ASSISTED SCHEMA AND CODE IN ENTERPRISE DIGITAL PLATFORMS?</w:t>
      </w:r>
    </w:p>
    <w:p w14:paraId="563E471F" w14:textId="77777777" w:rsidR="005A3041" w:rsidRDefault="00000000">
      <w:pPr>
        <w:spacing w:line="240" w:lineRule="auto"/>
        <w:jc w:val="right"/>
      </w:pPr>
      <w:r>
        <w:rPr>
          <w:rFonts w:ascii="Arial" w:hAnsi="Arial"/>
          <w:sz w:val="18"/>
        </w:rPr>
        <w:t>a) Implementing rigid monolithic perimeter controls</w:t>
      </w:r>
      <w:r>
        <w:rPr>
          <w:rFonts w:ascii="Arial" w:hAnsi="Arial"/>
          <w:sz w:val="18"/>
        </w:rPr>
        <w:br/>
        <w:t>b) Enabling autonomous real-time self-evolution and decentralized optimization</w:t>
      </w:r>
      <w:r>
        <w:rPr>
          <w:rFonts w:ascii="Arial" w:hAnsi="Arial"/>
          <w:sz w:val="18"/>
        </w:rPr>
        <w:br/>
        <w:t>c) Eliminating all observability telemetry across services</w:t>
      </w:r>
      <w:r>
        <w:rPr>
          <w:rFonts w:ascii="Arial" w:hAnsi="Arial"/>
          <w:sz w:val="18"/>
        </w:rPr>
        <w:br/>
        <w:t>d) Restricting deployment pipelines to manual physical interventions</w:t>
      </w:r>
    </w:p>
    <w:p w14:paraId="2E3B4F92" w14:textId="77777777" w:rsidR="005A3041" w:rsidRDefault="00000000">
      <w:pPr>
        <w:spacing w:line="360" w:lineRule="auto"/>
        <w:jc w:val="both"/>
      </w:pPr>
      <w:r>
        <w:rPr>
          <w:rFonts w:ascii="Times New Roman" w:hAnsi="Times New Roman"/>
          <w:sz w:val="26"/>
        </w:rPr>
        <w:t>Answer: a)</w:t>
      </w:r>
    </w:p>
    <w:p w14:paraId="34686FAD" w14:textId="77777777" w:rsidR="005A3041" w:rsidRDefault="00000000">
      <w:r>
        <w:rPr>
          <w:rFonts w:ascii="Arial" w:hAnsi="Arial"/>
          <w:b/>
          <w:sz w:val="28"/>
        </w:rPr>
        <w:t>2. Which of the following best describes the core design goal of Generative Architectures: AI-Assisted Schema and Code in enterprise digital platforms?</w:t>
      </w:r>
    </w:p>
    <w:p w14:paraId="25911F4F" w14:textId="77777777" w:rsidR="005A3041" w:rsidRDefault="00000000">
      <w:pPr>
        <w:jc w:val="center"/>
      </w:pPr>
      <w:r>
        <w:rPr>
          <w:rFonts w:ascii="Courier New" w:hAnsi="Courier New"/>
          <w:sz w:val="20"/>
        </w:rPr>
        <w:t>a) Implementing rigid monolithic perimeter controls</w:t>
      </w:r>
      <w:r>
        <w:rPr>
          <w:rFonts w:ascii="Courier New" w:hAnsi="Courier New"/>
          <w:sz w:val="20"/>
        </w:rPr>
        <w:br/>
        <w:t>b) Enabling autonomous real-time self-evolution and decentralized optimization</w:t>
      </w:r>
      <w:r>
        <w:rPr>
          <w:rFonts w:ascii="Courier New" w:hAnsi="Courier New"/>
          <w:sz w:val="20"/>
        </w:rPr>
        <w:br/>
        <w:t>c) Eliminating all observability telemetry across services</w:t>
      </w:r>
      <w:r>
        <w:rPr>
          <w:rFonts w:ascii="Courier New" w:hAnsi="Courier New"/>
          <w:sz w:val="20"/>
        </w:rPr>
        <w:br/>
        <w:t>d) Restricting deployment pipelines to manual physical interventions</w:t>
      </w:r>
    </w:p>
    <w:p w14:paraId="4B6ADCE9" w14:textId="77777777" w:rsidR="005A3041" w:rsidRDefault="00000000">
      <w:pPr>
        <w:jc w:val="both"/>
      </w:pPr>
      <w:r>
        <w:rPr>
          <w:rFonts w:ascii="Georgia" w:hAnsi="Georgia"/>
          <w:sz w:val="18"/>
        </w:rPr>
        <w:t>Answer: c)</w:t>
      </w:r>
    </w:p>
    <w:p w14:paraId="5DA9ADDC" w14:textId="77777777" w:rsidR="005A3041" w:rsidRDefault="00000000">
      <w:pPr>
        <w:spacing w:line="240" w:lineRule="auto"/>
      </w:pPr>
      <w:r>
        <w:rPr>
          <w:rFonts w:ascii="Arial" w:hAnsi="Arial"/>
          <w:b/>
          <w:sz w:val="20"/>
        </w:rPr>
        <w:t>3. Which of the following best describes the core design goal of Generative Architectures: AI-Assisted Schema and Code in enterprise digital platforms?</w:t>
      </w:r>
    </w:p>
    <w:p w14:paraId="517FBB3F" w14:textId="77777777" w:rsidR="005A3041" w:rsidRDefault="00000000">
      <w:pPr>
        <w:spacing w:line="480" w:lineRule="auto"/>
        <w:jc w:val="both"/>
      </w:pPr>
      <w:r>
        <w:rPr>
          <w:rFonts w:ascii="Courier New" w:hAnsi="Courier New"/>
          <w:sz w:val="18"/>
        </w:rPr>
        <w:lastRenderedPageBreak/>
        <w:t>a) Implementing rigid monolithic perimeter controls</w:t>
      </w:r>
      <w:r>
        <w:rPr>
          <w:rFonts w:ascii="Courier New" w:hAnsi="Courier New"/>
          <w:sz w:val="18"/>
        </w:rPr>
        <w:br/>
        <w:t>b) Enabling autonomous real-time self-evolution and decentralized optimization</w:t>
      </w:r>
      <w:r>
        <w:rPr>
          <w:rFonts w:ascii="Courier New" w:hAnsi="Courier New"/>
          <w:sz w:val="18"/>
        </w:rPr>
        <w:br/>
        <w:t>c) Eliminating all observability telemetry across services</w:t>
      </w:r>
      <w:r>
        <w:rPr>
          <w:rFonts w:ascii="Courier New" w:hAnsi="Courier New"/>
          <w:sz w:val="18"/>
        </w:rPr>
        <w:br/>
        <w:t>d) Restricting deployment pipelines to manual physical interventions</w:t>
      </w:r>
    </w:p>
    <w:p w14:paraId="2C3F3010" w14:textId="77777777" w:rsidR="005A3041" w:rsidRDefault="00000000">
      <w:pPr>
        <w:jc w:val="both"/>
      </w:pPr>
      <w:r>
        <w:rPr>
          <w:rFonts w:ascii="Times New Roman" w:hAnsi="Times New Roman"/>
          <w:sz w:val="24"/>
        </w:rPr>
        <w:t>Answer: a)</w:t>
      </w:r>
    </w:p>
    <w:p w14:paraId="0F2396EE" w14:textId="77777777" w:rsidR="005A3041" w:rsidRDefault="00000000">
      <w:pPr>
        <w:spacing w:line="240" w:lineRule="auto"/>
        <w:jc w:val="both"/>
      </w:pPr>
      <w:r>
        <w:rPr>
          <w:rFonts w:ascii="Verdana" w:hAnsi="Verdana"/>
        </w:rPr>
        <w:t>4. Which of the following best describes the core design goal of Generative Architectures: AI-Assisted Schema and Code in enterprise digital platforms?</w:t>
      </w:r>
    </w:p>
    <w:p w14:paraId="6361D604" w14:textId="77777777" w:rsidR="005A3041" w:rsidRDefault="00000000">
      <w:pPr>
        <w:jc w:val="center"/>
      </w:pPr>
      <w:r>
        <w:rPr>
          <w:rFonts w:ascii="Arial" w:hAnsi="Arial"/>
          <w:sz w:val="20"/>
        </w:rPr>
        <w:t>a) Implementing rigid monolithic perimeter controls</w:t>
      </w:r>
      <w:r>
        <w:rPr>
          <w:rFonts w:ascii="Arial" w:hAnsi="Arial"/>
          <w:sz w:val="20"/>
        </w:rPr>
        <w:br/>
        <w:t>b) Enabling autonomous real-time self-evolution and decentralized optimization</w:t>
      </w:r>
      <w:r>
        <w:rPr>
          <w:rFonts w:ascii="Arial" w:hAnsi="Arial"/>
          <w:sz w:val="20"/>
        </w:rPr>
        <w:br/>
        <w:t>c) Eliminating all observability telemetry across services</w:t>
      </w:r>
      <w:r>
        <w:rPr>
          <w:rFonts w:ascii="Arial" w:hAnsi="Arial"/>
          <w:sz w:val="20"/>
        </w:rPr>
        <w:br/>
        <w:t>d) Restricting deployment pipelines to manual physical interventions</w:t>
      </w:r>
    </w:p>
    <w:p w14:paraId="3B5C4214" w14:textId="77777777" w:rsidR="005A3041" w:rsidRDefault="00000000">
      <w:pPr>
        <w:spacing w:line="360" w:lineRule="auto"/>
        <w:jc w:val="right"/>
      </w:pPr>
      <w:r>
        <w:rPr>
          <w:rFonts w:ascii="Courier New" w:hAnsi="Courier New"/>
          <w:sz w:val="24"/>
        </w:rPr>
        <w:t>Answer: b)</w:t>
      </w:r>
    </w:p>
    <w:p w14:paraId="5D5FBEF3" w14:textId="77777777" w:rsidR="005A3041" w:rsidRDefault="00000000">
      <w:pPr>
        <w:spacing w:line="360" w:lineRule="auto"/>
        <w:jc w:val="right"/>
      </w:pPr>
      <w:r>
        <w:rPr>
          <w:rFonts w:ascii="Verdana" w:hAnsi="Verdana"/>
          <w:sz w:val="24"/>
        </w:rPr>
        <w:t>5. Which of the following best describes the core design goal of Generative Architectures: AI-Assisted Schema and Code in enterprise digital platforms?</w:t>
      </w:r>
    </w:p>
    <w:p w14:paraId="3D2D4745" w14:textId="77777777" w:rsidR="005A3041" w:rsidRDefault="00000000">
      <w:pPr>
        <w:spacing w:line="480" w:lineRule="auto"/>
        <w:jc w:val="both"/>
      </w:pPr>
      <w:r>
        <w:rPr>
          <w:rFonts w:ascii="Arial" w:hAnsi="Arial"/>
          <w:sz w:val="24"/>
        </w:rPr>
        <w:t>a) Implementing rigid monolithic perimeter controls</w:t>
      </w:r>
      <w:r>
        <w:rPr>
          <w:rFonts w:ascii="Arial" w:hAnsi="Arial"/>
          <w:sz w:val="24"/>
        </w:rPr>
        <w:br/>
        <w:t>b) Enabling autonomous real-time self-evolution and decentralized optimization</w:t>
      </w:r>
      <w:r>
        <w:rPr>
          <w:rFonts w:ascii="Arial" w:hAnsi="Arial"/>
          <w:sz w:val="24"/>
        </w:rPr>
        <w:br/>
        <w:t>c) Eliminating all observability telemetry across services</w:t>
      </w:r>
      <w:r>
        <w:rPr>
          <w:rFonts w:ascii="Arial" w:hAnsi="Arial"/>
          <w:sz w:val="24"/>
        </w:rPr>
        <w:br/>
        <w:t>d) Restricting deployment pipelines to manual physical interventions</w:t>
      </w:r>
    </w:p>
    <w:p w14:paraId="0D13F77D" w14:textId="77777777" w:rsidR="005A3041" w:rsidRDefault="00000000">
      <w:pPr>
        <w:spacing w:line="240" w:lineRule="auto"/>
        <w:jc w:val="both"/>
      </w:pPr>
      <w:r>
        <w:rPr>
          <w:rFonts w:ascii="Courier New" w:hAnsi="Courier New"/>
          <w:sz w:val="18"/>
        </w:rPr>
        <w:t>Answer: c)</w:t>
      </w:r>
    </w:p>
    <w:p w14:paraId="520A2C95" w14:textId="77777777" w:rsidR="005A3041" w:rsidRDefault="00000000">
      <w:pPr>
        <w:spacing w:line="240" w:lineRule="auto"/>
        <w:jc w:val="both"/>
      </w:pPr>
      <w:r>
        <w:rPr>
          <w:rFonts w:ascii="Arial" w:hAnsi="Arial"/>
          <w:sz w:val="28"/>
        </w:rPr>
        <w:t>6. WHICH OF THE FOLLOWING BEST DESCRIBES THE CORE DESIGN GOAL OF GENERATIVE ARCHITECTURES: AI-ASSISTED SCHEMA AND CODE IN ENTERPRISE DIGITAL PLATFORMS?</w:t>
      </w:r>
    </w:p>
    <w:p w14:paraId="6B5D367B" w14:textId="77777777" w:rsidR="005A3041" w:rsidRDefault="00000000">
      <w:pPr>
        <w:spacing w:line="360" w:lineRule="auto"/>
        <w:jc w:val="both"/>
      </w:pPr>
      <w:r>
        <w:rPr>
          <w:rFonts w:ascii="Courier New" w:hAnsi="Courier New"/>
          <w:sz w:val="28"/>
        </w:rPr>
        <w:t>a) Implementing rigid monolithic perimeter controls</w:t>
      </w:r>
      <w:r>
        <w:rPr>
          <w:rFonts w:ascii="Courier New" w:hAnsi="Courier New"/>
          <w:sz w:val="28"/>
        </w:rPr>
        <w:br/>
        <w:t>b) Enabling autonomous real-time self-evolution and decentralized optimization</w:t>
      </w:r>
      <w:r>
        <w:rPr>
          <w:rFonts w:ascii="Courier New" w:hAnsi="Courier New"/>
          <w:sz w:val="28"/>
        </w:rPr>
        <w:br/>
        <w:t>c) Eliminating all observability telemetry across services</w:t>
      </w:r>
      <w:r>
        <w:rPr>
          <w:rFonts w:ascii="Courier New" w:hAnsi="Courier New"/>
          <w:sz w:val="28"/>
        </w:rPr>
        <w:br/>
      </w:r>
      <w:r>
        <w:rPr>
          <w:rFonts w:ascii="Courier New" w:hAnsi="Courier New"/>
          <w:sz w:val="28"/>
        </w:rPr>
        <w:lastRenderedPageBreak/>
        <w:t>d) Restricting deployment pipelines to manual physical interventions</w:t>
      </w:r>
    </w:p>
    <w:p w14:paraId="71FFEB2A" w14:textId="77777777" w:rsidR="005A3041" w:rsidRDefault="00000000">
      <w:pPr>
        <w:spacing w:line="360" w:lineRule="auto"/>
        <w:jc w:val="center"/>
      </w:pPr>
      <w:r>
        <w:rPr>
          <w:rFonts w:ascii="Times New Roman" w:hAnsi="Times New Roman"/>
          <w:sz w:val="26"/>
        </w:rPr>
        <w:t>Answer: b)</w:t>
      </w:r>
    </w:p>
    <w:p w14:paraId="01EDAC6A" w14:textId="77777777" w:rsidR="005A3041" w:rsidRDefault="00000000">
      <w:r>
        <w:rPr>
          <w:rFonts w:ascii="Verdana" w:hAnsi="Verdana"/>
          <w:b/>
          <w:sz w:val="24"/>
        </w:rPr>
        <w:t>7. Which of the following best describes the core design goal of Generative Architectures: AI-Assisted Schema and Code in enterprise digital platforms?</w:t>
      </w:r>
    </w:p>
    <w:p w14:paraId="15FBFF41" w14:textId="77777777" w:rsidR="005A3041" w:rsidRDefault="00000000">
      <w:pPr>
        <w:spacing w:line="480" w:lineRule="auto"/>
        <w:jc w:val="right"/>
      </w:pPr>
      <w:r>
        <w:rPr>
          <w:rFonts w:ascii="Georgia" w:hAnsi="Georgia"/>
          <w:sz w:val="26"/>
        </w:rPr>
        <w:t>a) Implementing rigid monolithic perimeter controls</w:t>
      </w:r>
      <w:r>
        <w:rPr>
          <w:rFonts w:ascii="Georgia" w:hAnsi="Georgia"/>
          <w:sz w:val="26"/>
        </w:rPr>
        <w:br/>
        <w:t>b) Enabling autonomous real-time self-evolution and decentralized optimization</w:t>
      </w:r>
      <w:r>
        <w:rPr>
          <w:rFonts w:ascii="Georgia" w:hAnsi="Georgia"/>
          <w:sz w:val="26"/>
        </w:rPr>
        <w:br/>
        <w:t>c) Eliminating all observability telemetry across services</w:t>
      </w:r>
      <w:r>
        <w:rPr>
          <w:rFonts w:ascii="Georgia" w:hAnsi="Georgia"/>
          <w:sz w:val="26"/>
        </w:rPr>
        <w:br/>
        <w:t>d) Restricting deployment pipelines to manual physical interventions</w:t>
      </w:r>
    </w:p>
    <w:p w14:paraId="7F7C228D" w14:textId="77777777" w:rsidR="005A3041" w:rsidRDefault="00000000">
      <w:pPr>
        <w:spacing w:line="480" w:lineRule="auto"/>
        <w:jc w:val="right"/>
      </w:pPr>
      <w:r>
        <w:rPr>
          <w:rFonts w:ascii="Times New Roman" w:hAnsi="Times New Roman"/>
          <w:sz w:val="32"/>
        </w:rPr>
        <w:t>Answer: b)</w:t>
      </w:r>
    </w:p>
    <w:p w14:paraId="58466612" w14:textId="77777777" w:rsidR="005A3041" w:rsidRDefault="00000000">
      <w:pPr>
        <w:spacing w:line="480" w:lineRule="auto"/>
        <w:jc w:val="both"/>
      </w:pPr>
      <w:r>
        <w:rPr>
          <w:rFonts w:ascii="Georgia" w:hAnsi="Georgia"/>
          <w:b/>
          <w:sz w:val="24"/>
        </w:rPr>
        <w:t>8. Which of the following best describes the core design goal of Generative Architectures: AI-Assisted Schema and Code in enterprise digital platforms?</w:t>
      </w:r>
    </w:p>
    <w:p w14:paraId="1FC69B48" w14:textId="77777777" w:rsidR="005A3041" w:rsidRDefault="00000000">
      <w:pPr>
        <w:jc w:val="right"/>
      </w:pPr>
      <w:r>
        <w:rPr>
          <w:rFonts w:ascii="Verdana" w:hAnsi="Verdana"/>
          <w:sz w:val="32"/>
        </w:rPr>
        <w:t>a) Implementing rigid monolithic perimeter controls</w:t>
      </w:r>
      <w:r>
        <w:rPr>
          <w:rFonts w:ascii="Verdana" w:hAnsi="Verdana"/>
          <w:sz w:val="32"/>
        </w:rPr>
        <w:br/>
        <w:t>b) Enabling autonomous real-time self-evolution and decentralized optimization</w:t>
      </w:r>
      <w:r>
        <w:rPr>
          <w:rFonts w:ascii="Verdana" w:hAnsi="Verdana"/>
          <w:sz w:val="32"/>
        </w:rPr>
        <w:br/>
        <w:t>c) Eliminating all observability telemetry across services</w:t>
      </w:r>
      <w:r>
        <w:rPr>
          <w:rFonts w:ascii="Verdana" w:hAnsi="Verdana"/>
          <w:sz w:val="32"/>
        </w:rPr>
        <w:br/>
        <w:t>d) Restricting deployment pipelines to manual physical interventions</w:t>
      </w:r>
    </w:p>
    <w:p w14:paraId="213FCB5C" w14:textId="77777777" w:rsidR="005A3041" w:rsidRDefault="00000000">
      <w:pPr>
        <w:spacing w:line="240" w:lineRule="auto"/>
        <w:jc w:val="both"/>
      </w:pPr>
      <w:r>
        <w:rPr>
          <w:rFonts w:ascii="Verdana" w:hAnsi="Verdana"/>
          <w:sz w:val="26"/>
        </w:rPr>
        <w:t>Answer: c)</w:t>
      </w:r>
    </w:p>
    <w:p w14:paraId="276956B9" w14:textId="77777777" w:rsidR="005A3041" w:rsidRDefault="00000000">
      <w:r>
        <w:lastRenderedPageBreak/>
        <w:br w:type="page"/>
      </w:r>
    </w:p>
    <w:p w14:paraId="0F30C9EE" w14:textId="77777777" w:rsidR="005A3041" w:rsidRDefault="00000000">
      <w:pPr>
        <w:spacing w:line="480" w:lineRule="auto"/>
      </w:pPr>
      <w:r>
        <w:rPr>
          <w:rFonts w:ascii="Calibri" w:hAnsi="Calibri"/>
          <w:sz w:val="18"/>
        </w:rPr>
        <w:lastRenderedPageBreak/>
        <w:t>CHAPTER 7: The Intelligent Data Fabric</w:t>
      </w:r>
    </w:p>
    <w:p w14:paraId="5DBF7751" w14:textId="77777777" w:rsidR="005A3041" w:rsidRDefault="00000000">
      <w:pPr>
        <w:spacing w:line="240" w:lineRule="auto"/>
        <w:jc w:val="center"/>
      </w:pPr>
      <w:r>
        <w:rPr>
          <w:rFonts w:ascii="Calibri" w:hAnsi="Calibri"/>
          <w:b/>
          <w:sz w:val="32"/>
        </w:rPr>
        <w:t>INTRODUCTION</w:t>
      </w:r>
    </w:p>
    <w:p w14:paraId="15513FB0" w14:textId="77777777" w:rsidR="005A3041" w:rsidRDefault="00000000">
      <w:pPr>
        <w:spacing w:line="240" w:lineRule="auto"/>
        <w:jc w:val="right"/>
      </w:pPr>
      <w:r>
        <w:rPr>
          <w:rFonts w:ascii="Arial" w:hAnsi="Arial"/>
          <w:sz w:val="20"/>
        </w:rPr>
        <w:t>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w:t>
      </w:r>
    </w:p>
    <w:p w14:paraId="6904ED92" w14:textId="77777777" w:rsidR="005A3041" w:rsidRDefault="00000000">
      <w:pPr>
        <w:jc w:val="both"/>
      </w:pPr>
      <w:r>
        <w:rPr>
          <w:rFonts w:ascii="Georgia" w:hAnsi="Georgia"/>
          <w:sz w:val="20"/>
        </w:rPr>
        <w:t xml:space="preserve">Traditional perimeter-based security models fail to address modern lateral threat vectors in highly decentralized, service-oriented platforms. A comprehensive analysis of distributed consensus mechanisms reveals critical scalability bottlenecks under Byzantine fault conditions.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Cognitive resource scheduling </w:t>
      </w:r>
      <w:r>
        <w:rPr>
          <w:rFonts w:ascii="Georgia" w:hAnsi="Georgia"/>
          <w:sz w:val="20"/>
        </w:rPr>
        <w:lastRenderedPageBreak/>
        <w:t>dynamically reallocates containerized microservices based on predictive telemetry and multivariate anomaly detection.</w:t>
      </w:r>
    </w:p>
    <w:p w14:paraId="7D1AE170" w14:textId="77777777" w:rsidR="005A3041" w:rsidRDefault="00000000">
      <w:pPr>
        <w:spacing w:line="360" w:lineRule="auto"/>
      </w:pPr>
      <w:r>
        <w:rPr>
          <w:rFonts w:ascii="Courier New" w:hAnsi="Courier New"/>
          <w:sz w:val="26"/>
        </w:rPr>
        <w:t xml:space="preserve">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w:t>
      </w:r>
      <w:r>
        <w:rPr>
          <w:rFonts w:ascii="Courier New" w:hAnsi="Courier New"/>
          <w:sz w:val="26"/>
        </w:rPr>
        <w:lastRenderedPageBreak/>
        <w:t>for designing fault-tolerant, self-healing software clusters.</w:t>
      </w:r>
    </w:p>
    <w:p w14:paraId="0B477901" w14:textId="77777777" w:rsidR="005A3041" w:rsidRDefault="00000000">
      <w:pPr>
        <w:spacing w:line="240" w:lineRule="auto"/>
        <w:jc w:val="center"/>
      </w:pPr>
      <w:r>
        <w:rPr>
          <w:rFonts w:ascii="Verdana" w:hAnsi="Verdana"/>
          <w:sz w:val="32"/>
        </w:rPr>
        <w:t xml:space="preserve">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w:t>
      </w:r>
      <w:r>
        <w:rPr>
          <w:rFonts w:ascii="Verdana" w:hAnsi="Verdana"/>
          <w:sz w:val="32"/>
        </w:rPr>
        <w:lastRenderedPageBreak/>
        <w:t>aggregation.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w:t>
      </w:r>
    </w:p>
    <w:p w14:paraId="4FF9E3D1" w14:textId="77777777" w:rsidR="005A3041" w:rsidRDefault="00000000">
      <w:r>
        <w:rPr>
          <w:rFonts w:ascii="Arial" w:hAnsi="Arial"/>
          <w:sz w:val="26"/>
        </w:rPr>
        <w:t>7.1 Architectural Principles of data lifecycle</w:t>
      </w:r>
    </w:p>
    <w:p w14:paraId="40A5BB91" w14:textId="77777777" w:rsidR="005A3041" w:rsidRDefault="00000000">
      <w:pPr>
        <w:spacing w:line="360" w:lineRule="auto"/>
        <w:jc w:val="center"/>
      </w:pPr>
      <w:r>
        <w:rPr>
          <w:rFonts w:ascii="Times New Roman" w:hAnsi="Times New Roman"/>
          <w:sz w:val="18"/>
        </w:rPr>
        <w:t>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14:paraId="31198012" w14:textId="77777777" w:rsidR="005A3041" w:rsidRDefault="00000000">
      <w:pPr>
        <w:spacing w:line="240" w:lineRule="auto"/>
      </w:pPr>
      <w:r>
        <w:rPr>
          <w:rFonts w:ascii="Times New Roman" w:hAnsi="Times New Roman"/>
          <w:sz w:val="28"/>
        </w:rPr>
        <w:lastRenderedPageBreak/>
        <w:t>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14:paraId="3A52F693" w14:textId="77777777" w:rsidR="005A3041" w:rsidRDefault="00000000">
      <w:pPr>
        <w:spacing w:line="240" w:lineRule="auto"/>
        <w:jc w:val="both"/>
      </w:pPr>
      <w:r>
        <w:rPr>
          <w:rFonts w:ascii="Arial" w:hAnsi="Arial"/>
          <w:sz w:val="20"/>
        </w:rPr>
        <w:t xml:space="preserve">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Self-evolving enterprise architectures represent a paradigm shift from </w:t>
      </w:r>
      <w:r>
        <w:rPr>
          <w:rFonts w:ascii="Arial" w:hAnsi="Arial"/>
          <w:sz w:val="20"/>
        </w:rPr>
        <w:lastRenderedPageBreak/>
        <w:t>static, brittle infrastructures to dynamic, autonomous systems capable of continuous self-adaptation.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w:t>
      </w:r>
    </w:p>
    <w:p w14:paraId="1BCA3C8C" w14:textId="77777777" w:rsidR="005A3041" w:rsidRDefault="00000000">
      <w:pPr>
        <w:spacing w:line="360" w:lineRule="auto"/>
        <w:jc w:val="center"/>
      </w:pPr>
      <w:r>
        <w:rPr>
          <w:rFonts w:ascii="Verdana" w:hAnsi="Verdana"/>
          <w:sz w:val="24"/>
        </w:rPr>
        <w:t xml:space="preserve">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Decentralized data fabrics unify heterogeneous </w:t>
      </w:r>
      <w:r>
        <w:rPr>
          <w:rFonts w:ascii="Verdana" w:hAnsi="Verdana"/>
          <w:sz w:val="24"/>
        </w:rPr>
        <w:lastRenderedPageBreak/>
        <w:t>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w:t>
      </w:r>
    </w:p>
    <w:p w14:paraId="388183DA" w14:textId="77777777" w:rsidR="005A3041" w:rsidRDefault="00000000">
      <w:pPr>
        <w:spacing w:line="240" w:lineRule="auto"/>
      </w:pPr>
      <w:r>
        <w:rPr>
          <w:rFonts w:ascii="Calibri" w:hAnsi="Calibri"/>
          <w:sz w:val="18"/>
        </w:rPr>
        <w:t>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14:paraId="5BAC167D" w14:textId="77777777" w:rsidR="005A3041" w:rsidRDefault="00000000">
      <w:pPr>
        <w:spacing w:line="240" w:lineRule="auto"/>
        <w:jc w:val="both"/>
      </w:pPr>
      <w:r>
        <w:rPr>
          <w:rFonts w:ascii="Calibri" w:hAnsi="Calibri"/>
          <w:sz w:val="26"/>
        </w:rPr>
        <w:t>7.1.1 Methodological Implementation and Validation</w:t>
      </w:r>
    </w:p>
    <w:p w14:paraId="73E7A082" w14:textId="77777777" w:rsidR="005A3041" w:rsidRDefault="00000000">
      <w:r>
        <w:rPr>
          <w:rFonts w:ascii="Times New Roman" w:hAnsi="Times New Roman"/>
          <w:sz w:val="24"/>
        </w:rPr>
        <w:t xml:space="preserve">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Decentralized data fabrics unify </w:t>
      </w:r>
      <w:r>
        <w:rPr>
          <w:rFonts w:ascii="Times New Roman" w:hAnsi="Times New Roman"/>
          <w:sz w:val="24"/>
        </w:rPr>
        <w:lastRenderedPageBreak/>
        <w:t>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14:paraId="18059909" w14:textId="77777777" w:rsidR="005A3041" w:rsidRDefault="00000000">
      <w:pPr>
        <w:spacing w:line="240" w:lineRule="auto"/>
      </w:pPr>
      <w:r>
        <w:rPr>
          <w:rFonts w:ascii="Georgia" w:hAnsi="Georgia"/>
          <w:sz w:val="20"/>
        </w:rPr>
        <w:t>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Microservice deconstruction demands sophisticated service meshes equipped with automated mutual TLS (mTLS) certificate rotation.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14:paraId="29CCA0D9" w14:textId="77777777" w:rsidR="005A3041" w:rsidRDefault="00000000">
      <w:pPr>
        <w:spacing w:line="480" w:lineRule="auto"/>
        <w:jc w:val="center"/>
      </w:pPr>
      <w:r>
        <w:rPr>
          <w:rFonts w:ascii="Times New Roman" w:hAnsi="Times New Roman"/>
          <w:sz w:val="26"/>
        </w:rPr>
        <w:t xml:space="preserve">Traditional perimeter-based security models fail to address modern lateral threat vectors in highly decentralized, service-oriented platforms. By leveraging </w:t>
      </w:r>
      <w:r>
        <w:rPr>
          <w:rFonts w:ascii="Times New Roman" w:hAnsi="Times New Roman"/>
          <w:sz w:val="26"/>
        </w:rPr>
        <w:lastRenderedPageBreak/>
        <w:t xml:space="preserve">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Decentralized data fabrics unify heterogeneous relational and graph databases into a unified, high-throughput </w:t>
      </w:r>
      <w:r>
        <w:rPr>
          <w:rFonts w:ascii="Times New Roman" w:hAnsi="Times New Roman"/>
          <w:sz w:val="26"/>
        </w:rPr>
        <w:lastRenderedPageBreak/>
        <w:t>semantic querying interface.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14:paraId="2A436F9D" w14:textId="77777777" w:rsidR="005A3041" w:rsidRDefault="00000000">
      <w:pPr>
        <w:spacing w:line="240" w:lineRule="auto"/>
      </w:pPr>
      <w:r>
        <w:rPr>
          <w:rFonts w:ascii="Times New Roman" w:hAnsi="Times New Roman"/>
          <w:sz w:val="28"/>
        </w:rPr>
        <w:t xml:space="preserve">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w:t>
      </w:r>
      <w:r>
        <w:rPr>
          <w:rFonts w:ascii="Times New Roman" w:hAnsi="Times New Roman"/>
          <w:sz w:val="28"/>
        </w:rPr>
        <w:lastRenderedPageBreak/>
        <w:t>clusters. Microservice deconstruction demands sophisticated service meshes equipped with automated mutual TLS (mTLS) certificate rotation.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14:paraId="781D9826" w14:textId="77777777" w:rsidR="005A3041" w:rsidRDefault="00000000">
      <w:pPr>
        <w:spacing w:line="480" w:lineRule="auto"/>
        <w:jc w:val="center"/>
      </w:pPr>
      <w:r>
        <w:rPr>
          <w:rFonts w:ascii="Calibri" w:hAnsi="Calibri"/>
          <w:sz w:val="18"/>
        </w:rPr>
        <w:t xml:space="preserve">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Continuous feedback </w:t>
      </w:r>
      <w:r>
        <w:rPr>
          <w:rFonts w:ascii="Calibri" w:hAnsi="Calibri"/>
          <w:sz w:val="18"/>
        </w:rPr>
        <w:lastRenderedPageBreak/>
        <w:t>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w:t>
      </w:r>
    </w:p>
    <w:p w14:paraId="2262D9E6" w14:textId="77777777" w:rsidR="005A3041" w:rsidRDefault="00000000">
      <w:pPr>
        <w:spacing w:line="240" w:lineRule="auto"/>
        <w:jc w:val="both"/>
      </w:pPr>
      <w:r>
        <w:rPr>
          <w:rFonts w:ascii="Courier New" w:hAnsi="Courier New"/>
          <w:sz w:val="24"/>
        </w:rPr>
        <w:t xml:space="preserve">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integration of reinforcement learning with distributed event meshes enables real-time optimization of </w:t>
      </w:r>
      <w:r>
        <w:rPr>
          <w:rFonts w:ascii="Courier New" w:hAnsi="Courier New"/>
          <w:sz w:val="24"/>
        </w:rPr>
        <w:lastRenderedPageBreak/>
        <w:t>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14:paraId="454E1C34" w14:textId="77777777" w:rsidR="005A3041" w:rsidRDefault="00000000">
      <w:pPr>
        <w:spacing w:line="240" w:lineRule="auto"/>
        <w:jc w:val="center"/>
      </w:pPr>
      <w:r>
        <w:rPr>
          <w:rFonts w:ascii="Times New Roman" w:hAnsi="Times New Roman"/>
          <w:sz w:val="32"/>
        </w:rPr>
        <w:t xml:space="preserve">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w:t>
      </w:r>
      <w:r>
        <w:rPr>
          <w:rFonts w:ascii="Times New Roman" w:hAnsi="Times New Roman"/>
          <w:sz w:val="32"/>
        </w:rPr>
        <w:lastRenderedPageBreak/>
        <w:t>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14:paraId="609CD3F3" w14:textId="77777777" w:rsidR="005A3041" w:rsidRDefault="00000000">
      <w:pPr>
        <w:spacing w:line="240" w:lineRule="auto"/>
      </w:pPr>
      <w:r>
        <w:rPr>
          <w:rFonts w:ascii="Courier New" w:hAnsi="Courier New"/>
          <w:sz w:val="32"/>
        </w:rPr>
        <w:t>- Core operational constraint 1: The data lifecycle encompasses secure edge ingestion, stream normalization, contextual enrichment, and privacy-preserving federated aggregation.</w:t>
      </w:r>
    </w:p>
    <w:p w14:paraId="7B7C020B" w14:textId="77777777" w:rsidR="005A3041" w:rsidRDefault="00000000">
      <w:pPr>
        <w:spacing w:line="480" w:lineRule="auto"/>
        <w:jc w:val="both"/>
      </w:pPr>
      <w:r>
        <w:rPr>
          <w:rFonts w:ascii="Georgia" w:hAnsi="Georgia"/>
        </w:rPr>
        <w:t>- Core operational constraint 2: Continuous feedback loops governed by policy gradient algorithms dynamically adjust rate limits and firewall thresholds in response to evolving threat signatures.</w:t>
      </w:r>
    </w:p>
    <w:p w14:paraId="5F6747FF" w14:textId="77777777" w:rsidR="005A3041" w:rsidRDefault="00000000">
      <w:pPr>
        <w:spacing w:line="480" w:lineRule="auto"/>
        <w:jc w:val="center"/>
      </w:pPr>
      <w:r>
        <w:rPr>
          <w:rFonts w:ascii="Verdana" w:hAnsi="Verdana"/>
        </w:rPr>
        <w:lastRenderedPageBreak/>
        <w:t>- Core operational constraint 3: Explainable artificial intelligence (XAI) frameworks provide human operators with verifiable decision paths for autonomous remediation actions.</w:t>
      </w:r>
    </w:p>
    <w:p w14:paraId="1841DFF9" w14:textId="77777777" w:rsidR="005A3041" w:rsidRDefault="00000000">
      <w:pPr>
        <w:spacing w:line="360" w:lineRule="auto"/>
      </w:pPr>
      <w:r>
        <w:rPr>
          <w:rFonts w:ascii="Calibri" w:hAnsi="Calibri"/>
          <w:sz w:val="20"/>
        </w:rPr>
        <w:t>- Core operational constraint 4: DevSecOps pipelines must integrate automated formal verification proofs prior to deploying self-modifying microservice code to production environments.</w:t>
      </w:r>
    </w:p>
    <w:p w14:paraId="323A213C" w14:textId="77777777" w:rsidR="005A3041" w:rsidRDefault="00000000">
      <w:pPr>
        <w:spacing w:line="360" w:lineRule="auto"/>
        <w:jc w:val="right"/>
      </w:pPr>
      <w:r>
        <w:rPr>
          <w:rFonts w:ascii="Arial" w:hAnsi="Arial"/>
          <w:sz w:val="20"/>
        </w:rPr>
        <w:t>- Core operational constraint 5: By leveraging generative AI for automated schema migration and semantic data reconciliation, enterprises eliminate substantial technical debt.</w:t>
      </w:r>
    </w:p>
    <w:p w14:paraId="7B19C319" w14:textId="77777777" w:rsidR="005A3041" w:rsidRDefault="00000000">
      <w:pPr>
        <w:spacing w:line="360" w:lineRule="auto"/>
        <w:jc w:val="right"/>
      </w:pPr>
      <w:r>
        <w:rPr>
          <w:rFonts w:ascii="Arial" w:hAnsi="Arial"/>
          <w:sz w:val="26"/>
        </w:rPr>
        <w:t>7.1.2 METHODOLOGICAL IMPLEMENTATION AND VALIDATION</w:t>
      </w:r>
    </w:p>
    <w:p w14:paraId="265EA127" w14:textId="77777777" w:rsidR="005A3041" w:rsidRDefault="00000000">
      <w:pPr>
        <w:spacing w:line="480" w:lineRule="auto"/>
        <w:jc w:val="right"/>
      </w:pPr>
      <w:r>
        <w:rPr>
          <w:rFonts w:ascii="Courier New" w:hAnsi="Courier New"/>
          <w:sz w:val="18"/>
        </w:rPr>
        <w:t xml:space="preserve">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w:t>
      </w:r>
      <w:r>
        <w:rPr>
          <w:rFonts w:ascii="Courier New" w:hAnsi="Courier New"/>
          <w:sz w:val="18"/>
        </w:rPr>
        <w:lastRenderedPageBreak/>
        <w:t>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14:paraId="17590D71" w14:textId="77777777" w:rsidR="005A3041" w:rsidRDefault="00000000">
      <w:pPr>
        <w:jc w:val="center"/>
      </w:pPr>
      <w:r>
        <w:rPr>
          <w:rFonts w:ascii="Calibri" w:hAnsi="Calibri"/>
          <w:sz w:val="20"/>
        </w:rPr>
        <w:t>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14:paraId="4E656B56" w14:textId="77777777" w:rsidR="005A3041" w:rsidRDefault="00000000">
      <w:pPr>
        <w:spacing w:line="240" w:lineRule="auto"/>
        <w:jc w:val="center"/>
      </w:pPr>
      <w:r>
        <w:rPr>
          <w:rFonts w:ascii="Verdana" w:hAnsi="Verdana"/>
          <w:sz w:val="28"/>
        </w:rPr>
        <w:t xml:space="preserve">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A comprehensive analysis </w:t>
      </w:r>
      <w:r>
        <w:rPr>
          <w:rFonts w:ascii="Verdana" w:hAnsi="Verdana"/>
          <w:sz w:val="28"/>
        </w:rPr>
        <w:lastRenderedPageBreak/>
        <w:t>of distributed consensus mechanisms reveals critical scalability bottlenecks under Byzantine fault conditions.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14:paraId="23D3A06E" w14:textId="77777777" w:rsidR="005A3041" w:rsidRDefault="00000000">
      <w:r>
        <w:rPr>
          <w:rFonts w:ascii="Courier New" w:hAnsi="Courier New"/>
          <w:sz w:val="18"/>
        </w:rPr>
        <w:t xml:space="preserve">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Continuous feedback loops governed by </w:t>
      </w:r>
      <w:r>
        <w:rPr>
          <w:rFonts w:ascii="Courier New" w:hAnsi="Courier New"/>
          <w:sz w:val="18"/>
        </w:rPr>
        <w:lastRenderedPageBreak/>
        <w:t>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14:paraId="08BE5BCE" w14:textId="77777777" w:rsidR="005A3041" w:rsidRDefault="00000000">
      <w:pPr>
        <w:jc w:val="right"/>
      </w:pPr>
      <w:r>
        <w:rPr>
          <w:rFonts w:ascii="Georgia" w:hAnsi="Georgia"/>
          <w:sz w:val="24"/>
        </w:rPr>
        <w:t>- Core operational constraint 1: The integration of reinforcement learning with distributed event meshes enables real-time optimization of computational workloads across multi-cloud environments.</w:t>
      </w:r>
    </w:p>
    <w:p w14:paraId="09D49806" w14:textId="77777777" w:rsidR="005A3041" w:rsidRDefault="00000000">
      <w:pPr>
        <w:spacing w:line="360" w:lineRule="auto"/>
        <w:jc w:val="both"/>
      </w:pPr>
      <w:r>
        <w:rPr>
          <w:rFonts w:ascii="Times New Roman" w:hAnsi="Times New Roman"/>
        </w:rPr>
        <w:t>- Core operational constraint 2: Explainable artificial intelligence (XAI) frameworks provide human operators with verifiable decision paths for autonomous remediation actions.</w:t>
      </w:r>
    </w:p>
    <w:p w14:paraId="3BD8DBC5" w14:textId="77777777" w:rsidR="005A3041" w:rsidRDefault="00000000">
      <w:pPr>
        <w:spacing w:line="360" w:lineRule="auto"/>
        <w:jc w:val="center"/>
      </w:pPr>
      <w:r>
        <w:rPr>
          <w:rFonts w:ascii="Verdana" w:hAnsi="Verdana"/>
          <w:sz w:val="18"/>
        </w:rPr>
        <w:t>- Core operational constraint 3: By leveraging generative AI for automated schema migration and semantic data reconciliation, enterprises eliminate substantial technical debt.</w:t>
      </w:r>
    </w:p>
    <w:p w14:paraId="0973FA3F" w14:textId="77777777" w:rsidR="005A3041" w:rsidRDefault="00000000">
      <w:pPr>
        <w:spacing w:line="240" w:lineRule="auto"/>
      </w:pPr>
      <w:r>
        <w:rPr>
          <w:rFonts w:ascii="Calibri" w:hAnsi="Calibri"/>
          <w:sz w:val="26"/>
        </w:rPr>
        <w:t>- Core operational constraint 4: DevSecOps pipelines must integrate automated formal verification proofs prior to deploying self-modifying microservice code to production environments.</w:t>
      </w:r>
    </w:p>
    <w:p w14:paraId="41540905" w14:textId="77777777" w:rsidR="005A3041" w:rsidRDefault="00000000">
      <w:pPr>
        <w:jc w:val="right"/>
      </w:pPr>
      <w:r>
        <w:rPr>
          <w:rFonts w:ascii="Times New Roman" w:hAnsi="Times New Roman"/>
          <w:sz w:val="26"/>
        </w:rPr>
        <w:t>- Core operational constraint 5: Microservice deconstruction demands sophisticated service meshes equipped with automated mutual TLS (mTLS) certificate rotation.</w:t>
      </w:r>
    </w:p>
    <w:p w14:paraId="4FEADF41" w14:textId="77777777" w:rsidR="005A3041" w:rsidRDefault="00000000">
      <w:pPr>
        <w:spacing w:line="480" w:lineRule="auto"/>
        <w:jc w:val="center"/>
      </w:pPr>
      <w:r>
        <w:rPr>
          <w:rFonts w:ascii="Georgia" w:hAnsi="Georgia"/>
          <w:sz w:val="28"/>
        </w:rPr>
        <w:t>Table 7.1: Performance Evaluation Matrix for Variant 1</w:t>
      </w:r>
    </w:p>
    <w:tbl>
      <w:tblPr>
        <w:tblW w:w="0" w:type="auto"/>
        <w:tblLook w:val="04A0" w:firstRow="1" w:lastRow="0" w:firstColumn="1" w:lastColumn="0" w:noHBand="0" w:noVBand="1"/>
      </w:tblPr>
      <w:tblGrid>
        <w:gridCol w:w="2880"/>
        <w:gridCol w:w="2880"/>
        <w:gridCol w:w="2880"/>
      </w:tblGrid>
      <w:tr w:rsidR="005A3041" w14:paraId="7CB07444" w14:textId="77777777">
        <w:tc>
          <w:tcPr>
            <w:tcW w:w="2880" w:type="dxa"/>
          </w:tcPr>
          <w:p w14:paraId="0083A3AC" w14:textId="77777777" w:rsidR="005A3041" w:rsidRDefault="00000000">
            <w:r>
              <w:t>Subsystem Component</w:t>
            </w:r>
          </w:p>
        </w:tc>
        <w:tc>
          <w:tcPr>
            <w:tcW w:w="2880" w:type="dxa"/>
          </w:tcPr>
          <w:p w14:paraId="552AB5E8" w14:textId="77777777" w:rsidR="005A3041" w:rsidRDefault="00000000">
            <w:r>
              <w:t>Throughput (RPS)</w:t>
            </w:r>
          </w:p>
        </w:tc>
        <w:tc>
          <w:tcPr>
            <w:tcW w:w="2880" w:type="dxa"/>
          </w:tcPr>
          <w:p w14:paraId="62915681" w14:textId="77777777" w:rsidR="005A3041" w:rsidRDefault="00000000">
            <w:r>
              <w:t>P99 Latency (ms)</w:t>
            </w:r>
          </w:p>
        </w:tc>
      </w:tr>
      <w:tr w:rsidR="005A3041" w14:paraId="4454DBCF" w14:textId="77777777">
        <w:tc>
          <w:tcPr>
            <w:tcW w:w="2880" w:type="dxa"/>
          </w:tcPr>
          <w:p w14:paraId="18695A01" w14:textId="77777777" w:rsidR="005A3041" w:rsidRDefault="00000000">
            <w:r>
              <w:t>Metric_1_0_82.38</w:t>
            </w:r>
          </w:p>
        </w:tc>
        <w:tc>
          <w:tcPr>
            <w:tcW w:w="2880" w:type="dxa"/>
          </w:tcPr>
          <w:p w14:paraId="1CAE913D" w14:textId="77777777" w:rsidR="005A3041" w:rsidRDefault="00000000">
            <w:r>
              <w:t>Metric_1_1_98.74</w:t>
            </w:r>
          </w:p>
        </w:tc>
        <w:tc>
          <w:tcPr>
            <w:tcW w:w="2880" w:type="dxa"/>
          </w:tcPr>
          <w:p w14:paraId="70067F77" w14:textId="77777777" w:rsidR="005A3041" w:rsidRDefault="00000000">
            <w:r>
              <w:t>Metric_1_2_98.90</w:t>
            </w:r>
          </w:p>
        </w:tc>
      </w:tr>
      <w:tr w:rsidR="005A3041" w14:paraId="6652BB90" w14:textId="77777777">
        <w:tc>
          <w:tcPr>
            <w:tcW w:w="2880" w:type="dxa"/>
          </w:tcPr>
          <w:p w14:paraId="06817D7A" w14:textId="77777777" w:rsidR="005A3041" w:rsidRDefault="00000000">
            <w:r>
              <w:t>Metric_2_0_97.63</w:t>
            </w:r>
          </w:p>
        </w:tc>
        <w:tc>
          <w:tcPr>
            <w:tcW w:w="2880" w:type="dxa"/>
          </w:tcPr>
          <w:p w14:paraId="30B76CAA" w14:textId="77777777" w:rsidR="005A3041" w:rsidRDefault="00000000">
            <w:r>
              <w:t>Metric_2_1_97.25</w:t>
            </w:r>
          </w:p>
        </w:tc>
        <w:tc>
          <w:tcPr>
            <w:tcW w:w="2880" w:type="dxa"/>
          </w:tcPr>
          <w:p w14:paraId="07D08A35" w14:textId="77777777" w:rsidR="005A3041" w:rsidRDefault="00000000">
            <w:r>
              <w:t>Metric_2_2_96.16</w:t>
            </w:r>
          </w:p>
        </w:tc>
      </w:tr>
      <w:tr w:rsidR="005A3041" w14:paraId="59207062" w14:textId="77777777">
        <w:tc>
          <w:tcPr>
            <w:tcW w:w="2880" w:type="dxa"/>
          </w:tcPr>
          <w:p w14:paraId="0EF278E1" w14:textId="77777777" w:rsidR="005A3041" w:rsidRDefault="00000000">
            <w:r>
              <w:t>Metric_3_0_99.70</w:t>
            </w:r>
          </w:p>
        </w:tc>
        <w:tc>
          <w:tcPr>
            <w:tcW w:w="2880" w:type="dxa"/>
          </w:tcPr>
          <w:p w14:paraId="071402FE" w14:textId="77777777" w:rsidR="005A3041" w:rsidRDefault="00000000">
            <w:r>
              <w:t>Metric_3_1_96.76</w:t>
            </w:r>
          </w:p>
        </w:tc>
        <w:tc>
          <w:tcPr>
            <w:tcW w:w="2880" w:type="dxa"/>
          </w:tcPr>
          <w:p w14:paraId="25C3870B" w14:textId="77777777" w:rsidR="005A3041" w:rsidRDefault="00000000">
            <w:r>
              <w:t>Metric_3_2_94.50</w:t>
            </w:r>
          </w:p>
        </w:tc>
      </w:tr>
      <w:tr w:rsidR="005A3041" w14:paraId="2DB8C828" w14:textId="77777777">
        <w:tc>
          <w:tcPr>
            <w:tcW w:w="2880" w:type="dxa"/>
          </w:tcPr>
          <w:p w14:paraId="4C845311" w14:textId="77777777" w:rsidR="005A3041" w:rsidRDefault="00000000">
            <w:r>
              <w:t>Metric_4_0_88.34</w:t>
            </w:r>
          </w:p>
        </w:tc>
        <w:tc>
          <w:tcPr>
            <w:tcW w:w="2880" w:type="dxa"/>
          </w:tcPr>
          <w:p w14:paraId="0B73897F" w14:textId="77777777" w:rsidR="005A3041" w:rsidRDefault="00000000">
            <w:r>
              <w:t>Metric_4_1_98.47</w:t>
            </w:r>
          </w:p>
        </w:tc>
        <w:tc>
          <w:tcPr>
            <w:tcW w:w="2880" w:type="dxa"/>
          </w:tcPr>
          <w:p w14:paraId="6A6E8A33" w14:textId="77777777" w:rsidR="005A3041" w:rsidRDefault="00000000">
            <w:r>
              <w:t>Metric_4_2_87.52</w:t>
            </w:r>
          </w:p>
        </w:tc>
      </w:tr>
      <w:tr w:rsidR="005A3041" w14:paraId="06F3C661" w14:textId="77777777">
        <w:tc>
          <w:tcPr>
            <w:tcW w:w="2880" w:type="dxa"/>
          </w:tcPr>
          <w:p w14:paraId="24E36326" w14:textId="77777777" w:rsidR="005A3041" w:rsidRDefault="00000000">
            <w:r>
              <w:lastRenderedPageBreak/>
              <w:t>Metric_5_0_87.56</w:t>
            </w:r>
          </w:p>
        </w:tc>
        <w:tc>
          <w:tcPr>
            <w:tcW w:w="2880" w:type="dxa"/>
          </w:tcPr>
          <w:p w14:paraId="425F809F" w14:textId="77777777" w:rsidR="005A3041" w:rsidRDefault="00000000">
            <w:r>
              <w:t>Metric_5_1_87.68</w:t>
            </w:r>
          </w:p>
        </w:tc>
        <w:tc>
          <w:tcPr>
            <w:tcW w:w="2880" w:type="dxa"/>
          </w:tcPr>
          <w:p w14:paraId="64D6291A" w14:textId="77777777" w:rsidR="005A3041" w:rsidRDefault="00000000">
            <w:r>
              <w:t>Metric_5_2_90.24</w:t>
            </w:r>
          </w:p>
        </w:tc>
      </w:tr>
    </w:tbl>
    <w:p w14:paraId="510E3B59" w14:textId="77777777" w:rsidR="005A3041" w:rsidRDefault="005A3041"/>
    <w:p w14:paraId="2A07A372" w14:textId="77777777" w:rsidR="005A3041" w:rsidRDefault="00000000">
      <w:pPr>
        <w:jc w:val="center"/>
      </w:pPr>
      <w:r>
        <w:rPr>
          <w:noProof/>
        </w:rPr>
        <w:drawing>
          <wp:inline distT="0" distB="0" distL="0" distR="0" wp14:anchorId="56006C3E" wp14:editId="69456D19">
            <wp:extent cx="4389120" cy="190195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0216054A" w14:textId="77777777" w:rsidR="005A3041" w:rsidRDefault="00000000">
      <w:pPr>
        <w:spacing w:line="360" w:lineRule="auto"/>
        <w:jc w:val="both"/>
      </w:pPr>
      <w:r>
        <w:rPr>
          <w:rFonts w:ascii="Courier New" w:hAnsi="Courier New"/>
          <w:sz w:val="28"/>
        </w:rPr>
        <w:t>Figure 7.1: System architecture diagram illustrating cognitive feedback mechanisms.</w:t>
      </w:r>
    </w:p>
    <w:p w14:paraId="21D59631" w14:textId="77777777" w:rsidR="005A3041" w:rsidRDefault="00000000">
      <w:pPr>
        <w:jc w:val="both"/>
      </w:pPr>
      <w:r>
        <w:rPr>
          <w:rFonts w:ascii="Arial" w:hAnsi="Arial"/>
        </w:rPr>
        <w:t>7.2 ARCHITECTURAL PRINCIPLES OF EVALUATIONS ACROSS</w:t>
      </w:r>
    </w:p>
    <w:p w14:paraId="19EF9306" w14:textId="77777777" w:rsidR="005A3041" w:rsidRDefault="00000000">
      <w:pPr>
        <w:spacing w:line="240" w:lineRule="auto"/>
        <w:jc w:val="right"/>
      </w:pPr>
      <w:r>
        <w:rPr>
          <w:rFonts w:ascii="Times New Roman" w:hAnsi="Times New Roman"/>
        </w:rPr>
        <w:t>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w:t>
      </w:r>
    </w:p>
    <w:p w14:paraId="16E800A9" w14:textId="77777777" w:rsidR="005A3041" w:rsidRDefault="00000000">
      <w:pPr>
        <w:spacing w:line="240" w:lineRule="auto"/>
        <w:jc w:val="both"/>
      </w:pPr>
      <w:r>
        <w:rPr>
          <w:rFonts w:ascii="Courier New" w:hAnsi="Courier New"/>
        </w:rPr>
        <w:t xml:space="preserve">Empirical evaluations across high-frequency financial trading benchmarks demonstrate a 42% reduction in p99 latency using </w:t>
      </w:r>
      <w:r>
        <w:rPr>
          <w:rFonts w:ascii="Courier New" w:hAnsi="Courier New"/>
        </w:rPr>
        <w:lastRenderedPageBreak/>
        <w:t>cognitive edge caching.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w:t>
      </w:r>
    </w:p>
    <w:p w14:paraId="5D6DFEB4" w14:textId="77777777" w:rsidR="005A3041" w:rsidRDefault="00000000">
      <w:pPr>
        <w:spacing w:line="480" w:lineRule="auto"/>
        <w:jc w:val="center"/>
      </w:pPr>
      <w:r>
        <w:rPr>
          <w:rFonts w:ascii="Courier New" w:hAnsi="Courier New"/>
        </w:rPr>
        <w:t xml:space="preserve">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Continuous feedback loops governed by </w:t>
      </w:r>
      <w:r>
        <w:rPr>
          <w:rFonts w:ascii="Courier New" w:hAnsi="Courier New"/>
        </w:rPr>
        <w:lastRenderedPageBreak/>
        <w:t>policy gradient algorithms dynamically adjust rate limits and firewall thresholds in response to evolving threat signatures.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14:paraId="5FD118C7" w14:textId="77777777" w:rsidR="005A3041" w:rsidRDefault="00000000">
      <w:pPr>
        <w:spacing w:line="480" w:lineRule="auto"/>
        <w:jc w:val="right"/>
      </w:pPr>
      <w:r>
        <w:rPr>
          <w:rFonts w:ascii="Arial" w:hAnsi="Arial"/>
          <w:sz w:val="18"/>
        </w:rPr>
        <w:t xml:space="preserve">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integration of reinforcement learning with distributed event meshes enables real-time optimization of computational </w:t>
      </w:r>
      <w:r>
        <w:rPr>
          <w:rFonts w:ascii="Arial" w:hAnsi="Arial"/>
          <w:sz w:val="18"/>
        </w:rPr>
        <w:lastRenderedPageBreak/>
        <w:t>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w:t>
      </w:r>
    </w:p>
    <w:p w14:paraId="73B07EE1" w14:textId="77777777" w:rsidR="005A3041" w:rsidRDefault="00000000">
      <w:pPr>
        <w:spacing w:line="360" w:lineRule="auto"/>
        <w:jc w:val="both"/>
      </w:pPr>
      <w:r>
        <w:rPr>
          <w:rFonts w:ascii="Georgia" w:hAnsi="Georgia"/>
          <w:sz w:val="24"/>
        </w:rPr>
        <w:t>7.2.1 METHODOLOGICAL IMPLEMENTATION AND VALIDATION</w:t>
      </w:r>
    </w:p>
    <w:p w14:paraId="55006FDA" w14:textId="77777777" w:rsidR="005A3041" w:rsidRDefault="00000000">
      <w:pPr>
        <w:spacing w:line="360" w:lineRule="auto"/>
        <w:jc w:val="both"/>
      </w:pPr>
      <w:r>
        <w:rPr>
          <w:rFonts w:ascii="Calibri" w:hAnsi="Calibri"/>
        </w:rPr>
        <w:t xml:space="preserve">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w:t>
      </w:r>
      <w:r>
        <w:rPr>
          <w:rFonts w:ascii="Calibri" w:hAnsi="Calibri"/>
        </w:rPr>
        <w:lastRenderedPageBreak/>
        <w:t>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14:paraId="0CCFF09D" w14:textId="77777777" w:rsidR="005A3041" w:rsidRDefault="00000000">
      <w:pPr>
        <w:spacing w:line="360" w:lineRule="auto"/>
        <w:jc w:val="right"/>
      </w:pPr>
      <w:r>
        <w:rPr>
          <w:rFonts w:ascii="Courier New" w:hAnsi="Courier New"/>
          <w:sz w:val="26"/>
        </w:rPr>
        <w:t xml:space="preserve">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Empirical evaluations across high-frequency financial trading benchmarks demonstrate a 42% reduction in p99 latency using cognitive edge </w:t>
      </w:r>
      <w:r>
        <w:rPr>
          <w:rFonts w:ascii="Courier New" w:hAnsi="Courier New"/>
          <w:sz w:val="26"/>
        </w:rPr>
        <w:lastRenderedPageBreak/>
        <w:t xml:space="preserve">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Self-evolving enterprise architectures </w:t>
      </w:r>
      <w:r>
        <w:rPr>
          <w:rFonts w:ascii="Courier New" w:hAnsi="Courier New"/>
          <w:sz w:val="26"/>
        </w:rPr>
        <w:lastRenderedPageBreak/>
        <w:t>represent a paradigm shift from static, brittle infrastructures to dynamic, autonomous systems capable of continuous self-adaptation.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14:paraId="204E7886" w14:textId="77777777" w:rsidR="005A3041" w:rsidRDefault="00000000">
      <w:pPr>
        <w:jc w:val="right"/>
      </w:pPr>
      <w:r>
        <w:rPr>
          <w:rFonts w:ascii="Calibri" w:hAnsi="Calibri"/>
          <w:sz w:val="28"/>
        </w:rPr>
        <w:t xml:space="preserve">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w:t>
      </w:r>
      <w:r>
        <w:rPr>
          <w:rFonts w:ascii="Calibri" w:hAnsi="Calibri"/>
          <w:sz w:val="28"/>
        </w:rPr>
        <w:lastRenderedPageBreak/>
        <w:t>regardless of network topology.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w:t>
      </w:r>
    </w:p>
    <w:p w14:paraId="7D727D13" w14:textId="77777777" w:rsidR="005A3041" w:rsidRDefault="00000000">
      <w:pPr>
        <w:spacing w:line="480" w:lineRule="auto"/>
        <w:jc w:val="both"/>
      </w:pPr>
      <w:r>
        <w:rPr>
          <w:rFonts w:ascii="Times New Roman" w:hAnsi="Times New Roman"/>
          <w:sz w:val="26"/>
        </w:rPr>
        <w:t xml:space="preserve">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Traditional perimeter-based security models fail to address modern lateral threat vectors in highly decentralized, </w:t>
      </w:r>
      <w:r>
        <w:rPr>
          <w:rFonts w:ascii="Times New Roman" w:hAnsi="Times New Roman"/>
          <w:sz w:val="26"/>
        </w:rPr>
        <w:lastRenderedPageBreak/>
        <w:t xml:space="preserve">service-oriented platforms.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sophisticated service meshes equipped with automated mutual TLS (mTLS) certificate rotation.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w:t>
      </w:r>
      <w:r>
        <w:rPr>
          <w:rFonts w:ascii="Times New Roman" w:hAnsi="Times New Roman"/>
          <w:sz w:val="26"/>
        </w:rPr>
        <w:lastRenderedPageBreak/>
        <w:t>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14:paraId="2C353E49" w14:textId="77777777" w:rsidR="005A3041" w:rsidRDefault="00000000">
      <w:r>
        <w:rPr>
          <w:rFonts w:ascii="Arial" w:hAnsi="Arial"/>
        </w:rPr>
        <w:t xml:space="preserve">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w:t>
      </w:r>
      <w:r>
        <w:rPr>
          <w:rFonts w:ascii="Arial" w:hAnsi="Arial"/>
        </w:rPr>
        <w:lastRenderedPageBreak/>
        <w:t>substantial technical debt.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w:t>
      </w:r>
    </w:p>
    <w:p w14:paraId="11A33E14" w14:textId="77777777" w:rsidR="005A3041" w:rsidRDefault="00000000">
      <w:pPr>
        <w:spacing w:line="360" w:lineRule="auto"/>
      </w:pPr>
      <w:r>
        <w:rPr>
          <w:rFonts w:ascii="Courier New" w:hAnsi="Courier New"/>
          <w:sz w:val="28"/>
        </w:rPr>
        <w:t>- Core operational constraint 1: By leveraging generative AI for automated schema migration and semantic data reconciliation, enterprises eliminate substantial technical debt.</w:t>
      </w:r>
    </w:p>
    <w:p w14:paraId="3E914AA6" w14:textId="77777777" w:rsidR="005A3041" w:rsidRDefault="00000000">
      <w:pPr>
        <w:jc w:val="right"/>
      </w:pPr>
      <w:r>
        <w:rPr>
          <w:rFonts w:ascii="Courier New" w:hAnsi="Courier New"/>
          <w:sz w:val="18"/>
        </w:rPr>
        <w:t>- Core operational constraint 2: Self-evolving enterprise architectures represent a paradigm shift from static, brittle infrastructures to dynamic, autonomous systems capable of continuous self-adaptation.</w:t>
      </w:r>
    </w:p>
    <w:p w14:paraId="66E9A3C9" w14:textId="77777777" w:rsidR="005A3041" w:rsidRDefault="00000000">
      <w:r>
        <w:rPr>
          <w:rFonts w:ascii="Georgia" w:hAnsi="Georgia"/>
          <w:sz w:val="18"/>
        </w:rPr>
        <w:t>- Core operational constraint 3: A comprehensive analysis of distributed consensus mechanisms reveals critical scalability bottlenecks under Byzantine fault conditions.</w:t>
      </w:r>
    </w:p>
    <w:p w14:paraId="2C3D3BEC" w14:textId="77777777" w:rsidR="005A3041" w:rsidRDefault="00000000">
      <w:pPr>
        <w:spacing w:line="360" w:lineRule="auto"/>
        <w:jc w:val="center"/>
      </w:pPr>
      <w:r>
        <w:rPr>
          <w:rFonts w:ascii="Calibri" w:hAnsi="Calibri"/>
          <w:sz w:val="28"/>
        </w:rPr>
        <w:t>- Core operational constraint 4: Decentralized data fabrics unify heterogeneous relational and graph databases into a unified, high-throughput semantic querying interface.</w:t>
      </w:r>
    </w:p>
    <w:p w14:paraId="4430A7C6" w14:textId="77777777" w:rsidR="005A3041" w:rsidRDefault="00000000">
      <w:pPr>
        <w:spacing w:line="480" w:lineRule="auto"/>
        <w:jc w:val="center"/>
      </w:pPr>
      <w:r>
        <w:rPr>
          <w:rFonts w:ascii="Courier New" w:hAnsi="Courier New"/>
          <w:sz w:val="32"/>
        </w:rPr>
        <w:t>7.2.2 Methodological Implementation and Validation</w:t>
      </w:r>
    </w:p>
    <w:p w14:paraId="19A12502" w14:textId="77777777" w:rsidR="005A3041" w:rsidRDefault="00000000">
      <w:pPr>
        <w:spacing w:line="480" w:lineRule="auto"/>
        <w:jc w:val="right"/>
      </w:pPr>
      <w:r>
        <w:rPr>
          <w:rFonts w:ascii="Verdana" w:hAnsi="Verdana"/>
          <w:sz w:val="20"/>
        </w:rPr>
        <w:t xml:space="preserve">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Continuous feedback loops governed by policy gradient algorithms dynamically adjust rate limits </w:t>
      </w:r>
      <w:r>
        <w:rPr>
          <w:rFonts w:ascii="Verdana" w:hAnsi="Verdana"/>
          <w:sz w:val="20"/>
        </w:rPr>
        <w:lastRenderedPageBreak/>
        <w:t xml:space="preserve">and firewall thresholds in response to evolving threat signatures.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w:t>
      </w:r>
      <w:r>
        <w:rPr>
          <w:rFonts w:ascii="Verdana" w:hAnsi="Verdana"/>
          <w:sz w:val="20"/>
        </w:rPr>
        <w:lastRenderedPageBreak/>
        <w:t>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14:paraId="56157B8B" w14:textId="77777777" w:rsidR="005A3041" w:rsidRDefault="00000000">
      <w:pPr>
        <w:spacing w:line="240" w:lineRule="auto"/>
        <w:jc w:val="right"/>
      </w:pPr>
      <w:r>
        <w:rPr>
          <w:rFonts w:ascii="Verdana" w:hAnsi="Verdana"/>
          <w:sz w:val="24"/>
        </w:rPr>
        <w:t>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w:t>
      </w:r>
    </w:p>
    <w:p w14:paraId="113157B8" w14:textId="77777777" w:rsidR="005A3041" w:rsidRDefault="00000000">
      <w:pPr>
        <w:spacing w:line="480" w:lineRule="auto"/>
        <w:jc w:val="both"/>
      </w:pPr>
      <w:r>
        <w:rPr>
          <w:rFonts w:ascii="Calibri" w:hAnsi="Calibri"/>
          <w:sz w:val="32"/>
        </w:rPr>
        <w:lastRenderedPageBreak/>
        <w:t xml:space="preserve">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Traditional </w:t>
      </w:r>
      <w:r>
        <w:rPr>
          <w:rFonts w:ascii="Calibri" w:hAnsi="Calibri"/>
          <w:sz w:val="32"/>
        </w:rPr>
        <w:lastRenderedPageBreak/>
        <w:t xml:space="preserve">perimeter-based security models fail to address modern lateral threat vectors in highly decentralized, service-oriented platforms.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w:t>
      </w:r>
      <w:r>
        <w:rPr>
          <w:rFonts w:ascii="Calibri" w:hAnsi="Calibri"/>
          <w:sz w:val="32"/>
        </w:rPr>
        <w:lastRenderedPageBreak/>
        <w:t>signatures.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14:paraId="2CFEE79D" w14:textId="77777777" w:rsidR="005A3041" w:rsidRDefault="00000000">
      <w:pPr>
        <w:spacing w:line="480" w:lineRule="auto"/>
        <w:jc w:val="both"/>
      </w:pPr>
      <w:r>
        <w:rPr>
          <w:rFonts w:ascii="Times New Roman" w:hAnsi="Times New Roman"/>
          <w:sz w:val="24"/>
        </w:rPr>
        <w:t xml:space="preserve">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Self-evolving </w:t>
      </w:r>
      <w:r>
        <w:rPr>
          <w:rFonts w:ascii="Times New Roman" w:hAnsi="Times New Roman"/>
          <w:sz w:val="24"/>
        </w:rPr>
        <w:lastRenderedPageBreak/>
        <w:t>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14:paraId="4A084D99" w14:textId="77777777" w:rsidR="005A3041" w:rsidRDefault="00000000">
      <w:pPr>
        <w:jc w:val="center"/>
      </w:pPr>
      <w:r>
        <w:rPr>
          <w:noProof/>
        </w:rPr>
        <w:drawing>
          <wp:inline distT="0" distB="0" distL="0" distR="0" wp14:anchorId="27774B79" wp14:editId="2697304F">
            <wp:extent cx="4389120" cy="190195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3B95BF13" w14:textId="77777777" w:rsidR="005A3041" w:rsidRDefault="00000000">
      <w:pPr>
        <w:spacing w:line="360" w:lineRule="auto"/>
      </w:pPr>
      <w:r>
        <w:rPr>
          <w:rFonts w:ascii="Calibri" w:hAnsi="Calibri"/>
        </w:rPr>
        <w:t>Figure 7.2: System architecture diagram illustrating cognitive feedback mechanisms.</w:t>
      </w:r>
    </w:p>
    <w:p w14:paraId="7AD0033B" w14:textId="77777777" w:rsidR="005A3041" w:rsidRDefault="00000000">
      <w:pPr>
        <w:spacing w:line="240" w:lineRule="auto"/>
        <w:jc w:val="center"/>
      </w:pPr>
      <w:r>
        <w:rPr>
          <w:rFonts w:ascii="Calibri" w:hAnsi="Calibri"/>
          <w:sz w:val="26"/>
        </w:rPr>
        <w:t>7.3 Architectural Principles of resource intelligence</w:t>
      </w:r>
    </w:p>
    <w:p w14:paraId="1918EBA4" w14:textId="77777777" w:rsidR="005A3041" w:rsidRDefault="00000000">
      <w:r>
        <w:rPr>
          <w:rFonts w:ascii="Verdana" w:hAnsi="Verdana"/>
          <w:sz w:val="18"/>
        </w:rPr>
        <w:t xml:space="preserve">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Microservice deconstruction </w:t>
      </w:r>
      <w:r>
        <w:rPr>
          <w:rFonts w:ascii="Verdana" w:hAnsi="Verdana"/>
          <w:sz w:val="18"/>
        </w:rPr>
        <w:lastRenderedPageBreak/>
        <w:t>demands sophisticated service meshes equipped with automated mutual TLS (mTLS) certificate rotation.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Microservice deconstruction demands sophisticated service meshes equipped with automated mutual TLS (mTLS) certificate rotation.</w:t>
      </w:r>
    </w:p>
    <w:p w14:paraId="6C14BA22" w14:textId="77777777" w:rsidR="005A3041" w:rsidRDefault="00000000">
      <w:pPr>
        <w:spacing w:line="240" w:lineRule="auto"/>
        <w:jc w:val="center"/>
      </w:pPr>
      <w:r>
        <w:rPr>
          <w:rFonts w:ascii="Courier New" w:hAnsi="Courier New"/>
          <w:sz w:val="20"/>
        </w:rPr>
        <w:t>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w:t>
      </w:r>
    </w:p>
    <w:p w14:paraId="72359619" w14:textId="77777777" w:rsidR="005A3041" w:rsidRDefault="00000000">
      <w:pPr>
        <w:spacing w:line="240" w:lineRule="auto"/>
        <w:jc w:val="center"/>
      </w:pPr>
      <w:r>
        <w:rPr>
          <w:rFonts w:ascii="Calibri" w:hAnsi="Calibri"/>
          <w:sz w:val="28"/>
        </w:rPr>
        <w:t xml:space="preserve">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Decentralized data fabrics unify heterogeneous </w:t>
      </w:r>
      <w:r>
        <w:rPr>
          <w:rFonts w:ascii="Calibri" w:hAnsi="Calibri"/>
          <w:sz w:val="28"/>
        </w:rPr>
        <w:lastRenderedPageBreak/>
        <w:t>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w:t>
      </w:r>
    </w:p>
    <w:p w14:paraId="0CCC1EB8" w14:textId="77777777" w:rsidR="005A3041" w:rsidRDefault="00000000">
      <w:pPr>
        <w:spacing w:line="240" w:lineRule="auto"/>
        <w:jc w:val="both"/>
      </w:pPr>
      <w:r>
        <w:rPr>
          <w:rFonts w:ascii="Arial" w:hAnsi="Arial"/>
          <w:sz w:val="18"/>
        </w:rPr>
        <w:t>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0DC32009" w14:textId="77777777" w:rsidR="005A3041" w:rsidRDefault="00000000">
      <w:pPr>
        <w:spacing w:line="360" w:lineRule="auto"/>
        <w:jc w:val="right"/>
      </w:pPr>
      <w:r>
        <w:rPr>
          <w:rFonts w:ascii="Georgia" w:hAnsi="Georgia"/>
          <w:sz w:val="18"/>
        </w:rPr>
        <w:t xml:space="preserve">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Microservice deconstruction demands sophisticated service meshes equipped with automated </w:t>
      </w:r>
      <w:r>
        <w:rPr>
          <w:rFonts w:ascii="Georgia" w:hAnsi="Georgia"/>
          <w:sz w:val="18"/>
        </w:rPr>
        <w:lastRenderedPageBreak/>
        <w:t>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14:paraId="11B0ACAC" w14:textId="77777777" w:rsidR="005A3041" w:rsidRDefault="00000000">
      <w:pPr>
        <w:spacing w:line="480" w:lineRule="auto"/>
        <w:jc w:val="center"/>
      </w:pPr>
      <w:r>
        <w:rPr>
          <w:rFonts w:ascii="Courier New" w:hAnsi="Courier New"/>
        </w:rPr>
        <w:t xml:space="preserve">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w:t>
      </w:r>
      <w:r>
        <w:rPr>
          <w:rFonts w:ascii="Courier New" w:hAnsi="Courier New"/>
        </w:rPr>
        <w:lastRenderedPageBreak/>
        <w:t>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41DD0D30" w14:textId="77777777" w:rsidR="005A3041" w:rsidRDefault="00000000">
      <w:pPr>
        <w:spacing w:line="360" w:lineRule="auto"/>
        <w:jc w:val="both"/>
      </w:pPr>
      <w:r>
        <w:rPr>
          <w:rFonts w:ascii="Courier New" w:hAnsi="Courier New"/>
          <w:b/>
          <w:sz w:val="28"/>
        </w:rPr>
        <w:t>7.3.1 Methodological Implementation and Validation</w:t>
      </w:r>
    </w:p>
    <w:p w14:paraId="584FC7F2" w14:textId="77777777" w:rsidR="005A3041" w:rsidRDefault="00000000">
      <w:pPr>
        <w:spacing w:line="240" w:lineRule="auto"/>
        <w:jc w:val="center"/>
      </w:pPr>
      <w:r>
        <w:rPr>
          <w:rFonts w:ascii="Courier New" w:hAnsi="Courier New"/>
          <w:sz w:val="26"/>
        </w:rPr>
        <w:t xml:space="preserve">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integration of reinforcement learning with distributed event meshes enables real-time optimization of computational workloads across </w:t>
      </w:r>
      <w:r>
        <w:rPr>
          <w:rFonts w:ascii="Courier New" w:hAnsi="Courier New"/>
          <w:sz w:val="26"/>
        </w:rPr>
        <w:lastRenderedPageBreak/>
        <w:t>multi-cloud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w:t>
      </w:r>
    </w:p>
    <w:p w14:paraId="07B68322" w14:textId="77777777" w:rsidR="005A3041" w:rsidRDefault="00000000">
      <w:pPr>
        <w:spacing w:line="240" w:lineRule="auto"/>
        <w:jc w:val="both"/>
      </w:pPr>
      <w:r>
        <w:rPr>
          <w:rFonts w:ascii="Verdana" w:hAnsi="Verdana"/>
          <w:sz w:val="26"/>
        </w:rPr>
        <w:t xml:space="preserve">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Microservice </w:t>
      </w:r>
      <w:r>
        <w:rPr>
          <w:rFonts w:ascii="Verdana" w:hAnsi="Verdana"/>
          <w:sz w:val="26"/>
        </w:rPr>
        <w:lastRenderedPageBreak/>
        <w:t>deconstruction demands sophisticated service meshes equipped with automated mutual TLS (mTLS) certificate rotation.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w:t>
      </w:r>
    </w:p>
    <w:p w14:paraId="7FD15842" w14:textId="77777777" w:rsidR="005A3041" w:rsidRDefault="00000000">
      <w:pPr>
        <w:spacing w:line="240" w:lineRule="auto"/>
      </w:pPr>
      <w:r>
        <w:rPr>
          <w:rFonts w:ascii="Georgia" w:hAnsi="Georgia"/>
          <w:sz w:val="28"/>
        </w:rPr>
        <w:t xml:space="preserve">Microservice deconstruction demands sophisticated service meshes equipped with automated mutual TLS (mTLS) certificate rotation. Empirical evaluations across high-frequency financial trading </w:t>
      </w:r>
      <w:r>
        <w:rPr>
          <w:rFonts w:ascii="Georgia" w:hAnsi="Georgia"/>
          <w:sz w:val="28"/>
        </w:rPr>
        <w:lastRenderedPageBreak/>
        <w:t>benchmarks demonstrate a 42% reduction in p99 latency using cognitive 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14:paraId="1D33E2ED" w14:textId="77777777" w:rsidR="005A3041" w:rsidRDefault="00000000">
      <w:pPr>
        <w:jc w:val="both"/>
      </w:pPr>
      <w:r>
        <w:rPr>
          <w:rFonts w:ascii="Arial" w:hAnsi="Arial"/>
          <w:sz w:val="24"/>
        </w:rPr>
        <w:t xml:space="preserve">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w:t>
      </w:r>
      <w:r>
        <w:rPr>
          <w:rFonts w:ascii="Arial" w:hAnsi="Arial"/>
          <w:sz w:val="24"/>
        </w:rPr>
        <w:lastRenderedPageBreak/>
        <w:t>platforms.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6A9556D1" w14:textId="77777777" w:rsidR="005A3041" w:rsidRDefault="00000000">
      <w:pPr>
        <w:spacing w:line="240" w:lineRule="auto"/>
        <w:jc w:val="both"/>
      </w:pPr>
      <w:r>
        <w:rPr>
          <w:rFonts w:ascii="Verdana" w:hAnsi="Verdana"/>
          <w:sz w:val="24"/>
        </w:rPr>
        <w:t>- Core operational constraint 1: Continuous feedback loops governed by policy gradient algorithms dynamically adjust rate limits and firewall thresholds in response to evolving threat signatures.</w:t>
      </w:r>
    </w:p>
    <w:p w14:paraId="7E307D05" w14:textId="77777777" w:rsidR="005A3041" w:rsidRDefault="00000000">
      <w:pPr>
        <w:spacing w:line="360" w:lineRule="auto"/>
        <w:jc w:val="right"/>
      </w:pPr>
      <w:r>
        <w:rPr>
          <w:rFonts w:ascii="Times New Roman" w:hAnsi="Times New Roman"/>
          <w:sz w:val="28"/>
        </w:rPr>
        <w:t>- Core operational constraint 2: Decentralized data fabrics unify heterogeneous relational and graph databases into a unified, high-throughput semantic querying interface.</w:t>
      </w:r>
    </w:p>
    <w:p w14:paraId="253914A4" w14:textId="77777777" w:rsidR="005A3041" w:rsidRDefault="00000000">
      <w:pPr>
        <w:jc w:val="center"/>
      </w:pPr>
      <w:r>
        <w:rPr>
          <w:rFonts w:ascii="Verdana" w:hAnsi="Verdana"/>
          <w:sz w:val="28"/>
        </w:rPr>
        <w:t>- Core operational constraint 3: The biological metaphor of homeostatic regulation provides a rigorous mathematical framework for designing fault-tolerant, self-healing software clusters.</w:t>
      </w:r>
    </w:p>
    <w:p w14:paraId="19D999BE" w14:textId="77777777" w:rsidR="005A3041" w:rsidRDefault="00000000">
      <w:pPr>
        <w:spacing w:line="360" w:lineRule="auto"/>
        <w:jc w:val="right"/>
      </w:pPr>
      <w:r>
        <w:rPr>
          <w:rFonts w:ascii="Georgia" w:hAnsi="Georgia"/>
          <w:sz w:val="20"/>
        </w:rPr>
        <w:t>7.3.2 Methodological Implementation and Validation</w:t>
      </w:r>
    </w:p>
    <w:p w14:paraId="4BEBD069" w14:textId="77777777" w:rsidR="005A3041" w:rsidRDefault="00000000">
      <w:pPr>
        <w:spacing w:line="240" w:lineRule="auto"/>
        <w:jc w:val="center"/>
      </w:pPr>
      <w:r>
        <w:rPr>
          <w:rFonts w:ascii="Georgia" w:hAnsi="Georgia"/>
          <w:sz w:val="20"/>
        </w:rPr>
        <w:t xml:space="preserve">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w:t>
      </w:r>
      <w:r>
        <w:rPr>
          <w:rFonts w:ascii="Georgia" w:hAnsi="Georgia"/>
          <w:sz w:val="20"/>
        </w:rPr>
        <w:lastRenderedPageBreak/>
        <w:t>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w:t>
      </w:r>
    </w:p>
    <w:p w14:paraId="30A72370" w14:textId="77777777" w:rsidR="005A3041" w:rsidRDefault="00000000">
      <w:pPr>
        <w:spacing w:line="360" w:lineRule="auto"/>
        <w:jc w:val="both"/>
      </w:pPr>
      <w:r>
        <w:rPr>
          <w:rFonts w:ascii="Times New Roman" w:hAnsi="Times New Roman"/>
        </w:rPr>
        <w:t xml:space="preserve">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w:t>
      </w:r>
      <w:r>
        <w:rPr>
          <w:rFonts w:ascii="Times New Roman" w:hAnsi="Times New Roman"/>
        </w:rPr>
        <w:lastRenderedPageBreak/>
        <w:t>environments. Cognitive resource scheduling dynamically reallocates containerized microservices based on predictive telemetry and multivariate anomaly detection.</w:t>
      </w:r>
    </w:p>
    <w:p w14:paraId="17074A9E" w14:textId="77777777" w:rsidR="005A3041" w:rsidRDefault="00000000">
      <w:pPr>
        <w:spacing w:line="360" w:lineRule="auto"/>
        <w:jc w:val="both"/>
      </w:pPr>
      <w:r>
        <w:rPr>
          <w:rFonts w:ascii="Calibri" w:hAnsi="Calibri"/>
          <w:sz w:val="32"/>
        </w:rPr>
        <w:t xml:space="preserve">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Explainable artificial intelligence (XAI) frameworks provide human </w:t>
      </w:r>
      <w:r>
        <w:rPr>
          <w:rFonts w:ascii="Calibri" w:hAnsi="Calibri"/>
          <w:sz w:val="32"/>
        </w:rPr>
        <w:lastRenderedPageBreak/>
        <w:t xml:space="preserve">operators with verifiable decision paths for autonomous remediation actions.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integration of reinforcement learning with distributed event meshes enables </w:t>
      </w:r>
      <w:r>
        <w:rPr>
          <w:rFonts w:ascii="Calibri" w:hAnsi="Calibri"/>
          <w:sz w:val="32"/>
        </w:rPr>
        <w:lastRenderedPageBreak/>
        <w:t>real-time optimization of computational workloads across multi-cloud environments.</w:t>
      </w:r>
    </w:p>
    <w:p w14:paraId="0DC65B74" w14:textId="77777777" w:rsidR="005A3041" w:rsidRDefault="00000000">
      <w:pPr>
        <w:jc w:val="center"/>
      </w:pPr>
      <w:r>
        <w:rPr>
          <w:rFonts w:ascii="Verdana" w:hAnsi="Verdana"/>
          <w:sz w:val="20"/>
        </w:rPr>
        <w:t>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14:paraId="0DAF32A2" w14:textId="77777777" w:rsidR="005A3041" w:rsidRDefault="00000000">
      <w:r>
        <w:rPr>
          <w:rFonts w:ascii="Times New Roman" w:hAnsi="Times New Roman"/>
          <w:sz w:val="26"/>
        </w:rPr>
        <w:t xml:space="preserve">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Traditional perimeter-based security models fail to </w:t>
      </w:r>
      <w:r>
        <w:rPr>
          <w:rFonts w:ascii="Times New Roman" w:hAnsi="Times New Roman"/>
          <w:sz w:val="26"/>
        </w:rPr>
        <w:lastRenderedPageBreak/>
        <w:t>address modern lateral threat vectors in highly decentralized, service-oriented platforms. Empirical evaluations across high-frequency financial trading benchmarks demonstrate a 42% reduction in p99 latency using cognitive 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w:t>
      </w:r>
    </w:p>
    <w:p w14:paraId="15361AE4" w14:textId="77777777" w:rsidR="005A3041" w:rsidRDefault="00000000">
      <w:pPr>
        <w:spacing w:line="480" w:lineRule="auto"/>
        <w:jc w:val="center"/>
      </w:pPr>
      <w:r>
        <w:rPr>
          <w:rFonts w:ascii="Times New Roman" w:hAnsi="Times New Roman"/>
          <w:sz w:val="28"/>
        </w:rPr>
        <w:t xml:space="preserve">Microservice deconstruction demands sophisticated service meshes equipped with automated mutual TLS (mTLS) certificate rotation.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By leveraging generative AI for automated schema migration and semantic data reconciliation, enterprises eliminate </w:t>
      </w:r>
      <w:r>
        <w:rPr>
          <w:rFonts w:ascii="Times New Roman" w:hAnsi="Times New Roman"/>
          <w:sz w:val="28"/>
        </w:rPr>
        <w:lastRenderedPageBreak/>
        <w:t xml:space="preserve">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w:t>
      </w:r>
      <w:r>
        <w:rPr>
          <w:rFonts w:ascii="Times New Roman" w:hAnsi="Times New Roman"/>
          <w:sz w:val="28"/>
        </w:rPr>
        <w:lastRenderedPageBreak/>
        <w:t>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w:t>
      </w:r>
    </w:p>
    <w:p w14:paraId="57B24C7B" w14:textId="77777777" w:rsidR="005A3041" w:rsidRDefault="00000000">
      <w:pPr>
        <w:spacing w:line="360" w:lineRule="auto"/>
        <w:jc w:val="both"/>
      </w:pPr>
      <w:r>
        <w:rPr>
          <w:rFonts w:ascii="Arial" w:hAnsi="Arial"/>
          <w:sz w:val="26"/>
        </w:rPr>
        <w:t>- Core operational constraint 1: A comprehensive analysis of distributed consensus mechanisms reveals critical scalability bottlenecks under Byzantine fault conditions.</w:t>
      </w:r>
    </w:p>
    <w:p w14:paraId="6E2CF89A" w14:textId="77777777" w:rsidR="005A3041" w:rsidRDefault="00000000">
      <w:pPr>
        <w:spacing w:line="360" w:lineRule="auto"/>
        <w:jc w:val="both"/>
      </w:pPr>
      <w:r>
        <w:rPr>
          <w:rFonts w:ascii="Times New Roman" w:hAnsi="Times New Roman"/>
          <w:sz w:val="32"/>
        </w:rPr>
        <w:t>- Core operational constraint 2: The data lifecycle encompasses secure edge ingestion, stream normalization, contextual enrichment, and privacy-preserving federated aggregation.</w:t>
      </w:r>
    </w:p>
    <w:p w14:paraId="4E4A17B1" w14:textId="77777777" w:rsidR="005A3041" w:rsidRDefault="00000000">
      <w:pPr>
        <w:spacing w:line="480" w:lineRule="auto"/>
        <w:jc w:val="center"/>
      </w:pPr>
      <w:r>
        <w:rPr>
          <w:rFonts w:ascii="Verdana" w:hAnsi="Verdana"/>
          <w:sz w:val="26"/>
        </w:rPr>
        <w:t>- Core operational constraint 3: Cognitive resource scheduling dynamically reallocates containerized microservices based on predictive telemetry and multivariate anomaly detection.</w:t>
      </w:r>
    </w:p>
    <w:p w14:paraId="0B7BC2F0" w14:textId="77777777" w:rsidR="005A3041" w:rsidRDefault="00000000">
      <w:pPr>
        <w:spacing w:line="480" w:lineRule="auto"/>
        <w:jc w:val="center"/>
      </w:pPr>
      <w:r>
        <w:rPr>
          <w:rFonts w:ascii="Georgia" w:hAnsi="Georgia"/>
          <w:sz w:val="18"/>
        </w:rPr>
        <w:t>- Core operational constraint 4: DevSecOps pipelines must integrate automated formal verification proofs prior to deploying self-modifying microservice code to production environments.</w:t>
      </w:r>
    </w:p>
    <w:p w14:paraId="25F2184D" w14:textId="77777777" w:rsidR="005A3041" w:rsidRDefault="00000000">
      <w:pPr>
        <w:jc w:val="center"/>
      </w:pPr>
      <w:r>
        <w:rPr>
          <w:noProof/>
        </w:rPr>
        <w:lastRenderedPageBreak/>
        <w:drawing>
          <wp:inline distT="0" distB="0" distL="0" distR="0" wp14:anchorId="112507E4" wp14:editId="54AC6A5A">
            <wp:extent cx="4389120" cy="19019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539B14C4" w14:textId="77777777" w:rsidR="005A3041" w:rsidRDefault="00000000">
      <w:pPr>
        <w:spacing w:line="360" w:lineRule="auto"/>
        <w:jc w:val="right"/>
      </w:pPr>
      <w:r>
        <w:rPr>
          <w:rFonts w:ascii="Times New Roman" w:hAnsi="Times New Roman"/>
          <w:sz w:val="18"/>
        </w:rPr>
        <w:t>Figure 7.3: System architecture diagram illustrating cognitive feedback mechanisms.</w:t>
      </w:r>
    </w:p>
    <w:p w14:paraId="7F789863" w14:textId="77777777" w:rsidR="005A3041" w:rsidRDefault="00000000">
      <w:pPr>
        <w:spacing w:line="480" w:lineRule="auto"/>
        <w:jc w:val="right"/>
      </w:pPr>
      <w:r>
        <w:rPr>
          <w:rFonts w:ascii="Times New Roman" w:hAnsi="Times New Roman"/>
          <w:sz w:val="18"/>
        </w:rPr>
        <w:t>7.4 Architectural Principles of enterprise intelligence</w:t>
      </w:r>
    </w:p>
    <w:p w14:paraId="507B1177" w14:textId="77777777" w:rsidR="005A3041" w:rsidRDefault="00000000">
      <w:pPr>
        <w:spacing w:line="240" w:lineRule="auto"/>
      </w:pPr>
      <w:r>
        <w:rPr>
          <w:rFonts w:ascii="Georgia" w:hAnsi="Georgia"/>
          <w:sz w:val="32"/>
        </w:rPr>
        <w:t xml:space="preserve">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Continuous feedback loops governed by policy gradient algorithms dynamically adjust rate limits and firewall </w:t>
      </w:r>
      <w:r>
        <w:rPr>
          <w:rFonts w:ascii="Georgia" w:hAnsi="Georgia"/>
          <w:sz w:val="32"/>
        </w:rPr>
        <w:lastRenderedPageBreak/>
        <w:t>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w:t>
      </w:r>
    </w:p>
    <w:p w14:paraId="1C59D3AE" w14:textId="77777777" w:rsidR="005A3041" w:rsidRDefault="00000000">
      <w:pPr>
        <w:spacing w:line="360" w:lineRule="auto"/>
      </w:pPr>
      <w:r>
        <w:rPr>
          <w:rFonts w:ascii="Georgia" w:hAnsi="Georgia"/>
          <w:sz w:val="28"/>
        </w:rPr>
        <w:t xml:space="preserve">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Continuous feedback loops governed by </w:t>
      </w:r>
      <w:r>
        <w:rPr>
          <w:rFonts w:ascii="Georgia" w:hAnsi="Georgia"/>
          <w:sz w:val="28"/>
        </w:rPr>
        <w:lastRenderedPageBreak/>
        <w:t xml:space="preserve">policy gradient algorithms dynamically adjust rate limits and firewall thresholds in response to evolving threat signatures.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w:t>
      </w:r>
      <w:r>
        <w:rPr>
          <w:rFonts w:ascii="Georgia" w:hAnsi="Georgia"/>
          <w:sz w:val="28"/>
        </w:rPr>
        <w:lastRenderedPageBreak/>
        <w:t>verification of all internal service requests regardless of network topology.</w:t>
      </w:r>
    </w:p>
    <w:p w14:paraId="3D1A7EB2" w14:textId="77777777" w:rsidR="005A3041" w:rsidRDefault="00000000">
      <w:pPr>
        <w:spacing w:line="240" w:lineRule="auto"/>
        <w:jc w:val="right"/>
      </w:pPr>
      <w:r>
        <w:rPr>
          <w:rFonts w:ascii="Verdana" w:hAnsi="Verdana"/>
          <w:sz w:val="28"/>
        </w:rPr>
        <w:t>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w:t>
      </w:r>
      <w:r>
        <w:rPr>
          <w:rFonts w:ascii="Verdana" w:hAnsi="Verdana"/>
          <w:sz w:val="28"/>
        </w:rPr>
        <w:lastRenderedPageBreak/>
        <w: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w:t>
      </w:r>
    </w:p>
    <w:p w14:paraId="3C7B4D41" w14:textId="77777777" w:rsidR="005A3041" w:rsidRDefault="00000000">
      <w:pPr>
        <w:jc w:val="right"/>
      </w:pPr>
      <w:r>
        <w:rPr>
          <w:rFonts w:ascii="Courier New" w:hAnsi="Courier New"/>
          <w:sz w:val="18"/>
        </w:rPr>
        <w:t>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14:paraId="614F813D" w14:textId="77777777" w:rsidR="005A3041" w:rsidRDefault="00000000">
      <w:pPr>
        <w:spacing w:line="240" w:lineRule="auto"/>
        <w:jc w:val="both"/>
      </w:pPr>
      <w:r>
        <w:rPr>
          <w:rFonts w:ascii="Georgia" w:hAnsi="Georgia"/>
          <w:sz w:val="18"/>
        </w:rPr>
        <w:t xml:space="preserve">Traditional perimeter-based security models fail to address modern lateral threat vectors in highly 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Empirical evaluations across high-frequency financial trading </w:t>
      </w:r>
      <w:r>
        <w:rPr>
          <w:rFonts w:ascii="Georgia" w:hAnsi="Georgia"/>
          <w:sz w:val="18"/>
        </w:rPr>
        <w:lastRenderedPageBreak/>
        <w:t>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14:paraId="421DFE11" w14:textId="77777777" w:rsidR="005A3041" w:rsidRDefault="00000000">
      <w:pPr>
        <w:spacing w:line="480" w:lineRule="auto"/>
        <w:jc w:val="right"/>
      </w:pPr>
      <w:r>
        <w:rPr>
          <w:rFonts w:ascii="Calibri" w:hAnsi="Calibri"/>
          <w:sz w:val="28"/>
        </w:rPr>
        <w:t xml:space="preserve">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w:t>
      </w:r>
      <w:r>
        <w:rPr>
          <w:rFonts w:ascii="Calibri" w:hAnsi="Calibri"/>
          <w:sz w:val="28"/>
        </w:rPr>
        <w:lastRenderedPageBreak/>
        <w:t>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14:paraId="13A8A426" w14:textId="77777777" w:rsidR="005A3041" w:rsidRDefault="00000000">
      <w:pPr>
        <w:jc w:val="right"/>
      </w:pPr>
      <w:r>
        <w:rPr>
          <w:rFonts w:ascii="Georgia" w:hAnsi="Georgia"/>
          <w:b/>
          <w:sz w:val="20"/>
        </w:rPr>
        <w:t>7.4.1 Methodological Implementation and Validation</w:t>
      </w:r>
    </w:p>
    <w:p w14:paraId="47AE14B4" w14:textId="77777777" w:rsidR="005A3041" w:rsidRDefault="00000000">
      <w:pPr>
        <w:spacing w:line="480" w:lineRule="auto"/>
      </w:pPr>
      <w:r>
        <w:rPr>
          <w:rFonts w:ascii="Courier New" w:hAnsi="Courier New"/>
        </w:rPr>
        <w:t>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biological metaphor of homeostatic regulation provides a rigorous mathematical framework for designing fault-</w:t>
      </w:r>
      <w:r>
        <w:rPr>
          <w:rFonts w:ascii="Courier New" w:hAnsi="Courier New"/>
        </w:rPr>
        <w:lastRenderedPageBreak/>
        <w:t xml:space="preserve">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Continuous feedback loops governed by policy gradient algorithms dynamically </w:t>
      </w:r>
      <w:r>
        <w:rPr>
          <w:rFonts w:ascii="Courier New" w:hAnsi="Courier New"/>
        </w:rPr>
        <w:lastRenderedPageBreak/>
        <w:t>adjust rate limits and firewall thresholds in response to evolving threat signatures.</w:t>
      </w:r>
    </w:p>
    <w:p w14:paraId="7C5D217E" w14:textId="77777777" w:rsidR="005A3041" w:rsidRDefault="00000000">
      <w:pPr>
        <w:spacing w:line="360" w:lineRule="auto"/>
        <w:jc w:val="both"/>
      </w:pPr>
      <w:r>
        <w:rPr>
          <w:rFonts w:ascii="Calibri" w:hAnsi="Calibri"/>
          <w:sz w:val="28"/>
        </w:rPr>
        <w:t xml:space="preserve">The biological metaphor of homeostatic regulation provides a rigorous mathematical framework for designing fault-tolerant, self-healing software clusters. Microservice deconstruction demands sophisticated service meshes equipped with automated mutual TLS (mTLS) certificate rotation.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data lifecycle encompasses secure edge </w:t>
      </w:r>
      <w:r>
        <w:rPr>
          <w:rFonts w:ascii="Calibri" w:hAnsi="Calibri"/>
          <w:sz w:val="28"/>
        </w:rPr>
        <w:lastRenderedPageBreak/>
        <w:t>ingestion, stream normalization, contextual enrichment, and privacy-preserving federated aggregation.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14:paraId="1BDAD264" w14:textId="77777777" w:rsidR="005A3041" w:rsidRDefault="00000000">
      <w:r>
        <w:rPr>
          <w:rFonts w:ascii="Times New Roman" w:hAnsi="Times New Roman"/>
          <w:sz w:val="18"/>
        </w:rPr>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14:paraId="34C6044B" w14:textId="77777777" w:rsidR="005A3041" w:rsidRDefault="00000000">
      <w:pPr>
        <w:spacing w:line="240" w:lineRule="auto"/>
        <w:jc w:val="right"/>
      </w:pPr>
      <w:r>
        <w:rPr>
          <w:rFonts w:ascii="Courier New" w:hAnsi="Courier New"/>
        </w:rPr>
        <w:t xml:space="preserve">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w:t>
      </w:r>
      <w:r>
        <w:rPr>
          <w:rFonts w:ascii="Courier New" w:hAnsi="Courier New"/>
        </w:rPr>
        <w:lastRenderedPageBreak/>
        <w:t>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w:t>
      </w:r>
    </w:p>
    <w:p w14:paraId="2B9F9367" w14:textId="77777777" w:rsidR="005A3041" w:rsidRDefault="00000000">
      <w:pPr>
        <w:spacing w:line="360" w:lineRule="auto"/>
        <w:jc w:val="center"/>
      </w:pPr>
      <w:r>
        <w:rPr>
          <w:rFonts w:ascii="Courier New" w:hAnsi="Courier New"/>
          <w:sz w:val="32"/>
        </w:rPr>
        <w:t xml:space="preserve">By leveraging generative AI for automated schema migration and semantic data reconciliation, enterprises eliminate substantial technical debt. Traditional </w:t>
      </w:r>
      <w:r>
        <w:rPr>
          <w:rFonts w:ascii="Courier New" w:hAnsi="Courier New"/>
          <w:sz w:val="32"/>
        </w:rPr>
        <w:lastRenderedPageBreak/>
        <w:t xml:space="preserve">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Zero-trust security architectures enforce continuous cryptographic verification of all internal </w:t>
      </w:r>
      <w:r>
        <w:rPr>
          <w:rFonts w:ascii="Courier New" w:hAnsi="Courier New"/>
          <w:sz w:val="32"/>
        </w:rPr>
        <w:lastRenderedPageBreak/>
        <w:t xml:space="preserve">service requests regardless of network topology.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w:t>
      </w:r>
      <w:r>
        <w:rPr>
          <w:rFonts w:ascii="Courier New" w:hAnsi="Courier New"/>
          <w:sz w:val="32"/>
        </w:rPr>
        <w:lastRenderedPageBreak/>
        <w:t>into a unified, high-throughput semantic querying interface.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w:t>
      </w:r>
    </w:p>
    <w:p w14:paraId="23E6AE50" w14:textId="77777777" w:rsidR="005A3041" w:rsidRDefault="00000000">
      <w:pPr>
        <w:spacing w:line="240" w:lineRule="auto"/>
        <w:jc w:val="both"/>
      </w:pPr>
      <w:r>
        <w:rPr>
          <w:rFonts w:ascii="Times New Roman" w:hAnsi="Times New Roman"/>
          <w:sz w:val="26"/>
        </w:rPr>
        <w:t>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w:t>
      </w:r>
      <w:r>
        <w:rPr>
          <w:rFonts w:ascii="Times New Roman" w:hAnsi="Times New Roman"/>
          <w:sz w:val="26"/>
        </w:rPr>
        <w:lastRenderedPageBreak/>
        <w:t>time optimization of computational workloads across multi-cloud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Microservice deconstruction demands sophisticated service meshes equipped with automated mutual TLS (mTLS) certificate rotation.</w:t>
      </w:r>
    </w:p>
    <w:p w14:paraId="63B9E902" w14:textId="77777777" w:rsidR="005A3041" w:rsidRDefault="00000000">
      <w:pPr>
        <w:jc w:val="right"/>
      </w:pPr>
      <w:r>
        <w:rPr>
          <w:rFonts w:ascii="Arial" w:hAnsi="Arial"/>
          <w:sz w:val="18"/>
        </w:rPr>
        <w:t>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14:paraId="6E2CE989" w14:textId="77777777" w:rsidR="005A3041" w:rsidRDefault="00000000">
      <w:pPr>
        <w:jc w:val="center"/>
      </w:pPr>
      <w:r>
        <w:rPr>
          <w:rFonts w:ascii="Arial" w:hAnsi="Arial"/>
          <w:sz w:val="28"/>
        </w:rPr>
        <w:t>- Core operational constraint 1: Zero-trust security architectures enforce continuous cryptographic verification of all internal service requests regardless of network topology.</w:t>
      </w:r>
    </w:p>
    <w:p w14:paraId="4C08179E" w14:textId="77777777" w:rsidR="005A3041" w:rsidRDefault="00000000">
      <w:pPr>
        <w:jc w:val="center"/>
      </w:pPr>
      <w:r>
        <w:rPr>
          <w:rFonts w:ascii="Times New Roman" w:hAnsi="Times New Roman"/>
          <w:sz w:val="18"/>
        </w:rPr>
        <w:t>- Core operational constraint 2: By leveraging generative AI for automated schema migration and semantic data reconciliation, enterprises eliminate substantial technical debt.</w:t>
      </w:r>
    </w:p>
    <w:p w14:paraId="6D7EE322" w14:textId="77777777" w:rsidR="005A3041" w:rsidRDefault="00000000">
      <w:pPr>
        <w:jc w:val="center"/>
      </w:pPr>
      <w:r>
        <w:rPr>
          <w:rFonts w:ascii="Arial" w:hAnsi="Arial"/>
          <w:sz w:val="28"/>
        </w:rPr>
        <w:t>- Core operational constraint 3: Decentralized data fabrics unify heterogeneous relational and graph databases into a unified, high-throughput semantic querying interface.</w:t>
      </w:r>
    </w:p>
    <w:p w14:paraId="37DC8E48" w14:textId="77777777" w:rsidR="005A3041" w:rsidRDefault="00000000">
      <w:pPr>
        <w:jc w:val="both"/>
      </w:pPr>
      <w:r>
        <w:rPr>
          <w:rFonts w:ascii="Times New Roman" w:hAnsi="Times New Roman"/>
          <w:sz w:val="18"/>
        </w:rPr>
        <w:t>7.4.2 Methodological Implementation and Validation</w:t>
      </w:r>
    </w:p>
    <w:p w14:paraId="234B2E9C" w14:textId="77777777" w:rsidR="005A3041" w:rsidRDefault="00000000">
      <w:pPr>
        <w:spacing w:line="360" w:lineRule="auto"/>
        <w:jc w:val="right"/>
      </w:pPr>
      <w:r>
        <w:rPr>
          <w:rFonts w:ascii="Calibri" w:hAnsi="Calibri"/>
          <w:sz w:val="24"/>
        </w:rPr>
        <w:t xml:space="preserve">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w:t>
      </w:r>
      <w:r>
        <w:rPr>
          <w:rFonts w:ascii="Calibri" w:hAnsi="Calibri"/>
          <w:sz w:val="24"/>
        </w:rPr>
        <w:lastRenderedPageBreak/>
        <w:t>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14:paraId="1647D0F8" w14:textId="77777777" w:rsidR="005A3041" w:rsidRDefault="00000000">
      <w:pPr>
        <w:spacing w:line="480" w:lineRule="auto"/>
      </w:pPr>
      <w:r>
        <w:rPr>
          <w:rFonts w:ascii="Times New Roman" w:hAnsi="Times New Roman"/>
          <w:sz w:val="26"/>
        </w:rPr>
        <w:t xml:space="preserve">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w:t>
      </w:r>
      <w:r>
        <w:rPr>
          <w:rFonts w:ascii="Times New Roman" w:hAnsi="Times New Roman"/>
          <w:sz w:val="26"/>
        </w:rPr>
        <w:lastRenderedPageBreak/>
        <w:t xml:space="preserve">latency using cognitive edge caching.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w:t>
      </w:r>
      <w:r>
        <w:rPr>
          <w:rFonts w:ascii="Times New Roman" w:hAnsi="Times New Roman"/>
          <w:sz w:val="26"/>
        </w:rPr>
        <w:lastRenderedPageBreak/>
        <w:t>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w:t>
      </w:r>
    </w:p>
    <w:p w14:paraId="5C2879B5" w14:textId="77777777" w:rsidR="005A3041" w:rsidRDefault="00000000">
      <w:pPr>
        <w:spacing w:line="240" w:lineRule="auto"/>
        <w:jc w:val="both"/>
      </w:pPr>
      <w:r>
        <w:rPr>
          <w:rFonts w:ascii="Times New Roman" w:hAnsi="Times New Roman"/>
          <w:sz w:val="24"/>
        </w:rPr>
        <w:t>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14:paraId="17D1F6C3" w14:textId="77777777" w:rsidR="005A3041" w:rsidRDefault="00000000">
      <w:pPr>
        <w:jc w:val="right"/>
      </w:pPr>
      <w:r>
        <w:rPr>
          <w:rFonts w:ascii="Arial" w:hAnsi="Arial"/>
          <w:sz w:val="20"/>
        </w:rPr>
        <w:t xml:space="preserve">Traditional perimeter-based security models fail to address modern lateral threat vectors in highly decentralized, service-oriented platforms. Traditional perimeter-based security models fail to </w:t>
      </w:r>
      <w:r>
        <w:rPr>
          <w:rFonts w:ascii="Arial" w:hAnsi="Arial"/>
          <w:sz w:val="20"/>
        </w:rPr>
        <w:lastRenderedPageBreak/>
        <w:t>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Microservice deconstruction demands sophisticated service meshes equipped with automated mutual TLS (mTLS) certificate rotation.</w:t>
      </w:r>
    </w:p>
    <w:p w14:paraId="6CF460CB" w14:textId="77777777" w:rsidR="005A3041" w:rsidRDefault="00000000">
      <w:pPr>
        <w:spacing w:line="480" w:lineRule="auto"/>
        <w:jc w:val="right"/>
      </w:pPr>
      <w:r>
        <w:rPr>
          <w:rFonts w:ascii="Courier New" w:hAnsi="Courier New"/>
          <w:sz w:val="26"/>
        </w:rPr>
        <w:t xml:space="preserve">A comprehensive analysis of distributed consensus mechanisms reveals critical scalability bottlenecks under Byzantine fault conditions.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Zero-trust security architectures enforce </w:t>
      </w:r>
      <w:r>
        <w:rPr>
          <w:rFonts w:ascii="Courier New" w:hAnsi="Courier New"/>
          <w:sz w:val="26"/>
        </w:rPr>
        <w:lastRenderedPageBreak/>
        <w:t xml:space="preserve">continuous cryptographic verification of all internal service requests regardless of network topology.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w:t>
      </w:r>
      <w:r>
        <w:rPr>
          <w:rFonts w:ascii="Courier New" w:hAnsi="Courier New"/>
          <w:sz w:val="26"/>
        </w:rPr>
        <w:lastRenderedPageBreak/>
        <w:t>heterogeneous relational and graph databases into a unified, high-throughput semantic querying interface.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14:paraId="7632304C" w14:textId="77777777" w:rsidR="005A3041" w:rsidRDefault="00000000">
      <w:pPr>
        <w:spacing w:line="480" w:lineRule="auto"/>
        <w:jc w:val="both"/>
      </w:pPr>
      <w:r>
        <w:rPr>
          <w:rFonts w:ascii="Verdana" w:hAnsi="Verdana"/>
          <w:sz w:val="28"/>
        </w:rPr>
        <w:t>The biological metaphor of homeostatic regulation provides a rigorous mathematical framework for designing fault-</w:t>
      </w:r>
      <w:r>
        <w:rPr>
          <w:rFonts w:ascii="Verdana" w:hAnsi="Verdana"/>
          <w:sz w:val="28"/>
        </w:rPr>
        <w:lastRenderedPageBreak/>
        <w:t xml:space="preserve">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w:t>
      </w:r>
      <w:r>
        <w:rPr>
          <w:rFonts w:ascii="Verdana" w:hAnsi="Verdana"/>
          <w:sz w:val="28"/>
        </w:rPr>
        <w:lastRenderedPageBreak/>
        <w:t xml:space="preserve">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w:t>
      </w:r>
      <w:r>
        <w:rPr>
          <w:rFonts w:ascii="Verdana" w:hAnsi="Verdana"/>
          <w:sz w:val="28"/>
        </w:rPr>
        <w:lastRenderedPageBreak/>
        <w:t>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w:t>
      </w:r>
    </w:p>
    <w:p w14:paraId="7E73CAD1" w14:textId="77777777" w:rsidR="005A3041" w:rsidRDefault="00000000">
      <w:pPr>
        <w:jc w:val="right"/>
      </w:pPr>
      <w:r>
        <w:rPr>
          <w:rFonts w:ascii="Arial" w:hAnsi="Arial"/>
          <w:sz w:val="26"/>
        </w:rPr>
        <w:t xml:space="preserve">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biological </w:t>
      </w:r>
      <w:r>
        <w:rPr>
          <w:rFonts w:ascii="Arial" w:hAnsi="Arial"/>
          <w:sz w:val="26"/>
        </w:rPr>
        <w:lastRenderedPageBreak/>
        <w:t>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14:paraId="3B38B3D4" w14:textId="77777777" w:rsidR="005A3041" w:rsidRDefault="00000000">
      <w:pPr>
        <w:spacing w:line="240" w:lineRule="auto"/>
      </w:pPr>
      <w:r>
        <w:rPr>
          <w:rFonts w:ascii="Times New Roman" w:hAnsi="Times New Roman"/>
          <w:sz w:val="28"/>
        </w:rPr>
        <w:t>- Core operational constraint 1: The biological metaphor of homeostatic regulation provides a rigorous mathematical framework for designing fault-tolerant, self-healing software clusters.</w:t>
      </w:r>
    </w:p>
    <w:p w14:paraId="0957A842" w14:textId="77777777" w:rsidR="005A3041" w:rsidRDefault="00000000">
      <w:pPr>
        <w:jc w:val="both"/>
      </w:pPr>
      <w:r>
        <w:rPr>
          <w:rFonts w:ascii="Verdana" w:hAnsi="Verdana"/>
          <w:sz w:val="28"/>
        </w:rPr>
        <w:t>- Core operational constraint 2: Self-evolving enterprise architectures represent a paradigm shift from static, brittle infrastructures to dynamic, autonomous systems capable of continuous self-adaptation.</w:t>
      </w:r>
    </w:p>
    <w:p w14:paraId="02DE9019" w14:textId="77777777" w:rsidR="005A3041" w:rsidRDefault="00000000">
      <w:pPr>
        <w:spacing w:line="480" w:lineRule="auto"/>
        <w:jc w:val="center"/>
      </w:pPr>
      <w:r>
        <w:rPr>
          <w:rFonts w:ascii="Arial" w:hAnsi="Arial"/>
          <w:sz w:val="20"/>
        </w:rPr>
        <w:t>- Core operational constraint 3: Empirical evaluations across high-frequency financial trading benchmarks demonstrate a 42% reduction in p99 latency using cognitive edge caching.</w:t>
      </w:r>
    </w:p>
    <w:p w14:paraId="2F4AB153" w14:textId="77777777" w:rsidR="005A3041" w:rsidRDefault="00000000">
      <w:pPr>
        <w:spacing w:line="480" w:lineRule="auto"/>
        <w:jc w:val="center"/>
      </w:pPr>
      <w:r>
        <w:rPr>
          <w:rFonts w:ascii="Times New Roman" w:hAnsi="Times New Roman"/>
          <w:sz w:val="24"/>
        </w:rPr>
        <w:lastRenderedPageBreak/>
        <w:t>- Core operational constraint 4: By leveraging generative AI for automated schema migration and semantic data reconciliation, enterprises eliminate substantial technical debt.</w:t>
      </w:r>
    </w:p>
    <w:p w14:paraId="5F81975E" w14:textId="77777777" w:rsidR="005A3041" w:rsidRDefault="00000000">
      <w:pPr>
        <w:spacing w:line="240" w:lineRule="auto"/>
        <w:jc w:val="center"/>
      </w:pPr>
      <w:r>
        <w:rPr>
          <w:rFonts w:ascii="Times New Roman" w:hAnsi="Times New Roman"/>
          <w:sz w:val="18"/>
        </w:rPr>
        <w:t>- Core operational constraint 5: The biological metaphor of homeostatic regulation provides a rigorous mathematical framework for designing fault-tolerant, self-healing software clusters.</w:t>
      </w:r>
    </w:p>
    <w:p w14:paraId="0998D64E" w14:textId="77777777" w:rsidR="005A3041" w:rsidRDefault="00000000">
      <w:pPr>
        <w:spacing w:line="480" w:lineRule="auto"/>
        <w:jc w:val="right"/>
      </w:pPr>
      <w:r>
        <w:rPr>
          <w:rFonts w:ascii="Arial" w:hAnsi="Arial"/>
        </w:rPr>
        <w:t>Table 7.4: Performance Evaluation Matrix for Variant 4</w:t>
      </w:r>
    </w:p>
    <w:tbl>
      <w:tblPr>
        <w:tblW w:w="0" w:type="auto"/>
        <w:tblLook w:val="04A0" w:firstRow="1" w:lastRow="0" w:firstColumn="1" w:lastColumn="0" w:noHBand="0" w:noVBand="1"/>
      </w:tblPr>
      <w:tblGrid>
        <w:gridCol w:w="2160"/>
        <w:gridCol w:w="2160"/>
        <w:gridCol w:w="2160"/>
        <w:gridCol w:w="2160"/>
      </w:tblGrid>
      <w:tr w:rsidR="005A3041" w14:paraId="5E292419" w14:textId="77777777">
        <w:tc>
          <w:tcPr>
            <w:tcW w:w="2160" w:type="dxa"/>
          </w:tcPr>
          <w:p w14:paraId="47622A0E" w14:textId="77777777" w:rsidR="005A3041" w:rsidRDefault="00000000">
            <w:r>
              <w:t>Subsystem Component</w:t>
            </w:r>
          </w:p>
        </w:tc>
        <w:tc>
          <w:tcPr>
            <w:tcW w:w="2160" w:type="dxa"/>
          </w:tcPr>
          <w:p w14:paraId="1BF42C03" w14:textId="77777777" w:rsidR="005A3041" w:rsidRDefault="00000000">
            <w:r>
              <w:t>Throughput (RPS)</w:t>
            </w:r>
          </w:p>
        </w:tc>
        <w:tc>
          <w:tcPr>
            <w:tcW w:w="2160" w:type="dxa"/>
          </w:tcPr>
          <w:p w14:paraId="0149292A" w14:textId="77777777" w:rsidR="005A3041" w:rsidRDefault="00000000">
            <w:r>
              <w:t>P99 Latency (ms)</w:t>
            </w:r>
          </w:p>
        </w:tc>
        <w:tc>
          <w:tcPr>
            <w:tcW w:w="2160" w:type="dxa"/>
          </w:tcPr>
          <w:p w14:paraId="6EBCDAF7" w14:textId="77777777" w:rsidR="005A3041" w:rsidRDefault="00000000">
            <w:r>
              <w:t>CPU Utilization (%)</w:t>
            </w:r>
          </w:p>
        </w:tc>
      </w:tr>
      <w:tr w:rsidR="005A3041" w14:paraId="356D6D83" w14:textId="77777777">
        <w:tc>
          <w:tcPr>
            <w:tcW w:w="2160" w:type="dxa"/>
          </w:tcPr>
          <w:p w14:paraId="6B5ACDE3" w14:textId="77777777" w:rsidR="005A3041" w:rsidRDefault="00000000">
            <w:r>
              <w:t>Metric_1_0_82.65</w:t>
            </w:r>
          </w:p>
        </w:tc>
        <w:tc>
          <w:tcPr>
            <w:tcW w:w="2160" w:type="dxa"/>
          </w:tcPr>
          <w:p w14:paraId="15997281" w14:textId="77777777" w:rsidR="005A3041" w:rsidRDefault="00000000">
            <w:r>
              <w:t>Metric_1_1_83.34</w:t>
            </w:r>
          </w:p>
        </w:tc>
        <w:tc>
          <w:tcPr>
            <w:tcW w:w="2160" w:type="dxa"/>
          </w:tcPr>
          <w:p w14:paraId="3ACA8E37" w14:textId="77777777" w:rsidR="005A3041" w:rsidRDefault="00000000">
            <w:r>
              <w:t>Metric_1_2_98.43</w:t>
            </w:r>
          </w:p>
        </w:tc>
        <w:tc>
          <w:tcPr>
            <w:tcW w:w="2160" w:type="dxa"/>
          </w:tcPr>
          <w:p w14:paraId="07BE952C" w14:textId="77777777" w:rsidR="005A3041" w:rsidRDefault="00000000">
            <w:r>
              <w:t>Metric_1_3_89.88</w:t>
            </w:r>
          </w:p>
        </w:tc>
      </w:tr>
      <w:tr w:rsidR="005A3041" w14:paraId="531BAF03" w14:textId="77777777">
        <w:tc>
          <w:tcPr>
            <w:tcW w:w="2160" w:type="dxa"/>
          </w:tcPr>
          <w:p w14:paraId="420EFABB" w14:textId="77777777" w:rsidR="005A3041" w:rsidRDefault="00000000">
            <w:r>
              <w:t>Metric_2_0_96.79</w:t>
            </w:r>
          </w:p>
        </w:tc>
        <w:tc>
          <w:tcPr>
            <w:tcW w:w="2160" w:type="dxa"/>
          </w:tcPr>
          <w:p w14:paraId="53B59DFE" w14:textId="77777777" w:rsidR="005A3041" w:rsidRDefault="00000000">
            <w:r>
              <w:t>Metric_2_1_87.98</w:t>
            </w:r>
          </w:p>
        </w:tc>
        <w:tc>
          <w:tcPr>
            <w:tcW w:w="2160" w:type="dxa"/>
          </w:tcPr>
          <w:p w14:paraId="797AECBE" w14:textId="77777777" w:rsidR="005A3041" w:rsidRDefault="00000000">
            <w:r>
              <w:t>Metric_2_2_81.57</w:t>
            </w:r>
          </w:p>
        </w:tc>
        <w:tc>
          <w:tcPr>
            <w:tcW w:w="2160" w:type="dxa"/>
          </w:tcPr>
          <w:p w14:paraId="7BD91C32" w14:textId="77777777" w:rsidR="005A3041" w:rsidRDefault="00000000">
            <w:r>
              <w:t>Metric_2_3_98.70</w:t>
            </w:r>
          </w:p>
        </w:tc>
      </w:tr>
      <w:tr w:rsidR="005A3041" w14:paraId="585EC198" w14:textId="77777777">
        <w:tc>
          <w:tcPr>
            <w:tcW w:w="2160" w:type="dxa"/>
          </w:tcPr>
          <w:p w14:paraId="6815E1E0" w14:textId="77777777" w:rsidR="005A3041" w:rsidRDefault="00000000">
            <w:r>
              <w:t>Metric_3_0_86.65</w:t>
            </w:r>
          </w:p>
        </w:tc>
        <w:tc>
          <w:tcPr>
            <w:tcW w:w="2160" w:type="dxa"/>
          </w:tcPr>
          <w:p w14:paraId="2A873BC6" w14:textId="77777777" w:rsidR="005A3041" w:rsidRDefault="00000000">
            <w:r>
              <w:t>Metric_3_1_88.98</w:t>
            </w:r>
          </w:p>
        </w:tc>
        <w:tc>
          <w:tcPr>
            <w:tcW w:w="2160" w:type="dxa"/>
          </w:tcPr>
          <w:p w14:paraId="210CD5E7" w14:textId="77777777" w:rsidR="005A3041" w:rsidRDefault="00000000">
            <w:r>
              <w:t>Metric_3_2_85.45</w:t>
            </w:r>
          </w:p>
        </w:tc>
        <w:tc>
          <w:tcPr>
            <w:tcW w:w="2160" w:type="dxa"/>
          </w:tcPr>
          <w:p w14:paraId="0476B086" w14:textId="77777777" w:rsidR="005A3041" w:rsidRDefault="00000000">
            <w:r>
              <w:t>Metric_3_3_96.95</w:t>
            </w:r>
          </w:p>
        </w:tc>
      </w:tr>
    </w:tbl>
    <w:p w14:paraId="4635D7E8" w14:textId="77777777" w:rsidR="005A3041" w:rsidRDefault="005A3041"/>
    <w:p w14:paraId="1AA8CA82" w14:textId="77777777" w:rsidR="005A3041" w:rsidRDefault="00000000">
      <w:pPr>
        <w:spacing w:line="360" w:lineRule="auto"/>
        <w:jc w:val="right"/>
      </w:pPr>
      <w:r>
        <w:rPr>
          <w:rFonts w:ascii="Calibri" w:hAnsi="Calibri"/>
          <w:b/>
          <w:sz w:val="28"/>
        </w:rPr>
        <w:t>7.5 Architectural Principles of data must</w:t>
      </w:r>
    </w:p>
    <w:p w14:paraId="586D8DEE" w14:textId="77777777" w:rsidR="005A3041" w:rsidRDefault="00000000">
      <w:pPr>
        <w:spacing w:line="480" w:lineRule="auto"/>
        <w:jc w:val="both"/>
      </w:pPr>
      <w:r>
        <w:rPr>
          <w:rFonts w:ascii="Verdana" w:hAnsi="Verdana"/>
        </w:rPr>
        <w:t xml:space="preserve">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Explainable artificial </w:t>
      </w:r>
      <w:r>
        <w:rPr>
          <w:rFonts w:ascii="Verdana" w:hAnsi="Verdana"/>
        </w:rPr>
        <w:lastRenderedPageBreak/>
        <w:t xml:space="preserve">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integration of </w:t>
      </w:r>
      <w:r>
        <w:rPr>
          <w:rFonts w:ascii="Verdana" w:hAnsi="Verdana"/>
        </w:rPr>
        <w:lastRenderedPageBreak/>
        <w:t>reinforcement learning with distributed event meshes enables real-time optimization of computational workloads across multi-cloud environments.</w:t>
      </w:r>
    </w:p>
    <w:p w14:paraId="7DEABFD8" w14:textId="77777777" w:rsidR="005A3041" w:rsidRDefault="00000000">
      <w:pPr>
        <w:jc w:val="center"/>
      </w:pPr>
      <w:r>
        <w:rPr>
          <w:rFonts w:ascii="Georgia" w:hAnsi="Georgia"/>
          <w:sz w:val="24"/>
        </w:rPr>
        <w:t>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w:t>
      </w:r>
    </w:p>
    <w:p w14:paraId="31CEC040" w14:textId="77777777" w:rsidR="005A3041" w:rsidRDefault="00000000">
      <w:pPr>
        <w:spacing w:line="360" w:lineRule="auto"/>
        <w:jc w:val="right"/>
      </w:pPr>
      <w:r>
        <w:rPr>
          <w:rFonts w:ascii="Times New Roman" w:hAnsi="Times New Roman"/>
        </w:rPr>
        <w:t xml:space="preserve">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w:t>
      </w:r>
      <w:r>
        <w:rPr>
          <w:rFonts w:ascii="Times New Roman" w:hAnsi="Times New Roman"/>
        </w:rPr>
        <w:lastRenderedPageBreak/>
        <w:t>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w:t>
      </w:r>
    </w:p>
    <w:p w14:paraId="63B2179D" w14:textId="77777777" w:rsidR="005A3041" w:rsidRDefault="00000000">
      <w:pPr>
        <w:spacing w:line="480" w:lineRule="auto"/>
        <w:jc w:val="center"/>
      </w:pPr>
      <w:r>
        <w:rPr>
          <w:rFonts w:ascii="Georgia" w:hAnsi="Georgia"/>
          <w:sz w:val="24"/>
        </w:rPr>
        <w:t xml:space="preserve">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biological metaphor of homeostatic </w:t>
      </w:r>
      <w:r>
        <w:rPr>
          <w:rFonts w:ascii="Georgia" w:hAnsi="Georgia"/>
          <w:sz w:val="24"/>
        </w:rPr>
        <w:lastRenderedPageBreak/>
        <w:t>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14:paraId="4240BD00" w14:textId="77777777" w:rsidR="005A3041" w:rsidRDefault="00000000">
      <w:pPr>
        <w:spacing w:line="240" w:lineRule="auto"/>
      </w:pPr>
      <w:r>
        <w:rPr>
          <w:rFonts w:ascii="Calibri" w:hAnsi="Calibri"/>
          <w:sz w:val="24"/>
        </w:rPr>
        <w:t>7.5.1 Methodological Implementation and Validation</w:t>
      </w:r>
    </w:p>
    <w:p w14:paraId="489F701B" w14:textId="77777777" w:rsidR="005A3041" w:rsidRDefault="00000000">
      <w:pPr>
        <w:spacing w:line="240" w:lineRule="auto"/>
        <w:jc w:val="right"/>
      </w:pPr>
      <w:r>
        <w:rPr>
          <w:rFonts w:ascii="Times New Roman" w:hAnsi="Times New Roman"/>
          <w:sz w:val="32"/>
        </w:rPr>
        <w:t xml:space="preserve">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Microservice deconstruction demands sophisticated service meshes equipped </w:t>
      </w:r>
      <w:r>
        <w:rPr>
          <w:rFonts w:ascii="Times New Roman" w:hAnsi="Times New Roman"/>
          <w:sz w:val="32"/>
        </w:rPr>
        <w:lastRenderedPageBreak/>
        <w:t>with automated mutual TLS (mTLS) certificate rotation.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w:t>
      </w:r>
    </w:p>
    <w:p w14:paraId="279CA41C" w14:textId="77777777" w:rsidR="005A3041" w:rsidRDefault="00000000">
      <w:pPr>
        <w:spacing w:line="240" w:lineRule="auto"/>
        <w:jc w:val="right"/>
      </w:pPr>
      <w:r>
        <w:rPr>
          <w:rFonts w:ascii="Calibri" w:hAnsi="Calibri"/>
          <w:sz w:val="24"/>
        </w:rPr>
        <w:t xml:space="preserve">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w:t>
      </w:r>
      <w:r>
        <w:rPr>
          <w:rFonts w:ascii="Calibri" w:hAnsi="Calibri"/>
          <w:sz w:val="24"/>
        </w:rPr>
        <w:lastRenderedPageBreak/>
        <w:t>resource scheduling dynamically reallocates containerized microservices based on predictive telemetry and multivariate anomaly detection.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3F509A04" w14:textId="77777777" w:rsidR="005A3041" w:rsidRDefault="00000000">
      <w:pPr>
        <w:spacing w:line="480" w:lineRule="auto"/>
      </w:pPr>
      <w:r>
        <w:rPr>
          <w:rFonts w:ascii="Calibri" w:hAnsi="Calibri"/>
          <w:sz w:val="20"/>
        </w:rPr>
        <w:t xml:space="preserve">Microservice deconstruction demands sophisticated service meshes equipped with automated mutual TLS (mTLS) certificate rotation.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Explainable artificial intelligence (XAI) frameworks provide human operators with verifiable </w:t>
      </w:r>
      <w:r>
        <w:rPr>
          <w:rFonts w:ascii="Calibri" w:hAnsi="Calibri"/>
          <w:sz w:val="20"/>
        </w:rPr>
        <w:lastRenderedPageBreak/>
        <w:t>decision paths for autonomous remediation actions.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14:paraId="12316F1C" w14:textId="77777777" w:rsidR="005A3041" w:rsidRDefault="00000000">
      <w:pPr>
        <w:jc w:val="center"/>
      </w:pPr>
      <w:r>
        <w:rPr>
          <w:rFonts w:ascii="Verdana" w:hAnsi="Verdana"/>
          <w:sz w:val="32"/>
        </w:rPr>
        <w:t xml:space="preserve">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w:t>
      </w:r>
      <w:r>
        <w:rPr>
          <w:rFonts w:ascii="Verdana" w:hAnsi="Verdana"/>
          <w:sz w:val="32"/>
        </w:rPr>
        <w:lastRenderedPageBreak/>
        <w:t xml:space="preserve">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w:t>
      </w:r>
      <w:r>
        <w:rPr>
          <w:rFonts w:ascii="Verdana" w:hAnsi="Verdana"/>
          <w:sz w:val="32"/>
        </w:rPr>
        <w:lastRenderedPageBreak/>
        <w:t>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14:paraId="0D804EFB" w14:textId="77777777" w:rsidR="005A3041" w:rsidRDefault="00000000">
      <w:pPr>
        <w:spacing w:line="360" w:lineRule="auto"/>
        <w:jc w:val="center"/>
      </w:pPr>
      <w:r>
        <w:rPr>
          <w:rFonts w:ascii="Courier New" w:hAnsi="Courier New"/>
          <w:sz w:val="28"/>
        </w:rPr>
        <w:t>- Core operational constraint 1: Traditional perimeter-based security models fail to address modern lateral threat vectors in highly decentralized, service-oriented platforms.</w:t>
      </w:r>
    </w:p>
    <w:p w14:paraId="0E62A371" w14:textId="77777777" w:rsidR="005A3041" w:rsidRDefault="00000000">
      <w:pPr>
        <w:spacing w:line="480" w:lineRule="auto"/>
        <w:jc w:val="both"/>
      </w:pPr>
      <w:r>
        <w:rPr>
          <w:rFonts w:ascii="Arial" w:hAnsi="Arial"/>
          <w:sz w:val="20"/>
        </w:rPr>
        <w:t>- Core operational constraint 2: The integration of reinforcement learning with distributed event meshes enables real-time optimization of computational workloads across multi-cloud environments.</w:t>
      </w:r>
    </w:p>
    <w:p w14:paraId="7924D8A0" w14:textId="77777777" w:rsidR="005A3041" w:rsidRDefault="00000000">
      <w:pPr>
        <w:spacing w:line="480" w:lineRule="auto"/>
        <w:jc w:val="center"/>
      </w:pPr>
      <w:r>
        <w:rPr>
          <w:rFonts w:ascii="Courier New" w:hAnsi="Courier New"/>
          <w:sz w:val="20"/>
        </w:rPr>
        <w:t>- Core operational constraint 3: Explainable artificial intelligence (XAI) frameworks provide human operators with verifiable decision paths for autonomous remediation actions.</w:t>
      </w:r>
    </w:p>
    <w:p w14:paraId="15976345" w14:textId="77777777" w:rsidR="005A3041" w:rsidRDefault="00000000">
      <w:pPr>
        <w:jc w:val="right"/>
      </w:pPr>
      <w:r>
        <w:rPr>
          <w:rFonts w:ascii="Arial" w:hAnsi="Arial"/>
          <w:b/>
          <w:sz w:val="32"/>
        </w:rPr>
        <w:t>7.5.2 Methodological Implementation and Validation</w:t>
      </w:r>
    </w:p>
    <w:p w14:paraId="6BC80C54" w14:textId="77777777" w:rsidR="005A3041" w:rsidRDefault="00000000">
      <w:pPr>
        <w:spacing w:line="240" w:lineRule="auto"/>
      </w:pPr>
      <w:r>
        <w:rPr>
          <w:rFonts w:ascii="Courier New" w:hAnsi="Courier New"/>
        </w:rPr>
        <w:t xml:space="preserve">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w:t>
      </w:r>
      <w:r>
        <w:rPr>
          <w:rFonts w:ascii="Courier New" w:hAnsi="Courier New"/>
        </w:rPr>
        <w:lastRenderedPageBreak/>
        <w:t>stream normalization, contextual enrichment, and privacy-preserving federated aggregation.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w:t>
      </w:r>
    </w:p>
    <w:p w14:paraId="748DF08B" w14:textId="77777777" w:rsidR="005A3041" w:rsidRDefault="00000000">
      <w:pPr>
        <w:spacing w:line="480" w:lineRule="auto"/>
        <w:jc w:val="both"/>
      </w:pPr>
      <w:r>
        <w:rPr>
          <w:rFonts w:ascii="Verdana" w:hAnsi="Verdana"/>
          <w:sz w:val="28"/>
        </w:rPr>
        <w:t xml:space="preserve">By leveraging generative AI for automated schema migration and semantic data reconciliation, enterprises eliminate substantial technical debt.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Continuous </w:t>
      </w:r>
      <w:r>
        <w:rPr>
          <w:rFonts w:ascii="Verdana" w:hAnsi="Verdana"/>
          <w:sz w:val="28"/>
        </w:rPr>
        <w:lastRenderedPageBreak/>
        <w:t>feedback loops governed by policy gradient algorithms dynamically adjust rate limits and firewall thresholds in response to evolving threat signatures.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w:t>
      </w:r>
    </w:p>
    <w:p w14:paraId="0451F26B" w14:textId="77777777" w:rsidR="005A3041" w:rsidRDefault="00000000">
      <w:pPr>
        <w:jc w:val="center"/>
      </w:pPr>
      <w:r>
        <w:rPr>
          <w:rFonts w:ascii="Georgia" w:hAnsi="Georgia"/>
        </w:rPr>
        <w:lastRenderedPageBreak/>
        <w:t>Traditional perimeter-based security models fail to address modern lateral threat vectors in highly decentralized, service-oriented platforms.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14:paraId="56CDB854" w14:textId="77777777" w:rsidR="005A3041" w:rsidRDefault="00000000">
      <w:pPr>
        <w:spacing w:line="360" w:lineRule="auto"/>
        <w:jc w:val="both"/>
      </w:pPr>
      <w:r>
        <w:rPr>
          <w:rFonts w:ascii="Times New Roman" w:hAnsi="Times New Roman"/>
          <w:sz w:val="28"/>
        </w:rPr>
        <w:t xml:space="preserve">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Zero-trust security architectures </w:t>
      </w:r>
      <w:r>
        <w:rPr>
          <w:rFonts w:ascii="Times New Roman" w:hAnsi="Times New Roman"/>
          <w:sz w:val="28"/>
        </w:rPr>
        <w:lastRenderedPageBreak/>
        <w:t>enforce continuous cryptographic verification of all internal service requests regardless of network topology.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w:t>
      </w:r>
    </w:p>
    <w:p w14:paraId="2D2556F8" w14:textId="77777777" w:rsidR="005A3041" w:rsidRDefault="00000000">
      <w:pPr>
        <w:jc w:val="center"/>
      </w:pPr>
      <w:r>
        <w:rPr>
          <w:rFonts w:ascii="Arial" w:hAnsi="Arial"/>
          <w:sz w:val="32"/>
        </w:rPr>
        <w:t>- Core operational constraint 1: Explainable artificial intelligence (XAI) frameworks provide human operators with verifiable decision paths for autonomous remediation actions.</w:t>
      </w:r>
    </w:p>
    <w:p w14:paraId="0C862384" w14:textId="77777777" w:rsidR="005A3041" w:rsidRDefault="00000000">
      <w:pPr>
        <w:spacing w:line="360" w:lineRule="auto"/>
        <w:jc w:val="right"/>
      </w:pPr>
      <w:r>
        <w:rPr>
          <w:rFonts w:ascii="Calibri" w:hAnsi="Calibri"/>
        </w:rPr>
        <w:t>- Core operational constraint 2: Self-evolving enterprise architectures represent a paradigm shift from static, brittle infrastructures to dynamic, autonomous systems capable of continuous self-adaptation.</w:t>
      </w:r>
    </w:p>
    <w:p w14:paraId="110D3401" w14:textId="77777777" w:rsidR="005A3041" w:rsidRDefault="00000000">
      <w:pPr>
        <w:spacing w:line="480" w:lineRule="auto"/>
        <w:jc w:val="right"/>
      </w:pPr>
      <w:r>
        <w:rPr>
          <w:rFonts w:ascii="Calibri" w:hAnsi="Calibri"/>
          <w:sz w:val="26"/>
        </w:rPr>
        <w:lastRenderedPageBreak/>
        <w:t>- Core operational constraint 3: Continuous feedback loops governed by policy gradient algorithms dynamically adjust rate limits and firewall thresholds in response to evolving threat signatures.</w:t>
      </w:r>
    </w:p>
    <w:p w14:paraId="4290D4EB" w14:textId="77777777" w:rsidR="005A3041" w:rsidRDefault="00000000">
      <w:pPr>
        <w:jc w:val="center"/>
      </w:pPr>
      <w:r>
        <w:rPr>
          <w:rFonts w:ascii="Times New Roman" w:hAnsi="Times New Roman"/>
          <w:sz w:val="20"/>
        </w:rPr>
        <w:t>- Core operational constraint 4: A comprehensive analysis of distributed consensus mechanisms reveals critical scalability bottlenecks under Byzantine fault conditions.</w:t>
      </w:r>
    </w:p>
    <w:p w14:paraId="49450AF2" w14:textId="77777777" w:rsidR="005A3041" w:rsidRDefault="00000000">
      <w:pPr>
        <w:spacing w:line="240" w:lineRule="auto"/>
        <w:jc w:val="center"/>
      </w:pPr>
      <w:r>
        <w:rPr>
          <w:rFonts w:ascii="Times New Roman" w:hAnsi="Times New Roman"/>
          <w:sz w:val="28"/>
        </w:rPr>
        <w:t>Table 7.5: Performance Evaluation Matrix for Variant 5</w:t>
      </w:r>
    </w:p>
    <w:tbl>
      <w:tblPr>
        <w:tblW w:w="0" w:type="auto"/>
        <w:tblLook w:val="04A0" w:firstRow="1" w:lastRow="0" w:firstColumn="1" w:lastColumn="0" w:noHBand="0" w:noVBand="1"/>
      </w:tblPr>
      <w:tblGrid>
        <w:gridCol w:w="2160"/>
        <w:gridCol w:w="2160"/>
        <w:gridCol w:w="2160"/>
        <w:gridCol w:w="2160"/>
      </w:tblGrid>
      <w:tr w:rsidR="005A3041" w14:paraId="4FDE71F7" w14:textId="77777777">
        <w:tc>
          <w:tcPr>
            <w:tcW w:w="2160" w:type="dxa"/>
          </w:tcPr>
          <w:p w14:paraId="78C1BC01" w14:textId="77777777" w:rsidR="005A3041" w:rsidRDefault="00000000">
            <w:r>
              <w:t>Subsystem Component</w:t>
            </w:r>
          </w:p>
        </w:tc>
        <w:tc>
          <w:tcPr>
            <w:tcW w:w="2160" w:type="dxa"/>
          </w:tcPr>
          <w:p w14:paraId="3B566741" w14:textId="77777777" w:rsidR="005A3041" w:rsidRDefault="00000000">
            <w:r>
              <w:t>Throughput (RPS)</w:t>
            </w:r>
          </w:p>
        </w:tc>
        <w:tc>
          <w:tcPr>
            <w:tcW w:w="2160" w:type="dxa"/>
          </w:tcPr>
          <w:p w14:paraId="7CC3E9DF" w14:textId="77777777" w:rsidR="005A3041" w:rsidRDefault="00000000">
            <w:r>
              <w:t>P99 Latency (ms)</w:t>
            </w:r>
          </w:p>
        </w:tc>
        <w:tc>
          <w:tcPr>
            <w:tcW w:w="2160" w:type="dxa"/>
          </w:tcPr>
          <w:p w14:paraId="02F0183C" w14:textId="77777777" w:rsidR="005A3041" w:rsidRDefault="00000000">
            <w:r>
              <w:t>CPU Utilization (%)</w:t>
            </w:r>
          </w:p>
        </w:tc>
      </w:tr>
      <w:tr w:rsidR="005A3041" w14:paraId="3A015235" w14:textId="77777777">
        <w:tc>
          <w:tcPr>
            <w:tcW w:w="2160" w:type="dxa"/>
          </w:tcPr>
          <w:p w14:paraId="23C6E51B" w14:textId="77777777" w:rsidR="005A3041" w:rsidRDefault="00000000">
            <w:r>
              <w:t>Metric_1_0_84.84</w:t>
            </w:r>
          </w:p>
        </w:tc>
        <w:tc>
          <w:tcPr>
            <w:tcW w:w="2160" w:type="dxa"/>
          </w:tcPr>
          <w:p w14:paraId="204FF528" w14:textId="77777777" w:rsidR="005A3041" w:rsidRDefault="00000000">
            <w:r>
              <w:t>Metric_1_1_80.43</w:t>
            </w:r>
          </w:p>
        </w:tc>
        <w:tc>
          <w:tcPr>
            <w:tcW w:w="2160" w:type="dxa"/>
          </w:tcPr>
          <w:p w14:paraId="367CC9C9" w14:textId="77777777" w:rsidR="005A3041" w:rsidRDefault="00000000">
            <w:r>
              <w:t>Metric_1_2_91.75</w:t>
            </w:r>
          </w:p>
        </w:tc>
        <w:tc>
          <w:tcPr>
            <w:tcW w:w="2160" w:type="dxa"/>
          </w:tcPr>
          <w:p w14:paraId="6C55FE15" w14:textId="77777777" w:rsidR="005A3041" w:rsidRDefault="00000000">
            <w:r>
              <w:t>Metric_1_3_96.61</w:t>
            </w:r>
          </w:p>
        </w:tc>
      </w:tr>
      <w:tr w:rsidR="005A3041" w14:paraId="49A6AAB6" w14:textId="77777777">
        <w:tc>
          <w:tcPr>
            <w:tcW w:w="2160" w:type="dxa"/>
          </w:tcPr>
          <w:p w14:paraId="5FBB885A" w14:textId="77777777" w:rsidR="005A3041" w:rsidRDefault="00000000">
            <w:r>
              <w:t>Metric_2_0_95.89</w:t>
            </w:r>
          </w:p>
        </w:tc>
        <w:tc>
          <w:tcPr>
            <w:tcW w:w="2160" w:type="dxa"/>
          </w:tcPr>
          <w:p w14:paraId="386AE160" w14:textId="77777777" w:rsidR="005A3041" w:rsidRDefault="00000000">
            <w:r>
              <w:t>Metric_2_1_85.54</w:t>
            </w:r>
          </w:p>
        </w:tc>
        <w:tc>
          <w:tcPr>
            <w:tcW w:w="2160" w:type="dxa"/>
          </w:tcPr>
          <w:p w14:paraId="7755034D" w14:textId="77777777" w:rsidR="005A3041" w:rsidRDefault="00000000">
            <w:r>
              <w:t>Metric_2_2_84.85</w:t>
            </w:r>
          </w:p>
        </w:tc>
        <w:tc>
          <w:tcPr>
            <w:tcW w:w="2160" w:type="dxa"/>
          </w:tcPr>
          <w:p w14:paraId="136CA29A" w14:textId="77777777" w:rsidR="005A3041" w:rsidRDefault="00000000">
            <w:r>
              <w:t>Metric_2_3_96.50</w:t>
            </w:r>
          </w:p>
        </w:tc>
      </w:tr>
      <w:tr w:rsidR="005A3041" w14:paraId="201B1E64" w14:textId="77777777">
        <w:tc>
          <w:tcPr>
            <w:tcW w:w="2160" w:type="dxa"/>
          </w:tcPr>
          <w:p w14:paraId="19EFEDDF" w14:textId="77777777" w:rsidR="005A3041" w:rsidRDefault="00000000">
            <w:r>
              <w:t>Metric_3_0_96.57</w:t>
            </w:r>
          </w:p>
        </w:tc>
        <w:tc>
          <w:tcPr>
            <w:tcW w:w="2160" w:type="dxa"/>
          </w:tcPr>
          <w:p w14:paraId="2485511D" w14:textId="77777777" w:rsidR="005A3041" w:rsidRDefault="00000000">
            <w:r>
              <w:t>Metric_3_1_92.72</w:t>
            </w:r>
          </w:p>
        </w:tc>
        <w:tc>
          <w:tcPr>
            <w:tcW w:w="2160" w:type="dxa"/>
          </w:tcPr>
          <w:p w14:paraId="29859BDB" w14:textId="77777777" w:rsidR="005A3041" w:rsidRDefault="00000000">
            <w:r>
              <w:t>Metric_3_2_85.77</w:t>
            </w:r>
          </w:p>
        </w:tc>
        <w:tc>
          <w:tcPr>
            <w:tcW w:w="2160" w:type="dxa"/>
          </w:tcPr>
          <w:p w14:paraId="05B8DDA1" w14:textId="77777777" w:rsidR="005A3041" w:rsidRDefault="00000000">
            <w:r>
              <w:t>Metric_3_3_95.32</w:t>
            </w:r>
          </w:p>
        </w:tc>
      </w:tr>
      <w:tr w:rsidR="005A3041" w14:paraId="463420E5" w14:textId="77777777">
        <w:tc>
          <w:tcPr>
            <w:tcW w:w="2160" w:type="dxa"/>
          </w:tcPr>
          <w:p w14:paraId="4B699EF2" w14:textId="77777777" w:rsidR="005A3041" w:rsidRDefault="00000000">
            <w:r>
              <w:t>Metric_4_0_95.58</w:t>
            </w:r>
          </w:p>
        </w:tc>
        <w:tc>
          <w:tcPr>
            <w:tcW w:w="2160" w:type="dxa"/>
          </w:tcPr>
          <w:p w14:paraId="2E0381BB" w14:textId="77777777" w:rsidR="005A3041" w:rsidRDefault="00000000">
            <w:r>
              <w:t>Metric_4_1_80.95</w:t>
            </w:r>
          </w:p>
        </w:tc>
        <w:tc>
          <w:tcPr>
            <w:tcW w:w="2160" w:type="dxa"/>
          </w:tcPr>
          <w:p w14:paraId="5794B847" w14:textId="77777777" w:rsidR="005A3041" w:rsidRDefault="00000000">
            <w:r>
              <w:t>Metric_4_2_82.53</w:t>
            </w:r>
          </w:p>
        </w:tc>
        <w:tc>
          <w:tcPr>
            <w:tcW w:w="2160" w:type="dxa"/>
          </w:tcPr>
          <w:p w14:paraId="7F6E515C" w14:textId="77777777" w:rsidR="005A3041" w:rsidRDefault="00000000">
            <w:r>
              <w:t>Metric_4_3_87.49</w:t>
            </w:r>
          </w:p>
        </w:tc>
      </w:tr>
      <w:tr w:rsidR="005A3041" w14:paraId="775BF380" w14:textId="77777777">
        <w:tc>
          <w:tcPr>
            <w:tcW w:w="2160" w:type="dxa"/>
          </w:tcPr>
          <w:p w14:paraId="58DECF60" w14:textId="77777777" w:rsidR="005A3041" w:rsidRDefault="00000000">
            <w:r>
              <w:t>Metric_5_0_86.38</w:t>
            </w:r>
          </w:p>
        </w:tc>
        <w:tc>
          <w:tcPr>
            <w:tcW w:w="2160" w:type="dxa"/>
          </w:tcPr>
          <w:p w14:paraId="76C67C13" w14:textId="77777777" w:rsidR="005A3041" w:rsidRDefault="00000000">
            <w:r>
              <w:t>Metric_5_1_84.45</w:t>
            </w:r>
          </w:p>
        </w:tc>
        <w:tc>
          <w:tcPr>
            <w:tcW w:w="2160" w:type="dxa"/>
          </w:tcPr>
          <w:p w14:paraId="3792DBD0" w14:textId="77777777" w:rsidR="005A3041" w:rsidRDefault="00000000">
            <w:r>
              <w:t>Metric_5_2_99.25</w:t>
            </w:r>
          </w:p>
        </w:tc>
        <w:tc>
          <w:tcPr>
            <w:tcW w:w="2160" w:type="dxa"/>
          </w:tcPr>
          <w:p w14:paraId="18079E98" w14:textId="77777777" w:rsidR="005A3041" w:rsidRDefault="00000000">
            <w:r>
              <w:t>Metric_5_3_86.55</w:t>
            </w:r>
          </w:p>
        </w:tc>
      </w:tr>
    </w:tbl>
    <w:p w14:paraId="1D995DE1" w14:textId="77777777" w:rsidR="005A3041" w:rsidRDefault="005A3041"/>
    <w:p w14:paraId="1FB33544" w14:textId="77777777" w:rsidR="005A3041" w:rsidRDefault="00000000">
      <w:pPr>
        <w:jc w:val="center"/>
      </w:pPr>
      <w:r>
        <w:rPr>
          <w:noProof/>
        </w:rPr>
        <w:drawing>
          <wp:inline distT="0" distB="0" distL="0" distR="0" wp14:anchorId="7578E532" wp14:editId="39FD9B96">
            <wp:extent cx="4389120" cy="190195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390F31D8" w14:textId="77777777" w:rsidR="005A3041" w:rsidRDefault="00000000">
      <w:r>
        <w:rPr>
          <w:rFonts w:ascii="Verdana" w:hAnsi="Verdana"/>
          <w:sz w:val="28"/>
        </w:rPr>
        <w:t>Figure 7.5: System architecture diagram illustrating cognitive feedback mechanisms.</w:t>
      </w:r>
    </w:p>
    <w:p w14:paraId="16F7F188" w14:textId="77777777" w:rsidR="005A3041" w:rsidRDefault="00000000">
      <w:pPr>
        <w:spacing w:line="360" w:lineRule="auto"/>
      </w:pPr>
      <w:r>
        <w:rPr>
          <w:rFonts w:ascii="Arial" w:hAnsi="Arial"/>
          <w:b/>
          <w:sz w:val="24"/>
        </w:rPr>
        <w:t>7.6 Architectural Principles of biological analysis</w:t>
      </w:r>
    </w:p>
    <w:p w14:paraId="40F99B83" w14:textId="77777777" w:rsidR="005A3041" w:rsidRDefault="00000000">
      <w:pPr>
        <w:jc w:val="both"/>
      </w:pPr>
      <w:r>
        <w:rPr>
          <w:rFonts w:ascii="Calibri" w:hAnsi="Calibri"/>
          <w:sz w:val="20"/>
        </w:rPr>
        <w:t xml:space="preserve">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w:t>
      </w:r>
      <w:r>
        <w:rPr>
          <w:rFonts w:ascii="Calibri" w:hAnsi="Calibri"/>
          <w:sz w:val="20"/>
        </w:rPr>
        <w:lastRenderedPageBreak/>
        <w:t>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14:paraId="42CFD7C4" w14:textId="77777777" w:rsidR="005A3041" w:rsidRDefault="00000000">
      <w:pPr>
        <w:spacing w:line="480" w:lineRule="auto"/>
        <w:jc w:val="center"/>
      </w:pPr>
      <w:r>
        <w:rPr>
          <w:rFonts w:ascii="Calibri" w:hAnsi="Calibri"/>
          <w:sz w:val="20"/>
        </w:rPr>
        <w:t xml:space="preserve">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w:t>
      </w:r>
      <w:r>
        <w:rPr>
          <w:rFonts w:ascii="Calibri" w:hAnsi="Calibri"/>
          <w:sz w:val="20"/>
        </w:rPr>
        <w:lastRenderedPageBreak/>
        <w:t>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w:t>
      </w:r>
    </w:p>
    <w:p w14:paraId="3A95589D" w14:textId="77777777" w:rsidR="005A3041" w:rsidRDefault="00000000">
      <w:pPr>
        <w:spacing w:line="360" w:lineRule="auto"/>
        <w:jc w:val="both"/>
      </w:pPr>
      <w:r>
        <w:rPr>
          <w:rFonts w:ascii="Verdana" w:hAnsi="Verdana"/>
          <w:sz w:val="20"/>
        </w:rPr>
        <w:t xml:space="preserve">DevSecOps pipelines must integrate automated formal verification proofs prior to deploying self-modifying microservice code to production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integration of reinforcement </w:t>
      </w:r>
      <w:r>
        <w:rPr>
          <w:rFonts w:ascii="Verdana" w:hAnsi="Verdana"/>
          <w:sz w:val="20"/>
        </w:rPr>
        <w:lastRenderedPageBreak/>
        <w:t>learning with distributed event meshes enables real-time optimization of computational workloads across multi-cloud environments.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14:paraId="0E7553C8" w14:textId="77777777" w:rsidR="005A3041" w:rsidRDefault="00000000">
      <w:pPr>
        <w:spacing w:line="360" w:lineRule="auto"/>
        <w:jc w:val="both"/>
      </w:pPr>
      <w:r>
        <w:rPr>
          <w:rFonts w:ascii="Arial" w:hAnsi="Arial"/>
        </w:rPr>
        <w:t xml:space="preserve">Decentralized data fabrics unify heterogeneous relational and graph databases into a unified, high-throughput semantic querying interface.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Microservice deconstruction demands sophisticated service meshes equipped </w:t>
      </w:r>
      <w:r>
        <w:rPr>
          <w:rFonts w:ascii="Arial" w:hAnsi="Arial"/>
        </w:rPr>
        <w:lastRenderedPageBreak/>
        <w:t>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14:paraId="461BE3D7" w14:textId="77777777" w:rsidR="005A3041" w:rsidRDefault="00000000">
      <w:pPr>
        <w:spacing w:line="480" w:lineRule="auto"/>
        <w:jc w:val="right"/>
      </w:pPr>
      <w:r>
        <w:rPr>
          <w:rFonts w:ascii="Georgia" w:hAnsi="Georgia"/>
          <w:sz w:val="26"/>
        </w:rPr>
        <w:t xml:space="preserve">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A comprehensive analysis of distributed consensus mechanisms reveals critical scalability bottlenecks under Byzantine fault conditions. By leveraging generative AI for automated schema migration and semantic data reconciliation, enterprises eliminate substantial technical debt. By leveraging generative AI for automated schema migration and semantic data reconciliation, enterprises eliminate </w:t>
      </w:r>
      <w:r>
        <w:rPr>
          <w:rFonts w:ascii="Georgia" w:hAnsi="Georgia"/>
          <w:sz w:val="26"/>
        </w:rPr>
        <w:lastRenderedPageBreak/>
        <w:t>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w:t>
      </w:r>
    </w:p>
    <w:p w14:paraId="3700942F" w14:textId="77777777" w:rsidR="005A3041" w:rsidRDefault="00000000">
      <w:pPr>
        <w:jc w:val="center"/>
      </w:pPr>
      <w:r>
        <w:rPr>
          <w:rFonts w:ascii="Courier New" w:hAnsi="Courier New"/>
        </w:rPr>
        <w:t xml:space="preserve">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Traditional perimeter-based security models fail to address modern lateral threat </w:t>
      </w:r>
      <w:r>
        <w:rPr>
          <w:rFonts w:ascii="Courier New" w:hAnsi="Courier New"/>
        </w:rPr>
        <w:lastRenderedPageBreak/>
        <w:t>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Decentralized data fabrics unify heterogeneous relational and graph databases into a unified, high-throughput semantic querying interface.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2C41AA30" w14:textId="77777777" w:rsidR="005A3041" w:rsidRDefault="00000000">
      <w:pPr>
        <w:spacing w:line="360" w:lineRule="auto"/>
        <w:jc w:val="right"/>
      </w:pPr>
      <w:r>
        <w:rPr>
          <w:rFonts w:ascii="Calibri" w:hAnsi="Calibri"/>
          <w:sz w:val="20"/>
        </w:rPr>
        <w:t>7.6.1 METHODOLOGICAL IMPLEMENTATION AND VALIDATION</w:t>
      </w:r>
    </w:p>
    <w:p w14:paraId="6E2AC87B" w14:textId="77777777" w:rsidR="005A3041" w:rsidRDefault="00000000">
      <w:pPr>
        <w:jc w:val="center"/>
      </w:pPr>
      <w:r>
        <w:rPr>
          <w:rFonts w:ascii="Calibri" w:hAnsi="Calibri"/>
          <w:sz w:val="32"/>
        </w:rPr>
        <w:t xml:space="preserve">A comprehensive analysis of distributed consensus mechanisms reveals critical scalability bottlenecks under Byzantine fault conditions.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w:t>
      </w:r>
      <w:r>
        <w:rPr>
          <w:rFonts w:ascii="Calibri" w:hAnsi="Calibri"/>
          <w:sz w:val="32"/>
        </w:rPr>
        <w:lastRenderedPageBreak/>
        <w:t>artificial intelligence (XAI) frameworks provide human operators with verifiable decision paths for autonomous remediation actions.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w:t>
      </w:r>
    </w:p>
    <w:p w14:paraId="7A59F6BD" w14:textId="77777777" w:rsidR="005A3041" w:rsidRDefault="00000000">
      <w:pPr>
        <w:spacing w:line="480" w:lineRule="auto"/>
        <w:jc w:val="right"/>
      </w:pPr>
      <w:r>
        <w:rPr>
          <w:rFonts w:ascii="Georgia" w:hAnsi="Georgia"/>
        </w:rPr>
        <w:t xml:space="preserve">Zero-trust security architectures enforce continuous cryptographic verification of all internal service requests regardless of network topology.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w:t>
      </w:r>
      <w:r>
        <w:rPr>
          <w:rFonts w:ascii="Georgia" w:hAnsi="Georgia"/>
        </w:rPr>
        <w:lastRenderedPageBreak/>
        <w:t xml:space="preserve">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biological metaphor of homeostatic </w:t>
      </w:r>
      <w:r>
        <w:rPr>
          <w:rFonts w:ascii="Georgia" w:hAnsi="Georgia"/>
        </w:rPr>
        <w:lastRenderedPageBreak/>
        <w:t>regulation provides a rigorous mathematical framework for designing fault-tolerant, self-healing software clusters.</w:t>
      </w:r>
    </w:p>
    <w:p w14:paraId="685BABC4" w14:textId="77777777" w:rsidR="005A3041" w:rsidRDefault="00000000">
      <w:pPr>
        <w:spacing w:line="360" w:lineRule="auto"/>
        <w:jc w:val="right"/>
      </w:pPr>
      <w:r>
        <w:rPr>
          <w:rFonts w:ascii="Calibri" w:hAnsi="Calibri"/>
          <w:sz w:val="28"/>
        </w:rPr>
        <w:t xml:space="preserve">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Microservice deconstruction demands sophisticated service meshes equipped with automated mutual TLS (mTLS) certificate rotation. Traditional perimeter-based security models fail to address modern lateral threat vectors in highly decentralized, service-oriented platforms. Zero-trust security architectures enforce </w:t>
      </w:r>
      <w:r>
        <w:rPr>
          <w:rFonts w:ascii="Calibri" w:hAnsi="Calibri"/>
          <w:sz w:val="28"/>
        </w:rPr>
        <w:lastRenderedPageBreak/>
        <w:t>continuous cryptographic verification of all internal service requests regardless of network topology. Microservice deconstruction demands sophisticated service meshes equipped with automated mutual TLS (mTLS) certificate rotation.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14:paraId="1FD968D4" w14:textId="77777777" w:rsidR="005A3041" w:rsidRDefault="00000000">
      <w:pPr>
        <w:spacing w:line="240" w:lineRule="auto"/>
        <w:jc w:val="right"/>
      </w:pPr>
      <w:r>
        <w:rPr>
          <w:rFonts w:ascii="Verdana" w:hAnsi="Verdana"/>
          <w:sz w:val="24"/>
        </w:rPr>
        <w:t xml:space="preserve">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Continuous feedback loops governed by policy gradient algorithms dynamically adjust rate limits and firewall </w:t>
      </w:r>
      <w:r>
        <w:rPr>
          <w:rFonts w:ascii="Verdana" w:hAnsi="Verdana"/>
          <w:sz w:val="24"/>
        </w:rPr>
        <w:lastRenderedPageBreak/>
        <w:t>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14:paraId="729752B2" w14:textId="77777777" w:rsidR="005A3041" w:rsidRDefault="00000000">
      <w:pPr>
        <w:spacing w:line="240" w:lineRule="auto"/>
        <w:jc w:val="both"/>
      </w:pPr>
      <w:r>
        <w:rPr>
          <w:rFonts w:ascii="Calibri" w:hAnsi="Calibri"/>
        </w:rPr>
        <w:t>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14:paraId="324C7405" w14:textId="77777777" w:rsidR="005A3041" w:rsidRDefault="00000000">
      <w:pPr>
        <w:spacing w:line="360" w:lineRule="auto"/>
        <w:jc w:val="center"/>
      </w:pPr>
      <w:r>
        <w:rPr>
          <w:rFonts w:ascii="Calibri" w:hAnsi="Calibri"/>
          <w:sz w:val="32"/>
        </w:rPr>
        <w:t xml:space="preserve">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biological metaphor of homeostatic regulation provides a rigorous mathematical </w:t>
      </w:r>
      <w:r>
        <w:rPr>
          <w:rFonts w:ascii="Calibri" w:hAnsi="Calibri"/>
          <w:sz w:val="32"/>
        </w:rPr>
        <w:lastRenderedPageBreak/>
        <w:t xml:space="preserve">framework for designing fault-tolerant, self-healing software clusters.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integration of reinforcement learning with distributed event meshes enables </w:t>
      </w:r>
      <w:r>
        <w:rPr>
          <w:rFonts w:ascii="Calibri" w:hAnsi="Calibri"/>
          <w:sz w:val="32"/>
        </w:rPr>
        <w:lastRenderedPageBreak/>
        <w:t>real-time optimization of computational workloads across multi-cloud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data lifecycle encompasses secure edge ingestion, stream normalization, contextual enrichment, and privacy-preserving federated aggregation.</w:t>
      </w:r>
    </w:p>
    <w:p w14:paraId="3A0BB94F" w14:textId="77777777" w:rsidR="005A3041" w:rsidRDefault="00000000">
      <w:pPr>
        <w:spacing w:line="360" w:lineRule="auto"/>
        <w:jc w:val="right"/>
      </w:pPr>
      <w:r>
        <w:rPr>
          <w:rFonts w:ascii="Georgia" w:hAnsi="Georgia"/>
          <w:sz w:val="28"/>
        </w:rPr>
        <w:t xml:space="preserve">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w:t>
      </w:r>
      <w:r>
        <w:rPr>
          <w:rFonts w:ascii="Georgia" w:hAnsi="Georgia"/>
          <w:sz w:val="28"/>
        </w:rPr>
        <w:lastRenderedPageBreak/>
        <w:t xml:space="preserve">software clusters.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w:t>
      </w:r>
      <w:r>
        <w:rPr>
          <w:rFonts w:ascii="Georgia" w:hAnsi="Georgia"/>
          <w:sz w:val="28"/>
        </w:rPr>
        <w:lastRenderedPageBreak/>
        <w:t>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w:t>
      </w:r>
    </w:p>
    <w:p w14:paraId="6ED0EF34" w14:textId="77777777" w:rsidR="005A3041" w:rsidRDefault="00000000">
      <w:pPr>
        <w:spacing w:line="480" w:lineRule="auto"/>
        <w:jc w:val="center"/>
      </w:pPr>
      <w:r>
        <w:rPr>
          <w:rFonts w:ascii="Times New Roman" w:hAnsi="Times New Roman"/>
          <w:sz w:val="24"/>
        </w:rPr>
        <w:t>- Core operational constraint 1: Traditional perimeter-based security models fail to address modern lateral threat vectors in highly decentralized, service-oriented platforms.</w:t>
      </w:r>
    </w:p>
    <w:p w14:paraId="6075801F" w14:textId="77777777" w:rsidR="005A3041" w:rsidRDefault="00000000">
      <w:pPr>
        <w:spacing w:line="360" w:lineRule="auto"/>
        <w:jc w:val="right"/>
      </w:pPr>
      <w:r>
        <w:rPr>
          <w:rFonts w:ascii="Georgia" w:hAnsi="Georgia"/>
          <w:sz w:val="28"/>
        </w:rPr>
        <w:t>- Core operational constraint 2: Cognitive resource scheduling dynamically reallocates containerized microservices based on predictive telemetry and multivariate anomaly detection.</w:t>
      </w:r>
    </w:p>
    <w:p w14:paraId="16C10433" w14:textId="77777777" w:rsidR="005A3041" w:rsidRDefault="00000000">
      <w:pPr>
        <w:spacing w:line="480" w:lineRule="auto"/>
      </w:pPr>
      <w:r>
        <w:rPr>
          <w:rFonts w:ascii="Arial" w:hAnsi="Arial"/>
          <w:sz w:val="20"/>
        </w:rPr>
        <w:t>- Core operational constraint 3: DevSecOps pipelines must integrate automated formal verification proofs prior to deploying self-modifying microservice code to production environments.</w:t>
      </w:r>
    </w:p>
    <w:p w14:paraId="05CAD154" w14:textId="77777777" w:rsidR="005A3041" w:rsidRDefault="00000000">
      <w:pPr>
        <w:spacing w:line="240" w:lineRule="auto"/>
      </w:pPr>
      <w:r>
        <w:rPr>
          <w:rFonts w:ascii="Courier New" w:hAnsi="Courier New"/>
          <w:sz w:val="32"/>
        </w:rPr>
        <w:t>7.6.2 Methodological Implementation and Validation</w:t>
      </w:r>
    </w:p>
    <w:p w14:paraId="50CD2ADA" w14:textId="77777777" w:rsidR="005A3041" w:rsidRDefault="00000000">
      <w:pPr>
        <w:spacing w:line="240" w:lineRule="auto"/>
      </w:pPr>
      <w:r>
        <w:rPr>
          <w:rFonts w:ascii="Georgia" w:hAnsi="Georgia"/>
          <w:sz w:val="18"/>
        </w:rPr>
        <w:t xml:space="preserve">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A comprehensive </w:t>
      </w:r>
      <w:r>
        <w:rPr>
          <w:rFonts w:ascii="Georgia" w:hAnsi="Georgia"/>
          <w:sz w:val="18"/>
        </w:rPr>
        <w:lastRenderedPageBreak/>
        <w:t>analysis of distributed consensus mechanisms reveals critical scalability bottlenecks under Byzantine fault conditions. The integration of reinforcement learning with distributed event meshes enables real-time optimization of computational workloads across multi-cloud environments.</w:t>
      </w:r>
    </w:p>
    <w:p w14:paraId="69F1D4E5" w14:textId="77777777" w:rsidR="005A3041" w:rsidRDefault="00000000">
      <w:pPr>
        <w:spacing w:line="240" w:lineRule="auto"/>
        <w:jc w:val="right"/>
      </w:pPr>
      <w:r>
        <w:rPr>
          <w:rFonts w:ascii="Georgia" w:hAnsi="Georgia"/>
          <w:sz w:val="20"/>
        </w:rPr>
        <w:t>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w:t>
      </w:r>
    </w:p>
    <w:p w14:paraId="7D813E03" w14:textId="77777777" w:rsidR="005A3041" w:rsidRDefault="00000000">
      <w:pPr>
        <w:spacing w:line="480" w:lineRule="auto"/>
        <w:jc w:val="right"/>
      </w:pPr>
      <w:r>
        <w:rPr>
          <w:rFonts w:ascii="Arial" w:hAnsi="Arial"/>
          <w:sz w:val="20"/>
        </w:rPr>
        <w:t xml:space="preserve">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Decentralized data fabrics unify heterogeneous </w:t>
      </w:r>
      <w:r>
        <w:rPr>
          <w:rFonts w:ascii="Arial" w:hAnsi="Arial"/>
          <w:sz w:val="20"/>
        </w:rPr>
        <w:lastRenderedPageBreak/>
        <w:t>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w:t>
      </w:r>
    </w:p>
    <w:p w14:paraId="6234FDB6" w14:textId="77777777" w:rsidR="005A3041" w:rsidRDefault="00000000">
      <w:pPr>
        <w:jc w:val="center"/>
      </w:pPr>
      <w:r>
        <w:rPr>
          <w:rFonts w:ascii="Georgia" w:hAnsi="Georgia"/>
          <w:sz w:val="32"/>
        </w:rPr>
        <w:t xml:space="preserve">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w:t>
      </w:r>
      <w:r>
        <w:rPr>
          <w:rFonts w:ascii="Georgia" w:hAnsi="Georgia"/>
          <w:sz w:val="32"/>
        </w:rPr>
        <w:lastRenderedPageBreak/>
        <w:t>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14:paraId="25F61C71" w14:textId="77777777" w:rsidR="005A3041" w:rsidRDefault="00000000">
      <w:pPr>
        <w:jc w:val="center"/>
      </w:pPr>
      <w:r>
        <w:rPr>
          <w:rFonts w:ascii="Times New Roman" w:hAnsi="Times New Roman"/>
          <w:sz w:val="20"/>
        </w:rPr>
        <w:t xml:space="preserve">By leveraging generative AI for automated schema migration and semantic data reconciliation, enterprises eliminate substantial technical debt. Traditional perimeter-based security models fail to address modern </w:t>
      </w:r>
      <w:r>
        <w:rPr>
          <w:rFonts w:ascii="Times New Roman" w:hAnsi="Times New Roman"/>
          <w:sz w:val="20"/>
        </w:rPr>
        <w:lastRenderedPageBreak/>
        <w:t>lateral threat vectors in highly decentralized, service-oriented platforms.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14:paraId="6DADCF0C" w14:textId="77777777" w:rsidR="005A3041" w:rsidRDefault="00000000">
      <w:pPr>
        <w:spacing w:line="480" w:lineRule="auto"/>
        <w:jc w:val="center"/>
      </w:pPr>
      <w:r>
        <w:rPr>
          <w:rFonts w:ascii="Georgia" w:hAnsi="Georgia"/>
          <w:sz w:val="32"/>
        </w:rPr>
        <w:t xml:space="preserve">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w:t>
      </w:r>
      <w:r>
        <w:rPr>
          <w:rFonts w:ascii="Georgia" w:hAnsi="Georgia"/>
          <w:sz w:val="32"/>
        </w:rPr>
        <w:lastRenderedPageBreak/>
        <w:t xml:space="preserve">production environments. Cognitive resource scheduling dynamically reallocates containerized microservices based on predictive telemetry and multivariate anomaly detection.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DevSecOps pipelines must integrate automated formal verification proofs prior to deploying self-modifying </w:t>
      </w:r>
      <w:r>
        <w:rPr>
          <w:rFonts w:ascii="Georgia" w:hAnsi="Georgia"/>
          <w:sz w:val="32"/>
        </w:rPr>
        <w:lastRenderedPageBreak/>
        <w:t xml:space="preserve">microservice code to production environments.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data lifecycle encompasses secure edge ingestion, stream normalization, </w:t>
      </w:r>
      <w:r>
        <w:rPr>
          <w:rFonts w:ascii="Georgia" w:hAnsi="Georgia"/>
          <w:sz w:val="32"/>
        </w:rPr>
        <w:lastRenderedPageBreak/>
        <w:t>contextual enrichment, and privacy-preserving federated aggregation.</w:t>
      </w:r>
    </w:p>
    <w:p w14:paraId="3FED01CF" w14:textId="77777777" w:rsidR="005A3041" w:rsidRDefault="00000000">
      <w:pPr>
        <w:spacing w:line="360" w:lineRule="auto"/>
        <w:jc w:val="right"/>
      </w:pPr>
      <w:r>
        <w:rPr>
          <w:rFonts w:ascii="Arial" w:hAnsi="Arial"/>
          <w:sz w:val="24"/>
        </w:rPr>
        <w:t xml:space="preserve">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w:t>
      </w:r>
      <w:r>
        <w:rPr>
          <w:rFonts w:ascii="Arial" w:hAnsi="Arial"/>
          <w:sz w:val="24"/>
        </w:rPr>
        <w:lastRenderedPageBreak/>
        <w:t>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14:paraId="026B452F" w14:textId="77777777" w:rsidR="005A3041" w:rsidRDefault="00000000">
      <w:pPr>
        <w:jc w:val="center"/>
      </w:pPr>
      <w:r>
        <w:rPr>
          <w:noProof/>
        </w:rPr>
        <w:drawing>
          <wp:inline distT="0" distB="0" distL="0" distR="0" wp14:anchorId="51469D09" wp14:editId="1D03506B">
            <wp:extent cx="4389120" cy="190195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6849CD86" w14:textId="77777777" w:rsidR="005A3041" w:rsidRDefault="00000000">
      <w:pPr>
        <w:spacing w:line="480" w:lineRule="auto"/>
      </w:pPr>
      <w:r>
        <w:rPr>
          <w:rFonts w:ascii="Courier New" w:hAnsi="Courier New"/>
        </w:rPr>
        <w:t>Figure 7.6: System architecture diagram illustrating cognitive feedback mechanisms.</w:t>
      </w:r>
    </w:p>
    <w:p w14:paraId="725E8963" w14:textId="77777777" w:rsidR="005A3041" w:rsidRDefault="00000000">
      <w:pPr>
        <w:spacing w:line="480" w:lineRule="auto"/>
        <w:jc w:val="both"/>
      </w:pPr>
      <w:r>
        <w:rPr>
          <w:rFonts w:ascii="Courier New" w:hAnsi="Courier New"/>
          <w:b/>
          <w:sz w:val="32"/>
        </w:rPr>
        <w:t>Multiple Choice Questions (MCQs)</w:t>
      </w:r>
    </w:p>
    <w:p w14:paraId="2FC9878A" w14:textId="77777777" w:rsidR="005A3041" w:rsidRDefault="00000000">
      <w:pPr>
        <w:jc w:val="right"/>
      </w:pPr>
      <w:r>
        <w:rPr>
          <w:rFonts w:ascii="Arial" w:hAnsi="Arial"/>
          <w:b/>
          <w:sz w:val="24"/>
        </w:rPr>
        <w:t>1. WHICH OF THE FOLLOWING BEST DESCRIBES THE CORE DESIGN GOAL OF THE INTELLIGENT DATA FABRIC IN ENTERPRISE DIGITAL PLATFORMS?</w:t>
      </w:r>
    </w:p>
    <w:p w14:paraId="61617440" w14:textId="77777777" w:rsidR="005A3041" w:rsidRDefault="00000000">
      <w:pPr>
        <w:spacing w:line="360" w:lineRule="auto"/>
      </w:pPr>
      <w:r>
        <w:rPr>
          <w:rFonts w:ascii="Courier New" w:hAnsi="Courier New"/>
          <w:sz w:val="24"/>
        </w:rPr>
        <w:t>a) Implementing rigid monolithic perimeter controls</w:t>
      </w:r>
      <w:r>
        <w:rPr>
          <w:rFonts w:ascii="Courier New" w:hAnsi="Courier New"/>
          <w:sz w:val="24"/>
        </w:rPr>
        <w:br/>
        <w:t>b) Enabling autonomous real-time self-evolution and decentralized optimization</w:t>
      </w:r>
      <w:r>
        <w:rPr>
          <w:rFonts w:ascii="Courier New" w:hAnsi="Courier New"/>
          <w:sz w:val="24"/>
        </w:rPr>
        <w:br/>
        <w:t>c) Eliminating all observability telemetry across services</w:t>
      </w:r>
      <w:r>
        <w:rPr>
          <w:rFonts w:ascii="Courier New" w:hAnsi="Courier New"/>
          <w:sz w:val="24"/>
        </w:rPr>
        <w:br/>
      </w:r>
      <w:r>
        <w:rPr>
          <w:rFonts w:ascii="Courier New" w:hAnsi="Courier New"/>
          <w:sz w:val="24"/>
        </w:rPr>
        <w:lastRenderedPageBreak/>
        <w:t>d) Restricting deployment pipelines to manual physical interventions</w:t>
      </w:r>
    </w:p>
    <w:p w14:paraId="72B5A126" w14:textId="77777777" w:rsidR="005A3041" w:rsidRDefault="00000000">
      <w:pPr>
        <w:jc w:val="center"/>
      </w:pPr>
      <w:r>
        <w:rPr>
          <w:rFonts w:ascii="Arial" w:hAnsi="Arial"/>
          <w:sz w:val="20"/>
        </w:rPr>
        <w:t>Answer: c)</w:t>
      </w:r>
    </w:p>
    <w:p w14:paraId="3CF43035" w14:textId="77777777" w:rsidR="005A3041" w:rsidRDefault="00000000">
      <w:pPr>
        <w:jc w:val="center"/>
      </w:pPr>
      <w:r>
        <w:rPr>
          <w:rFonts w:ascii="Calibri" w:hAnsi="Calibri"/>
          <w:sz w:val="26"/>
        </w:rPr>
        <w:t>2. WHICH OF THE FOLLOWING BEST DESCRIBES THE CORE DESIGN GOAL OF THE INTELLIGENT DATA FABRIC IN ENTERPRISE DIGITAL PLATFORMS?</w:t>
      </w:r>
    </w:p>
    <w:p w14:paraId="7EEA2F67" w14:textId="77777777" w:rsidR="005A3041" w:rsidRDefault="00000000">
      <w:pPr>
        <w:spacing w:line="360" w:lineRule="auto"/>
        <w:jc w:val="center"/>
      </w:pPr>
      <w:r>
        <w:rPr>
          <w:rFonts w:ascii="Arial" w:hAnsi="Arial"/>
          <w:sz w:val="26"/>
        </w:rPr>
        <w:t>a) Implementing rigid monolithic perimeter controls</w:t>
      </w:r>
      <w:r>
        <w:rPr>
          <w:rFonts w:ascii="Arial" w:hAnsi="Arial"/>
          <w:sz w:val="26"/>
        </w:rPr>
        <w:br/>
        <w:t>b) Enabling autonomous real-time self-evolution and decentralized optimization</w:t>
      </w:r>
      <w:r>
        <w:rPr>
          <w:rFonts w:ascii="Arial" w:hAnsi="Arial"/>
          <w:sz w:val="26"/>
        </w:rPr>
        <w:br/>
        <w:t>c) Eliminating all observability telemetry across services</w:t>
      </w:r>
      <w:r>
        <w:rPr>
          <w:rFonts w:ascii="Arial" w:hAnsi="Arial"/>
          <w:sz w:val="26"/>
        </w:rPr>
        <w:br/>
        <w:t>d) Restricting deployment pipelines to manual physical interventions</w:t>
      </w:r>
    </w:p>
    <w:p w14:paraId="79296D90" w14:textId="77777777" w:rsidR="005A3041" w:rsidRDefault="00000000">
      <w:pPr>
        <w:jc w:val="center"/>
      </w:pPr>
      <w:r>
        <w:rPr>
          <w:rFonts w:ascii="Calibri" w:hAnsi="Calibri"/>
          <w:sz w:val="24"/>
        </w:rPr>
        <w:t>Answer: d)</w:t>
      </w:r>
    </w:p>
    <w:p w14:paraId="455D23ED" w14:textId="77777777" w:rsidR="005A3041" w:rsidRDefault="00000000">
      <w:pPr>
        <w:spacing w:line="360" w:lineRule="auto"/>
        <w:jc w:val="center"/>
      </w:pPr>
      <w:r>
        <w:rPr>
          <w:rFonts w:ascii="Calibri" w:hAnsi="Calibri"/>
          <w:b/>
          <w:sz w:val="28"/>
        </w:rPr>
        <w:t>3. WHICH OF THE FOLLOWING BEST DESCRIBES THE CORE DESIGN GOAL OF THE INTELLIGENT DATA FABRIC IN ENTERPRISE DIGITAL PLATFORMS?</w:t>
      </w:r>
    </w:p>
    <w:p w14:paraId="21380341" w14:textId="77777777" w:rsidR="005A3041" w:rsidRDefault="00000000">
      <w:pPr>
        <w:spacing w:line="360" w:lineRule="auto"/>
        <w:jc w:val="center"/>
      </w:pPr>
      <w:r>
        <w:rPr>
          <w:rFonts w:ascii="Arial" w:hAnsi="Arial"/>
          <w:sz w:val="24"/>
        </w:rPr>
        <w:t>a) Implementing rigid monolithic perimeter controls</w:t>
      </w:r>
      <w:r>
        <w:rPr>
          <w:rFonts w:ascii="Arial" w:hAnsi="Arial"/>
          <w:sz w:val="24"/>
        </w:rPr>
        <w:br/>
        <w:t>b) Enabling autonomous real-time self-evolution and decentralized optimization</w:t>
      </w:r>
      <w:r>
        <w:rPr>
          <w:rFonts w:ascii="Arial" w:hAnsi="Arial"/>
          <w:sz w:val="24"/>
        </w:rPr>
        <w:br/>
        <w:t>c) Eliminating all observability telemetry across services</w:t>
      </w:r>
      <w:r>
        <w:rPr>
          <w:rFonts w:ascii="Arial" w:hAnsi="Arial"/>
          <w:sz w:val="24"/>
        </w:rPr>
        <w:br/>
        <w:t>d) Restricting deployment pipelines to manual physical interventions</w:t>
      </w:r>
    </w:p>
    <w:p w14:paraId="7CE1AB60" w14:textId="77777777" w:rsidR="005A3041" w:rsidRDefault="00000000">
      <w:pPr>
        <w:spacing w:line="240" w:lineRule="auto"/>
        <w:jc w:val="right"/>
      </w:pPr>
      <w:r>
        <w:rPr>
          <w:rFonts w:ascii="Times New Roman" w:hAnsi="Times New Roman"/>
          <w:sz w:val="26"/>
        </w:rPr>
        <w:t>Answer: c)</w:t>
      </w:r>
    </w:p>
    <w:p w14:paraId="78788F1D" w14:textId="77777777" w:rsidR="005A3041" w:rsidRDefault="00000000">
      <w:pPr>
        <w:spacing w:line="240" w:lineRule="auto"/>
        <w:jc w:val="both"/>
      </w:pPr>
      <w:r>
        <w:rPr>
          <w:rFonts w:ascii="Times New Roman" w:hAnsi="Times New Roman"/>
          <w:b/>
          <w:sz w:val="18"/>
        </w:rPr>
        <w:t>4. WHICH OF THE FOLLOWING BEST DESCRIBES THE CORE DESIGN GOAL OF THE INTELLIGENT DATA FABRIC IN ENTERPRISE DIGITAL PLATFORMS?</w:t>
      </w:r>
    </w:p>
    <w:p w14:paraId="44173483" w14:textId="77777777" w:rsidR="005A3041" w:rsidRDefault="00000000">
      <w:pPr>
        <w:jc w:val="both"/>
      </w:pPr>
      <w:r>
        <w:rPr>
          <w:rFonts w:ascii="Arial" w:hAnsi="Arial"/>
          <w:sz w:val="26"/>
        </w:rPr>
        <w:t>a) Implementing rigid monolithic perimeter controls</w:t>
      </w:r>
      <w:r>
        <w:rPr>
          <w:rFonts w:ascii="Arial" w:hAnsi="Arial"/>
          <w:sz w:val="26"/>
        </w:rPr>
        <w:br/>
        <w:t>b) Enabling autonomous real-time self-evolution and decentralized optimization</w:t>
      </w:r>
      <w:r>
        <w:rPr>
          <w:rFonts w:ascii="Arial" w:hAnsi="Arial"/>
          <w:sz w:val="26"/>
        </w:rPr>
        <w:br/>
        <w:t>c) Eliminating all observability telemetry across services</w:t>
      </w:r>
      <w:r>
        <w:rPr>
          <w:rFonts w:ascii="Arial" w:hAnsi="Arial"/>
          <w:sz w:val="26"/>
        </w:rPr>
        <w:br/>
        <w:t>d) Restricting deployment pipelines to manual physical interventions</w:t>
      </w:r>
    </w:p>
    <w:p w14:paraId="49464B7F" w14:textId="77777777" w:rsidR="005A3041" w:rsidRDefault="00000000">
      <w:pPr>
        <w:spacing w:line="480" w:lineRule="auto"/>
      </w:pPr>
      <w:r>
        <w:rPr>
          <w:rFonts w:ascii="Times New Roman" w:hAnsi="Times New Roman"/>
          <w:sz w:val="20"/>
        </w:rPr>
        <w:t>Answer: a)</w:t>
      </w:r>
    </w:p>
    <w:p w14:paraId="28CB3309" w14:textId="77777777" w:rsidR="005A3041" w:rsidRDefault="00000000">
      <w:pPr>
        <w:spacing w:line="480" w:lineRule="auto"/>
        <w:jc w:val="both"/>
      </w:pPr>
      <w:r>
        <w:rPr>
          <w:rFonts w:ascii="Arial" w:hAnsi="Arial"/>
          <w:sz w:val="24"/>
        </w:rPr>
        <w:lastRenderedPageBreak/>
        <w:t>5. Which of the following best describes the core design goal of The Intelligent Data Fabric in enterprise digital platforms?</w:t>
      </w:r>
    </w:p>
    <w:p w14:paraId="1671A954" w14:textId="77777777" w:rsidR="005A3041" w:rsidRDefault="00000000">
      <w:pPr>
        <w:spacing w:line="360" w:lineRule="auto"/>
      </w:pPr>
      <w:r>
        <w:rPr>
          <w:rFonts w:ascii="Verdana" w:hAnsi="Verdana"/>
          <w:sz w:val="32"/>
        </w:rPr>
        <w:t>a) Implementing rigid monolithic perimeter controls</w:t>
      </w:r>
      <w:r>
        <w:rPr>
          <w:rFonts w:ascii="Verdana" w:hAnsi="Verdana"/>
          <w:sz w:val="32"/>
        </w:rPr>
        <w:br/>
        <w:t>b) Enabling autonomous real-time self-evolution and decentralized optimization</w:t>
      </w:r>
      <w:r>
        <w:rPr>
          <w:rFonts w:ascii="Verdana" w:hAnsi="Verdana"/>
          <w:sz w:val="32"/>
        </w:rPr>
        <w:br/>
        <w:t>c) Eliminating all observability telemetry across services</w:t>
      </w:r>
      <w:r>
        <w:rPr>
          <w:rFonts w:ascii="Verdana" w:hAnsi="Verdana"/>
          <w:sz w:val="32"/>
        </w:rPr>
        <w:br/>
        <w:t>d) Restricting deployment pipelines to manual physical interventions</w:t>
      </w:r>
    </w:p>
    <w:p w14:paraId="2179B2D1" w14:textId="77777777" w:rsidR="005A3041" w:rsidRDefault="00000000">
      <w:pPr>
        <w:spacing w:line="240" w:lineRule="auto"/>
        <w:jc w:val="right"/>
      </w:pPr>
      <w:r>
        <w:rPr>
          <w:rFonts w:ascii="Calibri" w:hAnsi="Calibri"/>
        </w:rPr>
        <w:t>Answer: c)</w:t>
      </w:r>
    </w:p>
    <w:p w14:paraId="54CDB159" w14:textId="77777777" w:rsidR="005A3041" w:rsidRDefault="00000000">
      <w:pPr>
        <w:jc w:val="center"/>
      </w:pPr>
      <w:r>
        <w:rPr>
          <w:rFonts w:ascii="Georgia" w:hAnsi="Georgia"/>
          <w:b/>
          <w:sz w:val="32"/>
        </w:rPr>
        <w:t>6. Which of the following best describes the core design goal of The Intelligent Data Fabric in enterprise digital platforms?</w:t>
      </w:r>
    </w:p>
    <w:p w14:paraId="721990B9" w14:textId="77777777" w:rsidR="005A3041" w:rsidRDefault="00000000">
      <w:pPr>
        <w:spacing w:line="240" w:lineRule="auto"/>
      </w:pPr>
      <w:r>
        <w:rPr>
          <w:rFonts w:ascii="Calibri" w:hAnsi="Calibri"/>
          <w:sz w:val="20"/>
        </w:rPr>
        <w:t>a) Implementing rigid monolithic perimeter controls</w:t>
      </w:r>
      <w:r>
        <w:rPr>
          <w:rFonts w:ascii="Calibri" w:hAnsi="Calibri"/>
          <w:sz w:val="20"/>
        </w:rPr>
        <w:br/>
        <w:t>b) Enabling autonomous real-time self-evolution and decentralized optimization</w:t>
      </w:r>
      <w:r>
        <w:rPr>
          <w:rFonts w:ascii="Calibri" w:hAnsi="Calibri"/>
          <w:sz w:val="20"/>
        </w:rPr>
        <w:br/>
        <w:t>c) Eliminating all observability telemetry across services</w:t>
      </w:r>
      <w:r>
        <w:rPr>
          <w:rFonts w:ascii="Calibri" w:hAnsi="Calibri"/>
          <w:sz w:val="20"/>
        </w:rPr>
        <w:br/>
        <w:t>d) Restricting deployment pipelines to manual physical interventions</w:t>
      </w:r>
    </w:p>
    <w:p w14:paraId="59D210E7" w14:textId="77777777" w:rsidR="005A3041" w:rsidRDefault="00000000">
      <w:pPr>
        <w:jc w:val="center"/>
      </w:pPr>
      <w:r>
        <w:rPr>
          <w:rFonts w:ascii="Verdana" w:hAnsi="Verdana"/>
          <w:sz w:val="18"/>
        </w:rPr>
        <w:t>Answer: c)</w:t>
      </w:r>
    </w:p>
    <w:p w14:paraId="6ADF45F5" w14:textId="77777777" w:rsidR="005A3041" w:rsidRDefault="00000000">
      <w:pPr>
        <w:spacing w:line="360" w:lineRule="auto"/>
        <w:jc w:val="right"/>
      </w:pPr>
      <w:r>
        <w:rPr>
          <w:rFonts w:ascii="Georgia" w:hAnsi="Georgia"/>
          <w:sz w:val="28"/>
        </w:rPr>
        <w:t>7. WHICH OF THE FOLLOWING BEST DESCRIBES THE CORE DESIGN GOAL OF THE INTELLIGENT DATA FABRIC IN ENTERPRISE DIGITAL PLATFORMS?</w:t>
      </w:r>
    </w:p>
    <w:p w14:paraId="128BB241" w14:textId="77777777" w:rsidR="005A3041" w:rsidRDefault="00000000">
      <w:pPr>
        <w:jc w:val="right"/>
      </w:pPr>
      <w:r>
        <w:rPr>
          <w:rFonts w:ascii="Verdana" w:hAnsi="Verdana"/>
          <w:sz w:val="26"/>
        </w:rPr>
        <w:t>a) Implementing rigid monolithic perimeter controls</w:t>
      </w:r>
      <w:r>
        <w:rPr>
          <w:rFonts w:ascii="Verdana" w:hAnsi="Verdana"/>
          <w:sz w:val="26"/>
        </w:rPr>
        <w:br/>
        <w:t>b) Enabling autonomous real-time self-evolution and decentralized optimization</w:t>
      </w:r>
      <w:r>
        <w:rPr>
          <w:rFonts w:ascii="Verdana" w:hAnsi="Verdana"/>
          <w:sz w:val="26"/>
        </w:rPr>
        <w:br/>
        <w:t>c) Eliminating all observability telemetry across services</w:t>
      </w:r>
      <w:r>
        <w:rPr>
          <w:rFonts w:ascii="Verdana" w:hAnsi="Verdana"/>
          <w:sz w:val="26"/>
        </w:rPr>
        <w:br/>
        <w:t>d) Restricting deployment pipelines to manual physical interventions</w:t>
      </w:r>
    </w:p>
    <w:p w14:paraId="144230F9" w14:textId="77777777" w:rsidR="005A3041" w:rsidRDefault="00000000">
      <w:pPr>
        <w:spacing w:line="480" w:lineRule="auto"/>
      </w:pPr>
      <w:r>
        <w:rPr>
          <w:rFonts w:ascii="Georgia" w:hAnsi="Georgia"/>
          <w:sz w:val="20"/>
        </w:rPr>
        <w:lastRenderedPageBreak/>
        <w:t>Answer: c)</w:t>
      </w:r>
    </w:p>
    <w:p w14:paraId="4A5D6D44" w14:textId="77777777" w:rsidR="005A3041" w:rsidRDefault="00000000">
      <w:r>
        <w:br w:type="page"/>
      </w:r>
    </w:p>
    <w:p w14:paraId="7D359501" w14:textId="77777777" w:rsidR="005A3041" w:rsidRDefault="00000000">
      <w:pPr>
        <w:spacing w:line="240" w:lineRule="auto"/>
        <w:jc w:val="center"/>
      </w:pPr>
      <w:r>
        <w:rPr>
          <w:rFonts w:ascii="Calibri" w:hAnsi="Calibri"/>
          <w:b/>
          <w:sz w:val="18"/>
        </w:rPr>
        <w:lastRenderedPageBreak/>
        <w:t>CHAPTER 8: Reinforcement Learning for Continuous Improvement</w:t>
      </w:r>
    </w:p>
    <w:p w14:paraId="0BA23643" w14:textId="77777777" w:rsidR="005A3041" w:rsidRDefault="00000000">
      <w:pPr>
        <w:spacing w:line="480" w:lineRule="auto"/>
        <w:jc w:val="both"/>
      </w:pPr>
      <w:r>
        <w:rPr>
          <w:rFonts w:ascii="Times New Roman" w:hAnsi="Times New Roman"/>
          <w:sz w:val="18"/>
        </w:rPr>
        <w:t>Introduction</w:t>
      </w:r>
    </w:p>
    <w:p w14:paraId="69085538" w14:textId="77777777" w:rsidR="005A3041" w:rsidRDefault="00000000">
      <w:pPr>
        <w:spacing w:line="360" w:lineRule="auto"/>
        <w:jc w:val="center"/>
      </w:pPr>
      <w:r>
        <w:rPr>
          <w:rFonts w:ascii="Times New Roman" w:hAnsi="Times New Roman"/>
        </w:rPr>
        <w:t>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A comprehensive analysis of distributed consensus mechanisms reveals critical scalability bottlenecks under Byzantine fault conditions.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7FBA3DFA" w14:textId="77777777" w:rsidR="005A3041" w:rsidRDefault="00000000">
      <w:pPr>
        <w:spacing w:line="240" w:lineRule="auto"/>
        <w:jc w:val="center"/>
      </w:pPr>
      <w:r>
        <w:rPr>
          <w:rFonts w:ascii="Georgia" w:hAnsi="Georgia"/>
          <w:sz w:val="18"/>
        </w:rPr>
        <w:t xml:space="preserve">Zero-trust security architectures enforce continuous cryptographic verification of all internal service requests regardless of network topology.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w:t>
      </w:r>
      <w:r>
        <w:rPr>
          <w:rFonts w:ascii="Georgia" w:hAnsi="Georgia"/>
          <w:sz w:val="18"/>
        </w:rPr>
        <w:lastRenderedPageBreak/>
        <w:t>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14:paraId="26E88A98" w14:textId="77777777" w:rsidR="005A3041" w:rsidRDefault="00000000">
      <w:pPr>
        <w:spacing w:line="480" w:lineRule="auto"/>
        <w:jc w:val="center"/>
      </w:pPr>
      <w:r>
        <w:rPr>
          <w:rFonts w:ascii="Arial" w:hAnsi="Arial"/>
          <w:sz w:val="32"/>
        </w:rPr>
        <w:t xml:space="preserve">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By leveraging generative AI for automated schema migration and semantic data reconciliation, enterprises eliminate </w:t>
      </w:r>
      <w:r>
        <w:rPr>
          <w:rFonts w:ascii="Arial" w:hAnsi="Arial"/>
          <w:sz w:val="32"/>
        </w:rPr>
        <w:lastRenderedPageBreak/>
        <w:t>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14:paraId="4219BCEA" w14:textId="77777777" w:rsidR="005A3041" w:rsidRDefault="00000000">
      <w:pPr>
        <w:spacing w:line="360" w:lineRule="auto"/>
      </w:pPr>
      <w:r>
        <w:rPr>
          <w:rFonts w:ascii="Calibri" w:hAnsi="Calibri"/>
          <w:sz w:val="26"/>
        </w:rPr>
        <w:lastRenderedPageBreak/>
        <w:t xml:space="preserve">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w:t>
      </w:r>
      <w:r>
        <w:rPr>
          <w:rFonts w:ascii="Calibri" w:hAnsi="Calibri"/>
          <w:sz w:val="26"/>
        </w:rPr>
        <w:lastRenderedPageBreak/>
        <w:t>demands sophisticated service meshes equipped with automated mutual TLS (mTLS) certificate rotation.</w:t>
      </w:r>
    </w:p>
    <w:p w14:paraId="707132B9" w14:textId="77777777" w:rsidR="005A3041" w:rsidRDefault="00000000">
      <w:pPr>
        <w:jc w:val="both"/>
      </w:pPr>
      <w:r>
        <w:rPr>
          <w:rFonts w:ascii="Georgia" w:hAnsi="Georgia"/>
          <w:sz w:val="20"/>
        </w:rPr>
        <w:t>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14:paraId="41B3DB9E" w14:textId="77777777" w:rsidR="005A3041" w:rsidRDefault="00000000">
      <w:pPr>
        <w:spacing w:line="480" w:lineRule="auto"/>
        <w:jc w:val="both"/>
      </w:pPr>
      <w:r>
        <w:rPr>
          <w:rFonts w:ascii="Verdana" w:hAnsi="Verdana"/>
          <w:sz w:val="24"/>
        </w:rPr>
        <w:t>8.1 Architectural Principles of leveraging fabrics</w:t>
      </w:r>
    </w:p>
    <w:p w14:paraId="2BFD1258" w14:textId="77777777" w:rsidR="005A3041" w:rsidRDefault="00000000">
      <w:pPr>
        <w:jc w:val="both"/>
      </w:pPr>
      <w:r>
        <w:rPr>
          <w:rFonts w:ascii="Arial" w:hAnsi="Arial"/>
          <w:sz w:val="32"/>
        </w:rPr>
        <w:t xml:space="preserve">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Empirical evaluations across high-frequency financial trading benchmarks demonstrate a 42% </w:t>
      </w:r>
      <w:r>
        <w:rPr>
          <w:rFonts w:ascii="Arial" w:hAnsi="Arial"/>
          <w:sz w:val="32"/>
        </w:rPr>
        <w:lastRenderedPageBreak/>
        <w:t>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26B57A8F" w14:textId="77777777" w:rsidR="005A3041" w:rsidRDefault="00000000">
      <w:r>
        <w:rPr>
          <w:rFonts w:ascii="Calibri" w:hAnsi="Calibri"/>
          <w:sz w:val="24"/>
        </w:rPr>
        <w:t>Traditional perimeter-based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w:t>
      </w:r>
      <w:r>
        <w:rPr>
          <w:rFonts w:ascii="Calibri" w:hAnsi="Calibri"/>
          <w:sz w:val="24"/>
        </w:rPr>
        <w:lastRenderedPageBreak/>
        <w:t>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14:paraId="1B2B8975" w14:textId="77777777" w:rsidR="005A3041" w:rsidRDefault="00000000">
      <w:pPr>
        <w:spacing w:line="480" w:lineRule="auto"/>
        <w:jc w:val="center"/>
      </w:pPr>
      <w:r>
        <w:rPr>
          <w:rFonts w:ascii="Verdana" w:hAnsi="Verdana"/>
          <w:sz w:val="24"/>
        </w:rPr>
        <w:t xml:space="preserve">A comprehensive analysis of distributed consensus mechanisms reveals critical scalability bottlenecks under Byzantine fault conditions. By leveraging generative AI for automated schema migration and semantic data reconciliation, enterprises eliminate substantial technical debt. Microservice deconstruction demands sophisticated service meshes equipped with automated mutual TLS (mTLS) certificate rotation. The biological metaphor of homeostatic regulation provides a rigorous mathematical framework for designing fault-tolerant, self-healing software clusters. Self-evolving enterprise architectures represent a paradigm shift from static, brittle infrastructures to </w:t>
      </w:r>
      <w:r>
        <w:rPr>
          <w:rFonts w:ascii="Verdana" w:hAnsi="Verdana"/>
          <w:sz w:val="24"/>
        </w:rPr>
        <w:lastRenderedPageBreak/>
        <w:t>dynamic, autonomous systems capable of continuous self-adaptation.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A comprehensive analysis of distributed consensus mechanisms reveals critical scalability bottlenecks under Byzantine fault conditions.</w:t>
      </w:r>
    </w:p>
    <w:p w14:paraId="7045083F" w14:textId="77777777" w:rsidR="005A3041" w:rsidRDefault="00000000">
      <w:pPr>
        <w:spacing w:line="360" w:lineRule="auto"/>
        <w:jc w:val="both"/>
      </w:pPr>
      <w:r>
        <w:rPr>
          <w:rFonts w:ascii="Times New Roman" w:hAnsi="Times New Roman"/>
          <w:sz w:val="18"/>
        </w:rPr>
        <w:t xml:space="preserve">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w:t>
      </w:r>
      <w:r>
        <w:rPr>
          <w:rFonts w:ascii="Times New Roman" w:hAnsi="Times New Roman"/>
          <w:sz w:val="18"/>
        </w:rPr>
        <w:lastRenderedPageBreak/>
        <w:t>network topology.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14:paraId="235A4250" w14:textId="77777777" w:rsidR="005A3041" w:rsidRDefault="00000000">
      <w:pPr>
        <w:jc w:val="right"/>
      </w:pPr>
      <w:r>
        <w:rPr>
          <w:rFonts w:ascii="Georgia" w:hAnsi="Georgia"/>
          <w:sz w:val="26"/>
        </w:rPr>
        <w:t xml:space="preserve">Decentralized data fabrics unify heterogeneous relational and graph databases into a unified, high-throughput semantic querying interface.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Microservice deconstruction demands sophisticated service meshes equipped with automated mutual TLS (mTLS) certificate rotation. Zero-trust security architectures enforce continuous cryptographic verification of all internal service requests regardless of network topology.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w:t>
      </w:r>
      <w:r>
        <w:rPr>
          <w:rFonts w:ascii="Georgia" w:hAnsi="Georgia"/>
          <w:sz w:val="26"/>
        </w:rPr>
        <w:lastRenderedPageBreak/>
        <w:t>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14:paraId="58AEC06B" w14:textId="77777777" w:rsidR="005A3041" w:rsidRDefault="00000000">
      <w:pPr>
        <w:spacing w:line="480" w:lineRule="auto"/>
        <w:jc w:val="both"/>
      </w:pPr>
      <w:r>
        <w:rPr>
          <w:rFonts w:ascii="Georgia" w:hAnsi="Georgia"/>
          <w:b/>
          <w:sz w:val="24"/>
        </w:rPr>
        <w:t>8.1.1 METHODOLOGICAL IMPLEMENTATION AND VALIDATION</w:t>
      </w:r>
    </w:p>
    <w:p w14:paraId="43189C0B" w14:textId="77777777" w:rsidR="005A3041" w:rsidRDefault="00000000">
      <w:pPr>
        <w:jc w:val="both"/>
      </w:pPr>
      <w:r>
        <w:rPr>
          <w:rFonts w:ascii="Calibri" w:hAnsi="Calibri"/>
          <w:sz w:val="26"/>
        </w:rPr>
        <w:t xml:space="preserve">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Microservice deconstruction </w:t>
      </w:r>
      <w:r>
        <w:rPr>
          <w:rFonts w:ascii="Calibri" w:hAnsi="Calibri"/>
          <w:sz w:val="26"/>
        </w:rPr>
        <w:lastRenderedPageBreak/>
        <w:t>demands sophisticated service meshes equipped with automated mutual TLS (mTLS) certificate rotation. Zero-trust security architectures enforce continuous cryptographic verification of all internal service requests regardless of network topology.</w:t>
      </w:r>
    </w:p>
    <w:p w14:paraId="22271D4D" w14:textId="77777777" w:rsidR="005A3041" w:rsidRDefault="00000000">
      <w:pPr>
        <w:spacing w:line="240" w:lineRule="auto"/>
      </w:pPr>
      <w:r>
        <w:rPr>
          <w:rFonts w:ascii="Arial" w:hAnsi="Arial"/>
          <w:sz w:val="26"/>
        </w:rPr>
        <w:t>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519BDB81" w14:textId="77777777" w:rsidR="005A3041" w:rsidRDefault="00000000">
      <w:pPr>
        <w:spacing w:line="480" w:lineRule="auto"/>
        <w:jc w:val="both"/>
      </w:pPr>
      <w:r>
        <w:rPr>
          <w:rFonts w:ascii="Arial" w:hAnsi="Arial"/>
        </w:rPr>
        <w:t xml:space="preserve">Microservice deconstruction demands sophisticated service meshes equipped with automated mutual TLS (mTLS) certificate rotation. Cognitive resource scheduling </w:t>
      </w:r>
      <w:r>
        <w:rPr>
          <w:rFonts w:ascii="Arial" w:hAnsi="Arial"/>
        </w:rPr>
        <w:lastRenderedPageBreak/>
        <w:t>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w:t>
      </w:r>
    </w:p>
    <w:p w14:paraId="6340B71B" w14:textId="77777777" w:rsidR="005A3041" w:rsidRDefault="00000000">
      <w:pPr>
        <w:spacing w:line="480" w:lineRule="auto"/>
      </w:pPr>
      <w:r>
        <w:rPr>
          <w:rFonts w:ascii="Courier New" w:hAnsi="Courier New"/>
          <w:sz w:val="32"/>
        </w:rPr>
        <w:t xml:space="preserve">Self-evolving enterprise architectures represent a paradigm shift from static, </w:t>
      </w:r>
      <w:r>
        <w:rPr>
          <w:rFonts w:ascii="Courier New" w:hAnsi="Courier New"/>
          <w:sz w:val="32"/>
        </w:rPr>
        <w:lastRenderedPageBreak/>
        <w:t xml:space="preserve">brittle infrastructures to dynamic, autonomous systems capable of continuous self-adaptation.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w:t>
      </w:r>
      <w:r>
        <w:rPr>
          <w:rFonts w:ascii="Courier New" w:hAnsi="Courier New"/>
          <w:sz w:val="32"/>
        </w:rPr>
        <w:lastRenderedPageBreak/>
        <w:t xml:space="preserve">and firewall thresholds in response to evolving threat signatures. Microservice deconstruction demands sophisticated service meshes equipped with automated mutual TLS (mTLS) certificate rotation.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Self-evolving enterprise architectures represent a paradigm shift from static, brittle infrastructures to </w:t>
      </w:r>
      <w:r>
        <w:rPr>
          <w:rFonts w:ascii="Courier New" w:hAnsi="Courier New"/>
          <w:sz w:val="32"/>
        </w:rPr>
        <w:lastRenderedPageBreak/>
        <w:t xml:space="preserve">dynamic, autonomous systems capable of continuous self-adaptation.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A comprehensive analysis of distributed consensus mechanisms </w:t>
      </w:r>
      <w:r>
        <w:rPr>
          <w:rFonts w:ascii="Courier New" w:hAnsi="Courier New"/>
          <w:sz w:val="32"/>
        </w:rPr>
        <w:lastRenderedPageBreak/>
        <w:t>reveals critical scalability bottlenecks under Byzantine fault conditions.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14:paraId="44BD7F71" w14:textId="77777777" w:rsidR="005A3041" w:rsidRDefault="00000000">
      <w:pPr>
        <w:spacing w:line="480" w:lineRule="auto"/>
        <w:jc w:val="right"/>
      </w:pPr>
      <w:r>
        <w:rPr>
          <w:rFonts w:ascii="Calibri" w:hAnsi="Calibri"/>
          <w:sz w:val="20"/>
        </w:rPr>
        <w:lastRenderedPageBreak/>
        <w:t>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By leveraging generative AI for automated schema migration and semantic data reconciliation, enterprises eliminate substantial technical debt. Microservice deconstruction demands sophisticated service meshes equipped with automated mutual TLS (mTLS) certificate rotation.</w:t>
      </w:r>
    </w:p>
    <w:p w14:paraId="34CEFCD3" w14:textId="77777777" w:rsidR="005A3041" w:rsidRDefault="00000000">
      <w:pPr>
        <w:spacing w:line="480" w:lineRule="auto"/>
      </w:pPr>
      <w:r>
        <w:rPr>
          <w:rFonts w:ascii="Times New Roman" w:hAnsi="Times New Roman"/>
          <w:sz w:val="18"/>
        </w:rPr>
        <w:t xml:space="preserve">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data lifecycle encompasses secure edge ingestion, stream </w:t>
      </w:r>
      <w:r>
        <w:rPr>
          <w:rFonts w:ascii="Times New Roman" w:hAnsi="Times New Roman"/>
          <w:sz w:val="18"/>
        </w:rPr>
        <w:lastRenderedPageBreak/>
        <w:t>normalization, contextual enrichment, and privacy-preserving federated aggregation.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14:paraId="03C5FE47" w14:textId="77777777" w:rsidR="005A3041" w:rsidRDefault="00000000">
      <w:pPr>
        <w:spacing w:line="480" w:lineRule="auto"/>
        <w:jc w:val="right"/>
      </w:pPr>
      <w:r>
        <w:rPr>
          <w:rFonts w:ascii="Courier New" w:hAnsi="Courier New"/>
          <w:sz w:val="20"/>
        </w:rPr>
        <w:t>- Core operational constraint 1: Microservice deconstruction demands sophisticated service meshes equipped with automated mutual TLS (mTLS) certificate rotation.</w:t>
      </w:r>
    </w:p>
    <w:p w14:paraId="5DB8922E" w14:textId="77777777" w:rsidR="005A3041" w:rsidRDefault="00000000">
      <w:pPr>
        <w:jc w:val="center"/>
      </w:pPr>
      <w:r>
        <w:rPr>
          <w:rFonts w:ascii="Courier New" w:hAnsi="Courier New"/>
        </w:rPr>
        <w:t>- Core operational constraint 2: Microservice deconstruction demands sophisticated service meshes equipped with automated mutual TLS (mTLS) certificate rotation.</w:t>
      </w:r>
    </w:p>
    <w:p w14:paraId="0CCCC4E2" w14:textId="77777777" w:rsidR="005A3041" w:rsidRDefault="00000000">
      <w:pPr>
        <w:spacing w:line="360" w:lineRule="auto"/>
        <w:jc w:val="right"/>
      </w:pPr>
      <w:r>
        <w:rPr>
          <w:rFonts w:ascii="Calibri" w:hAnsi="Calibri"/>
          <w:sz w:val="26"/>
        </w:rPr>
        <w:t>- Core operational constraint 3: The integration of reinforcement learning with distributed event meshes enables real-time optimization of computational workloads across multi-cloud environments.</w:t>
      </w:r>
    </w:p>
    <w:p w14:paraId="26A9C13C" w14:textId="77777777" w:rsidR="005A3041" w:rsidRDefault="00000000">
      <w:pPr>
        <w:spacing w:line="240" w:lineRule="auto"/>
        <w:jc w:val="both"/>
      </w:pPr>
      <w:r>
        <w:rPr>
          <w:rFonts w:ascii="Verdana" w:hAnsi="Verdana"/>
          <w:b/>
          <w:sz w:val="20"/>
        </w:rPr>
        <w:t>8.1.2 Methodological Implementation and Validation</w:t>
      </w:r>
    </w:p>
    <w:p w14:paraId="5966D7F0" w14:textId="77777777" w:rsidR="005A3041" w:rsidRDefault="00000000">
      <w:pPr>
        <w:spacing w:line="360" w:lineRule="auto"/>
      </w:pPr>
      <w:r>
        <w:rPr>
          <w:rFonts w:ascii="Times New Roman" w:hAnsi="Times New Roman"/>
          <w:sz w:val="26"/>
        </w:rPr>
        <w:t xml:space="preserve">Traditional perimeter-based security models fail to address modern lateral threat vectors in highly decentralized, service-oriented platforms. Continuous feedback loops governed by policy gradient algorithms dynamically adjust rate limits and </w:t>
      </w:r>
      <w:r>
        <w:rPr>
          <w:rFonts w:ascii="Times New Roman" w:hAnsi="Times New Roman"/>
          <w:sz w:val="26"/>
        </w:rPr>
        <w:lastRenderedPageBreak/>
        <w:t>firewall thresholds in response to evolving threat signatures.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14:paraId="5976F46B" w14:textId="77777777" w:rsidR="005A3041" w:rsidRDefault="00000000">
      <w:pPr>
        <w:spacing w:line="360" w:lineRule="auto"/>
      </w:pPr>
      <w:r>
        <w:rPr>
          <w:rFonts w:ascii="Calibri" w:hAnsi="Calibri"/>
          <w:sz w:val="20"/>
        </w:rPr>
        <w:lastRenderedPageBreak/>
        <w:t>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A comprehensive analysis of distributed consensus mechanisms reveals critical scalability bottlenecks under Byzantine fault conditions.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Microservice deconstruction demands sophisticated service meshes equipped with automated mutual TLS (mTLS) certificate rotation.</w:t>
      </w:r>
    </w:p>
    <w:p w14:paraId="438B8BBB" w14:textId="77777777" w:rsidR="005A3041" w:rsidRDefault="00000000">
      <w:pPr>
        <w:spacing w:line="480" w:lineRule="auto"/>
        <w:jc w:val="both"/>
      </w:pPr>
      <w:r>
        <w:rPr>
          <w:rFonts w:ascii="Verdana" w:hAnsi="Verdana"/>
          <w:sz w:val="26"/>
        </w:rPr>
        <w:t xml:space="preserve">The data lifecycle encompasses secure edge ingestion, stream normalization, contextual enrichment, and privacy-preserving federated aggregation. Explainable artificial intelligence (XAI) frameworks provide human operators with verifiable decision </w:t>
      </w:r>
      <w:r>
        <w:rPr>
          <w:rFonts w:ascii="Verdana" w:hAnsi="Verdana"/>
          <w:sz w:val="26"/>
        </w:rPr>
        <w:lastRenderedPageBreak/>
        <w:t xml:space="preserve">paths for autonomous remediation actions.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Decentralized data fabrics unify heterogeneous relational and graph databases into a unified, </w:t>
      </w:r>
      <w:r>
        <w:rPr>
          <w:rFonts w:ascii="Verdana" w:hAnsi="Verdana"/>
          <w:sz w:val="26"/>
        </w:rPr>
        <w:lastRenderedPageBreak/>
        <w:t>high-throughput semantic querying interface. Traditional perimeter-based security models fail to address modern lateral threat vectors in highly decentralized, service-oriented platforms.</w:t>
      </w:r>
    </w:p>
    <w:p w14:paraId="5B7C5D1F" w14:textId="77777777" w:rsidR="005A3041" w:rsidRDefault="00000000">
      <w:pPr>
        <w:spacing w:line="240" w:lineRule="auto"/>
        <w:jc w:val="center"/>
      </w:pPr>
      <w:r>
        <w:rPr>
          <w:rFonts w:ascii="Georgia" w:hAnsi="Georgia"/>
          <w:sz w:val="20"/>
        </w:rPr>
        <w:t>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4D0D6672" w14:textId="77777777" w:rsidR="005A3041" w:rsidRDefault="00000000">
      <w:pPr>
        <w:spacing w:line="480" w:lineRule="auto"/>
        <w:jc w:val="both"/>
      </w:pPr>
      <w:r>
        <w:rPr>
          <w:rFonts w:ascii="Arial" w:hAnsi="Arial"/>
          <w:sz w:val="24"/>
        </w:rPr>
        <w:t xml:space="preserve">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w:t>
      </w:r>
      <w:r>
        <w:rPr>
          <w:rFonts w:ascii="Arial" w:hAnsi="Arial"/>
          <w:sz w:val="24"/>
        </w:rPr>
        <w:lastRenderedPageBreak/>
        <w:t xml:space="preserve">reinforcement learning with distributed event meshes enables real-time optimization of computational workloads across multi-cloud environments.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w:t>
      </w:r>
      <w:r>
        <w:rPr>
          <w:rFonts w:ascii="Arial" w:hAnsi="Arial"/>
          <w:sz w:val="24"/>
        </w:rPr>
        <w:lastRenderedPageBreak/>
        <w:t>enrichment, and privacy-preserving federated aggregation.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w:t>
      </w:r>
    </w:p>
    <w:p w14:paraId="16200ABE" w14:textId="77777777" w:rsidR="005A3041" w:rsidRDefault="00000000">
      <w:pPr>
        <w:spacing w:line="240" w:lineRule="auto"/>
        <w:jc w:val="right"/>
      </w:pPr>
      <w:r>
        <w:rPr>
          <w:rFonts w:ascii="Arial" w:hAnsi="Arial"/>
          <w:sz w:val="28"/>
        </w:rPr>
        <w:t xml:space="preserve">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data lifecycle encompasses secure edge ingestion, </w:t>
      </w:r>
      <w:r>
        <w:rPr>
          <w:rFonts w:ascii="Arial" w:hAnsi="Arial"/>
          <w:sz w:val="28"/>
        </w:rPr>
        <w:lastRenderedPageBreak/>
        <w:t>stream normalization, contextual enrichment, and privacy-preserving federated aggregation.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w:t>
      </w:r>
    </w:p>
    <w:p w14:paraId="6648E101" w14:textId="77777777" w:rsidR="005A3041" w:rsidRDefault="00000000">
      <w:pPr>
        <w:spacing w:line="360" w:lineRule="auto"/>
        <w:jc w:val="right"/>
      </w:pPr>
      <w:r>
        <w:rPr>
          <w:rFonts w:ascii="Times New Roman" w:hAnsi="Times New Roman"/>
          <w:sz w:val="26"/>
        </w:rPr>
        <w:t xml:space="preserve">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Traditional perimeter-based security models fail to address modern lateral threat vectors in highly decentralized, service-oriented platforms. Decentralized data fabrics unify heterogeneous relational and graph databases into </w:t>
      </w:r>
      <w:r>
        <w:rPr>
          <w:rFonts w:ascii="Times New Roman" w:hAnsi="Times New Roman"/>
          <w:sz w:val="26"/>
        </w:rPr>
        <w:lastRenderedPageBreak/>
        <w:t>a unified, high-throughput semantic querying interface.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14:paraId="14ECD63B" w14:textId="77777777" w:rsidR="005A3041" w:rsidRDefault="00000000">
      <w:pPr>
        <w:spacing w:line="240" w:lineRule="auto"/>
        <w:jc w:val="right"/>
      </w:pPr>
      <w:r>
        <w:rPr>
          <w:rFonts w:ascii="Verdana" w:hAnsi="Verdana"/>
          <w:sz w:val="28"/>
        </w:rPr>
        <w:t>- Core operational constraint 1: Traditional perimeter-based security models fail to address modern lateral threat vectors in highly decentralized, service-oriented platforms.</w:t>
      </w:r>
    </w:p>
    <w:p w14:paraId="5CE35A5E" w14:textId="77777777" w:rsidR="005A3041" w:rsidRDefault="00000000">
      <w:pPr>
        <w:spacing w:line="240" w:lineRule="auto"/>
        <w:jc w:val="right"/>
      </w:pPr>
      <w:r>
        <w:rPr>
          <w:rFonts w:ascii="Georgia" w:hAnsi="Georgia"/>
          <w:sz w:val="32"/>
        </w:rPr>
        <w:t>- Core operational constraint 2: Self-evolving enterprise architectures represent a paradigm shift from static, brittle infrastructures to dynamic, autonomous systems capable of continuous self-adaptation.</w:t>
      </w:r>
    </w:p>
    <w:p w14:paraId="190EA630" w14:textId="77777777" w:rsidR="005A3041" w:rsidRDefault="00000000">
      <w:pPr>
        <w:jc w:val="both"/>
      </w:pPr>
      <w:r>
        <w:rPr>
          <w:rFonts w:ascii="Verdana" w:hAnsi="Verdana"/>
          <w:sz w:val="18"/>
        </w:rPr>
        <w:t>- Core operational constraint 3: The integration of reinforcement learning with distributed event meshes enables real-time optimization of computational workloads across multi-cloud environments.</w:t>
      </w:r>
    </w:p>
    <w:p w14:paraId="620A3157" w14:textId="77777777" w:rsidR="005A3041" w:rsidRDefault="00000000">
      <w:pPr>
        <w:jc w:val="center"/>
      </w:pPr>
      <w:r>
        <w:rPr>
          <w:rFonts w:ascii="Verdana" w:hAnsi="Verdana"/>
          <w:sz w:val="32"/>
        </w:rPr>
        <w:t>- Core operational constraint 4: Cognitive resource scheduling dynamically reallocates containerized microservices based on predictive telemetry and multivariate anomaly detection.</w:t>
      </w:r>
    </w:p>
    <w:p w14:paraId="3C13AF65" w14:textId="77777777" w:rsidR="005A3041" w:rsidRDefault="00000000">
      <w:pPr>
        <w:spacing w:line="360" w:lineRule="auto"/>
      </w:pPr>
      <w:r>
        <w:rPr>
          <w:rFonts w:ascii="Courier New" w:hAnsi="Courier New"/>
          <w:sz w:val="28"/>
        </w:rPr>
        <w:t>- Core operational constraint 5: DevSecOps pipelines must integrate automated formal verification proofs prior to deploying self-modifying microservice code to production environments.</w:t>
      </w:r>
    </w:p>
    <w:p w14:paraId="5A3C98E5" w14:textId="77777777" w:rsidR="005A3041" w:rsidRDefault="00000000">
      <w:pPr>
        <w:spacing w:line="480" w:lineRule="auto"/>
        <w:jc w:val="both"/>
      </w:pPr>
      <w:r>
        <w:rPr>
          <w:rFonts w:ascii="Verdana" w:hAnsi="Verdana"/>
          <w:sz w:val="28"/>
        </w:rPr>
        <w:t>Table 8.1: Performance Evaluation Matrix for Variant 1</w:t>
      </w:r>
    </w:p>
    <w:tbl>
      <w:tblPr>
        <w:tblW w:w="0" w:type="auto"/>
        <w:tblLook w:val="04A0" w:firstRow="1" w:lastRow="0" w:firstColumn="1" w:lastColumn="0" w:noHBand="0" w:noVBand="1"/>
      </w:tblPr>
      <w:tblGrid>
        <w:gridCol w:w="2880"/>
        <w:gridCol w:w="2880"/>
        <w:gridCol w:w="2880"/>
      </w:tblGrid>
      <w:tr w:rsidR="005A3041" w14:paraId="5B0E5DED" w14:textId="77777777">
        <w:tc>
          <w:tcPr>
            <w:tcW w:w="2880" w:type="dxa"/>
          </w:tcPr>
          <w:p w14:paraId="61C275E9" w14:textId="77777777" w:rsidR="005A3041" w:rsidRDefault="00000000">
            <w:r>
              <w:lastRenderedPageBreak/>
              <w:t>Subsystem Component</w:t>
            </w:r>
          </w:p>
        </w:tc>
        <w:tc>
          <w:tcPr>
            <w:tcW w:w="2880" w:type="dxa"/>
          </w:tcPr>
          <w:p w14:paraId="7C325AFC" w14:textId="77777777" w:rsidR="005A3041" w:rsidRDefault="00000000">
            <w:r>
              <w:t>Throughput (RPS)</w:t>
            </w:r>
          </w:p>
        </w:tc>
        <w:tc>
          <w:tcPr>
            <w:tcW w:w="2880" w:type="dxa"/>
          </w:tcPr>
          <w:p w14:paraId="32D9729A" w14:textId="77777777" w:rsidR="005A3041" w:rsidRDefault="00000000">
            <w:r>
              <w:t>P99 Latency (ms)</w:t>
            </w:r>
          </w:p>
        </w:tc>
      </w:tr>
      <w:tr w:rsidR="005A3041" w14:paraId="1180D50E" w14:textId="77777777">
        <w:tc>
          <w:tcPr>
            <w:tcW w:w="2880" w:type="dxa"/>
          </w:tcPr>
          <w:p w14:paraId="51364116" w14:textId="77777777" w:rsidR="005A3041" w:rsidRDefault="00000000">
            <w:r>
              <w:t>Metric_1_0_90.33</w:t>
            </w:r>
          </w:p>
        </w:tc>
        <w:tc>
          <w:tcPr>
            <w:tcW w:w="2880" w:type="dxa"/>
          </w:tcPr>
          <w:p w14:paraId="296BC9BA" w14:textId="77777777" w:rsidR="005A3041" w:rsidRDefault="00000000">
            <w:r>
              <w:t>Metric_1_1_83.49</w:t>
            </w:r>
          </w:p>
        </w:tc>
        <w:tc>
          <w:tcPr>
            <w:tcW w:w="2880" w:type="dxa"/>
          </w:tcPr>
          <w:p w14:paraId="2726AB28" w14:textId="77777777" w:rsidR="005A3041" w:rsidRDefault="00000000">
            <w:r>
              <w:t>Metric_1_2_91.32</w:t>
            </w:r>
          </w:p>
        </w:tc>
      </w:tr>
      <w:tr w:rsidR="005A3041" w14:paraId="75C42D67" w14:textId="77777777">
        <w:tc>
          <w:tcPr>
            <w:tcW w:w="2880" w:type="dxa"/>
          </w:tcPr>
          <w:p w14:paraId="167A446B" w14:textId="77777777" w:rsidR="005A3041" w:rsidRDefault="00000000">
            <w:r>
              <w:t>Metric_2_0_93.42</w:t>
            </w:r>
          </w:p>
        </w:tc>
        <w:tc>
          <w:tcPr>
            <w:tcW w:w="2880" w:type="dxa"/>
          </w:tcPr>
          <w:p w14:paraId="6B9F778A" w14:textId="77777777" w:rsidR="005A3041" w:rsidRDefault="00000000">
            <w:r>
              <w:t>Metric_2_1_95.21</w:t>
            </w:r>
          </w:p>
        </w:tc>
        <w:tc>
          <w:tcPr>
            <w:tcW w:w="2880" w:type="dxa"/>
          </w:tcPr>
          <w:p w14:paraId="5FB9CB96" w14:textId="77777777" w:rsidR="005A3041" w:rsidRDefault="00000000">
            <w:r>
              <w:t>Metric_2_2_85.43</w:t>
            </w:r>
          </w:p>
        </w:tc>
      </w:tr>
      <w:tr w:rsidR="005A3041" w14:paraId="1580F948" w14:textId="77777777">
        <w:tc>
          <w:tcPr>
            <w:tcW w:w="2880" w:type="dxa"/>
          </w:tcPr>
          <w:p w14:paraId="020EC88D" w14:textId="77777777" w:rsidR="005A3041" w:rsidRDefault="00000000">
            <w:r>
              <w:t>Metric_3_0_92.35</w:t>
            </w:r>
          </w:p>
        </w:tc>
        <w:tc>
          <w:tcPr>
            <w:tcW w:w="2880" w:type="dxa"/>
          </w:tcPr>
          <w:p w14:paraId="0C306DB7" w14:textId="77777777" w:rsidR="005A3041" w:rsidRDefault="00000000">
            <w:r>
              <w:t>Metric_3_1_87.54</w:t>
            </w:r>
          </w:p>
        </w:tc>
        <w:tc>
          <w:tcPr>
            <w:tcW w:w="2880" w:type="dxa"/>
          </w:tcPr>
          <w:p w14:paraId="38EDCA91" w14:textId="77777777" w:rsidR="005A3041" w:rsidRDefault="00000000">
            <w:r>
              <w:t>Metric_3_2_82.53</w:t>
            </w:r>
          </w:p>
        </w:tc>
      </w:tr>
      <w:tr w:rsidR="005A3041" w14:paraId="277B141F" w14:textId="77777777">
        <w:tc>
          <w:tcPr>
            <w:tcW w:w="2880" w:type="dxa"/>
          </w:tcPr>
          <w:p w14:paraId="0FE7F6D5" w14:textId="77777777" w:rsidR="005A3041" w:rsidRDefault="00000000">
            <w:r>
              <w:t>Metric_4_0_94.22</w:t>
            </w:r>
          </w:p>
        </w:tc>
        <w:tc>
          <w:tcPr>
            <w:tcW w:w="2880" w:type="dxa"/>
          </w:tcPr>
          <w:p w14:paraId="50F4FB48" w14:textId="77777777" w:rsidR="005A3041" w:rsidRDefault="00000000">
            <w:r>
              <w:t>Metric_4_1_96.42</w:t>
            </w:r>
          </w:p>
        </w:tc>
        <w:tc>
          <w:tcPr>
            <w:tcW w:w="2880" w:type="dxa"/>
          </w:tcPr>
          <w:p w14:paraId="6158D1F2" w14:textId="77777777" w:rsidR="005A3041" w:rsidRDefault="00000000">
            <w:r>
              <w:t>Metric_4_2_80.87</w:t>
            </w:r>
          </w:p>
        </w:tc>
      </w:tr>
    </w:tbl>
    <w:p w14:paraId="37BFAF9F" w14:textId="77777777" w:rsidR="005A3041" w:rsidRDefault="005A3041"/>
    <w:p w14:paraId="4FC12FBE" w14:textId="77777777" w:rsidR="005A3041" w:rsidRDefault="00000000">
      <w:r>
        <w:rPr>
          <w:rFonts w:ascii="Georgia" w:hAnsi="Georgia"/>
          <w:b/>
        </w:rPr>
        <w:t>8.2 ARCHITECTURAL PRINCIPLES OF EVALUATIONS ARCHITECTURES</w:t>
      </w:r>
    </w:p>
    <w:p w14:paraId="415162B7" w14:textId="77777777" w:rsidR="005A3041" w:rsidRDefault="00000000">
      <w:pPr>
        <w:jc w:val="both"/>
      </w:pPr>
      <w:r>
        <w:rPr>
          <w:rFonts w:ascii="Calibri" w:hAnsi="Calibri"/>
          <w:sz w:val="20"/>
        </w:rPr>
        <w:t>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6A44E663" w14:textId="77777777" w:rsidR="005A3041" w:rsidRDefault="00000000">
      <w:pPr>
        <w:spacing w:line="480" w:lineRule="auto"/>
        <w:jc w:val="center"/>
      </w:pPr>
      <w:r>
        <w:rPr>
          <w:rFonts w:ascii="Calibri" w:hAnsi="Calibri"/>
          <w:sz w:val="26"/>
        </w:rPr>
        <w:t xml:space="preserve">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w:t>
      </w:r>
      <w:r>
        <w:rPr>
          <w:rFonts w:ascii="Calibri" w:hAnsi="Calibri"/>
          <w:sz w:val="26"/>
        </w:rPr>
        <w:lastRenderedPageBreak/>
        <w:t xml:space="preserve">deploying self-modifying microservice code to production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w:t>
      </w:r>
      <w:r>
        <w:rPr>
          <w:rFonts w:ascii="Calibri" w:hAnsi="Calibri"/>
          <w:sz w:val="26"/>
        </w:rPr>
        <w:lastRenderedPageBreak/>
        <w:t>proofs prior to deploying self-modifying microservice code to production environments.</w:t>
      </w:r>
    </w:p>
    <w:p w14:paraId="704750FC" w14:textId="77777777" w:rsidR="005A3041" w:rsidRDefault="00000000">
      <w:pPr>
        <w:spacing w:line="240" w:lineRule="auto"/>
        <w:jc w:val="center"/>
      </w:pPr>
      <w:r>
        <w:rPr>
          <w:rFonts w:ascii="Georgia" w:hAnsi="Georgia"/>
          <w:sz w:val="20"/>
        </w:rPr>
        <w:t>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14:paraId="7AFAB866" w14:textId="77777777" w:rsidR="005A3041" w:rsidRDefault="00000000">
      <w:pPr>
        <w:jc w:val="right"/>
      </w:pPr>
      <w:r>
        <w:rPr>
          <w:rFonts w:ascii="Times New Roman" w:hAnsi="Times New Roman"/>
          <w:sz w:val="20"/>
        </w:rPr>
        <w:t>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14:paraId="7F810DC6" w14:textId="77777777" w:rsidR="005A3041" w:rsidRDefault="00000000">
      <w:pPr>
        <w:spacing w:line="360" w:lineRule="auto"/>
      </w:pPr>
      <w:r>
        <w:rPr>
          <w:rFonts w:ascii="Arial" w:hAnsi="Arial"/>
          <w:sz w:val="32"/>
        </w:rPr>
        <w:lastRenderedPageBreak/>
        <w:t xml:space="preserve">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w:t>
      </w:r>
      <w:r>
        <w:rPr>
          <w:rFonts w:ascii="Arial" w:hAnsi="Arial"/>
          <w:sz w:val="32"/>
        </w:rPr>
        <w:lastRenderedPageBreak/>
        <w:t xml:space="preserve">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w:t>
      </w:r>
      <w:r>
        <w:rPr>
          <w:rFonts w:ascii="Arial" w:hAnsi="Arial"/>
          <w:sz w:val="32"/>
        </w:rPr>
        <w:lastRenderedPageBreak/>
        <w:t>operators with verifiable decision paths for autonomous remediation actions.</w:t>
      </w:r>
    </w:p>
    <w:p w14:paraId="14FA545A" w14:textId="77777777" w:rsidR="005A3041" w:rsidRDefault="00000000">
      <w:pPr>
        <w:spacing w:line="480" w:lineRule="auto"/>
        <w:jc w:val="both"/>
      </w:pPr>
      <w:r>
        <w:rPr>
          <w:rFonts w:ascii="Georgia" w:hAnsi="Georgia"/>
          <w:sz w:val="24"/>
        </w:rPr>
        <w:t>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Traditional perimeter-</w:t>
      </w:r>
      <w:r>
        <w:rPr>
          <w:rFonts w:ascii="Georgia" w:hAnsi="Georgia"/>
          <w:sz w:val="24"/>
        </w:rPr>
        <w:lastRenderedPageBreak/>
        <w:t>based security models fail to address modern lateral threat vectors in highly decentralized, service-oriented platforms.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14:paraId="6282B811" w14:textId="77777777" w:rsidR="005A3041" w:rsidRDefault="00000000">
      <w:pPr>
        <w:spacing w:line="240" w:lineRule="auto"/>
        <w:jc w:val="both"/>
      </w:pPr>
      <w:r>
        <w:rPr>
          <w:rFonts w:ascii="Courier New" w:hAnsi="Courier New"/>
          <w:sz w:val="18"/>
        </w:rPr>
        <w:t>8.2.1 Methodological Implementation and Validation</w:t>
      </w:r>
    </w:p>
    <w:p w14:paraId="4BDC46EE" w14:textId="77777777" w:rsidR="005A3041" w:rsidRDefault="00000000">
      <w:pPr>
        <w:spacing w:line="360" w:lineRule="auto"/>
        <w:jc w:val="center"/>
      </w:pPr>
      <w:r>
        <w:rPr>
          <w:rFonts w:ascii="Georgia" w:hAnsi="Georgia"/>
          <w:sz w:val="26"/>
        </w:rPr>
        <w:t xml:space="preserve">Zero-trust security architectures enforce continuous cryptographic verification of all internal service requests regardless of network topology.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w:t>
      </w:r>
      <w:r>
        <w:rPr>
          <w:rFonts w:ascii="Georgia" w:hAnsi="Georgia"/>
          <w:sz w:val="26"/>
        </w:rPr>
        <w:lastRenderedPageBreak/>
        <w:t>a paradigm shift from static, brittle infrastructures to dynamic, autonomous systems capable of continuous self-adaptation.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w:t>
      </w:r>
    </w:p>
    <w:p w14:paraId="5C9A01BC" w14:textId="77777777" w:rsidR="005A3041" w:rsidRDefault="00000000">
      <w:r>
        <w:rPr>
          <w:rFonts w:ascii="Georgia" w:hAnsi="Georgia"/>
          <w:sz w:val="28"/>
        </w:rPr>
        <w:t xml:space="preserve">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w:t>
      </w:r>
      <w:r>
        <w:rPr>
          <w:rFonts w:ascii="Georgia" w:hAnsi="Georgia"/>
          <w:sz w:val="28"/>
        </w:rPr>
        <w:lastRenderedPageBreak/>
        <w:t xml:space="preserve">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w:t>
      </w:r>
      <w:r>
        <w:rPr>
          <w:rFonts w:ascii="Georgia" w:hAnsi="Georgia"/>
          <w:sz w:val="28"/>
        </w:rPr>
        <w:lastRenderedPageBreak/>
        <w:t>a rigorous mathematical framework for designing fault-tolerant, self-healing software clusters.</w:t>
      </w:r>
    </w:p>
    <w:p w14:paraId="1B416B02" w14:textId="77777777" w:rsidR="005A3041" w:rsidRDefault="00000000">
      <w:pPr>
        <w:spacing w:line="360" w:lineRule="auto"/>
      </w:pPr>
      <w:r>
        <w:rPr>
          <w:rFonts w:ascii="Courier New" w:hAnsi="Courier New"/>
          <w:sz w:val="20"/>
        </w:rPr>
        <w:t>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w:t>
      </w:r>
    </w:p>
    <w:p w14:paraId="37B2D9CF" w14:textId="77777777" w:rsidR="005A3041" w:rsidRDefault="00000000">
      <w:pPr>
        <w:spacing w:line="360" w:lineRule="auto"/>
        <w:jc w:val="center"/>
      </w:pPr>
      <w:r>
        <w:rPr>
          <w:rFonts w:ascii="Calibri" w:hAnsi="Calibri"/>
          <w:sz w:val="26"/>
        </w:rPr>
        <w:t xml:space="preserve">A comprehensive analysis of distributed consensus mechanisms reveals critical scalability bottlenecks under Byzantine fault conditions. The data lifecycle </w:t>
      </w:r>
      <w:r>
        <w:rPr>
          <w:rFonts w:ascii="Calibri" w:hAnsi="Calibri"/>
          <w:sz w:val="26"/>
        </w:rPr>
        <w:lastRenderedPageBreak/>
        <w:t>encompasses secure edge ingestion, stream normalization, contextual enrichment, and privacy-preserving federated aggregation.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w:t>
      </w:r>
    </w:p>
    <w:p w14:paraId="635AA8DF" w14:textId="77777777" w:rsidR="005A3041" w:rsidRDefault="00000000">
      <w:pPr>
        <w:jc w:val="right"/>
      </w:pPr>
      <w:r>
        <w:rPr>
          <w:rFonts w:ascii="Courier New" w:hAnsi="Courier New"/>
          <w:sz w:val="24"/>
        </w:rPr>
        <w:lastRenderedPageBreak/>
        <w:t xml:space="preserve">A comprehensive analysis of distributed consensus mechanisms reveals critical scalability bottlenecks under Byzantine fault conditions.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Self-evolving enterprise architectures represent a paradigm </w:t>
      </w:r>
      <w:r>
        <w:rPr>
          <w:rFonts w:ascii="Courier New" w:hAnsi="Courier New"/>
          <w:sz w:val="24"/>
        </w:rPr>
        <w:lastRenderedPageBreak/>
        <w:t>shift from static, brittle infrastructures to dynamic, autonomous systems capable of continuous self-adaptation.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w:t>
      </w:r>
    </w:p>
    <w:p w14:paraId="280D6893" w14:textId="77777777" w:rsidR="005A3041" w:rsidRDefault="00000000">
      <w:pPr>
        <w:spacing w:line="360" w:lineRule="auto"/>
        <w:jc w:val="center"/>
      </w:pPr>
      <w:r>
        <w:rPr>
          <w:rFonts w:ascii="Courier New" w:hAnsi="Courier New"/>
          <w:sz w:val="18"/>
        </w:rPr>
        <w:t xml:space="preserve">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w:t>
      </w:r>
      <w:r>
        <w:rPr>
          <w:rFonts w:ascii="Courier New" w:hAnsi="Courier New"/>
          <w:sz w:val="18"/>
        </w:rPr>
        <w:lastRenderedPageBreak/>
        <w:t>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14:paraId="2571A905" w14:textId="77777777" w:rsidR="005A3041" w:rsidRDefault="00000000">
      <w:pPr>
        <w:jc w:val="both"/>
      </w:pPr>
      <w:r>
        <w:rPr>
          <w:rFonts w:ascii="Calibri" w:hAnsi="Calibri"/>
          <w:sz w:val="18"/>
        </w:rPr>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146DE196" w14:textId="77777777" w:rsidR="005A3041" w:rsidRDefault="00000000">
      <w:pPr>
        <w:spacing w:line="240" w:lineRule="auto"/>
        <w:jc w:val="center"/>
      </w:pPr>
      <w:r>
        <w:rPr>
          <w:rFonts w:ascii="Arial" w:hAnsi="Arial"/>
          <w:sz w:val="18"/>
        </w:rPr>
        <w:t>- Core operational constraint 1: Zero-trust security architectures enforce continuous cryptographic verification of all internal service requests regardless of network topology.</w:t>
      </w:r>
    </w:p>
    <w:p w14:paraId="5673F6E1" w14:textId="77777777" w:rsidR="005A3041" w:rsidRDefault="00000000">
      <w:r>
        <w:rPr>
          <w:rFonts w:ascii="Arial" w:hAnsi="Arial"/>
          <w:sz w:val="32"/>
        </w:rPr>
        <w:t>- Core operational constraint 2: Traditional perimeter-based security models fail to address modern lateral threat vectors in highly decentralized, service-oriented platforms.</w:t>
      </w:r>
    </w:p>
    <w:p w14:paraId="39D30934" w14:textId="77777777" w:rsidR="005A3041" w:rsidRDefault="00000000">
      <w:pPr>
        <w:spacing w:line="480" w:lineRule="auto"/>
        <w:jc w:val="center"/>
      </w:pPr>
      <w:r>
        <w:rPr>
          <w:rFonts w:ascii="Courier New" w:hAnsi="Courier New"/>
          <w:sz w:val="28"/>
        </w:rPr>
        <w:t>- Core operational constraint 3: The biological metaphor of homeostatic regulation provides a rigorous mathematical framework for designing fault-tolerant, self-healing software clusters.</w:t>
      </w:r>
    </w:p>
    <w:p w14:paraId="7014E635" w14:textId="77777777" w:rsidR="005A3041" w:rsidRDefault="00000000">
      <w:pPr>
        <w:jc w:val="center"/>
      </w:pPr>
      <w:r>
        <w:rPr>
          <w:rFonts w:ascii="Georgia" w:hAnsi="Georgia"/>
          <w:sz w:val="26"/>
        </w:rPr>
        <w:lastRenderedPageBreak/>
        <w:t>- Core operational constraint 4: Self-evolving enterprise architectures represent a paradigm shift from static, brittle infrastructures to dynamic, autonomous systems capable of continuous self-adaptation.</w:t>
      </w:r>
    </w:p>
    <w:p w14:paraId="6CD062AE" w14:textId="77777777" w:rsidR="005A3041" w:rsidRDefault="00000000">
      <w:pPr>
        <w:spacing w:line="360" w:lineRule="auto"/>
        <w:jc w:val="center"/>
      </w:pPr>
      <w:r>
        <w:rPr>
          <w:rFonts w:ascii="Verdana" w:hAnsi="Verdana"/>
          <w:sz w:val="18"/>
        </w:rPr>
        <w:t>- Core operational constraint 5: Self-evolving enterprise architectures represent a paradigm shift from static, brittle infrastructures to dynamic, autonomous systems capable of continuous self-adaptation.</w:t>
      </w:r>
    </w:p>
    <w:p w14:paraId="1166AEEA" w14:textId="77777777" w:rsidR="005A3041" w:rsidRDefault="00000000">
      <w:pPr>
        <w:spacing w:line="480" w:lineRule="auto"/>
        <w:jc w:val="right"/>
      </w:pPr>
      <w:r>
        <w:rPr>
          <w:rFonts w:ascii="Times New Roman" w:hAnsi="Times New Roman"/>
          <w:b/>
          <w:sz w:val="20"/>
        </w:rPr>
        <w:t>8.2.2 METHODOLOGICAL IMPLEMENTATION AND VALIDATION</w:t>
      </w:r>
    </w:p>
    <w:p w14:paraId="2B510AAB" w14:textId="77777777" w:rsidR="005A3041" w:rsidRDefault="00000000">
      <w:pPr>
        <w:jc w:val="right"/>
      </w:pPr>
      <w:r>
        <w:rPr>
          <w:rFonts w:ascii="Calibri" w:hAnsi="Calibri"/>
          <w:sz w:val="26"/>
        </w:rPr>
        <w:t xml:space="preserve">Decentralized data fabrics unify heterogeneous relational and graph databases into a unified, high-throughput semantic querying interface.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w:t>
      </w:r>
      <w:r>
        <w:rPr>
          <w:rFonts w:ascii="Calibri" w:hAnsi="Calibri"/>
          <w:sz w:val="26"/>
        </w:rPr>
        <w:lastRenderedPageBreak/>
        <w:t>continuous self-adaptation.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w:t>
      </w:r>
    </w:p>
    <w:p w14:paraId="5F131CC8" w14:textId="77777777" w:rsidR="005A3041" w:rsidRDefault="00000000">
      <w:pPr>
        <w:spacing w:line="240" w:lineRule="auto"/>
        <w:jc w:val="center"/>
      </w:pPr>
      <w:r>
        <w:rPr>
          <w:rFonts w:ascii="Arial" w:hAnsi="Arial"/>
          <w:sz w:val="28"/>
        </w:rPr>
        <w:t xml:space="preserve">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w:t>
      </w:r>
      <w:r>
        <w:rPr>
          <w:rFonts w:ascii="Arial" w:hAnsi="Arial"/>
          <w:sz w:val="28"/>
        </w:rPr>
        <w:lastRenderedPageBreak/>
        <w:t>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w:t>
      </w:r>
    </w:p>
    <w:p w14:paraId="7B441C9D" w14:textId="77777777" w:rsidR="005A3041" w:rsidRDefault="00000000">
      <w:pPr>
        <w:spacing w:line="480" w:lineRule="auto"/>
        <w:jc w:val="both"/>
      </w:pPr>
      <w:r>
        <w:rPr>
          <w:rFonts w:ascii="Arial" w:hAnsi="Arial"/>
          <w:sz w:val="18"/>
        </w:rPr>
        <w:t>The data lifecycle encompasses secure edge ingestion, stream normalization, contextual enrichment, and privacy-preserving federated aggregation. Decentralized data fabrics unify heterogeneous relational and graph databases into a unified, high-throughput semantic querying interface. Microservice deconstruction demands sophisticated service meshes equipped with automated mutual TLS (mTLS) certificate rotation.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Microservice deconstruction demands sophisticated service meshes equipped with automated mutual TLS (mTLS) certificate rotation.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w:t>
      </w:r>
    </w:p>
    <w:p w14:paraId="7F0AABD1" w14:textId="77777777" w:rsidR="005A3041" w:rsidRDefault="00000000">
      <w:pPr>
        <w:spacing w:line="360" w:lineRule="auto"/>
        <w:jc w:val="center"/>
      </w:pPr>
      <w:r>
        <w:rPr>
          <w:rFonts w:ascii="Times New Roman" w:hAnsi="Times New Roman"/>
          <w:sz w:val="20"/>
        </w:rPr>
        <w:t xml:space="preserve">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w:t>
      </w:r>
      <w:r>
        <w:rPr>
          <w:rFonts w:ascii="Times New Roman" w:hAnsi="Times New Roman"/>
          <w:sz w:val="20"/>
        </w:rPr>
        <w:lastRenderedPageBreak/>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14:paraId="576E69A2" w14:textId="77777777" w:rsidR="005A3041" w:rsidRDefault="00000000">
      <w:pPr>
        <w:spacing w:line="240" w:lineRule="auto"/>
        <w:jc w:val="right"/>
      </w:pPr>
      <w:r>
        <w:rPr>
          <w:rFonts w:ascii="Times New Roman" w:hAnsi="Times New Roman"/>
          <w:sz w:val="20"/>
        </w:rPr>
        <w:t>Table 8.2: Performance Evaluation Matrix for Variant 2</w:t>
      </w:r>
    </w:p>
    <w:tbl>
      <w:tblPr>
        <w:tblW w:w="0" w:type="auto"/>
        <w:tblLook w:val="04A0" w:firstRow="1" w:lastRow="0" w:firstColumn="1" w:lastColumn="0" w:noHBand="0" w:noVBand="1"/>
      </w:tblPr>
      <w:tblGrid>
        <w:gridCol w:w="2880"/>
        <w:gridCol w:w="2880"/>
        <w:gridCol w:w="2880"/>
      </w:tblGrid>
      <w:tr w:rsidR="005A3041" w14:paraId="2A1B2105" w14:textId="77777777">
        <w:tc>
          <w:tcPr>
            <w:tcW w:w="2880" w:type="dxa"/>
          </w:tcPr>
          <w:p w14:paraId="41D75DAB" w14:textId="77777777" w:rsidR="005A3041" w:rsidRDefault="00000000">
            <w:r>
              <w:t>Subsystem Component</w:t>
            </w:r>
          </w:p>
        </w:tc>
        <w:tc>
          <w:tcPr>
            <w:tcW w:w="2880" w:type="dxa"/>
          </w:tcPr>
          <w:p w14:paraId="7E313F96" w14:textId="77777777" w:rsidR="005A3041" w:rsidRDefault="00000000">
            <w:r>
              <w:t>Throughput (RPS)</w:t>
            </w:r>
          </w:p>
        </w:tc>
        <w:tc>
          <w:tcPr>
            <w:tcW w:w="2880" w:type="dxa"/>
          </w:tcPr>
          <w:p w14:paraId="42614EDC" w14:textId="77777777" w:rsidR="005A3041" w:rsidRDefault="00000000">
            <w:r>
              <w:t>P99 Latency (ms)</w:t>
            </w:r>
          </w:p>
        </w:tc>
      </w:tr>
      <w:tr w:rsidR="005A3041" w14:paraId="3AD6628F" w14:textId="77777777">
        <w:tc>
          <w:tcPr>
            <w:tcW w:w="2880" w:type="dxa"/>
          </w:tcPr>
          <w:p w14:paraId="6DCE8126" w14:textId="77777777" w:rsidR="005A3041" w:rsidRDefault="00000000">
            <w:r>
              <w:t>Metric_1_0_81.68</w:t>
            </w:r>
          </w:p>
        </w:tc>
        <w:tc>
          <w:tcPr>
            <w:tcW w:w="2880" w:type="dxa"/>
          </w:tcPr>
          <w:p w14:paraId="263D81D2" w14:textId="77777777" w:rsidR="005A3041" w:rsidRDefault="00000000">
            <w:r>
              <w:t>Metric_1_1_93.79</w:t>
            </w:r>
          </w:p>
        </w:tc>
        <w:tc>
          <w:tcPr>
            <w:tcW w:w="2880" w:type="dxa"/>
          </w:tcPr>
          <w:p w14:paraId="20AA283D" w14:textId="77777777" w:rsidR="005A3041" w:rsidRDefault="00000000">
            <w:r>
              <w:t>Metric_1_2_87.61</w:t>
            </w:r>
          </w:p>
        </w:tc>
      </w:tr>
      <w:tr w:rsidR="005A3041" w14:paraId="7A33C729" w14:textId="77777777">
        <w:tc>
          <w:tcPr>
            <w:tcW w:w="2880" w:type="dxa"/>
          </w:tcPr>
          <w:p w14:paraId="4D8FDCD8" w14:textId="77777777" w:rsidR="005A3041" w:rsidRDefault="00000000">
            <w:r>
              <w:t>Metric_2_0_84.90</w:t>
            </w:r>
          </w:p>
        </w:tc>
        <w:tc>
          <w:tcPr>
            <w:tcW w:w="2880" w:type="dxa"/>
          </w:tcPr>
          <w:p w14:paraId="23181C98" w14:textId="77777777" w:rsidR="005A3041" w:rsidRDefault="00000000">
            <w:r>
              <w:t>Metric_2_1_91.36</w:t>
            </w:r>
          </w:p>
        </w:tc>
        <w:tc>
          <w:tcPr>
            <w:tcW w:w="2880" w:type="dxa"/>
          </w:tcPr>
          <w:p w14:paraId="6F0DA9B0" w14:textId="77777777" w:rsidR="005A3041" w:rsidRDefault="00000000">
            <w:r>
              <w:t>Metric_2_2_92.63</w:t>
            </w:r>
          </w:p>
        </w:tc>
      </w:tr>
      <w:tr w:rsidR="005A3041" w14:paraId="773F7E7F" w14:textId="77777777">
        <w:tc>
          <w:tcPr>
            <w:tcW w:w="2880" w:type="dxa"/>
          </w:tcPr>
          <w:p w14:paraId="2F6C6469" w14:textId="77777777" w:rsidR="005A3041" w:rsidRDefault="00000000">
            <w:r>
              <w:t>Metric_3_0_93.68</w:t>
            </w:r>
          </w:p>
        </w:tc>
        <w:tc>
          <w:tcPr>
            <w:tcW w:w="2880" w:type="dxa"/>
          </w:tcPr>
          <w:p w14:paraId="6C54D500" w14:textId="77777777" w:rsidR="005A3041" w:rsidRDefault="00000000">
            <w:r>
              <w:t>Metric_3_1_94.66</w:t>
            </w:r>
          </w:p>
        </w:tc>
        <w:tc>
          <w:tcPr>
            <w:tcW w:w="2880" w:type="dxa"/>
          </w:tcPr>
          <w:p w14:paraId="0D7C5E6F" w14:textId="77777777" w:rsidR="005A3041" w:rsidRDefault="00000000">
            <w:r>
              <w:t>Metric_3_2_92.69</w:t>
            </w:r>
          </w:p>
        </w:tc>
      </w:tr>
      <w:tr w:rsidR="005A3041" w14:paraId="6942F920" w14:textId="77777777">
        <w:tc>
          <w:tcPr>
            <w:tcW w:w="2880" w:type="dxa"/>
          </w:tcPr>
          <w:p w14:paraId="59E4B47D" w14:textId="77777777" w:rsidR="005A3041" w:rsidRDefault="00000000">
            <w:r>
              <w:t>Metric_4_0_91.53</w:t>
            </w:r>
          </w:p>
        </w:tc>
        <w:tc>
          <w:tcPr>
            <w:tcW w:w="2880" w:type="dxa"/>
          </w:tcPr>
          <w:p w14:paraId="35ECFE0C" w14:textId="77777777" w:rsidR="005A3041" w:rsidRDefault="00000000">
            <w:r>
              <w:t>Metric_4_1_90.95</w:t>
            </w:r>
          </w:p>
        </w:tc>
        <w:tc>
          <w:tcPr>
            <w:tcW w:w="2880" w:type="dxa"/>
          </w:tcPr>
          <w:p w14:paraId="5FDAD5A5" w14:textId="77777777" w:rsidR="005A3041" w:rsidRDefault="00000000">
            <w:r>
              <w:t>Metric_4_2_92.27</w:t>
            </w:r>
          </w:p>
        </w:tc>
      </w:tr>
    </w:tbl>
    <w:p w14:paraId="495C26D4" w14:textId="77777777" w:rsidR="005A3041" w:rsidRDefault="005A3041"/>
    <w:p w14:paraId="6F4A6390" w14:textId="77777777" w:rsidR="005A3041" w:rsidRDefault="00000000">
      <w:pPr>
        <w:jc w:val="center"/>
      </w:pPr>
      <w:r>
        <w:rPr>
          <w:noProof/>
        </w:rPr>
        <w:lastRenderedPageBreak/>
        <w:drawing>
          <wp:inline distT="0" distB="0" distL="0" distR="0" wp14:anchorId="2330CCCC" wp14:editId="222D833B">
            <wp:extent cx="4389120" cy="190195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13DA6F45" w14:textId="77777777" w:rsidR="005A3041" w:rsidRDefault="00000000">
      <w:pPr>
        <w:jc w:val="center"/>
      </w:pPr>
      <w:r>
        <w:rPr>
          <w:rFonts w:ascii="Calibri" w:hAnsi="Calibri"/>
          <w:sz w:val="20"/>
        </w:rPr>
        <w:t>Figure 8.2: System architecture diagram illustrating cognitive feedback mechanisms.</w:t>
      </w:r>
    </w:p>
    <w:p w14:paraId="3DEB6988" w14:textId="77777777" w:rsidR="005A3041" w:rsidRDefault="00000000">
      <w:pPr>
        <w:spacing w:line="480" w:lineRule="auto"/>
        <w:jc w:val="right"/>
      </w:pPr>
      <w:r>
        <w:rPr>
          <w:rFonts w:ascii="Georgia" w:hAnsi="Georgia"/>
          <w:sz w:val="32"/>
        </w:rPr>
        <w:t>8.3 Architectural Principles of data loops</w:t>
      </w:r>
    </w:p>
    <w:p w14:paraId="0B3C5A7B" w14:textId="77777777" w:rsidR="005A3041" w:rsidRDefault="00000000">
      <w:pPr>
        <w:jc w:val="center"/>
      </w:pPr>
      <w:r>
        <w:rPr>
          <w:rFonts w:ascii="Courier New" w:hAnsi="Courier New"/>
          <w:sz w:val="18"/>
        </w:rPr>
        <w:t>Decentralized data fabrics unify heterogeneous relational and graph databases into a unified, high-throughput semantic querying interface.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14:paraId="2567CC85" w14:textId="77777777" w:rsidR="005A3041" w:rsidRDefault="00000000">
      <w:pPr>
        <w:spacing w:line="480" w:lineRule="auto"/>
        <w:jc w:val="center"/>
      </w:pPr>
      <w:r>
        <w:rPr>
          <w:rFonts w:ascii="Calibri" w:hAnsi="Calibri"/>
        </w:rPr>
        <w:t xml:space="preserve">A comprehensive analysis of distributed consensus mechanisms reveals critical scalability bottlenecks under Byzantine fault conditions. Decentralized data fabrics unify heterogeneous relational and graph databases into a unified, high-throughput semantic querying interface. DevSecOps pipelines must integrate automated formal verification proofs prior to deploying </w:t>
      </w:r>
      <w:r>
        <w:rPr>
          <w:rFonts w:ascii="Calibri" w:hAnsi="Calibri"/>
        </w:rPr>
        <w:lastRenderedPageBreak/>
        <w:t>self-modifying microservice code to production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w:t>
      </w:r>
    </w:p>
    <w:p w14:paraId="1A1DC7C3" w14:textId="77777777" w:rsidR="005A3041" w:rsidRDefault="00000000">
      <w:pPr>
        <w:spacing w:line="240" w:lineRule="auto"/>
      </w:pPr>
      <w:r>
        <w:rPr>
          <w:rFonts w:ascii="Georgia" w:hAnsi="Georgia"/>
          <w:sz w:val="28"/>
        </w:rPr>
        <w:t xml:space="preserve">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w:t>
      </w:r>
      <w:r>
        <w:rPr>
          <w:rFonts w:ascii="Georgia" w:hAnsi="Georgia"/>
          <w:sz w:val="28"/>
        </w:rPr>
        <w:lastRenderedPageBreak/>
        <w:t>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w:t>
      </w:r>
    </w:p>
    <w:p w14:paraId="03853539" w14:textId="77777777" w:rsidR="005A3041" w:rsidRDefault="00000000">
      <w:pPr>
        <w:jc w:val="center"/>
      </w:pPr>
      <w:r>
        <w:rPr>
          <w:rFonts w:ascii="Times New Roman" w:hAnsi="Times New Roman"/>
          <w:sz w:val="20"/>
        </w:rPr>
        <w:t xml:space="preserve">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w:t>
      </w:r>
      <w:r>
        <w:rPr>
          <w:rFonts w:ascii="Times New Roman" w:hAnsi="Times New Roman"/>
          <w:sz w:val="20"/>
        </w:rPr>
        <w:lastRenderedPageBreak/>
        <w:t>federated aggregation.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w:t>
      </w:r>
    </w:p>
    <w:p w14:paraId="285773B8" w14:textId="77777777" w:rsidR="005A3041" w:rsidRDefault="00000000">
      <w:r>
        <w:rPr>
          <w:rFonts w:ascii="Times New Roman" w:hAnsi="Times New Roman"/>
        </w:rPr>
        <w:t>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w:t>
      </w:r>
    </w:p>
    <w:p w14:paraId="3DFF3389" w14:textId="77777777" w:rsidR="005A3041" w:rsidRDefault="00000000">
      <w:pPr>
        <w:spacing w:line="240" w:lineRule="auto"/>
        <w:jc w:val="both"/>
      </w:pPr>
      <w:r>
        <w:rPr>
          <w:rFonts w:ascii="Calibri" w:hAnsi="Calibri"/>
          <w:sz w:val="20"/>
        </w:rPr>
        <w:t>8.3.1 Methodological Implementation and Validation</w:t>
      </w:r>
    </w:p>
    <w:p w14:paraId="0268D282" w14:textId="77777777" w:rsidR="005A3041" w:rsidRDefault="00000000">
      <w:pPr>
        <w:spacing w:line="240" w:lineRule="auto"/>
        <w:jc w:val="center"/>
      </w:pPr>
      <w:r>
        <w:rPr>
          <w:rFonts w:ascii="Courier New" w:hAnsi="Courier New"/>
          <w:sz w:val="24"/>
        </w:rPr>
        <w:t xml:space="preserve">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Traditional perimeter-based security </w:t>
      </w:r>
      <w:r>
        <w:rPr>
          <w:rFonts w:ascii="Courier New" w:hAnsi="Courier New"/>
          <w:sz w:val="24"/>
        </w:rPr>
        <w:lastRenderedPageBreak/>
        <w:t>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14:paraId="0A608080" w14:textId="77777777" w:rsidR="005A3041" w:rsidRDefault="00000000">
      <w:pPr>
        <w:spacing w:line="360" w:lineRule="auto"/>
        <w:jc w:val="center"/>
      </w:pPr>
      <w:r>
        <w:rPr>
          <w:rFonts w:ascii="Arial" w:hAnsi="Arial"/>
          <w:sz w:val="20"/>
        </w:rPr>
        <w:t xml:space="preserve">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Explainable artificial intelligence (XAI) </w:t>
      </w:r>
      <w:r>
        <w:rPr>
          <w:rFonts w:ascii="Arial" w:hAnsi="Arial"/>
          <w:sz w:val="20"/>
        </w:rPr>
        <w:lastRenderedPageBreak/>
        <w:t>frameworks provide human operators with verifiable decision paths for autonomous remediation actions.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14:paraId="332E559E" w14:textId="77777777" w:rsidR="005A3041" w:rsidRDefault="00000000">
      <w:pPr>
        <w:jc w:val="both"/>
      </w:pPr>
      <w:r>
        <w:rPr>
          <w:rFonts w:ascii="Courier New" w:hAnsi="Courier New"/>
          <w:sz w:val="18"/>
        </w:rPr>
        <w:t>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w:t>
      </w:r>
    </w:p>
    <w:p w14:paraId="139751D4" w14:textId="77777777" w:rsidR="005A3041" w:rsidRDefault="00000000">
      <w:pPr>
        <w:spacing w:line="360" w:lineRule="auto"/>
        <w:jc w:val="both"/>
      </w:pPr>
      <w:r>
        <w:rPr>
          <w:rFonts w:ascii="Times New Roman" w:hAnsi="Times New Roman"/>
          <w:sz w:val="24"/>
        </w:rPr>
        <w:t xml:space="preserve">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w:t>
      </w:r>
      <w:r>
        <w:rPr>
          <w:rFonts w:ascii="Times New Roman" w:hAnsi="Times New Roman"/>
          <w:sz w:val="24"/>
        </w:rPr>
        <w:lastRenderedPageBreak/>
        <w:t>debt.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w:t>
      </w:r>
    </w:p>
    <w:p w14:paraId="2F2AE887" w14:textId="77777777" w:rsidR="005A3041" w:rsidRDefault="00000000">
      <w:pPr>
        <w:spacing w:line="480" w:lineRule="auto"/>
        <w:jc w:val="right"/>
      </w:pPr>
      <w:r>
        <w:rPr>
          <w:rFonts w:ascii="Courier New" w:hAnsi="Courier New"/>
          <w:sz w:val="18"/>
        </w:rPr>
        <w:t xml:space="preserve">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Empirical evaluations across high-frequency financial trading benchmarks </w:t>
      </w:r>
      <w:r>
        <w:rPr>
          <w:rFonts w:ascii="Courier New" w:hAnsi="Courier New"/>
          <w:sz w:val="18"/>
        </w:rPr>
        <w:lastRenderedPageBreak/>
        <w:t>demonstrate a 42% reduction in p99 latency using cognitive edge caching.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14:paraId="1C274F36" w14:textId="77777777" w:rsidR="005A3041" w:rsidRDefault="00000000">
      <w:pPr>
        <w:spacing w:line="240" w:lineRule="auto"/>
        <w:jc w:val="right"/>
      </w:pPr>
      <w:r>
        <w:rPr>
          <w:rFonts w:ascii="Arial" w:hAnsi="Arial"/>
          <w:sz w:val="32"/>
        </w:rPr>
        <w:lastRenderedPageBreak/>
        <w:t xml:space="preserve">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w:t>
      </w:r>
      <w:r>
        <w:rPr>
          <w:rFonts w:ascii="Arial" w:hAnsi="Arial"/>
          <w:sz w:val="32"/>
        </w:rPr>
        <w:lastRenderedPageBreak/>
        <w:t>reconciliation, enterprises eliminate substantial technical debt.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14:paraId="2B168361" w14:textId="77777777" w:rsidR="005A3041" w:rsidRDefault="00000000">
      <w:pPr>
        <w:spacing w:line="360" w:lineRule="auto"/>
      </w:pPr>
      <w:r>
        <w:rPr>
          <w:rFonts w:ascii="Arial" w:hAnsi="Arial"/>
          <w:sz w:val="18"/>
        </w:rPr>
        <w:t>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14:paraId="19BAD747" w14:textId="77777777" w:rsidR="005A3041" w:rsidRDefault="00000000">
      <w:pPr>
        <w:spacing w:line="360" w:lineRule="auto"/>
        <w:jc w:val="both"/>
      </w:pPr>
      <w:r>
        <w:rPr>
          <w:rFonts w:ascii="Georgia" w:hAnsi="Georgia"/>
          <w:sz w:val="32"/>
        </w:rPr>
        <w:lastRenderedPageBreak/>
        <w:t>- Core operational constraint 1: Explainable artificial intelligence (XAI) frameworks provide human operators with verifiable decision paths for autonomous remediation actions.</w:t>
      </w:r>
    </w:p>
    <w:p w14:paraId="2FE16F03" w14:textId="77777777" w:rsidR="005A3041" w:rsidRDefault="00000000">
      <w:r>
        <w:rPr>
          <w:rFonts w:ascii="Verdana" w:hAnsi="Verdana"/>
          <w:sz w:val="18"/>
        </w:rPr>
        <w:t>- Core operational constraint 2: The integration of reinforcement learning with distributed event meshes enables real-time optimization of computational workloads across multi-cloud environments.</w:t>
      </w:r>
    </w:p>
    <w:p w14:paraId="766C885C" w14:textId="77777777" w:rsidR="005A3041" w:rsidRDefault="00000000">
      <w:pPr>
        <w:spacing w:line="240" w:lineRule="auto"/>
      </w:pPr>
      <w:r>
        <w:rPr>
          <w:rFonts w:ascii="Arial" w:hAnsi="Arial"/>
          <w:sz w:val="20"/>
        </w:rPr>
        <w:t>- Core operational constraint 3: Continuous feedback loops governed by policy gradient algorithms dynamically adjust rate limits and firewall thresholds in response to evolving threat signatures.</w:t>
      </w:r>
    </w:p>
    <w:p w14:paraId="3CB837CE" w14:textId="77777777" w:rsidR="005A3041" w:rsidRDefault="00000000">
      <w:pPr>
        <w:spacing w:line="240" w:lineRule="auto"/>
        <w:jc w:val="center"/>
      </w:pPr>
      <w:r>
        <w:rPr>
          <w:rFonts w:ascii="Georgia" w:hAnsi="Georgia"/>
          <w:b/>
          <w:sz w:val="20"/>
        </w:rPr>
        <w:t>8.3.2 Methodological Implementation and Validation</w:t>
      </w:r>
    </w:p>
    <w:p w14:paraId="0241BE2B" w14:textId="77777777" w:rsidR="005A3041" w:rsidRDefault="00000000">
      <w:pPr>
        <w:spacing w:line="360" w:lineRule="auto"/>
        <w:jc w:val="center"/>
      </w:pPr>
      <w:r>
        <w:rPr>
          <w:rFonts w:ascii="Arial" w:hAnsi="Arial"/>
          <w:sz w:val="20"/>
        </w:rPr>
        <w:t>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w:t>
      </w:r>
      <w:r>
        <w:rPr>
          <w:rFonts w:ascii="Arial" w:hAnsi="Arial"/>
          <w:sz w:val="20"/>
        </w:rPr>
        <w:lastRenderedPageBreak/>
        <w:t>adaptation.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w:t>
      </w:r>
    </w:p>
    <w:p w14:paraId="2F29336A" w14:textId="77777777" w:rsidR="005A3041" w:rsidRDefault="00000000">
      <w:pPr>
        <w:jc w:val="right"/>
      </w:pPr>
      <w:r>
        <w:rPr>
          <w:rFonts w:ascii="Courier New" w:hAnsi="Courier New"/>
          <w:sz w:val="26"/>
        </w:rPr>
        <w:t xml:space="preserve">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w:t>
      </w:r>
      <w:r>
        <w:rPr>
          <w:rFonts w:ascii="Courier New" w:hAnsi="Courier New"/>
          <w:sz w:val="26"/>
        </w:rPr>
        <w:lastRenderedPageBreak/>
        <w:t>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w:t>
      </w:r>
    </w:p>
    <w:p w14:paraId="5AA64166" w14:textId="77777777" w:rsidR="005A3041" w:rsidRDefault="00000000">
      <w:pPr>
        <w:spacing w:line="240" w:lineRule="auto"/>
        <w:jc w:val="both"/>
      </w:pPr>
      <w:r>
        <w:rPr>
          <w:rFonts w:ascii="Georgia" w:hAnsi="Georgia"/>
          <w:sz w:val="18"/>
        </w:rPr>
        <w:t xml:space="preserve">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w:t>
      </w:r>
      <w:r>
        <w:rPr>
          <w:rFonts w:ascii="Georgia" w:hAnsi="Georgia"/>
          <w:sz w:val="18"/>
        </w:rPr>
        <w:lastRenderedPageBreak/>
        <w:t>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14:paraId="3727D95F" w14:textId="77777777" w:rsidR="005A3041" w:rsidRDefault="00000000">
      <w:pPr>
        <w:spacing w:line="480" w:lineRule="auto"/>
        <w:jc w:val="right"/>
      </w:pPr>
      <w:r>
        <w:rPr>
          <w:rFonts w:ascii="Times New Roman" w:hAnsi="Times New Roman"/>
          <w:sz w:val="24"/>
        </w:rPr>
        <w:t xml:space="preserve">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A </w:t>
      </w:r>
      <w:r>
        <w:rPr>
          <w:rFonts w:ascii="Times New Roman" w:hAnsi="Times New Roman"/>
          <w:sz w:val="24"/>
        </w:rPr>
        <w:lastRenderedPageBreak/>
        <w:t>comprehensive analysis of distributed consensus mechanisms reveals critical scalability bottlenecks under Byzantine fault conditions.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14:paraId="0ECAD9E5" w14:textId="77777777" w:rsidR="005A3041" w:rsidRDefault="00000000">
      <w:pPr>
        <w:spacing w:line="480" w:lineRule="auto"/>
        <w:jc w:val="both"/>
      </w:pPr>
      <w:r>
        <w:rPr>
          <w:rFonts w:ascii="Times New Roman" w:hAnsi="Times New Roman"/>
          <w:sz w:val="32"/>
        </w:rPr>
        <w:t xml:space="preserve">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Empirical evaluations </w:t>
      </w:r>
      <w:r>
        <w:rPr>
          <w:rFonts w:ascii="Times New Roman" w:hAnsi="Times New Roman"/>
          <w:sz w:val="32"/>
        </w:rPr>
        <w:lastRenderedPageBreak/>
        <w:t xml:space="preserve">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w:t>
      </w:r>
      <w:r>
        <w:rPr>
          <w:rFonts w:ascii="Times New Roman" w:hAnsi="Times New Roman"/>
          <w:sz w:val="32"/>
        </w:rPr>
        <w:lastRenderedPageBreak/>
        <w:t>firewall thresholds in response to evolving threat signatures.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14:paraId="1715EB81" w14:textId="77777777" w:rsidR="005A3041" w:rsidRDefault="00000000">
      <w:pPr>
        <w:spacing w:line="480" w:lineRule="auto"/>
        <w:jc w:val="both"/>
      </w:pPr>
      <w:r>
        <w:rPr>
          <w:rFonts w:ascii="Georgia" w:hAnsi="Georgia"/>
          <w:sz w:val="32"/>
        </w:rPr>
        <w:t>- Core operational constraint 1: Traditional perimeter-based security models fail to address modern lateral threat vectors in highly decentralized, service-oriented platforms.</w:t>
      </w:r>
    </w:p>
    <w:p w14:paraId="3EF86804" w14:textId="77777777" w:rsidR="005A3041" w:rsidRDefault="00000000">
      <w:pPr>
        <w:spacing w:line="480" w:lineRule="auto"/>
        <w:jc w:val="right"/>
      </w:pPr>
      <w:r>
        <w:rPr>
          <w:rFonts w:ascii="Calibri" w:hAnsi="Calibri"/>
          <w:sz w:val="32"/>
        </w:rPr>
        <w:lastRenderedPageBreak/>
        <w:t>- Core operational constraint 2: The data lifecycle encompasses secure edge ingestion, stream normalization, contextual enrichment, and privacy-preserving federated aggregation.</w:t>
      </w:r>
    </w:p>
    <w:p w14:paraId="5ABB251D" w14:textId="77777777" w:rsidR="005A3041" w:rsidRDefault="00000000">
      <w:pPr>
        <w:spacing w:line="240" w:lineRule="auto"/>
        <w:jc w:val="right"/>
      </w:pPr>
      <w:r>
        <w:rPr>
          <w:rFonts w:ascii="Calibri" w:hAnsi="Calibri"/>
          <w:sz w:val="24"/>
        </w:rPr>
        <w:t>- Core operational constraint 3: A comprehensive analysis of distributed consensus mechanisms reveals critical scalability bottlenecks under Byzantine fault conditions.</w:t>
      </w:r>
    </w:p>
    <w:p w14:paraId="588BA432" w14:textId="77777777" w:rsidR="005A3041" w:rsidRDefault="00000000">
      <w:pPr>
        <w:jc w:val="center"/>
      </w:pPr>
      <w:r>
        <w:rPr>
          <w:rFonts w:ascii="Calibri" w:hAnsi="Calibri"/>
          <w:sz w:val="20"/>
        </w:rPr>
        <w:t>Table 8.3: Performance Evaluation Matrix for Variant 3</w:t>
      </w:r>
    </w:p>
    <w:tbl>
      <w:tblPr>
        <w:tblW w:w="0" w:type="auto"/>
        <w:tblLook w:val="04A0" w:firstRow="1" w:lastRow="0" w:firstColumn="1" w:lastColumn="0" w:noHBand="0" w:noVBand="1"/>
      </w:tblPr>
      <w:tblGrid>
        <w:gridCol w:w="2160"/>
        <w:gridCol w:w="2160"/>
        <w:gridCol w:w="2160"/>
        <w:gridCol w:w="2160"/>
      </w:tblGrid>
      <w:tr w:rsidR="005A3041" w14:paraId="6C6C5BF7" w14:textId="77777777">
        <w:tc>
          <w:tcPr>
            <w:tcW w:w="2160" w:type="dxa"/>
          </w:tcPr>
          <w:p w14:paraId="00270A21" w14:textId="77777777" w:rsidR="005A3041" w:rsidRDefault="00000000">
            <w:r>
              <w:t>Subsystem Component</w:t>
            </w:r>
          </w:p>
        </w:tc>
        <w:tc>
          <w:tcPr>
            <w:tcW w:w="2160" w:type="dxa"/>
          </w:tcPr>
          <w:p w14:paraId="74BC400B" w14:textId="77777777" w:rsidR="005A3041" w:rsidRDefault="00000000">
            <w:r>
              <w:t>Throughput (RPS)</w:t>
            </w:r>
          </w:p>
        </w:tc>
        <w:tc>
          <w:tcPr>
            <w:tcW w:w="2160" w:type="dxa"/>
          </w:tcPr>
          <w:p w14:paraId="74F1DEB4" w14:textId="77777777" w:rsidR="005A3041" w:rsidRDefault="00000000">
            <w:r>
              <w:t>P99 Latency (ms)</w:t>
            </w:r>
          </w:p>
        </w:tc>
        <w:tc>
          <w:tcPr>
            <w:tcW w:w="2160" w:type="dxa"/>
          </w:tcPr>
          <w:p w14:paraId="7DF99F97" w14:textId="77777777" w:rsidR="005A3041" w:rsidRDefault="00000000">
            <w:r>
              <w:t>CPU Utilization (%)</w:t>
            </w:r>
          </w:p>
        </w:tc>
      </w:tr>
      <w:tr w:rsidR="005A3041" w14:paraId="272A8892" w14:textId="77777777">
        <w:tc>
          <w:tcPr>
            <w:tcW w:w="2160" w:type="dxa"/>
          </w:tcPr>
          <w:p w14:paraId="1410F32B" w14:textId="77777777" w:rsidR="005A3041" w:rsidRDefault="00000000">
            <w:r>
              <w:t>Metric_1_0_84.44</w:t>
            </w:r>
          </w:p>
        </w:tc>
        <w:tc>
          <w:tcPr>
            <w:tcW w:w="2160" w:type="dxa"/>
          </w:tcPr>
          <w:p w14:paraId="694D6367" w14:textId="77777777" w:rsidR="005A3041" w:rsidRDefault="00000000">
            <w:r>
              <w:t>Metric_1_1_90.35</w:t>
            </w:r>
          </w:p>
        </w:tc>
        <w:tc>
          <w:tcPr>
            <w:tcW w:w="2160" w:type="dxa"/>
          </w:tcPr>
          <w:p w14:paraId="58EB5BC1" w14:textId="77777777" w:rsidR="005A3041" w:rsidRDefault="00000000">
            <w:r>
              <w:t>Metric_1_2_80.73</w:t>
            </w:r>
          </w:p>
        </w:tc>
        <w:tc>
          <w:tcPr>
            <w:tcW w:w="2160" w:type="dxa"/>
          </w:tcPr>
          <w:p w14:paraId="582BE62F" w14:textId="77777777" w:rsidR="005A3041" w:rsidRDefault="00000000">
            <w:r>
              <w:t>Metric_1_3_92.30</w:t>
            </w:r>
          </w:p>
        </w:tc>
      </w:tr>
      <w:tr w:rsidR="005A3041" w14:paraId="0C89B79A" w14:textId="77777777">
        <w:tc>
          <w:tcPr>
            <w:tcW w:w="2160" w:type="dxa"/>
          </w:tcPr>
          <w:p w14:paraId="25C6074E" w14:textId="77777777" w:rsidR="005A3041" w:rsidRDefault="00000000">
            <w:r>
              <w:t>Metric_2_0_89.80</w:t>
            </w:r>
          </w:p>
        </w:tc>
        <w:tc>
          <w:tcPr>
            <w:tcW w:w="2160" w:type="dxa"/>
          </w:tcPr>
          <w:p w14:paraId="39131301" w14:textId="77777777" w:rsidR="005A3041" w:rsidRDefault="00000000">
            <w:r>
              <w:t>Metric_2_1_88.39</w:t>
            </w:r>
          </w:p>
        </w:tc>
        <w:tc>
          <w:tcPr>
            <w:tcW w:w="2160" w:type="dxa"/>
          </w:tcPr>
          <w:p w14:paraId="2BCCD4C6" w14:textId="77777777" w:rsidR="005A3041" w:rsidRDefault="00000000">
            <w:r>
              <w:t>Metric_2_2_86.72</w:t>
            </w:r>
          </w:p>
        </w:tc>
        <w:tc>
          <w:tcPr>
            <w:tcW w:w="2160" w:type="dxa"/>
          </w:tcPr>
          <w:p w14:paraId="6C0B6760" w14:textId="77777777" w:rsidR="005A3041" w:rsidRDefault="00000000">
            <w:r>
              <w:t>Metric_2_3_99.73</w:t>
            </w:r>
          </w:p>
        </w:tc>
      </w:tr>
      <w:tr w:rsidR="005A3041" w14:paraId="00A8DCF6" w14:textId="77777777">
        <w:tc>
          <w:tcPr>
            <w:tcW w:w="2160" w:type="dxa"/>
          </w:tcPr>
          <w:p w14:paraId="1A554DD0" w14:textId="77777777" w:rsidR="005A3041" w:rsidRDefault="00000000">
            <w:r>
              <w:t>Metric_3_0_93.65</w:t>
            </w:r>
          </w:p>
        </w:tc>
        <w:tc>
          <w:tcPr>
            <w:tcW w:w="2160" w:type="dxa"/>
          </w:tcPr>
          <w:p w14:paraId="5596E73F" w14:textId="77777777" w:rsidR="005A3041" w:rsidRDefault="00000000">
            <w:r>
              <w:t>Metric_3_1_85.72</w:t>
            </w:r>
          </w:p>
        </w:tc>
        <w:tc>
          <w:tcPr>
            <w:tcW w:w="2160" w:type="dxa"/>
          </w:tcPr>
          <w:p w14:paraId="19324F0E" w14:textId="77777777" w:rsidR="005A3041" w:rsidRDefault="00000000">
            <w:r>
              <w:t>Metric_3_2_81.55</w:t>
            </w:r>
          </w:p>
        </w:tc>
        <w:tc>
          <w:tcPr>
            <w:tcW w:w="2160" w:type="dxa"/>
          </w:tcPr>
          <w:p w14:paraId="3A0F8688" w14:textId="77777777" w:rsidR="005A3041" w:rsidRDefault="00000000">
            <w:r>
              <w:t>Metric_3_3_83.18</w:t>
            </w:r>
          </w:p>
        </w:tc>
      </w:tr>
      <w:tr w:rsidR="005A3041" w14:paraId="136A94F2" w14:textId="77777777">
        <w:tc>
          <w:tcPr>
            <w:tcW w:w="2160" w:type="dxa"/>
          </w:tcPr>
          <w:p w14:paraId="69317CC4" w14:textId="77777777" w:rsidR="005A3041" w:rsidRDefault="00000000">
            <w:r>
              <w:t>Metric_4_0_90.71</w:t>
            </w:r>
          </w:p>
        </w:tc>
        <w:tc>
          <w:tcPr>
            <w:tcW w:w="2160" w:type="dxa"/>
          </w:tcPr>
          <w:p w14:paraId="2A8C5C46" w14:textId="77777777" w:rsidR="005A3041" w:rsidRDefault="00000000">
            <w:r>
              <w:t>Metric_4_1_99.47</w:t>
            </w:r>
          </w:p>
        </w:tc>
        <w:tc>
          <w:tcPr>
            <w:tcW w:w="2160" w:type="dxa"/>
          </w:tcPr>
          <w:p w14:paraId="65BCAC0A" w14:textId="77777777" w:rsidR="005A3041" w:rsidRDefault="00000000">
            <w:r>
              <w:t>Metric_4_2_84.40</w:t>
            </w:r>
          </w:p>
        </w:tc>
        <w:tc>
          <w:tcPr>
            <w:tcW w:w="2160" w:type="dxa"/>
          </w:tcPr>
          <w:p w14:paraId="1220E7D5" w14:textId="77777777" w:rsidR="005A3041" w:rsidRDefault="00000000">
            <w:r>
              <w:t>Metric_4_3_96.73</w:t>
            </w:r>
          </w:p>
        </w:tc>
      </w:tr>
    </w:tbl>
    <w:p w14:paraId="7AE0D516" w14:textId="77777777" w:rsidR="005A3041" w:rsidRDefault="005A3041"/>
    <w:p w14:paraId="1E5BB0A5" w14:textId="77777777" w:rsidR="005A3041" w:rsidRDefault="00000000">
      <w:pPr>
        <w:jc w:val="center"/>
      </w:pPr>
      <w:r>
        <w:rPr>
          <w:noProof/>
        </w:rPr>
        <w:drawing>
          <wp:inline distT="0" distB="0" distL="0" distR="0" wp14:anchorId="47102F19" wp14:editId="52EBA28E">
            <wp:extent cx="4389120" cy="190195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3E9462F6" w14:textId="77777777" w:rsidR="005A3041" w:rsidRDefault="00000000">
      <w:pPr>
        <w:spacing w:line="360" w:lineRule="auto"/>
      </w:pPr>
      <w:r>
        <w:rPr>
          <w:rFonts w:ascii="Courier New" w:hAnsi="Courier New"/>
          <w:sz w:val="24"/>
        </w:rPr>
        <w:t>Figure 8.3: System architecture diagram illustrating cognitive feedback mechanisms.</w:t>
      </w:r>
    </w:p>
    <w:p w14:paraId="5DA559F9" w14:textId="77777777" w:rsidR="005A3041" w:rsidRDefault="00000000">
      <w:pPr>
        <w:spacing w:line="240" w:lineRule="auto"/>
        <w:jc w:val="both"/>
      </w:pPr>
      <w:r>
        <w:rPr>
          <w:rFonts w:ascii="Times New Roman" w:hAnsi="Times New Roman"/>
          <w:b/>
          <w:sz w:val="28"/>
        </w:rPr>
        <w:t>8.4 Architectural Principles of biological analysis</w:t>
      </w:r>
    </w:p>
    <w:p w14:paraId="2B7980CC" w14:textId="77777777" w:rsidR="005A3041" w:rsidRDefault="00000000">
      <w:pPr>
        <w:spacing w:line="480" w:lineRule="auto"/>
        <w:jc w:val="right"/>
      </w:pPr>
      <w:r>
        <w:rPr>
          <w:rFonts w:ascii="Calibri" w:hAnsi="Calibri"/>
          <w:sz w:val="32"/>
        </w:rPr>
        <w:lastRenderedPageBreak/>
        <w:t xml:space="preserve">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w:t>
      </w:r>
      <w:r>
        <w:rPr>
          <w:rFonts w:ascii="Calibri" w:hAnsi="Calibri"/>
          <w:sz w:val="32"/>
        </w:rPr>
        <w:lastRenderedPageBreak/>
        <w:t xml:space="preserve">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w:t>
      </w:r>
      <w:r>
        <w:rPr>
          <w:rFonts w:ascii="Calibri" w:hAnsi="Calibri"/>
          <w:sz w:val="32"/>
        </w:rPr>
        <w:lastRenderedPageBreak/>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w:t>
      </w:r>
    </w:p>
    <w:p w14:paraId="6F4ED5B1" w14:textId="77777777" w:rsidR="005A3041" w:rsidRDefault="00000000">
      <w:pPr>
        <w:spacing w:line="480" w:lineRule="auto"/>
        <w:jc w:val="center"/>
      </w:pPr>
      <w:r>
        <w:rPr>
          <w:rFonts w:ascii="Verdana" w:hAnsi="Verdana"/>
          <w:sz w:val="20"/>
        </w:rPr>
        <w:t xml:space="preserve">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w:t>
      </w:r>
      <w:r>
        <w:rPr>
          <w:rFonts w:ascii="Verdana" w:hAnsi="Verdana"/>
          <w:sz w:val="20"/>
        </w:rPr>
        <w:lastRenderedPageBreak/>
        <w:t>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14:paraId="3E68E15C" w14:textId="77777777" w:rsidR="005A3041" w:rsidRDefault="00000000">
      <w:pPr>
        <w:spacing w:line="240" w:lineRule="auto"/>
        <w:jc w:val="right"/>
      </w:pPr>
      <w:r>
        <w:rPr>
          <w:rFonts w:ascii="Courier New" w:hAnsi="Courier New"/>
          <w:sz w:val="26"/>
        </w:rPr>
        <w:t xml:space="preserve">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w:t>
      </w:r>
      <w:r>
        <w:rPr>
          <w:rFonts w:ascii="Courier New" w:hAnsi="Courier New"/>
          <w:sz w:val="26"/>
        </w:rPr>
        <w:lastRenderedPageBreak/>
        <w:t>Microservice deconstruction demands sophisticated service meshes equipped with automated mutual TLS (mTLS) certificate rotation.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w:t>
      </w:r>
    </w:p>
    <w:p w14:paraId="589A5C37" w14:textId="77777777" w:rsidR="005A3041" w:rsidRDefault="00000000">
      <w:pPr>
        <w:spacing w:line="360" w:lineRule="auto"/>
        <w:jc w:val="center"/>
      </w:pPr>
      <w:r>
        <w:rPr>
          <w:rFonts w:ascii="Verdana" w:hAnsi="Verdana"/>
          <w:sz w:val="24"/>
        </w:rPr>
        <w:t xml:space="preserve">Cognitive resource scheduling dynamically reallocates containerized microservices based on predictive telemetry and multivariate anomaly detection.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data lifecycle encompasses secure edge ingestion, stream normalization, </w:t>
      </w:r>
      <w:r>
        <w:rPr>
          <w:rFonts w:ascii="Verdana" w:hAnsi="Verdana"/>
          <w:sz w:val="24"/>
        </w:rPr>
        <w:lastRenderedPageBreak/>
        <w:t>contextual enrichment, and privacy-preserving federated aggregation.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14:paraId="34D082FF" w14:textId="77777777" w:rsidR="005A3041" w:rsidRDefault="00000000">
      <w:pPr>
        <w:spacing w:line="360" w:lineRule="auto"/>
        <w:jc w:val="center"/>
      </w:pPr>
      <w:r>
        <w:rPr>
          <w:rFonts w:ascii="Arial" w:hAnsi="Arial"/>
          <w:sz w:val="28"/>
        </w:rPr>
        <w:t xml:space="preserve">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DevSecOps pipelines must </w:t>
      </w:r>
      <w:r>
        <w:rPr>
          <w:rFonts w:ascii="Arial" w:hAnsi="Arial"/>
          <w:sz w:val="28"/>
        </w:rPr>
        <w:lastRenderedPageBreak/>
        <w:t xml:space="preserve">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Continuous feedback loops governed by </w:t>
      </w:r>
      <w:r>
        <w:rPr>
          <w:rFonts w:ascii="Arial" w:hAnsi="Arial"/>
          <w:sz w:val="28"/>
        </w:rPr>
        <w:lastRenderedPageBreak/>
        <w:t>policy gradient algorithms dynamically adjust rate limits and firewall thresholds in response to evolving threat signatures.</w:t>
      </w:r>
    </w:p>
    <w:p w14:paraId="3E3E4262" w14:textId="77777777" w:rsidR="005A3041" w:rsidRDefault="00000000">
      <w:pPr>
        <w:spacing w:line="360" w:lineRule="auto"/>
      </w:pPr>
      <w:r>
        <w:rPr>
          <w:rFonts w:ascii="Courier New" w:hAnsi="Courier New"/>
          <w:sz w:val="24"/>
        </w:rPr>
        <w:t>8.4.1 Methodological Implementation and Validation</w:t>
      </w:r>
    </w:p>
    <w:p w14:paraId="758589F5" w14:textId="77777777" w:rsidR="005A3041" w:rsidRDefault="00000000">
      <w:pPr>
        <w:spacing w:line="480" w:lineRule="auto"/>
        <w:jc w:val="center"/>
      </w:pPr>
      <w:r>
        <w:rPr>
          <w:rFonts w:ascii="Georgia" w:hAnsi="Georgia"/>
          <w:sz w:val="24"/>
        </w:rPr>
        <w:t xml:space="preserve">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w:t>
      </w:r>
      <w:r>
        <w:rPr>
          <w:rFonts w:ascii="Georgia" w:hAnsi="Georgia"/>
          <w:sz w:val="24"/>
        </w:rPr>
        <w:lastRenderedPageBreak/>
        <w:t>platforms. Zero-trust security architectures enforce continuous cryptographic verification of all internal service requests regardless of network topology.</w:t>
      </w:r>
    </w:p>
    <w:p w14:paraId="1F0A6C79" w14:textId="77777777" w:rsidR="005A3041" w:rsidRDefault="00000000">
      <w:pPr>
        <w:spacing w:line="360" w:lineRule="auto"/>
      </w:pPr>
      <w:r>
        <w:rPr>
          <w:rFonts w:ascii="Arial" w:hAnsi="Arial"/>
          <w:sz w:val="18"/>
        </w:rPr>
        <w:t>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6DF02A28" w14:textId="77777777" w:rsidR="005A3041" w:rsidRDefault="00000000">
      <w:pPr>
        <w:spacing w:line="360" w:lineRule="auto"/>
        <w:jc w:val="right"/>
      </w:pPr>
      <w:r>
        <w:rPr>
          <w:rFonts w:ascii="Arial" w:hAnsi="Arial"/>
          <w:sz w:val="28"/>
        </w:rPr>
        <w:t xml:space="preserve">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w:t>
      </w:r>
      <w:r>
        <w:rPr>
          <w:rFonts w:ascii="Arial" w:hAnsi="Arial"/>
          <w:sz w:val="28"/>
        </w:rPr>
        <w:lastRenderedPageBreak/>
        <w:t>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Decentralized data fabrics unify heterogeneous relational and graph databases into a unified, high-throughput semantic querying interface.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w:t>
      </w:r>
    </w:p>
    <w:p w14:paraId="318E3652" w14:textId="77777777" w:rsidR="005A3041" w:rsidRDefault="00000000">
      <w:pPr>
        <w:jc w:val="center"/>
      </w:pPr>
      <w:r>
        <w:rPr>
          <w:rFonts w:ascii="Calibri" w:hAnsi="Calibri"/>
          <w:sz w:val="18"/>
        </w:rPr>
        <w:lastRenderedPageBreak/>
        <w:t>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14:paraId="37C6AFF2" w14:textId="77777777" w:rsidR="005A3041" w:rsidRDefault="00000000">
      <w:r>
        <w:rPr>
          <w:rFonts w:ascii="Calibri" w:hAnsi="Calibri"/>
          <w:sz w:val="26"/>
        </w:rPr>
        <w:t xml:space="preserve">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Empirical evaluations across high-frequency financial trading benchmarks demonstrate a </w:t>
      </w:r>
      <w:r>
        <w:rPr>
          <w:rFonts w:ascii="Calibri" w:hAnsi="Calibri"/>
          <w:sz w:val="26"/>
        </w:rPr>
        <w:lastRenderedPageBreak/>
        <w:t>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14:paraId="5C58ADAE" w14:textId="77777777" w:rsidR="005A3041" w:rsidRDefault="00000000">
      <w:pPr>
        <w:spacing w:line="240" w:lineRule="auto"/>
        <w:jc w:val="both"/>
      </w:pPr>
      <w:r>
        <w:rPr>
          <w:rFonts w:ascii="Georgia" w:hAnsi="Georgia"/>
          <w:sz w:val="20"/>
        </w:rPr>
        <w:t>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w:t>
      </w:r>
    </w:p>
    <w:p w14:paraId="510BD316" w14:textId="77777777" w:rsidR="005A3041" w:rsidRDefault="00000000">
      <w:pPr>
        <w:spacing w:line="360" w:lineRule="auto"/>
        <w:jc w:val="right"/>
      </w:pPr>
      <w:r>
        <w:rPr>
          <w:rFonts w:ascii="Calibri" w:hAnsi="Calibri"/>
          <w:sz w:val="26"/>
        </w:rPr>
        <w:t>- Core operational constraint 1: The data lifecycle encompasses secure edge ingestion, stream normalization, contextual enrichment, and privacy-preserving federated aggregation.</w:t>
      </w:r>
    </w:p>
    <w:p w14:paraId="4DADDBE4" w14:textId="77777777" w:rsidR="005A3041" w:rsidRDefault="00000000">
      <w:pPr>
        <w:spacing w:line="360" w:lineRule="auto"/>
      </w:pPr>
      <w:r>
        <w:rPr>
          <w:rFonts w:ascii="Georgia" w:hAnsi="Georgia"/>
          <w:sz w:val="24"/>
        </w:rPr>
        <w:t>- Core operational constraint 2: A comprehensive analysis of distributed consensus mechanisms reveals critical scalability bottlenecks under Byzantine fault conditions.</w:t>
      </w:r>
    </w:p>
    <w:p w14:paraId="21D99F0F" w14:textId="77777777" w:rsidR="005A3041" w:rsidRDefault="00000000">
      <w:pPr>
        <w:spacing w:line="240" w:lineRule="auto"/>
        <w:jc w:val="both"/>
      </w:pPr>
      <w:r>
        <w:rPr>
          <w:rFonts w:ascii="Georgia" w:hAnsi="Georgia"/>
          <w:sz w:val="28"/>
        </w:rPr>
        <w:t>- Core operational constraint 3: A comprehensive analysis of distributed consensus mechanisms reveals critical scalability bottlenecks under Byzantine fault conditions.</w:t>
      </w:r>
    </w:p>
    <w:p w14:paraId="34B7C523" w14:textId="77777777" w:rsidR="005A3041" w:rsidRDefault="00000000">
      <w:pPr>
        <w:jc w:val="center"/>
      </w:pPr>
      <w:r>
        <w:rPr>
          <w:rFonts w:ascii="Verdana" w:hAnsi="Verdana"/>
          <w:sz w:val="18"/>
        </w:rPr>
        <w:lastRenderedPageBreak/>
        <w:t>8.4.2 Methodological Implementation and Validation</w:t>
      </w:r>
    </w:p>
    <w:p w14:paraId="09129C85" w14:textId="77777777" w:rsidR="005A3041" w:rsidRDefault="00000000">
      <w:pPr>
        <w:jc w:val="center"/>
      </w:pPr>
      <w:r>
        <w:rPr>
          <w:rFonts w:ascii="Verdana" w:hAnsi="Verdana"/>
          <w:sz w:val="24"/>
        </w:rPr>
        <w:t xml:space="preserve">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biological metaphor of homeostatic </w:t>
      </w:r>
      <w:r>
        <w:rPr>
          <w:rFonts w:ascii="Verdana" w:hAnsi="Verdana"/>
          <w:sz w:val="24"/>
        </w:rPr>
        <w:lastRenderedPageBreak/>
        <w:t>regulation provides a rigorous mathematical framework for designing fault-tolerant, self-healing software clusters.</w:t>
      </w:r>
    </w:p>
    <w:p w14:paraId="2A0B54C3" w14:textId="77777777" w:rsidR="005A3041" w:rsidRDefault="00000000">
      <w:pPr>
        <w:spacing w:line="240" w:lineRule="auto"/>
        <w:jc w:val="center"/>
      </w:pPr>
      <w:r>
        <w:rPr>
          <w:rFonts w:ascii="Courier New" w:hAnsi="Courier New"/>
          <w:sz w:val="20"/>
        </w:rPr>
        <w:t>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14:paraId="0FBF8A65" w14:textId="77777777" w:rsidR="005A3041" w:rsidRDefault="00000000">
      <w:pPr>
        <w:spacing w:line="360" w:lineRule="auto"/>
        <w:jc w:val="right"/>
      </w:pPr>
      <w:r>
        <w:rPr>
          <w:rFonts w:ascii="Calibri" w:hAnsi="Calibri"/>
          <w:sz w:val="26"/>
        </w:rPr>
        <w:t xml:space="preserve">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w:t>
      </w:r>
      <w:r>
        <w:rPr>
          <w:rFonts w:ascii="Calibri" w:hAnsi="Calibri"/>
          <w:sz w:val="26"/>
        </w:rPr>
        <w:lastRenderedPageBreak/>
        <w:t>Cognitive resource scheduling dynamically reallocates containerized microservices based on predictive telemetry and multivariate anomaly detection. Microservice deconstruction demands sophisticated service meshes equipped with automated mutual TLS (mTLS) certificate rotation.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w:t>
      </w:r>
    </w:p>
    <w:p w14:paraId="422CF818" w14:textId="77777777" w:rsidR="005A3041" w:rsidRDefault="00000000">
      <w:pPr>
        <w:spacing w:line="360" w:lineRule="auto"/>
        <w:jc w:val="both"/>
      </w:pPr>
      <w:r>
        <w:rPr>
          <w:rFonts w:ascii="Calibri" w:hAnsi="Calibri"/>
          <w:sz w:val="24"/>
        </w:rPr>
        <w:t xml:space="preserve">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Cognitive </w:t>
      </w:r>
      <w:r>
        <w:rPr>
          <w:rFonts w:ascii="Calibri" w:hAnsi="Calibri"/>
          <w:sz w:val="24"/>
        </w:rPr>
        <w:lastRenderedPageBreak/>
        <w:t>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w:t>
      </w:r>
    </w:p>
    <w:p w14:paraId="52367B6C" w14:textId="77777777" w:rsidR="005A3041" w:rsidRDefault="00000000">
      <w:pPr>
        <w:jc w:val="right"/>
      </w:pPr>
      <w:r>
        <w:rPr>
          <w:rFonts w:ascii="Courier New" w:hAnsi="Courier New"/>
          <w:sz w:val="24"/>
        </w:rPr>
        <w:t>- Core operational constraint 1: DevSecOps pipelines must integrate automated formal verification proofs prior to deploying self-modifying microservice code to production environments.</w:t>
      </w:r>
    </w:p>
    <w:p w14:paraId="0F29BBC0" w14:textId="77777777" w:rsidR="005A3041" w:rsidRDefault="00000000">
      <w:pPr>
        <w:spacing w:line="240" w:lineRule="auto"/>
      </w:pPr>
      <w:r>
        <w:rPr>
          <w:rFonts w:ascii="Arial" w:hAnsi="Arial"/>
          <w:sz w:val="32"/>
        </w:rPr>
        <w:t>- Core operational constraint 2: The integration of reinforcement learning with distributed event meshes enables real-time optimization of computational workloads across multi-cloud environments.</w:t>
      </w:r>
    </w:p>
    <w:p w14:paraId="4F145C3D" w14:textId="77777777" w:rsidR="005A3041" w:rsidRDefault="00000000">
      <w:pPr>
        <w:spacing w:line="480" w:lineRule="auto"/>
        <w:jc w:val="both"/>
      </w:pPr>
      <w:r>
        <w:rPr>
          <w:rFonts w:ascii="Arial" w:hAnsi="Arial"/>
        </w:rPr>
        <w:t>- Core operational constraint 3: By leveraging generative AI for automated schema migration and semantic data reconciliation, enterprises eliminate substantial technical debt.</w:t>
      </w:r>
    </w:p>
    <w:p w14:paraId="5B235F6F" w14:textId="77777777" w:rsidR="005A3041" w:rsidRDefault="00000000">
      <w:pPr>
        <w:jc w:val="right"/>
      </w:pPr>
      <w:r>
        <w:rPr>
          <w:rFonts w:ascii="Arial" w:hAnsi="Arial"/>
          <w:sz w:val="18"/>
        </w:rPr>
        <w:lastRenderedPageBreak/>
        <w:t>Table 8.4: Performance Evaluation Matrix for Variant 4</w:t>
      </w:r>
    </w:p>
    <w:tbl>
      <w:tblPr>
        <w:tblW w:w="0" w:type="auto"/>
        <w:tblLook w:val="04A0" w:firstRow="1" w:lastRow="0" w:firstColumn="1" w:lastColumn="0" w:noHBand="0" w:noVBand="1"/>
      </w:tblPr>
      <w:tblGrid>
        <w:gridCol w:w="2160"/>
        <w:gridCol w:w="2160"/>
        <w:gridCol w:w="2160"/>
        <w:gridCol w:w="2160"/>
      </w:tblGrid>
      <w:tr w:rsidR="005A3041" w14:paraId="6AAA3D32" w14:textId="77777777">
        <w:tc>
          <w:tcPr>
            <w:tcW w:w="2160" w:type="dxa"/>
          </w:tcPr>
          <w:p w14:paraId="771105E7" w14:textId="77777777" w:rsidR="005A3041" w:rsidRDefault="00000000">
            <w:r>
              <w:t>Subsystem Component</w:t>
            </w:r>
          </w:p>
        </w:tc>
        <w:tc>
          <w:tcPr>
            <w:tcW w:w="2160" w:type="dxa"/>
          </w:tcPr>
          <w:p w14:paraId="631C744A" w14:textId="77777777" w:rsidR="005A3041" w:rsidRDefault="00000000">
            <w:r>
              <w:t>Throughput (RPS)</w:t>
            </w:r>
          </w:p>
        </w:tc>
        <w:tc>
          <w:tcPr>
            <w:tcW w:w="2160" w:type="dxa"/>
          </w:tcPr>
          <w:p w14:paraId="55A62102" w14:textId="77777777" w:rsidR="005A3041" w:rsidRDefault="00000000">
            <w:r>
              <w:t>P99 Latency (ms)</w:t>
            </w:r>
          </w:p>
        </w:tc>
        <w:tc>
          <w:tcPr>
            <w:tcW w:w="2160" w:type="dxa"/>
          </w:tcPr>
          <w:p w14:paraId="614D39AB" w14:textId="77777777" w:rsidR="005A3041" w:rsidRDefault="00000000">
            <w:r>
              <w:t>CPU Utilization (%)</w:t>
            </w:r>
          </w:p>
        </w:tc>
      </w:tr>
      <w:tr w:rsidR="005A3041" w14:paraId="347FBEF9" w14:textId="77777777">
        <w:tc>
          <w:tcPr>
            <w:tcW w:w="2160" w:type="dxa"/>
          </w:tcPr>
          <w:p w14:paraId="1FFA8C78" w14:textId="77777777" w:rsidR="005A3041" w:rsidRDefault="00000000">
            <w:r>
              <w:t>Metric_1_0_82.45</w:t>
            </w:r>
          </w:p>
        </w:tc>
        <w:tc>
          <w:tcPr>
            <w:tcW w:w="2160" w:type="dxa"/>
          </w:tcPr>
          <w:p w14:paraId="69EBA13F" w14:textId="77777777" w:rsidR="005A3041" w:rsidRDefault="00000000">
            <w:r>
              <w:t>Metric_1_1_93.93</w:t>
            </w:r>
          </w:p>
        </w:tc>
        <w:tc>
          <w:tcPr>
            <w:tcW w:w="2160" w:type="dxa"/>
          </w:tcPr>
          <w:p w14:paraId="0F95DCEF" w14:textId="77777777" w:rsidR="005A3041" w:rsidRDefault="00000000">
            <w:r>
              <w:t>Metric_1_2_80.48</w:t>
            </w:r>
          </w:p>
        </w:tc>
        <w:tc>
          <w:tcPr>
            <w:tcW w:w="2160" w:type="dxa"/>
          </w:tcPr>
          <w:p w14:paraId="034977A6" w14:textId="77777777" w:rsidR="005A3041" w:rsidRDefault="00000000">
            <w:r>
              <w:t>Metric_1_3_81.25</w:t>
            </w:r>
          </w:p>
        </w:tc>
      </w:tr>
      <w:tr w:rsidR="005A3041" w14:paraId="6FB44D26" w14:textId="77777777">
        <w:tc>
          <w:tcPr>
            <w:tcW w:w="2160" w:type="dxa"/>
          </w:tcPr>
          <w:p w14:paraId="23CE1B9F" w14:textId="77777777" w:rsidR="005A3041" w:rsidRDefault="00000000">
            <w:r>
              <w:t>Metric_2_0_89.28</w:t>
            </w:r>
          </w:p>
        </w:tc>
        <w:tc>
          <w:tcPr>
            <w:tcW w:w="2160" w:type="dxa"/>
          </w:tcPr>
          <w:p w14:paraId="35065FFB" w14:textId="77777777" w:rsidR="005A3041" w:rsidRDefault="00000000">
            <w:r>
              <w:t>Metric_2_1_88.68</w:t>
            </w:r>
          </w:p>
        </w:tc>
        <w:tc>
          <w:tcPr>
            <w:tcW w:w="2160" w:type="dxa"/>
          </w:tcPr>
          <w:p w14:paraId="509CE305" w14:textId="77777777" w:rsidR="005A3041" w:rsidRDefault="00000000">
            <w:r>
              <w:t>Metric_2_2_86.25</w:t>
            </w:r>
          </w:p>
        </w:tc>
        <w:tc>
          <w:tcPr>
            <w:tcW w:w="2160" w:type="dxa"/>
          </w:tcPr>
          <w:p w14:paraId="2DBE118E" w14:textId="77777777" w:rsidR="005A3041" w:rsidRDefault="00000000">
            <w:r>
              <w:t>Metric_2_3_80.70</w:t>
            </w:r>
          </w:p>
        </w:tc>
      </w:tr>
      <w:tr w:rsidR="005A3041" w14:paraId="4EC1C478" w14:textId="77777777">
        <w:tc>
          <w:tcPr>
            <w:tcW w:w="2160" w:type="dxa"/>
          </w:tcPr>
          <w:p w14:paraId="73009F77" w14:textId="77777777" w:rsidR="005A3041" w:rsidRDefault="00000000">
            <w:r>
              <w:t>Metric_3_0_85.11</w:t>
            </w:r>
          </w:p>
        </w:tc>
        <w:tc>
          <w:tcPr>
            <w:tcW w:w="2160" w:type="dxa"/>
          </w:tcPr>
          <w:p w14:paraId="79F29163" w14:textId="77777777" w:rsidR="005A3041" w:rsidRDefault="00000000">
            <w:r>
              <w:t>Metric_3_1_83.21</w:t>
            </w:r>
          </w:p>
        </w:tc>
        <w:tc>
          <w:tcPr>
            <w:tcW w:w="2160" w:type="dxa"/>
          </w:tcPr>
          <w:p w14:paraId="69C0783A" w14:textId="77777777" w:rsidR="005A3041" w:rsidRDefault="00000000">
            <w:r>
              <w:t>Metric_3_2_87.68</w:t>
            </w:r>
          </w:p>
        </w:tc>
        <w:tc>
          <w:tcPr>
            <w:tcW w:w="2160" w:type="dxa"/>
          </w:tcPr>
          <w:p w14:paraId="17D12D41" w14:textId="77777777" w:rsidR="005A3041" w:rsidRDefault="00000000">
            <w:r>
              <w:t>Metric_3_3_98.98</w:t>
            </w:r>
          </w:p>
        </w:tc>
      </w:tr>
      <w:tr w:rsidR="005A3041" w14:paraId="70662A3E" w14:textId="77777777">
        <w:tc>
          <w:tcPr>
            <w:tcW w:w="2160" w:type="dxa"/>
          </w:tcPr>
          <w:p w14:paraId="7A9B0FB9" w14:textId="77777777" w:rsidR="005A3041" w:rsidRDefault="00000000">
            <w:r>
              <w:t>Metric_4_0_97.44</w:t>
            </w:r>
          </w:p>
        </w:tc>
        <w:tc>
          <w:tcPr>
            <w:tcW w:w="2160" w:type="dxa"/>
          </w:tcPr>
          <w:p w14:paraId="29B72E22" w14:textId="77777777" w:rsidR="005A3041" w:rsidRDefault="00000000">
            <w:r>
              <w:t>Metric_4_1_88.12</w:t>
            </w:r>
          </w:p>
        </w:tc>
        <w:tc>
          <w:tcPr>
            <w:tcW w:w="2160" w:type="dxa"/>
          </w:tcPr>
          <w:p w14:paraId="7371A6FD" w14:textId="77777777" w:rsidR="005A3041" w:rsidRDefault="00000000">
            <w:r>
              <w:t>Metric_4_2_98.71</w:t>
            </w:r>
          </w:p>
        </w:tc>
        <w:tc>
          <w:tcPr>
            <w:tcW w:w="2160" w:type="dxa"/>
          </w:tcPr>
          <w:p w14:paraId="6A20338A" w14:textId="77777777" w:rsidR="005A3041" w:rsidRDefault="00000000">
            <w:r>
              <w:t>Metric_4_3_82.98</w:t>
            </w:r>
          </w:p>
        </w:tc>
      </w:tr>
    </w:tbl>
    <w:p w14:paraId="1A6F890F" w14:textId="77777777" w:rsidR="005A3041" w:rsidRDefault="005A3041"/>
    <w:p w14:paraId="43E9B3BB" w14:textId="77777777" w:rsidR="005A3041" w:rsidRDefault="00000000">
      <w:pPr>
        <w:spacing w:line="240" w:lineRule="auto"/>
      </w:pPr>
      <w:r>
        <w:rPr>
          <w:rFonts w:ascii="Georgia" w:hAnsi="Georgia"/>
          <w:sz w:val="24"/>
        </w:rPr>
        <w:t>8.5 Architectural Principles of integration fabrics</w:t>
      </w:r>
    </w:p>
    <w:p w14:paraId="77A0D802" w14:textId="77777777" w:rsidR="005A3041" w:rsidRDefault="00000000">
      <w:pPr>
        <w:jc w:val="right"/>
      </w:pPr>
      <w:r>
        <w:rPr>
          <w:rFonts w:ascii="Times New Roman" w:hAnsi="Times New Roman"/>
          <w:sz w:val="18"/>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w:t>
      </w:r>
    </w:p>
    <w:p w14:paraId="708BC513" w14:textId="77777777" w:rsidR="005A3041" w:rsidRDefault="00000000">
      <w:pPr>
        <w:spacing w:line="360" w:lineRule="auto"/>
        <w:jc w:val="right"/>
      </w:pPr>
      <w:r>
        <w:rPr>
          <w:rFonts w:ascii="Georgia" w:hAnsi="Georgia"/>
          <w:sz w:val="18"/>
        </w:rPr>
        <w:t xml:space="preserve">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w:t>
      </w:r>
      <w:r>
        <w:rPr>
          <w:rFonts w:ascii="Georgia" w:hAnsi="Georgia"/>
          <w:sz w:val="18"/>
        </w:rPr>
        <w:lastRenderedPageBreak/>
        <w:t>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14:paraId="3D146FF3" w14:textId="77777777" w:rsidR="005A3041" w:rsidRDefault="00000000">
      <w:pPr>
        <w:spacing w:line="480" w:lineRule="auto"/>
        <w:jc w:val="right"/>
      </w:pPr>
      <w:r>
        <w:rPr>
          <w:rFonts w:ascii="Georgia" w:hAnsi="Georgia"/>
          <w:sz w:val="28"/>
        </w:rPr>
        <w:t xml:space="preserve">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w:t>
      </w:r>
      <w:r>
        <w:rPr>
          <w:rFonts w:ascii="Georgia" w:hAnsi="Georgia"/>
          <w:sz w:val="28"/>
        </w:rPr>
        <w:lastRenderedPageBreak/>
        <w:t>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54179578" w14:textId="77777777" w:rsidR="005A3041" w:rsidRDefault="00000000">
      <w:pPr>
        <w:jc w:val="right"/>
      </w:pPr>
      <w:r>
        <w:rPr>
          <w:rFonts w:ascii="Courier New" w:hAnsi="Courier New"/>
          <w:sz w:val="18"/>
        </w:rPr>
        <w:t xml:space="preserve">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w:t>
      </w:r>
      <w:r>
        <w:rPr>
          <w:rFonts w:ascii="Courier New" w:hAnsi="Courier New"/>
          <w:sz w:val="18"/>
        </w:rPr>
        <w:lastRenderedPageBreak/>
        <w:t>generative AI for automated schema migration and semantic data reconciliation, enterprises eliminate 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A comprehensive analysis of distributed consensus mechanisms reveals critical scalability bottlenecks under Byzantine fault conditions.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w:t>
      </w:r>
    </w:p>
    <w:p w14:paraId="27CDEE6B" w14:textId="77777777" w:rsidR="005A3041" w:rsidRDefault="00000000">
      <w:pPr>
        <w:jc w:val="right"/>
      </w:pPr>
      <w:r>
        <w:rPr>
          <w:rFonts w:ascii="Georgia" w:hAnsi="Georgia"/>
          <w:sz w:val="20"/>
        </w:rPr>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Microservice deconstruction demands sophisticated service meshes equipped with automated mutual TLS (mTLS) certificate rotation.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22403FD6" w14:textId="77777777" w:rsidR="005A3041" w:rsidRDefault="00000000">
      <w:pPr>
        <w:spacing w:line="480" w:lineRule="auto"/>
        <w:jc w:val="center"/>
      </w:pPr>
      <w:r>
        <w:rPr>
          <w:rFonts w:ascii="Verdana" w:hAnsi="Verdana"/>
          <w:b/>
          <w:sz w:val="20"/>
        </w:rPr>
        <w:t>8.5.1 METHODOLOGICAL IMPLEMENTATION AND VALIDATION</w:t>
      </w:r>
    </w:p>
    <w:p w14:paraId="15DDBABA" w14:textId="77777777" w:rsidR="005A3041" w:rsidRDefault="00000000">
      <w:pPr>
        <w:spacing w:line="480" w:lineRule="auto"/>
        <w:jc w:val="right"/>
      </w:pPr>
      <w:r>
        <w:rPr>
          <w:rFonts w:ascii="Georgia" w:hAnsi="Georgia"/>
          <w:sz w:val="32"/>
        </w:rPr>
        <w:lastRenderedPageBreak/>
        <w:t xml:space="preserve">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w:t>
      </w:r>
      <w:r>
        <w:rPr>
          <w:rFonts w:ascii="Georgia" w:hAnsi="Georgia"/>
          <w:sz w:val="32"/>
        </w:rPr>
        <w:lastRenderedPageBreak/>
        <w:t xml:space="preserve">reconciliation, enterprises eliminate substantial technical debt.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w:t>
      </w:r>
      <w:r>
        <w:rPr>
          <w:rFonts w:ascii="Georgia" w:hAnsi="Georgia"/>
          <w:sz w:val="32"/>
        </w:rPr>
        <w:lastRenderedPageBreak/>
        <w:t>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14:paraId="76513E12" w14:textId="77777777" w:rsidR="005A3041" w:rsidRDefault="00000000">
      <w:pPr>
        <w:spacing w:line="480" w:lineRule="auto"/>
      </w:pPr>
      <w:r>
        <w:rPr>
          <w:rFonts w:ascii="Georgia" w:hAnsi="Georgia"/>
          <w:sz w:val="18"/>
        </w:rPr>
        <w:lastRenderedPageBreak/>
        <w:t>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14:paraId="25C723D7" w14:textId="77777777" w:rsidR="005A3041" w:rsidRDefault="00000000">
      <w:pPr>
        <w:spacing w:line="360" w:lineRule="auto"/>
      </w:pPr>
      <w:r>
        <w:rPr>
          <w:rFonts w:ascii="Arial" w:hAnsi="Arial"/>
          <w:sz w:val="18"/>
        </w:rPr>
        <w:t xml:space="preserve">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w:t>
      </w:r>
      <w:r>
        <w:rPr>
          <w:rFonts w:ascii="Arial" w:hAnsi="Arial"/>
          <w:sz w:val="18"/>
        </w:rPr>
        <w:lastRenderedPageBreak/>
        <w:t>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w:t>
      </w:r>
    </w:p>
    <w:p w14:paraId="63B6A6C6" w14:textId="77777777" w:rsidR="005A3041" w:rsidRDefault="00000000">
      <w:pPr>
        <w:spacing w:line="480" w:lineRule="auto"/>
        <w:jc w:val="right"/>
      </w:pPr>
      <w:r>
        <w:rPr>
          <w:rFonts w:ascii="Verdana" w:hAnsi="Verdana"/>
        </w:rPr>
        <w:t xml:space="preserve">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Decentralized data fabrics unify heterogeneous relational and </w:t>
      </w:r>
      <w:r>
        <w:rPr>
          <w:rFonts w:ascii="Verdana" w:hAnsi="Verdana"/>
        </w:rPr>
        <w:lastRenderedPageBreak/>
        <w:t>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w:t>
      </w:r>
    </w:p>
    <w:p w14:paraId="7128F88E" w14:textId="77777777" w:rsidR="005A3041" w:rsidRDefault="00000000">
      <w:pPr>
        <w:spacing w:line="480" w:lineRule="auto"/>
      </w:pPr>
      <w:r>
        <w:rPr>
          <w:rFonts w:ascii="Verdana" w:hAnsi="Verdana"/>
          <w:sz w:val="26"/>
        </w:rPr>
        <w:t>- Core operational constraint 1: A comprehensive analysis of distributed consensus mechanisms reveals critical scalability bottlenecks under Byzantine fault conditions.</w:t>
      </w:r>
    </w:p>
    <w:p w14:paraId="4BD45EBD" w14:textId="77777777" w:rsidR="005A3041" w:rsidRDefault="00000000">
      <w:pPr>
        <w:spacing w:line="360" w:lineRule="auto"/>
      </w:pPr>
      <w:r>
        <w:rPr>
          <w:rFonts w:ascii="Times New Roman" w:hAnsi="Times New Roman"/>
        </w:rPr>
        <w:t>- Core operational constraint 2: Zero-trust security architectures enforce continuous cryptographic verification of all internal service requests regardless of network topology.</w:t>
      </w:r>
    </w:p>
    <w:p w14:paraId="2D435BF1" w14:textId="77777777" w:rsidR="005A3041" w:rsidRDefault="00000000">
      <w:pPr>
        <w:spacing w:line="480" w:lineRule="auto"/>
      </w:pPr>
      <w:r>
        <w:rPr>
          <w:rFonts w:ascii="Courier New" w:hAnsi="Courier New"/>
          <w:sz w:val="32"/>
        </w:rPr>
        <w:t>- Core operational constraint 3: The data lifecycle encompasses secure edge ingestion, stream normalization, contextual enrichment, and privacy-preserving federated aggregation.</w:t>
      </w:r>
    </w:p>
    <w:p w14:paraId="0C2AF9E1" w14:textId="77777777" w:rsidR="005A3041" w:rsidRDefault="00000000">
      <w:pPr>
        <w:spacing w:line="240" w:lineRule="auto"/>
        <w:jc w:val="both"/>
      </w:pPr>
      <w:r>
        <w:rPr>
          <w:rFonts w:ascii="Times New Roman" w:hAnsi="Times New Roman"/>
          <w:sz w:val="28"/>
        </w:rPr>
        <w:lastRenderedPageBreak/>
        <w:t>- Core operational constraint 4: Explainable artificial intelligence (XAI) frameworks provide human operators with verifiable decision paths for autonomous remediation actions.</w:t>
      </w:r>
    </w:p>
    <w:p w14:paraId="67C0F198" w14:textId="77777777" w:rsidR="005A3041" w:rsidRDefault="00000000">
      <w:pPr>
        <w:spacing w:line="240" w:lineRule="auto"/>
        <w:jc w:val="right"/>
      </w:pPr>
      <w:r>
        <w:rPr>
          <w:rFonts w:ascii="Arial" w:hAnsi="Arial"/>
          <w:sz w:val="24"/>
        </w:rPr>
        <w:t>- Core operational constraint 5: Zero-trust security architectures enforce continuous cryptographic verification of all internal service requests regardless of network topology.</w:t>
      </w:r>
    </w:p>
    <w:p w14:paraId="700151A5" w14:textId="77777777" w:rsidR="005A3041" w:rsidRDefault="00000000">
      <w:pPr>
        <w:spacing w:line="480" w:lineRule="auto"/>
      </w:pPr>
      <w:r>
        <w:rPr>
          <w:rFonts w:ascii="Georgia" w:hAnsi="Georgia"/>
          <w:sz w:val="32"/>
        </w:rPr>
        <w:t>8.5.2 METHODOLOGICAL IMPLEMENTATION AND VALIDATION</w:t>
      </w:r>
    </w:p>
    <w:p w14:paraId="7DA629B0" w14:textId="77777777" w:rsidR="005A3041" w:rsidRDefault="00000000">
      <w:pPr>
        <w:spacing w:line="240" w:lineRule="auto"/>
        <w:jc w:val="both"/>
      </w:pPr>
      <w:r>
        <w:rPr>
          <w:rFonts w:ascii="Arial" w:hAnsi="Arial"/>
          <w:sz w:val="26"/>
        </w:rPr>
        <w:t xml:space="preserve">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w:t>
      </w:r>
      <w:r>
        <w:rPr>
          <w:rFonts w:ascii="Arial" w:hAnsi="Arial"/>
          <w:sz w:val="26"/>
        </w:rPr>
        <w:lastRenderedPageBreak/>
        <w:t>security models fail to address modern lateral threat vectors in highly decentralized, service-oriented platforms.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Microservice deconstruction demands sophisticated service meshes equipped with automated mutual TLS (mTLS) certificate rotation.</w:t>
      </w:r>
    </w:p>
    <w:p w14:paraId="6A9A43CA" w14:textId="77777777" w:rsidR="005A3041" w:rsidRDefault="00000000">
      <w:pPr>
        <w:spacing w:line="240" w:lineRule="auto"/>
        <w:jc w:val="center"/>
      </w:pPr>
      <w:r>
        <w:rPr>
          <w:rFonts w:ascii="Times New Roman" w:hAnsi="Times New Roman"/>
          <w:sz w:val="32"/>
        </w:rPr>
        <w:t xml:space="preserve">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w:t>
      </w:r>
      <w:r>
        <w:rPr>
          <w:rFonts w:ascii="Times New Roman" w:hAnsi="Times New Roman"/>
          <w:sz w:val="32"/>
        </w:rPr>
        <w:lastRenderedPageBreak/>
        <w:t>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14:paraId="3B278A27" w14:textId="77777777" w:rsidR="005A3041" w:rsidRDefault="00000000">
      <w:pPr>
        <w:spacing w:line="240" w:lineRule="auto"/>
        <w:jc w:val="both"/>
      </w:pPr>
      <w:r>
        <w:rPr>
          <w:rFonts w:ascii="Calibri" w:hAnsi="Calibri"/>
          <w:sz w:val="32"/>
        </w:rPr>
        <w:t>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w:t>
      </w:r>
      <w:r>
        <w:rPr>
          <w:rFonts w:ascii="Calibri" w:hAnsi="Calibri"/>
          <w:sz w:val="32"/>
        </w:rPr>
        <w:lastRenderedPageBreak/>
        <w:t>cloud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14:paraId="76EBD7FA" w14:textId="77777777" w:rsidR="005A3041" w:rsidRDefault="00000000">
      <w:pPr>
        <w:spacing w:line="480" w:lineRule="auto"/>
      </w:pPr>
      <w:r>
        <w:rPr>
          <w:rFonts w:ascii="Calibri" w:hAnsi="Calibri"/>
          <w:sz w:val="20"/>
        </w:rPr>
        <w:t xml:space="preserve">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A comprehensive analysis of distributed consensus mechanisms reveals critical scalability bottlenecks under Byzantine fault conditions. Explainable artificial intelligence (XAI) frameworks provide human operators </w:t>
      </w:r>
      <w:r>
        <w:rPr>
          <w:rFonts w:ascii="Calibri" w:hAnsi="Calibri"/>
          <w:sz w:val="20"/>
        </w:rPr>
        <w:lastRenderedPageBreak/>
        <w:t>with verifiable decision paths for autonomous remediation actions.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14:paraId="50C97B8B" w14:textId="77777777" w:rsidR="005A3041" w:rsidRDefault="00000000">
      <w:pPr>
        <w:spacing w:line="360" w:lineRule="auto"/>
        <w:jc w:val="right"/>
      </w:pPr>
      <w:r>
        <w:rPr>
          <w:rFonts w:ascii="Arial" w:hAnsi="Arial"/>
          <w:sz w:val="18"/>
        </w:rPr>
        <w:t xml:space="preserve">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w:t>
      </w:r>
      <w:r>
        <w:rPr>
          <w:rFonts w:ascii="Arial" w:hAnsi="Arial"/>
          <w:sz w:val="18"/>
        </w:rPr>
        <w:lastRenderedPageBreak/>
        <w:t>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w:t>
      </w:r>
    </w:p>
    <w:p w14:paraId="5C9568B9" w14:textId="77777777" w:rsidR="005A3041" w:rsidRDefault="00000000">
      <w:r>
        <w:rPr>
          <w:rFonts w:ascii="Calibri" w:hAnsi="Calibri"/>
          <w:sz w:val="18"/>
        </w:rPr>
        <w:t>- Core operational constraint 1: DevSecOps pipelines must integrate automated formal verification proofs prior to deploying self-modifying microservice code to production environments.</w:t>
      </w:r>
    </w:p>
    <w:p w14:paraId="6ADF6A41" w14:textId="77777777" w:rsidR="005A3041" w:rsidRDefault="00000000">
      <w:pPr>
        <w:spacing w:line="360" w:lineRule="auto"/>
        <w:jc w:val="both"/>
      </w:pPr>
      <w:r>
        <w:rPr>
          <w:rFonts w:ascii="Georgia" w:hAnsi="Georgia"/>
          <w:sz w:val="20"/>
        </w:rPr>
        <w:t>- Core operational constraint 2: Traditional perimeter-based security models fail to address modern lateral threat vectors in highly decentralized, service-oriented platforms.</w:t>
      </w:r>
    </w:p>
    <w:p w14:paraId="17FC32C8" w14:textId="77777777" w:rsidR="005A3041" w:rsidRDefault="00000000">
      <w:pPr>
        <w:spacing w:line="480" w:lineRule="auto"/>
        <w:jc w:val="center"/>
      </w:pPr>
      <w:r>
        <w:rPr>
          <w:rFonts w:ascii="Arial" w:hAnsi="Arial"/>
          <w:sz w:val="32"/>
        </w:rPr>
        <w:t>- Core operational constraint 3: Zero-trust security architectures enforce continuous cryptographic verification of all internal service requests regardless of network topology.</w:t>
      </w:r>
    </w:p>
    <w:p w14:paraId="4134DD2D" w14:textId="77777777" w:rsidR="005A3041" w:rsidRDefault="00000000">
      <w:pPr>
        <w:jc w:val="center"/>
      </w:pPr>
      <w:r>
        <w:rPr>
          <w:noProof/>
        </w:rPr>
        <w:drawing>
          <wp:inline distT="0" distB="0" distL="0" distR="0" wp14:anchorId="34C7FE93" wp14:editId="777E10D6">
            <wp:extent cx="4389120" cy="190195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2415DBDE" w14:textId="77777777" w:rsidR="005A3041" w:rsidRDefault="00000000">
      <w:pPr>
        <w:spacing w:line="240" w:lineRule="auto"/>
        <w:jc w:val="both"/>
      </w:pPr>
      <w:r>
        <w:rPr>
          <w:rFonts w:ascii="Times New Roman" w:hAnsi="Times New Roman"/>
          <w:sz w:val="20"/>
        </w:rPr>
        <w:t>Figure 8.5: System architecture diagram illustrating cognitive feedback mechanisms.</w:t>
      </w:r>
    </w:p>
    <w:p w14:paraId="75A0A94A" w14:textId="77777777" w:rsidR="005A3041" w:rsidRDefault="00000000">
      <w:pPr>
        <w:spacing w:line="240" w:lineRule="auto"/>
      </w:pPr>
      <w:r>
        <w:rPr>
          <w:rFonts w:ascii="Verdana" w:hAnsi="Verdana"/>
          <w:sz w:val="32"/>
        </w:rPr>
        <w:t>Multiple Choice Questions (MCQs)</w:t>
      </w:r>
    </w:p>
    <w:p w14:paraId="2F8B6D53" w14:textId="77777777" w:rsidR="005A3041" w:rsidRDefault="00000000">
      <w:pPr>
        <w:spacing w:line="360" w:lineRule="auto"/>
        <w:jc w:val="center"/>
      </w:pPr>
      <w:r>
        <w:rPr>
          <w:rFonts w:ascii="Times New Roman" w:hAnsi="Times New Roman"/>
          <w:b/>
          <w:sz w:val="32"/>
        </w:rPr>
        <w:lastRenderedPageBreak/>
        <w:t>1. WHICH OF THE FOLLOWING BEST DESCRIBES THE CORE DESIGN GOAL OF REINFORCEMENT LEARNING FOR CONTINUOUS IMPROVEMENT IN ENTERPRISE DIGITAL PLATFORMS?</w:t>
      </w:r>
    </w:p>
    <w:p w14:paraId="12EDE34B" w14:textId="77777777" w:rsidR="005A3041" w:rsidRDefault="00000000">
      <w:pPr>
        <w:spacing w:line="480" w:lineRule="auto"/>
        <w:jc w:val="both"/>
      </w:pPr>
      <w:r>
        <w:rPr>
          <w:rFonts w:ascii="Calibri" w:hAnsi="Calibri"/>
          <w:sz w:val="20"/>
        </w:rPr>
        <w:t>a) Implementing rigid monolithic perimeter controls</w:t>
      </w:r>
      <w:r>
        <w:rPr>
          <w:rFonts w:ascii="Calibri" w:hAnsi="Calibri"/>
          <w:sz w:val="20"/>
        </w:rPr>
        <w:br/>
        <w:t>b) Enabling autonomous real-time self-evolution and decentralized optimization</w:t>
      </w:r>
      <w:r>
        <w:rPr>
          <w:rFonts w:ascii="Calibri" w:hAnsi="Calibri"/>
          <w:sz w:val="20"/>
        </w:rPr>
        <w:br/>
        <w:t>c) Eliminating all observability telemetry across services</w:t>
      </w:r>
      <w:r>
        <w:rPr>
          <w:rFonts w:ascii="Calibri" w:hAnsi="Calibri"/>
          <w:sz w:val="20"/>
        </w:rPr>
        <w:br/>
        <w:t>d) Restricting deployment pipelines to manual physical interventions</w:t>
      </w:r>
    </w:p>
    <w:p w14:paraId="4B357B6D" w14:textId="77777777" w:rsidR="005A3041" w:rsidRDefault="00000000">
      <w:r>
        <w:rPr>
          <w:rFonts w:ascii="Calibri" w:hAnsi="Calibri"/>
          <w:sz w:val="24"/>
        </w:rPr>
        <w:t>Answer: a)</w:t>
      </w:r>
    </w:p>
    <w:p w14:paraId="5DCCF3DD" w14:textId="77777777" w:rsidR="005A3041" w:rsidRDefault="00000000">
      <w:pPr>
        <w:spacing w:line="480" w:lineRule="auto"/>
      </w:pPr>
      <w:r>
        <w:rPr>
          <w:rFonts w:ascii="Verdana" w:hAnsi="Verdana"/>
          <w:b/>
          <w:sz w:val="20"/>
        </w:rPr>
        <w:t>2. Which of the following best describes the core design goal of Reinforcement Learning for Continuous Improvement in enterprise digital platforms?</w:t>
      </w:r>
    </w:p>
    <w:p w14:paraId="1AB45B60" w14:textId="77777777" w:rsidR="005A3041" w:rsidRDefault="00000000">
      <w:pPr>
        <w:spacing w:line="360" w:lineRule="auto"/>
        <w:jc w:val="both"/>
      </w:pPr>
      <w:r>
        <w:rPr>
          <w:rFonts w:ascii="Calibri" w:hAnsi="Calibri"/>
          <w:sz w:val="28"/>
        </w:rPr>
        <w:t>a) Implementing rigid monolithic perimeter controls</w:t>
      </w:r>
      <w:r>
        <w:rPr>
          <w:rFonts w:ascii="Calibri" w:hAnsi="Calibri"/>
          <w:sz w:val="28"/>
        </w:rPr>
        <w:br/>
        <w:t>b) Enabling autonomous real-time self-evolution and decentralized optimization</w:t>
      </w:r>
      <w:r>
        <w:rPr>
          <w:rFonts w:ascii="Calibri" w:hAnsi="Calibri"/>
          <w:sz w:val="28"/>
        </w:rPr>
        <w:br/>
        <w:t>c) Eliminating all observability telemetry across services</w:t>
      </w:r>
      <w:r>
        <w:rPr>
          <w:rFonts w:ascii="Calibri" w:hAnsi="Calibri"/>
          <w:sz w:val="28"/>
        </w:rPr>
        <w:br/>
        <w:t>d) Restricting deployment pipelines to manual physical interventions</w:t>
      </w:r>
    </w:p>
    <w:p w14:paraId="14222F8B" w14:textId="77777777" w:rsidR="005A3041" w:rsidRDefault="00000000">
      <w:pPr>
        <w:spacing w:line="240" w:lineRule="auto"/>
        <w:jc w:val="both"/>
      </w:pPr>
      <w:r>
        <w:rPr>
          <w:rFonts w:ascii="Courier New" w:hAnsi="Courier New"/>
          <w:sz w:val="18"/>
        </w:rPr>
        <w:t>Answer: c)</w:t>
      </w:r>
    </w:p>
    <w:p w14:paraId="7E86ADC6" w14:textId="77777777" w:rsidR="005A3041" w:rsidRDefault="00000000">
      <w:pPr>
        <w:spacing w:line="360" w:lineRule="auto"/>
        <w:jc w:val="center"/>
      </w:pPr>
      <w:r>
        <w:rPr>
          <w:rFonts w:ascii="Courier New" w:hAnsi="Courier New"/>
          <w:sz w:val="18"/>
        </w:rPr>
        <w:t>3. Which of the following best describes the core design goal of Reinforcement Learning for Continuous Improvement in enterprise digital platforms?</w:t>
      </w:r>
    </w:p>
    <w:p w14:paraId="0FC593AC" w14:textId="77777777" w:rsidR="005A3041" w:rsidRDefault="00000000">
      <w:pPr>
        <w:spacing w:line="480" w:lineRule="auto"/>
        <w:jc w:val="center"/>
      </w:pPr>
      <w:r>
        <w:rPr>
          <w:rFonts w:ascii="Calibri" w:hAnsi="Calibri"/>
          <w:sz w:val="28"/>
        </w:rPr>
        <w:t>a) Implementing rigid monolithic perimeter controls</w:t>
      </w:r>
      <w:r>
        <w:rPr>
          <w:rFonts w:ascii="Calibri" w:hAnsi="Calibri"/>
          <w:sz w:val="28"/>
        </w:rPr>
        <w:br/>
        <w:t>b) Enabling autonomous real-time self-evolution and decentralized optimization</w:t>
      </w:r>
      <w:r>
        <w:rPr>
          <w:rFonts w:ascii="Calibri" w:hAnsi="Calibri"/>
          <w:sz w:val="28"/>
        </w:rPr>
        <w:br/>
      </w:r>
      <w:r>
        <w:rPr>
          <w:rFonts w:ascii="Calibri" w:hAnsi="Calibri"/>
          <w:sz w:val="28"/>
        </w:rPr>
        <w:lastRenderedPageBreak/>
        <w:t>c) Eliminating all observability telemetry across services</w:t>
      </w:r>
      <w:r>
        <w:rPr>
          <w:rFonts w:ascii="Calibri" w:hAnsi="Calibri"/>
          <w:sz w:val="28"/>
        </w:rPr>
        <w:br/>
        <w:t>d) Restricting deployment pipelines to manual physical interventions</w:t>
      </w:r>
    </w:p>
    <w:p w14:paraId="29BEE203" w14:textId="77777777" w:rsidR="005A3041" w:rsidRDefault="00000000">
      <w:pPr>
        <w:jc w:val="center"/>
      </w:pPr>
      <w:r>
        <w:rPr>
          <w:rFonts w:ascii="Georgia" w:hAnsi="Georgia"/>
          <w:sz w:val="32"/>
        </w:rPr>
        <w:t>Answer: d)</w:t>
      </w:r>
    </w:p>
    <w:p w14:paraId="1AF14D3B" w14:textId="77777777" w:rsidR="005A3041" w:rsidRDefault="00000000">
      <w:pPr>
        <w:spacing w:line="480" w:lineRule="auto"/>
      </w:pPr>
      <w:r>
        <w:rPr>
          <w:rFonts w:ascii="Times New Roman" w:hAnsi="Times New Roman"/>
          <w:b/>
          <w:sz w:val="24"/>
        </w:rPr>
        <w:t>4. Which of the following best describes the core design goal of Reinforcement Learning for Continuous Improvement in enterprise digital platforms?</w:t>
      </w:r>
    </w:p>
    <w:p w14:paraId="362C967E" w14:textId="77777777" w:rsidR="005A3041" w:rsidRDefault="00000000">
      <w:pPr>
        <w:spacing w:line="240" w:lineRule="auto"/>
        <w:jc w:val="center"/>
      </w:pPr>
      <w:r>
        <w:rPr>
          <w:rFonts w:ascii="Verdana" w:hAnsi="Verdana"/>
          <w:sz w:val="18"/>
        </w:rPr>
        <w:t>a) Implementing rigid monolithic perimeter controls</w:t>
      </w:r>
      <w:r>
        <w:rPr>
          <w:rFonts w:ascii="Verdana" w:hAnsi="Verdana"/>
          <w:sz w:val="18"/>
        </w:rPr>
        <w:br/>
        <w:t>b) Enabling autonomous real-time self-evolution and decentralized optimization</w:t>
      </w:r>
      <w:r>
        <w:rPr>
          <w:rFonts w:ascii="Verdana" w:hAnsi="Verdana"/>
          <w:sz w:val="18"/>
        </w:rPr>
        <w:br/>
        <w:t>c) Eliminating all observability telemetry across services</w:t>
      </w:r>
      <w:r>
        <w:rPr>
          <w:rFonts w:ascii="Verdana" w:hAnsi="Verdana"/>
          <w:sz w:val="18"/>
        </w:rPr>
        <w:br/>
        <w:t>d) Restricting deployment pipelines to manual physical interventions</w:t>
      </w:r>
    </w:p>
    <w:p w14:paraId="6796333E" w14:textId="77777777" w:rsidR="005A3041" w:rsidRDefault="00000000">
      <w:pPr>
        <w:spacing w:line="360" w:lineRule="auto"/>
        <w:jc w:val="right"/>
      </w:pPr>
      <w:r>
        <w:rPr>
          <w:rFonts w:ascii="Times New Roman" w:hAnsi="Times New Roman"/>
          <w:sz w:val="24"/>
        </w:rPr>
        <w:t>Answer: d)</w:t>
      </w:r>
    </w:p>
    <w:p w14:paraId="0838B8B4" w14:textId="77777777" w:rsidR="005A3041" w:rsidRDefault="00000000">
      <w:pPr>
        <w:spacing w:line="480" w:lineRule="auto"/>
        <w:jc w:val="right"/>
      </w:pPr>
      <w:r>
        <w:rPr>
          <w:rFonts w:ascii="Verdana" w:hAnsi="Verdana"/>
        </w:rPr>
        <w:t>5. Which of the following best describes the core design goal of Reinforcement Learning for Continuous Improvement in enterprise digital platforms?</w:t>
      </w:r>
    </w:p>
    <w:p w14:paraId="03128971" w14:textId="77777777" w:rsidR="005A3041" w:rsidRDefault="00000000">
      <w:pPr>
        <w:spacing w:line="480" w:lineRule="auto"/>
        <w:jc w:val="center"/>
      </w:pPr>
      <w:r>
        <w:rPr>
          <w:rFonts w:ascii="Georgia" w:hAnsi="Georgia"/>
          <w:sz w:val="26"/>
        </w:rPr>
        <w:t>a) Implementing rigid monolithic perimeter controls</w:t>
      </w:r>
      <w:r>
        <w:rPr>
          <w:rFonts w:ascii="Georgia" w:hAnsi="Georgia"/>
          <w:sz w:val="26"/>
        </w:rPr>
        <w:br/>
        <w:t>b) Enabling autonomous real-time self-evolution and decentralized optimization</w:t>
      </w:r>
      <w:r>
        <w:rPr>
          <w:rFonts w:ascii="Georgia" w:hAnsi="Georgia"/>
          <w:sz w:val="26"/>
        </w:rPr>
        <w:br/>
        <w:t>c) Eliminating all observability telemetry across services</w:t>
      </w:r>
      <w:r>
        <w:rPr>
          <w:rFonts w:ascii="Georgia" w:hAnsi="Georgia"/>
          <w:sz w:val="26"/>
        </w:rPr>
        <w:br/>
        <w:t>d) Restricting deployment pipelines to manual physical interventions</w:t>
      </w:r>
    </w:p>
    <w:p w14:paraId="792F626E" w14:textId="77777777" w:rsidR="005A3041" w:rsidRDefault="00000000">
      <w:pPr>
        <w:spacing w:line="360" w:lineRule="auto"/>
      </w:pPr>
      <w:r>
        <w:rPr>
          <w:rFonts w:ascii="Times New Roman" w:hAnsi="Times New Roman"/>
          <w:sz w:val="26"/>
        </w:rPr>
        <w:t>Answer: d)</w:t>
      </w:r>
    </w:p>
    <w:p w14:paraId="29E00083" w14:textId="77777777" w:rsidR="005A3041" w:rsidRDefault="00000000">
      <w:r>
        <w:br w:type="page"/>
      </w:r>
    </w:p>
    <w:p w14:paraId="11807763" w14:textId="77777777" w:rsidR="005A3041" w:rsidRDefault="00000000">
      <w:pPr>
        <w:spacing w:line="360" w:lineRule="auto"/>
        <w:jc w:val="center"/>
      </w:pPr>
      <w:r>
        <w:rPr>
          <w:rFonts w:ascii="Times New Roman" w:hAnsi="Times New Roman"/>
          <w:sz w:val="26"/>
        </w:rPr>
        <w:lastRenderedPageBreak/>
        <w:t>9. SECURING THE AUTONOMOUS PERIMETER</w:t>
      </w:r>
    </w:p>
    <w:p w14:paraId="0870C39F" w14:textId="77777777" w:rsidR="005A3041" w:rsidRDefault="00000000">
      <w:pPr>
        <w:spacing w:line="360" w:lineRule="auto"/>
        <w:jc w:val="right"/>
      </w:pPr>
      <w:r>
        <w:rPr>
          <w:rFonts w:ascii="Verdana" w:hAnsi="Verdana"/>
          <w:b/>
          <w:sz w:val="20"/>
        </w:rPr>
        <w:t>INTRODUCTION</w:t>
      </w:r>
    </w:p>
    <w:p w14:paraId="690D5625" w14:textId="77777777" w:rsidR="005A3041" w:rsidRDefault="00000000">
      <w:pPr>
        <w:spacing w:line="360" w:lineRule="auto"/>
        <w:jc w:val="center"/>
      </w:pPr>
      <w:r>
        <w:rPr>
          <w:rFonts w:ascii="Georgia" w:hAnsi="Georgia"/>
        </w:rPr>
        <w:t>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Microservice deconstruction demands sophisticated service meshes equipped with automated mutual TLS (mTLS) certificate rotation.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Traditional perimeter-based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w:t>
      </w:r>
    </w:p>
    <w:p w14:paraId="3FAEA9CD" w14:textId="77777777" w:rsidR="005A3041" w:rsidRDefault="00000000">
      <w:pPr>
        <w:jc w:val="right"/>
      </w:pPr>
      <w:r>
        <w:rPr>
          <w:rFonts w:ascii="Calibri" w:hAnsi="Calibri"/>
          <w:sz w:val="26"/>
        </w:rPr>
        <w:t xml:space="preserve">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Microservice deconstruction demands sophisticated service meshes equipped with automated mutual TLS (mTLS) certificate rotation. Zero-trust security </w:t>
      </w:r>
      <w:r>
        <w:rPr>
          <w:rFonts w:ascii="Calibri" w:hAnsi="Calibri"/>
          <w:sz w:val="26"/>
        </w:rPr>
        <w:lastRenderedPageBreak/>
        <w:t>architectures enforce continuous cryptographic verification of all internal service requests regardless of network topology.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w:t>
      </w:r>
    </w:p>
    <w:p w14:paraId="2AB4E794" w14:textId="77777777" w:rsidR="005A3041" w:rsidRDefault="00000000">
      <w:pPr>
        <w:spacing w:line="480" w:lineRule="auto"/>
        <w:jc w:val="both"/>
      </w:pPr>
      <w:r>
        <w:rPr>
          <w:rFonts w:ascii="Times New Roman" w:hAnsi="Times New Roman"/>
          <w:sz w:val="18"/>
        </w:rPr>
        <w:t xml:space="preserve">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Explainable artificial intelligence (XAI) frameworks provide human operators with verifiable decision </w:t>
      </w:r>
      <w:r>
        <w:rPr>
          <w:rFonts w:ascii="Times New Roman" w:hAnsi="Times New Roman"/>
          <w:sz w:val="18"/>
        </w:rPr>
        <w:lastRenderedPageBreak/>
        <w:t>paths for autonomous remediation actions.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7924E4E4" w14:textId="77777777" w:rsidR="005A3041" w:rsidRDefault="00000000">
      <w:pPr>
        <w:jc w:val="both"/>
      </w:pPr>
      <w:r>
        <w:rPr>
          <w:rFonts w:ascii="Verdana" w:hAnsi="Verdana"/>
          <w:sz w:val="26"/>
        </w:rPr>
        <w:t xml:space="preserve">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data lifecycle encompasses secure edge ingestion, stream normalization, contextual enrichment, and </w:t>
      </w:r>
      <w:r>
        <w:rPr>
          <w:rFonts w:ascii="Verdana" w:hAnsi="Verdana"/>
          <w:sz w:val="26"/>
        </w:rPr>
        <w:lastRenderedPageBreak/>
        <w:t>privacy-preserving federated aggregation. By leveraging generative AI for automated schema migration and semantic data reconciliation, enterprises eliminate substantial technical debt.</w:t>
      </w:r>
    </w:p>
    <w:p w14:paraId="176DEDA6" w14:textId="77777777" w:rsidR="005A3041" w:rsidRDefault="00000000">
      <w:pPr>
        <w:spacing w:line="360" w:lineRule="auto"/>
      </w:pPr>
      <w:r>
        <w:rPr>
          <w:rFonts w:ascii="Arial" w:hAnsi="Arial"/>
          <w:sz w:val="18"/>
        </w:rPr>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14:paraId="6F42C5A7" w14:textId="77777777" w:rsidR="005A3041" w:rsidRDefault="00000000">
      <w:pPr>
        <w:jc w:val="both"/>
      </w:pPr>
      <w:r>
        <w:rPr>
          <w:rFonts w:ascii="Arial" w:hAnsi="Arial"/>
          <w:b/>
          <w:sz w:val="28"/>
        </w:rPr>
        <w:t>9.1 ARCHITECTURAL PRINCIPLES OF LEVERAGING SECURITY</w:t>
      </w:r>
    </w:p>
    <w:p w14:paraId="6FA59B64" w14:textId="77777777" w:rsidR="005A3041" w:rsidRDefault="00000000">
      <w:pPr>
        <w:spacing w:line="360" w:lineRule="auto"/>
        <w:jc w:val="right"/>
      </w:pPr>
      <w:r>
        <w:rPr>
          <w:rFonts w:ascii="Verdana" w:hAnsi="Verdana"/>
          <w:sz w:val="26"/>
        </w:rPr>
        <w:t xml:space="preserve">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w:t>
      </w:r>
      <w:r>
        <w:rPr>
          <w:rFonts w:ascii="Verdana" w:hAnsi="Verdana"/>
          <w:sz w:val="26"/>
        </w:rPr>
        <w:lastRenderedPageBreak/>
        <w:t>remediation actions.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14:paraId="3F4731C1" w14:textId="77777777" w:rsidR="005A3041" w:rsidRDefault="00000000">
      <w:pPr>
        <w:spacing w:line="360" w:lineRule="auto"/>
      </w:pPr>
      <w:r>
        <w:rPr>
          <w:rFonts w:ascii="Arial" w:hAnsi="Arial"/>
          <w:sz w:val="20"/>
        </w:rPr>
        <w:t xml:space="preserve">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w:t>
      </w:r>
      <w:r>
        <w:rPr>
          <w:rFonts w:ascii="Arial" w:hAnsi="Arial"/>
          <w:sz w:val="20"/>
        </w:rPr>
        <w:lastRenderedPageBreak/>
        <w:t>telemetry and multivariate anomaly detection. Traditional perimeter-based security models fail to address modern lateral threat vectors in highly decentralized, service-oriented platforms. Microservice deconstruction demands sophisticated service meshes equipped with automated mutual TLS (mTLS) certificate rotation.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14:paraId="294C9EA5" w14:textId="77777777" w:rsidR="005A3041" w:rsidRDefault="00000000">
      <w:pPr>
        <w:spacing w:line="240" w:lineRule="auto"/>
      </w:pPr>
      <w:r>
        <w:rPr>
          <w:rFonts w:ascii="Calibri" w:hAnsi="Calibri"/>
        </w:rPr>
        <w:t>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14:paraId="7B6ED822" w14:textId="77777777" w:rsidR="005A3041" w:rsidRDefault="00000000">
      <w:pPr>
        <w:spacing w:line="480" w:lineRule="auto"/>
        <w:jc w:val="center"/>
      </w:pPr>
      <w:r>
        <w:rPr>
          <w:rFonts w:ascii="Courier New" w:hAnsi="Courier New"/>
          <w:sz w:val="24"/>
        </w:rPr>
        <w:t xml:space="preserve">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data lifecycle encompasses secure edge </w:t>
      </w:r>
      <w:r>
        <w:rPr>
          <w:rFonts w:ascii="Courier New" w:hAnsi="Courier New"/>
          <w:sz w:val="24"/>
        </w:rPr>
        <w:lastRenderedPageBreak/>
        <w:t xml:space="preserve">ingestion, stream normalization, contextual enrichment, and privacy-preserving federated aggregation.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integration of reinforcement learning with </w:t>
      </w:r>
      <w:r>
        <w:rPr>
          <w:rFonts w:ascii="Courier New" w:hAnsi="Courier New"/>
          <w:sz w:val="24"/>
        </w:rPr>
        <w:lastRenderedPageBreak/>
        <w:t>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14:paraId="66669965" w14:textId="77777777" w:rsidR="005A3041" w:rsidRDefault="00000000">
      <w:pPr>
        <w:jc w:val="both"/>
      </w:pPr>
      <w:r>
        <w:rPr>
          <w:rFonts w:ascii="Verdana" w:hAnsi="Verdana"/>
          <w:sz w:val="24"/>
        </w:rPr>
        <w:t>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w:t>
      </w:r>
      <w:r>
        <w:rPr>
          <w:rFonts w:ascii="Verdana" w:hAnsi="Verdana"/>
          <w:sz w:val="24"/>
        </w:rPr>
        <w:lastRenderedPageBreak/>
        <w:t>modifying microservice code to production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w:t>
      </w:r>
    </w:p>
    <w:p w14:paraId="09179A13" w14:textId="77777777" w:rsidR="005A3041" w:rsidRDefault="00000000">
      <w:pPr>
        <w:spacing w:line="480" w:lineRule="auto"/>
        <w:jc w:val="both"/>
      </w:pPr>
      <w:r>
        <w:rPr>
          <w:rFonts w:ascii="Times New Roman" w:hAnsi="Times New Roman"/>
          <w:sz w:val="20"/>
        </w:rPr>
        <w:t xml:space="preserve">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w:t>
      </w:r>
      <w:r>
        <w:rPr>
          <w:rFonts w:ascii="Times New Roman" w:hAnsi="Times New Roman"/>
          <w:sz w:val="20"/>
        </w:rPr>
        <w:lastRenderedPageBreak/>
        <w:t>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14:paraId="697E9155" w14:textId="77777777" w:rsidR="005A3041" w:rsidRDefault="00000000">
      <w:pPr>
        <w:spacing w:line="240" w:lineRule="auto"/>
        <w:jc w:val="center"/>
      </w:pPr>
      <w:r>
        <w:rPr>
          <w:rFonts w:ascii="Georgia" w:hAnsi="Georgia"/>
          <w:sz w:val="26"/>
        </w:rPr>
        <w:t>9.1.1 METHODOLOGICAL IMPLEMENTATION AND VALIDATION</w:t>
      </w:r>
    </w:p>
    <w:p w14:paraId="379A6031" w14:textId="77777777" w:rsidR="005A3041" w:rsidRDefault="00000000">
      <w:pPr>
        <w:jc w:val="center"/>
      </w:pPr>
      <w:r>
        <w:rPr>
          <w:rFonts w:ascii="Times New Roman" w:hAnsi="Times New Roman"/>
          <w:sz w:val="24"/>
        </w:rPr>
        <w:t xml:space="preserve">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Cognitive resource scheduling dynamically reallocates </w:t>
      </w:r>
      <w:r>
        <w:rPr>
          <w:rFonts w:ascii="Times New Roman" w:hAnsi="Times New Roman"/>
          <w:sz w:val="24"/>
        </w:rPr>
        <w:lastRenderedPageBreak/>
        <w:t>containerized microservices based on predictive telemetry and multivariate anomaly detection.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w:t>
      </w:r>
    </w:p>
    <w:p w14:paraId="38690A5F" w14:textId="77777777" w:rsidR="005A3041" w:rsidRDefault="00000000">
      <w:pPr>
        <w:spacing w:line="480" w:lineRule="auto"/>
        <w:jc w:val="right"/>
      </w:pPr>
      <w:r>
        <w:rPr>
          <w:rFonts w:ascii="Times New Roman" w:hAnsi="Times New Roman"/>
          <w:sz w:val="18"/>
        </w:rPr>
        <w:t>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w:t>
      </w:r>
    </w:p>
    <w:p w14:paraId="30BFBECC" w14:textId="77777777" w:rsidR="005A3041" w:rsidRDefault="00000000">
      <w:r>
        <w:rPr>
          <w:rFonts w:ascii="Arial" w:hAnsi="Arial"/>
          <w:sz w:val="26"/>
        </w:rPr>
        <w:lastRenderedPageBreak/>
        <w:t>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14:paraId="47075B3F" w14:textId="77777777" w:rsidR="005A3041" w:rsidRDefault="00000000">
      <w:pPr>
        <w:jc w:val="right"/>
      </w:pPr>
      <w:r>
        <w:rPr>
          <w:rFonts w:ascii="Courier New" w:hAnsi="Courier New"/>
          <w:sz w:val="26"/>
        </w:rPr>
        <w:t>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Traditional perimeter-based security models fail to address modern lateral threat vectors in highly decentralized, service-</w:t>
      </w:r>
      <w:r>
        <w:rPr>
          <w:rFonts w:ascii="Courier New" w:hAnsi="Courier New"/>
          <w:sz w:val="26"/>
        </w:rPr>
        <w:lastRenderedPageBreak/>
        <w:t xml:space="preserv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w:t>
      </w:r>
      <w:r>
        <w:rPr>
          <w:rFonts w:ascii="Courier New" w:hAnsi="Courier New"/>
          <w:sz w:val="26"/>
        </w:rPr>
        <w:lastRenderedPageBreak/>
        <w:t>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14:paraId="00445024" w14:textId="77777777" w:rsidR="005A3041" w:rsidRDefault="00000000">
      <w:pPr>
        <w:spacing w:line="360" w:lineRule="auto"/>
        <w:jc w:val="center"/>
      </w:pPr>
      <w:r>
        <w:rPr>
          <w:rFonts w:ascii="Arial" w:hAnsi="Arial"/>
        </w:rPr>
        <w:t>- Core operational constraint 1: Microservice deconstruction demands sophisticated service meshes equipped with automated mutual TLS (mTLS) certificate rotation.</w:t>
      </w:r>
    </w:p>
    <w:p w14:paraId="57C316CB" w14:textId="77777777" w:rsidR="005A3041" w:rsidRDefault="00000000">
      <w:pPr>
        <w:spacing w:line="480" w:lineRule="auto"/>
      </w:pPr>
      <w:r>
        <w:rPr>
          <w:rFonts w:ascii="Verdana" w:hAnsi="Verdana"/>
          <w:sz w:val="26"/>
        </w:rPr>
        <w:t>- Core operational constraint 2: Self-evolving enterprise architectures represent a paradigm shift from static, brittle infrastructures to dynamic, autonomous systems capable of continuous self-adaptation.</w:t>
      </w:r>
    </w:p>
    <w:p w14:paraId="724E5FE8" w14:textId="77777777" w:rsidR="005A3041" w:rsidRDefault="00000000">
      <w:pPr>
        <w:jc w:val="center"/>
      </w:pPr>
      <w:r>
        <w:rPr>
          <w:rFonts w:ascii="Courier New" w:hAnsi="Courier New"/>
          <w:sz w:val="20"/>
        </w:rPr>
        <w:t>- Core operational constraint 3: Self-evolving enterprise architectures represent a paradigm shift from static, brittle infrastructures to dynamic, autonomous systems capable of continuous self-adaptation.</w:t>
      </w:r>
    </w:p>
    <w:p w14:paraId="43C240AA" w14:textId="77777777" w:rsidR="005A3041" w:rsidRDefault="00000000">
      <w:pPr>
        <w:spacing w:line="480" w:lineRule="auto"/>
        <w:jc w:val="right"/>
      </w:pPr>
      <w:r>
        <w:rPr>
          <w:rFonts w:ascii="Times New Roman" w:hAnsi="Times New Roman"/>
          <w:b/>
          <w:sz w:val="26"/>
        </w:rPr>
        <w:t>9.1.2 Methodological Implementation and Validation</w:t>
      </w:r>
    </w:p>
    <w:p w14:paraId="0E379D7E" w14:textId="77777777" w:rsidR="005A3041" w:rsidRDefault="00000000">
      <w:pPr>
        <w:spacing w:line="480" w:lineRule="auto"/>
        <w:jc w:val="both"/>
      </w:pPr>
      <w:r>
        <w:rPr>
          <w:rFonts w:ascii="Courier New" w:hAnsi="Courier New"/>
          <w:sz w:val="26"/>
        </w:rPr>
        <w:t xml:space="preserve">Traditional perimeter-based security models fail to address modern lateral threat vectors in highly decentralized, service-oriented platforms. A comprehensive analysis of distributed consensus mechanisms reveals critical scalability bottlenecks under Byzantine fault conditions. Explainable artificial intelligence (XAI) frameworks provide human </w:t>
      </w:r>
      <w:r>
        <w:rPr>
          <w:rFonts w:ascii="Courier New" w:hAnsi="Courier New"/>
          <w:sz w:val="26"/>
        </w:rPr>
        <w:lastRenderedPageBreak/>
        <w:t>operators with verifiable decision paths for autonomous remediation actions.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w:t>
      </w:r>
      <w:r>
        <w:rPr>
          <w:rFonts w:ascii="Courier New" w:hAnsi="Courier New"/>
          <w:sz w:val="26"/>
        </w:rPr>
        <w:lastRenderedPageBreak/>
        <w:t>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w:t>
      </w:r>
    </w:p>
    <w:p w14:paraId="06A19530" w14:textId="77777777" w:rsidR="005A3041" w:rsidRDefault="00000000">
      <w:pPr>
        <w:spacing w:line="360" w:lineRule="auto"/>
        <w:jc w:val="right"/>
      </w:pPr>
      <w:r>
        <w:rPr>
          <w:rFonts w:ascii="Calibri" w:hAnsi="Calibri"/>
          <w:sz w:val="18"/>
        </w:rPr>
        <w:t xml:space="preserve">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w:t>
      </w:r>
      <w:r>
        <w:rPr>
          <w:rFonts w:ascii="Calibri" w:hAnsi="Calibri"/>
          <w:sz w:val="18"/>
        </w:rPr>
        <w:lastRenderedPageBreak/>
        <w:t>caching.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14:paraId="7FE4FE91" w14:textId="77777777" w:rsidR="005A3041" w:rsidRDefault="00000000">
      <w:pPr>
        <w:spacing w:line="360" w:lineRule="auto"/>
        <w:jc w:val="center"/>
      </w:pPr>
      <w:r>
        <w:rPr>
          <w:rFonts w:ascii="Verdana" w:hAnsi="Verdana"/>
          <w:sz w:val="32"/>
        </w:rPr>
        <w:t xml:space="preserve">Decentralized data fabrics unify heterogeneous relational and graph databases into a unified, high-throughput semantic querying interface.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w:t>
      </w:r>
      <w:r>
        <w:rPr>
          <w:rFonts w:ascii="Verdana" w:hAnsi="Verdana"/>
          <w:sz w:val="32"/>
        </w:rPr>
        <w:lastRenderedPageBreak/>
        <w:t xml:space="preserve">capable of continuous self-adaptation.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w:t>
      </w:r>
      <w:r>
        <w:rPr>
          <w:rFonts w:ascii="Verdana" w:hAnsi="Verdana"/>
          <w:sz w:val="32"/>
        </w:rPr>
        <w:lastRenderedPageBreak/>
        <w:t>interface. Microservice deconstruction demands sophisticated service meshes equipped with automated mutual TLS (mTLS) certificate rotation. A comprehensive analysis of distributed consensus mechanisms reveals critical scalability bottlenecks under Byzantine fault conditions. Microservice deconstruction demands sophisticated service meshes equipped with automated mutual TLS (mTLS) certificate rotation.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14:paraId="0F07005B" w14:textId="77777777" w:rsidR="005A3041" w:rsidRDefault="00000000">
      <w:pPr>
        <w:spacing w:line="240" w:lineRule="auto"/>
        <w:jc w:val="both"/>
      </w:pPr>
      <w:r>
        <w:rPr>
          <w:rFonts w:ascii="Courier New" w:hAnsi="Courier New"/>
          <w:sz w:val="20"/>
        </w:rPr>
        <w:t xml:space="preserve">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w:t>
      </w:r>
      <w:r>
        <w:rPr>
          <w:rFonts w:ascii="Courier New" w:hAnsi="Courier New"/>
          <w:sz w:val="20"/>
        </w:rPr>
        <w:lastRenderedPageBreak/>
        <w:t>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14:paraId="1AA56A51" w14:textId="77777777" w:rsidR="005A3041" w:rsidRDefault="00000000">
      <w:pPr>
        <w:spacing w:line="240" w:lineRule="auto"/>
        <w:jc w:val="right"/>
      </w:pPr>
      <w:r>
        <w:rPr>
          <w:rFonts w:ascii="Arial" w:hAnsi="Arial"/>
        </w:rPr>
        <w:t>Table 9.1: Performance Evaluation Matrix for Variant 1</w:t>
      </w:r>
    </w:p>
    <w:tbl>
      <w:tblPr>
        <w:tblW w:w="0" w:type="auto"/>
        <w:tblLook w:val="04A0" w:firstRow="1" w:lastRow="0" w:firstColumn="1" w:lastColumn="0" w:noHBand="0" w:noVBand="1"/>
      </w:tblPr>
      <w:tblGrid>
        <w:gridCol w:w="2160"/>
        <w:gridCol w:w="2160"/>
        <w:gridCol w:w="2160"/>
        <w:gridCol w:w="2160"/>
      </w:tblGrid>
      <w:tr w:rsidR="005A3041" w14:paraId="378CAD23" w14:textId="77777777">
        <w:tc>
          <w:tcPr>
            <w:tcW w:w="2160" w:type="dxa"/>
          </w:tcPr>
          <w:p w14:paraId="56EC754C" w14:textId="77777777" w:rsidR="005A3041" w:rsidRDefault="00000000">
            <w:r>
              <w:t>Subsystem Component</w:t>
            </w:r>
          </w:p>
        </w:tc>
        <w:tc>
          <w:tcPr>
            <w:tcW w:w="2160" w:type="dxa"/>
          </w:tcPr>
          <w:p w14:paraId="485CD693" w14:textId="77777777" w:rsidR="005A3041" w:rsidRDefault="00000000">
            <w:r>
              <w:t>Throughput (RPS)</w:t>
            </w:r>
          </w:p>
        </w:tc>
        <w:tc>
          <w:tcPr>
            <w:tcW w:w="2160" w:type="dxa"/>
          </w:tcPr>
          <w:p w14:paraId="2CA0A9CF" w14:textId="77777777" w:rsidR="005A3041" w:rsidRDefault="00000000">
            <w:r>
              <w:t>P99 Latency (ms)</w:t>
            </w:r>
          </w:p>
        </w:tc>
        <w:tc>
          <w:tcPr>
            <w:tcW w:w="2160" w:type="dxa"/>
          </w:tcPr>
          <w:p w14:paraId="2A9F2CF6" w14:textId="77777777" w:rsidR="005A3041" w:rsidRDefault="00000000">
            <w:r>
              <w:t>CPU Utilization (%)</w:t>
            </w:r>
          </w:p>
        </w:tc>
      </w:tr>
      <w:tr w:rsidR="005A3041" w14:paraId="78E39DCC" w14:textId="77777777">
        <w:tc>
          <w:tcPr>
            <w:tcW w:w="2160" w:type="dxa"/>
          </w:tcPr>
          <w:p w14:paraId="2ADAF467" w14:textId="77777777" w:rsidR="005A3041" w:rsidRDefault="00000000">
            <w:r>
              <w:t>Metric_1_0_82.86</w:t>
            </w:r>
          </w:p>
        </w:tc>
        <w:tc>
          <w:tcPr>
            <w:tcW w:w="2160" w:type="dxa"/>
          </w:tcPr>
          <w:p w14:paraId="2CDEE158" w14:textId="77777777" w:rsidR="005A3041" w:rsidRDefault="00000000">
            <w:r>
              <w:t>Metric_1_1_89.55</w:t>
            </w:r>
          </w:p>
        </w:tc>
        <w:tc>
          <w:tcPr>
            <w:tcW w:w="2160" w:type="dxa"/>
          </w:tcPr>
          <w:p w14:paraId="7D77C335" w14:textId="77777777" w:rsidR="005A3041" w:rsidRDefault="00000000">
            <w:r>
              <w:t>Metric_1_2_96.80</w:t>
            </w:r>
          </w:p>
        </w:tc>
        <w:tc>
          <w:tcPr>
            <w:tcW w:w="2160" w:type="dxa"/>
          </w:tcPr>
          <w:p w14:paraId="7688CB13" w14:textId="77777777" w:rsidR="005A3041" w:rsidRDefault="00000000">
            <w:r>
              <w:t>Metric_1_3_95.15</w:t>
            </w:r>
          </w:p>
        </w:tc>
      </w:tr>
      <w:tr w:rsidR="005A3041" w14:paraId="31669E77" w14:textId="77777777">
        <w:tc>
          <w:tcPr>
            <w:tcW w:w="2160" w:type="dxa"/>
          </w:tcPr>
          <w:p w14:paraId="4F298BBA" w14:textId="77777777" w:rsidR="005A3041" w:rsidRDefault="00000000">
            <w:r>
              <w:t>Metric_2_0_95.18</w:t>
            </w:r>
          </w:p>
        </w:tc>
        <w:tc>
          <w:tcPr>
            <w:tcW w:w="2160" w:type="dxa"/>
          </w:tcPr>
          <w:p w14:paraId="07E238B6" w14:textId="77777777" w:rsidR="005A3041" w:rsidRDefault="00000000">
            <w:r>
              <w:t>Metric_2_1_91.52</w:t>
            </w:r>
          </w:p>
        </w:tc>
        <w:tc>
          <w:tcPr>
            <w:tcW w:w="2160" w:type="dxa"/>
          </w:tcPr>
          <w:p w14:paraId="0CA6654D" w14:textId="77777777" w:rsidR="005A3041" w:rsidRDefault="00000000">
            <w:r>
              <w:t>Metric_2_2_86.49</w:t>
            </w:r>
          </w:p>
        </w:tc>
        <w:tc>
          <w:tcPr>
            <w:tcW w:w="2160" w:type="dxa"/>
          </w:tcPr>
          <w:p w14:paraId="668903E0" w14:textId="77777777" w:rsidR="005A3041" w:rsidRDefault="00000000">
            <w:r>
              <w:t>Metric_2_3_96.31</w:t>
            </w:r>
          </w:p>
        </w:tc>
      </w:tr>
      <w:tr w:rsidR="005A3041" w14:paraId="77E04D85" w14:textId="77777777">
        <w:tc>
          <w:tcPr>
            <w:tcW w:w="2160" w:type="dxa"/>
          </w:tcPr>
          <w:p w14:paraId="48D9F8E5" w14:textId="77777777" w:rsidR="005A3041" w:rsidRDefault="00000000">
            <w:r>
              <w:t>Metric_3_0_80.22</w:t>
            </w:r>
          </w:p>
        </w:tc>
        <w:tc>
          <w:tcPr>
            <w:tcW w:w="2160" w:type="dxa"/>
          </w:tcPr>
          <w:p w14:paraId="6D2E55D6" w14:textId="77777777" w:rsidR="005A3041" w:rsidRDefault="00000000">
            <w:r>
              <w:t>Metric_3_1_84.81</w:t>
            </w:r>
          </w:p>
        </w:tc>
        <w:tc>
          <w:tcPr>
            <w:tcW w:w="2160" w:type="dxa"/>
          </w:tcPr>
          <w:p w14:paraId="259FDB1F" w14:textId="77777777" w:rsidR="005A3041" w:rsidRDefault="00000000">
            <w:r>
              <w:t>Metric_3_2_88.17</w:t>
            </w:r>
          </w:p>
        </w:tc>
        <w:tc>
          <w:tcPr>
            <w:tcW w:w="2160" w:type="dxa"/>
          </w:tcPr>
          <w:p w14:paraId="00A5E8CA" w14:textId="77777777" w:rsidR="005A3041" w:rsidRDefault="00000000">
            <w:r>
              <w:t>Metric_3_3_80.75</w:t>
            </w:r>
          </w:p>
        </w:tc>
      </w:tr>
      <w:tr w:rsidR="005A3041" w14:paraId="321EC0A6" w14:textId="77777777">
        <w:tc>
          <w:tcPr>
            <w:tcW w:w="2160" w:type="dxa"/>
          </w:tcPr>
          <w:p w14:paraId="730AD3BC" w14:textId="77777777" w:rsidR="005A3041" w:rsidRDefault="00000000">
            <w:r>
              <w:t>Metric_4_0_86.90</w:t>
            </w:r>
          </w:p>
        </w:tc>
        <w:tc>
          <w:tcPr>
            <w:tcW w:w="2160" w:type="dxa"/>
          </w:tcPr>
          <w:p w14:paraId="0169D8C0" w14:textId="77777777" w:rsidR="005A3041" w:rsidRDefault="00000000">
            <w:r>
              <w:t>Metric_4_1_96.57</w:t>
            </w:r>
          </w:p>
        </w:tc>
        <w:tc>
          <w:tcPr>
            <w:tcW w:w="2160" w:type="dxa"/>
          </w:tcPr>
          <w:p w14:paraId="54ACDE31" w14:textId="77777777" w:rsidR="005A3041" w:rsidRDefault="00000000">
            <w:r>
              <w:t>Metric_4_2_80.67</w:t>
            </w:r>
          </w:p>
        </w:tc>
        <w:tc>
          <w:tcPr>
            <w:tcW w:w="2160" w:type="dxa"/>
          </w:tcPr>
          <w:p w14:paraId="06D4F099" w14:textId="77777777" w:rsidR="005A3041" w:rsidRDefault="00000000">
            <w:r>
              <w:t>Metric_4_3_92.52</w:t>
            </w:r>
          </w:p>
        </w:tc>
      </w:tr>
    </w:tbl>
    <w:p w14:paraId="60D17A71" w14:textId="77777777" w:rsidR="005A3041" w:rsidRDefault="005A3041"/>
    <w:p w14:paraId="5F532E98" w14:textId="77777777" w:rsidR="005A3041" w:rsidRDefault="00000000">
      <w:pPr>
        <w:jc w:val="center"/>
      </w:pPr>
      <w:r>
        <w:rPr>
          <w:noProof/>
        </w:rPr>
        <w:drawing>
          <wp:inline distT="0" distB="0" distL="0" distR="0" wp14:anchorId="3A58CDDD" wp14:editId="7BDE7551">
            <wp:extent cx="4389120" cy="190195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152F6C7D" w14:textId="77777777" w:rsidR="005A3041" w:rsidRDefault="00000000">
      <w:pPr>
        <w:spacing w:line="360" w:lineRule="auto"/>
        <w:jc w:val="right"/>
      </w:pPr>
      <w:r>
        <w:rPr>
          <w:rFonts w:ascii="Courier New" w:hAnsi="Courier New"/>
        </w:rPr>
        <w:t>Figure 9.1: System architecture diagram illustrating cognitive feedback mechanisms.</w:t>
      </w:r>
    </w:p>
    <w:p w14:paraId="5761C722" w14:textId="77777777" w:rsidR="005A3041" w:rsidRDefault="00000000">
      <w:pPr>
        <w:spacing w:line="480" w:lineRule="auto"/>
        <w:jc w:val="both"/>
      </w:pPr>
      <w:r>
        <w:rPr>
          <w:rFonts w:ascii="Verdana" w:hAnsi="Verdana"/>
          <w:sz w:val="18"/>
        </w:rPr>
        <w:lastRenderedPageBreak/>
        <w:t>9.2 ARCHITECTURAL PRINCIPLES OF DECONSTRUCTION ACROSS</w:t>
      </w:r>
    </w:p>
    <w:p w14:paraId="5D214761" w14:textId="77777777" w:rsidR="005A3041" w:rsidRDefault="00000000">
      <w:pPr>
        <w:jc w:val="center"/>
      </w:pPr>
      <w:r>
        <w:rPr>
          <w:rFonts w:ascii="Georgia" w:hAnsi="Georgia"/>
        </w:rPr>
        <w:t>Microservice deconstruction demands sophisticated service meshes equipped with automated mutual TLS (mTLS) certificate rotation.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w:t>
      </w:r>
    </w:p>
    <w:p w14:paraId="60BC40E2" w14:textId="77777777" w:rsidR="005A3041" w:rsidRDefault="00000000">
      <w:pPr>
        <w:jc w:val="both"/>
      </w:pPr>
      <w:r>
        <w:rPr>
          <w:rFonts w:ascii="Verdana" w:hAnsi="Verdana"/>
          <w:sz w:val="20"/>
        </w:rPr>
        <w:t xml:space="preserve">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w:t>
      </w:r>
      <w:r>
        <w:rPr>
          <w:rFonts w:ascii="Verdana" w:hAnsi="Verdana"/>
          <w:sz w:val="20"/>
        </w:rPr>
        <w:lastRenderedPageBreak/>
        <w:t>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w:t>
      </w:r>
    </w:p>
    <w:p w14:paraId="3112067A" w14:textId="77777777" w:rsidR="005A3041" w:rsidRDefault="00000000">
      <w:pPr>
        <w:spacing w:line="240" w:lineRule="auto"/>
        <w:jc w:val="both"/>
      </w:pPr>
      <w:r>
        <w:rPr>
          <w:rFonts w:ascii="Calibri" w:hAnsi="Calibri"/>
          <w:sz w:val="28"/>
        </w:rPr>
        <w:t xml:space="preserve">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w:t>
      </w:r>
      <w:r>
        <w:rPr>
          <w:rFonts w:ascii="Calibri" w:hAnsi="Calibri"/>
          <w:sz w:val="28"/>
        </w:rPr>
        <w:lastRenderedPageBreak/>
        <w:t>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w:t>
      </w:r>
    </w:p>
    <w:p w14:paraId="1B8F5123" w14:textId="77777777" w:rsidR="005A3041" w:rsidRDefault="00000000">
      <w:pPr>
        <w:jc w:val="right"/>
      </w:pPr>
      <w:r>
        <w:rPr>
          <w:rFonts w:ascii="Georgia" w:hAnsi="Georgia"/>
        </w:rPr>
        <w:t>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642864E2" w14:textId="77777777" w:rsidR="005A3041" w:rsidRDefault="00000000">
      <w:pPr>
        <w:jc w:val="right"/>
      </w:pPr>
      <w:r>
        <w:rPr>
          <w:rFonts w:ascii="Georgia" w:hAnsi="Georgia"/>
          <w:b/>
          <w:sz w:val="26"/>
        </w:rPr>
        <w:t>9.2.1 METHODOLOGICAL IMPLEMENTATION AND VALIDATION</w:t>
      </w:r>
    </w:p>
    <w:p w14:paraId="7CB322A4" w14:textId="77777777" w:rsidR="005A3041" w:rsidRDefault="00000000">
      <w:pPr>
        <w:jc w:val="both"/>
      </w:pPr>
      <w:r>
        <w:rPr>
          <w:rFonts w:ascii="Calibri" w:hAnsi="Calibri"/>
          <w:sz w:val="20"/>
        </w:rPr>
        <w:t xml:space="preserve">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w:t>
      </w:r>
      <w:r>
        <w:rPr>
          <w:rFonts w:ascii="Calibri" w:hAnsi="Calibri"/>
          <w:sz w:val="20"/>
        </w:rPr>
        <w:lastRenderedPageBreak/>
        <w:t>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14:paraId="7F44E709" w14:textId="77777777" w:rsidR="005A3041" w:rsidRDefault="00000000">
      <w:pPr>
        <w:spacing w:line="480" w:lineRule="auto"/>
        <w:jc w:val="both"/>
      </w:pPr>
      <w:r>
        <w:rPr>
          <w:rFonts w:ascii="Arial" w:hAnsi="Arial"/>
          <w:sz w:val="24"/>
        </w:rPr>
        <w:t xml:space="preserve">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Decentralized data fabrics unify </w:t>
      </w:r>
      <w:r>
        <w:rPr>
          <w:rFonts w:ascii="Arial" w:hAnsi="Arial"/>
          <w:sz w:val="24"/>
        </w:rPr>
        <w:lastRenderedPageBreak/>
        <w:t xml:space="preserve">heterogeneous relational and graph databases into a unified, high-throughput semantic querying interface.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Microservice deconstruction </w:t>
      </w:r>
      <w:r>
        <w:rPr>
          <w:rFonts w:ascii="Arial" w:hAnsi="Arial"/>
          <w:sz w:val="24"/>
        </w:rPr>
        <w:lastRenderedPageBreak/>
        <w:t>demands sophisticated service meshes equipped with automated mutual TLS (mTLS) certificate rotation.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14:paraId="11602F0C" w14:textId="77777777" w:rsidR="005A3041" w:rsidRDefault="00000000">
      <w:pPr>
        <w:spacing w:line="360" w:lineRule="auto"/>
        <w:jc w:val="center"/>
      </w:pPr>
      <w:r>
        <w:rPr>
          <w:rFonts w:ascii="Verdana" w:hAnsi="Verdana"/>
          <w:sz w:val="32"/>
        </w:rPr>
        <w:t xml:space="preserve">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w:t>
      </w:r>
      <w:r>
        <w:rPr>
          <w:rFonts w:ascii="Verdana" w:hAnsi="Verdana"/>
          <w:sz w:val="32"/>
        </w:rPr>
        <w:lastRenderedPageBreak/>
        <w:t xml:space="preserve">technical debt.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w:t>
      </w:r>
      <w:r>
        <w:rPr>
          <w:rFonts w:ascii="Verdana" w:hAnsi="Verdana"/>
          <w:sz w:val="32"/>
        </w:rPr>
        <w:lastRenderedPageBreak/>
        <w:t>reallocates containerized microservices based on predictive telemetry and multivariate anomaly detection. Decentralized data fabrics unify heterogeneous relational and graph databases into a unified, high-throughput semantic querying interface. Decentralized data fabrics unify heterogeneous relational and graph databases into a unified, high-throughput semantic querying interface.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w:t>
      </w:r>
    </w:p>
    <w:p w14:paraId="31F98CB1" w14:textId="77777777" w:rsidR="005A3041" w:rsidRDefault="00000000">
      <w:pPr>
        <w:spacing w:line="240" w:lineRule="auto"/>
        <w:jc w:val="center"/>
      </w:pPr>
      <w:r>
        <w:rPr>
          <w:rFonts w:ascii="Georgia" w:hAnsi="Georgia"/>
          <w:sz w:val="28"/>
        </w:rPr>
        <w:lastRenderedPageBreak/>
        <w:t>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w:t>
      </w:r>
    </w:p>
    <w:p w14:paraId="4D973805" w14:textId="77777777" w:rsidR="005A3041" w:rsidRDefault="00000000">
      <w:pPr>
        <w:spacing w:line="360" w:lineRule="auto"/>
        <w:jc w:val="right"/>
      </w:pPr>
      <w:r>
        <w:rPr>
          <w:rFonts w:ascii="Arial" w:hAnsi="Arial"/>
          <w:sz w:val="20"/>
        </w:rPr>
        <w:lastRenderedPageBreak/>
        <w:t>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3D4CE9DD" w14:textId="77777777" w:rsidR="005A3041" w:rsidRDefault="00000000">
      <w:pPr>
        <w:spacing w:line="240" w:lineRule="auto"/>
        <w:jc w:val="right"/>
      </w:pPr>
      <w:r>
        <w:rPr>
          <w:rFonts w:ascii="Times New Roman" w:hAnsi="Times New Roman"/>
          <w:sz w:val="26"/>
        </w:rPr>
        <w:t xml:space="preserve">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w:t>
      </w:r>
      <w:r>
        <w:rPr>
          <w:rFonts w:ascii="Times New Roman" w:hAnsi="Times New Roman"/>
          <w:sz w:val="26"/>
        </w:rPr>
        <w:lastRenderedPageBreak/>
        <w:t>must integrate automated formal verification proofs prior to deploying self-modifying microservice code to production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w:t>
      </w:r>
    </w:p>
    <w:p w14:paraId="4AB49927" w14:textId="77777777" w:rsidR="005A3041" w:rsidRDefault="00000000">
      <w:pPr>
        <w:spacing w:line="360" w:lineRule="auto"/>
        <w:jc w:val="both"/>
      </w:pPr>
      <w:r>
        <w:rPr>
          <w:rFonts w:ascii="Times New Roman" w:hAnsi="Times New Roman"/>
          <w:sz w:val="18"/>
        </w:rPr>
        <w:t>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A comprehensive analysis of distributed consensus mechanisms reveals critical scalability bottlenecks under Byzantine fault conditions.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14:paraId="0D644D28" w14:textId="77777777" w:rsidR="005A3041" w:rsidRDefault="00000000">
      <w:pPr>
        <w:spacing w:line="480" w:lineRule="auto"/>
        <w:jc w:val="right"/>
      </w:pPr>
      <w:r>
        <w:rPr>
          <w:rFonts w:ascii="Verdana" w:hAnsi="Verdana"/>
        </w:rPr>
        <w:t>- Core operational constraint 1: The biological metaphor of homeostatic regulation provides a rigorous mathematical framework for designing fault-tolerant, self-healing software clusters.</w:t>
      </w:r>
    </w:p>
    <w:p w14:paraId="5BF09ECB" w14:textId="77777777" w:rsidR="005A3041" w:rsidRDefault="00000000">
      <w:pPr>
        <w:spacing w:line="360" w:lineRule="auto"/>
        <w:jc w:val="right"/>
      </w:pPr>
      <w:r>
        <w:rPr>
          <w:rFonts w:ascii="Calibri" w:hAnsi="Calibri"/>
          <w:sz w:val="32"/>
        </w:rPr>
        <w:lastRenderedPageBreak/>
        <w:t>- Core operational constraint 2: DevSecOps pipelines must integrate automated formal verification proofs prior to deploying self-modifying microservice code to production environments.</w:t>
      </w:r>
    </w:p>
    <w:p w14:paraId="3908B27B" w14:textId="77777777" w:rsidR="005A3041" w:rsidRDefault="00000000">
      <w:pPr>
        <w:spacing w:line="240" w:lineRule="auto"/>
        <w:jc w:val="center"/>
      </w:pPr>
      <w:r>
        <w:rPr>
          <w:rFonts w:ascii="Calibri" w:hAnsi="Calibri"/>
          <w:sz w:val="28"/>
        </w:rPr>
        <w:t>- Core operational constraint 3: Zero-trust security architectures enforce continuous cryptographic verification of all internal service requests regardless of network topology.</w:t>
      </w:r>
    </w:p>
    <w:p w14:paraId="1DB3DF45" w14:textId="77777777" w:rsidR="005A3041" w:rsidRDefault="00000000">
      <w:pPr>
        <w:spacing w:line="480" w:lineRule="auto"/>
      </w:pPr>
      <w:r>
        <w:rPr>
          <w:rFonts w:ascii="Arial" w:hAnsi="Arial"/>
          <w:sz w:val="20"/>
        </w:rPr>
        <w:t>- Core operational constraint 4: Explainable artificial intelligence (XAI) frameworks provide human operators with verifiable decision paths for autonomous remediation actions.</w:t>
      </w:r>
    </w:p>
    <w:p w14:paraId="18891197" w14:textId="77777777" w:rsidR="005A3041" w:rsidRDefault="00000000">
      <w:pPr>
        <w:spacing w:line="360" w:lineRule="auto"/>
        <w:jc w:val="right"/>
      </w:pPr>
      <w:r>
        <w:rPr>
          <w:rFonts w:ascii="Arial" w:hAnsi="Arial"/>
        </w:rPr>
        <w:t>- Core operational constraint 5: Continuous feedback loops governed by policy gradient algorithms dynamically adjust rate limits and firewall thresholds in response to evolving threat signatures.</w:t>
      </w:r>
    </w:p>
    <w:p w14:paraId="5D74982F" w14:textId="77777777" w:rsidR="005A3041" w:rsidRDefault="00000000">
      <w:pPr>
        <w:spacing w:line="480" w:lineRule="auto"/>
        <w:jc w:val="both"/>
      </w:pPr>
      <w:r>
        <w:rPr>
          <w:rFonts w:ascii="Georgia" w:hAnsi="Georgia"/>
          <w:b/>
          <w:sz w:val="24"/>
        </w:rPr>
        <w:t>9.2.2 METHODOLOGICAL IMPLEMENTATION AND VALIDATION</w:t>
      </w:r>
    </w:p>
    <w:p w14:paraId="5CFF241B" w14:textId="77777777" w:rsidR="005A3041" w:rsidRDefault="00000000">
      <w:pPr>
        <w:spacing w:line="480" w:lineRule="auto"/>
        <w:jc w:val="center"/>
      </w:pPr>
      <w:r>
        <w:rPr>
          <w:rFonts w:ascii="Times New Roman" w:hAnsi="Times New Roman"/>
          <w:sz w:val="24"/>
        </w:rPr>
        <w:t xml:space="preserve">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Decentralized data fabrics unify heterogeneous relational and graph databases into a unified, high-throughput semantic </w:t>
      </w:r>
      <w:r>
        <w:rPr>
          <w:rFonts w:ascii="Times New Roman" w:hAnsi="Times New Roman"/>
          <w:sz w:val="24"/>
        </w:rPr>
        <w:lastRenderedPageBreak/>
        <w:t>querying interface.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Microservice deconstruction demands sophisticated service meshes equipped with automated mutual TLS (mTLS) certificate rotation.</w:t>
      </w:r>
    </w:p>
    <w:p w14:paraId="43190244" w14:textId="77777777" w:rsidR="005A3041" w:rsidRDefault="00000000">
      <w:pPr>
        <w:spacing w:line="360" w:lineRule="auto"/>
        <w:jc w:val="center"/>
      </w:pPr>
      <w:r>
        <w:rPr>
          <w:rFonts w:ascii="Calibri" w:hAnsi="Calibri"/>
          <w:sz w:val="18"/>
        </w:rPr>
        <w:t xml:space="preserve">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w:t>
      </w:r>
      <w:r>
        <w:rPr>
          <w:rFonts w:ascii="Calibri" w:hAnsi="Calibri"/>
          <w:sz w:val="18"/>
        </w:rPr>
        <w:lastRenderedPageBreak/>
        <w:t>evolving threat signatures. Decentralized data fabrics unify heterogeneous relational and graph databases into a unified, high-throughput semantic querying interface.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14:paraId="3178B81B" w14:textId="77777777" w:rsidR="005A3041" w:rsidRDefault="00000000">
      <w:pPr>
        <w:spacing w:line="360" w:lineRule="auto"/>
        <w:jc w:val="right"/>
      </w:pPr>
      <w:r>
        <w:rPr>
          <w:rFonts w:ascii="Georgia" w:hAnsi="Georgia"/>
        </w:rPr>
        <w:t xml:space="preserve">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w:t>
      </w:r>
      <w:r>
        <w:rPr>
          <w:rFonts w:ascii="Georgia" w:hAnsi="Georgia"/>
        </w:rPr>
        <w:lastRenderedPageBreak/>
        <w:t>dynamically adjust rate limits and firewall thresholds in response to evolving threat signatures.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14:paraId="7F3BAFA2" w14:textId="77777777" w:rsidR="005A3041" w:rsidRDefault="00000000">
      <w:pPr>
        <w:jc w:val="both"/>
      </w:pPr>
      <w:r>
        <w:rPr>
          <w:rFonts w:ascii="Verdana" w:hAnsi="Verdana"/>
        </w:rPr>
        <w:t>Zero-trust security architectures enforce continuous cryptographic verification of all internal service requests regardless of network topology. Microservice deconstruction demands sophisticated service meshes equipped with automated mutual TLS (mTLS) certificate rotation.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w:t>
      </w:r>
    </w:p>
    <w:p w14:paraId="2FCDD329" w14:textId="77777777" w:rsidR="005A3041" w:rsidRDefault="00000000">
      <w:pPr>
        <w:spacing w:line="480" w:lineRule="auto"/>
      </w:pPr>
      <w:r>
        <w:rPr>
          <w:rFonts w:ascii="Courier New" w:hAnsi="Courier New"/>
          <w:sz w:val="26"/>
        </w:rPr>
        <w:lastRenderedPageBreak/>
        <w:t>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Self-</w:t>
      </w:r>
      <w:r>
        <w:rPr>
          <w:rFonts w:ascii="Courier New" w:hAnsi="Courier New"/>
          <w:sz w:val="26"/>
        </w:rPr>
        <w:lastRenderedPageBreak/>
        <w:t>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14:paraId="062AA8BC" w14:textId="77777777" w:rsidR="005A3041" w:rsidRDefault="00000000">
      <w:pPr>
        <w:spacing w:line="360" w:lineRule="auto"/>
        <w:jc w:val="center"/>
      </w:pPr>
      <w:r>
        <w:rPr>
          <w:rFonts w:ascii="Arial" w:hAnsi="Arial"/>
          <w:sz w:val="32"/>
        </w:rPr>
        <w:t xml:space="preserve">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DevSecOps pipelines must integrate automated formal </w:t>
      </w:r>
      <w:r>
        <w:rPr>
          <w:rFonts w:ascii="Arial" w:hAnsi="Arial"/>
          <w:sz w:val="32"/>
        </w:rPr>
        <w:lastRenderedPageBreak/>
        <w:t xml:space="preserve">verification proofs prior to deploying self-modifying microservice code to production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w:t>
      </w:r>
      <w:r>
        <w:rPr>
          <w:rFonts w:ascii="Arial" w:hAnsi="Arial"/>
          <w:sz w:val="32"/>
        </w:rPr>
        <w:lastRenderedPageBreak/>
        <w:t>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w:t>
      </w:r>
    </w:p>
    <w:p w14:paraId="2D97E9CC" w14:textId="77777777" w:rsidR="005A3041" w:rsidRDefault="00000000">
      <w:pPr>
        <w:jc w:val="both"/>
      </w:pPr>
      <w:r>
        <w:rPr>
          <w:rFonts w:ascii="Calibri" w:hAnsi="Calibri"/>
          <w:sz w:val="32"/>
        </w:rPr>
        <w:t>Table 9.2: Performance Evaluation Matrix for Variant 2</w:t>
      </w:r>
    </w:p>
    <w:tbl>
      <w:tblPr>
        <w:tblW w:w="0" w:type="auto"/>
        <w:tblLook w:val="04A0" w:firstRow="1" w:lastRow="0" w:firstColumn="1" w:lastColumn="0" w:noHBand="0" w:noVBand="1"/>
      </w:tblPr>
      <w:tblGrid>
        <w:gridCol w:w="2880"/>
        <w:gridCol w:w="2880"/>
        <w:gridCol w:w="2880"/>
      </w:tblGrid>
      <w:tr w:rsidR="005A3041" w14:paraId="164FE850" w14:textId="77777777">
        <w:tc>
          <w:tcPr>
            <w:tcW w:w="2880" w:type="dxa"/>
          </w:tcPr>
          <w:p w14:paraId="37F1051C" w14:textId="77777777" w:rsidR="005A3041" w:rsidRDefault="00000000">
            <w:r>
              <w:t>Subsystem Component</w:t>
            </w:r>
          </w:p>
        </w:tc>
        <w:tc>
          <w:tcPr>
            <w:tcW w:w="2880" w:type="dxa"/>
          </w:tcPr>
          <w:p w14:paraId="345DE062" w14:textId="77777777" w:rsidR="005A3041" w:rsidRDefault="00000000">
            <w:r>
              <w:t>Throughput (RPS)</w:t>
            </w:r>
          </w:p>
        </w:tc>
        <w:tc>
          <w:tcPr>
            <w:tcW w:w="2880" w:type="dxa"/>
          </w:tcPr>
          <w:p w14:paraId="1075E7F2" w14:textId="77777777" w:rsidR="005A3041" w:rsidRDefault="00000000">
            <w:r>
              <w:t>P99 Latency (ms)</w:t>
            </w:r>
          </w:p>
        </w:tc>
      </w:tr>
      <w:tr w:rsidR="005A3041" w14:paraId="65C4D47D" w14:textId="77777777">
        <w:tc>
          <w:tcPr>
            <w:tcW w:w="2880" w:type="dxa"/>
          </w:tcPr>
          <w:p w14:paraId="128FFDC9" w14:textId="77777777" w:rsidR="005A3041" w:rsidRDefault="00000000">
            <w:r>
              <w:t>Metric_1_0_82.45</w:t>
            </w:r>
          </w:p>
        </w:tc>
        <w:tc>
          <w:tcPr>
            <w:tcW w:w="2880" w:type="dxa"/>
          </w:tcPr>
          <w:p w14:paraId="3907CEC1" w14:textId="77777777" w:rsidR="005A3041" w:rsidRDefault="00000000">
            <w:r>
              <w:t>Metric_1_1_97.79</w:t>
            </w:r>
          </w:p>
        </w:tc>
        <w:tc>
          <w:tcPr>
            <w:tcW w:w="2880" w:type="dxa"/>
          </w:tcPr>
          <w:p w14:paraId="7B938792" w14:textId="77777777" w:rsidR="005A3041" w:rsidRDefault="00000000">
            <w:r>
              <w:t>Metric_1_2_93.12</w:t>
            </w:r>
          </w:p>
        </w:tc>
      </w:tr>
      <w:tr w:rsidR="005A3041" w14:paraId="39540FC0" w14:textId="77777777">
        <w:tc>
          <w:tcPr>
            <w:tcW w:w="2880" w:type="dxa"/>
          </w:tcPr>
          <w:p w14:paraId="4B18A157" w14:textId="77777777" w:rsidR="005A3041" w:rsidRDefault="00000000">
            <w:r>
              <w:t>Metric_2_0_96.91</w:t>
            </w:r>
          </w:p>
        </w:tc>
        <w:tc>
          <w:tcPr>
            <w:tcW w:w="2880" w:type="dxa"/>
          </w:tcPr>
          <w:p w14:paraId="0AF26FF5" w14:textId="77777777" w:rsidR="005A3041" w:rsidRDefault="00000000">
            <w:r>
              <w:t>Metric_2_1_89.86</w:t>
            </w:r>
          </w:p>
        </w:tc>
        <w:tc>
          <w:tcPr>
            <w:tcW w:w="2880" w:type="dxa"/>
          </w:tcPr>
          <w:p w14:paraId="11BDCC52" w14:textId="77777777" w:rsidR="005A3041" w:rsidRDefault="00000000">
            <w:r>
              <w:t>Metric_2_2_81.73</w:t>
            </w:r>
          </w:p>
        </w:tc>
      </w:tr>
      <w:tr w:rsidR="005A3041" w14:paraId="24DC735A" w14:textId="77777777">
        <w:tc>
          <w:tcPr>
            <w:tcW w:w="2880" w:type="dxa"/>
          </w:tcPr>
          <w:p w14:paraId="68ED07CC" w14:textId="77777777" w:rsidR="005A3041" w:rsidRDefault="00000000">
            <w:r>
              <w:t>Metric_3_0_98.37</w:t>
            </w:r>
          </w:p>
        </w:tc>
        <w:tc>
          <w:tcPr>
            <w:tcW w:w="2880" w:type="dxa"/>
          </w:tcPr>
          <w:p w14:paraId="68510F26" w14:textId="77777777" w:rsidR="005A3041" w:rsidRDefault="00000000">
            <w:r>
              <w:t>Metric_3_1_97.94</w:t>
            </w:r>
          </w:p>
        </w:tc>
        <w:tc>
          <w:tcPr>
            <w:tcW w:w="2880" w:type="dxa"/>
          </w:tcPr>
          <w:p w14:paraId="08BF102E" w14:textId="77777777" w:rsidR="005A3041" w:rsidRDefault="00000000">
            <w:r>
              <w:t>Metric_3_2_97.46</w:t>
            </w:r>
          </w:p>
        </w:tc>
      </w:tr>
      <w:tr w:rsidR="005A3041" w14:paraId="5FCE07DD" w14:textId="77777777">
        <w:tc>
          <w:tcPr>
            <w:tcW w:w="2880" w:type="dxa"/>
          </w:tcPr>
          <w:p w14:paraId="384217D7" w14:textId="77777777" w:rsidR="005A3041" w:rsidRDefault="00000000">
            <w:r>
              <w:t>Metric_4_0_83.40</w:t>
            </w:r>
          </w:p>
        </w:tc>
        <w:tc>
          <w:tcPr>
            <w:tcW w:w="2880" w:type="dxa"/>
          </w:tcPr>
          <w:p w14:paraId="5A996C45" w14:textId="77777777" w:rsidR="005A3041" w:rsidRDefault="00000000">
            <w:r>
              <w:t>Metric_4_1_92.81</w:t>
            </w:r>
          </w:p>
        </w:tc>
        <w:tc>
          <w:tcPr>
            <w:tcW w:w="2880" w:type="dxa"/>
          </w:tcPr>
          <w:p w14:paraId="4ADB72C0" w14:textId="77777777" w:rsidR="005A3041" w:rsidRDefault="00000000">
            <w:r>
              <w:t>Metric_4_2_90.32</w:t>
            </w:r>
          </w:p>
        </w:tc>
      </w:tr>
    </w:tbl>
    <w:p w14:paraId="7E109A80" w14:textId="77777777" w:rsidR="005A3041" w:rsidRDefault="005A3041"/>
    <w:p w14:paraId="5E040BF2" w14:textId="77777777" w:rsidR="005A3041" w:rsidRDefault="00000000">
      <w:pPr>
        <w:jc w:val="center"/>
      </w:pPr>
      <w:r>
        <w:rPr>
          <w:noProof/>
        </w:rPr>
        <w:lastRenderedPageBreak/>
        <w:drawing>
          <wp:inline distT="0" distB="0" distL="0" distR="0" wp14:anchorId="2047A30F" wp14:editId="77472906">
            <wp:extent cx="4389120" cy="190195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5C4B2F09" w14:textId="77777777" w:rsidR="005A3041" w:rsidRDefault="00000000">
      <w:pPr>
        <w:spacing w:line="240" w:lineRule="auto"/>
        <w:jc w:val="both"/>
      </w:pPr>
      <w:r>
        <w:rPr>
          <w:rFonts w:ascii="Calibri" w:hAnsi="Calibri"/>
          <w:sz w:val="18"/>
        </w:rPr>
        <w:t>Figure 9.2: System architecture diagram illustrating cognitive feedback mechanisms.</w:t>
      </w:r>
    </w:p>
    <w:p w14:paraId="4B584A3B" w14:textId="77777777" w:rsidR="005A3041" w:rsidRDefault="00000000">
      <w:pPr>
        <w:spacing w:line="360" w:lineRule="auto"/>
        <w:jc w:val="center"/>
      </w:pPr>
      <w:r>
        <w:rPr>
          <w:rFonts w:ascii="Arial" w:hAnsi="Arial"/>
          <w:b/>
          <w:sz w:val="18"/>
        </w:rPr>
        <w:t>9.3 ARCHITECTURAL PRINCIPLES OF RESOURCE ARCHITECTURES</w:t>
      </w:r>
    </w:p>
    <w:p w14:paraId="15248ABC" w14:textId="77777777" w:rsidR="005A3041" w:rsidRDefault="00000000">
      <w:pPr>
        <w:spacing w:line="240" w:lineRule="auto"/>
      </w:pPr>
      <w:r>
        <w:rPr>
          <w:rFonts w:ascii="Georgia" w:hAnsi="Georgia"/>
          <w:sz w:val="26"/>
        </w:rPr>
        <w:t xml:space="preserve">Decentralized data fabrics unify heterogeneous relational and graph databases into a unified, high-throughput semantic querying interface.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Empirical evaluations across high-frequency </w:t>
      </w:r>
      <w:r>
        <w:rPr>
          <w:rFonts w:ascii="Georgia" w:hAnsi="Georgia"/>
          <w:sz w:val="26"/>
        </w:rPr>
        <w:lastRenderedPageBreak/>
        <w:t>financial trading benchmarks demonstrate a 42% reduction in p99 latency using cognitive edge caching.</w:t>
      </w:r>
    </w:p>
    <w:p w14:paraId="35EB04D8" w14:textId="77777777" w:rsidR="005A3041" w:rsidRDefault="00000000">
      <w:pPr>
        <w:spacing w:line="480" w:lineRule="auto"/>
      </w:pPr>
      <w:r>
        <w:rPr>
          <w:rFonts w:ascii="Verdana" w:hAnsi="Verdana"/>
          <w:sz w:val="24"/>
        </w:rPr>
        <w:t xml:space="preserve">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Microservice deconstruction demands sophisticated service meshes equipped with automated mutual TLS (mTLS) certificate rotation. Microservice deconstruction demands sophisticated service meshes equipped with automated mutual TLS (mTLS) certificate rotation. Microservice deconstruction demands </w:t>
      </w:r>
      <w:r>
        <w:rPr>
          <w:rFonts w:ascii="Verdana" w:hAnsi="Verdana"/>
          <w:sz w:val="24"/>
        </w:rPr>
        <w:lastRenderedPageBreak/>
        <w:t>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14:paraId="1425B54D" w14:textId="77777777" w:rsidR="005A3041" w:rsidRDefault="00000000">
      <w:pPr>
        <w:spacing w:line="240" w:lineRule="auto"/>
      </w:pPr>
      <w:r>
        <w:rPr>
          <w:rFonts w:ascii="Verdana" w:hAnsi="Verdana"/>
          <w:sz w:val="32"/>
        </w:rPr>
        <w:t xml:space="preserve">Microservice deconstruction demands sophisticated service meshes equipped with automated mutual TLS </w:t>
      </w:r>
      <w:r>
        <w:rPr>
          <w:rFonts w:ascii="Verdana" w:hAnsi="Verdana"/>
          <w:sz w:val="32"/>
        </w:rPr>
        <w:lastRenderedPageBreak/>
        <w:t xml:space="preserve">(mTLS) certificate rotation.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leveraging generative AI for automated schema migration and semantic data reconciliation, </w:t>
      </w:r>
      <w:r>
        <w:rPr>
          <w:rFonts w:ascii="Verdana" w:hAnsi="Verdana"/>
          <w:sz w:val="32"/>
        </w:rPr>
        <w:lastRenderedPageBreak/>
        <w:t>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w:t>
      </w:r>
    </w:p>
    <w:p w14:paraId="05A914DB" w14:textId="77777777" w:rsidR="005A3041" w:rsidRDefault="00000000">
      <w:pPr>
        <w:spacing w:line="240" w:lineRule="auto"/>
        <w:jc w:val="both"/>
      </w:pPr>
      <w:r>
        <w:rPr>
          <w:rFonts w:ascii="Courier New" w:hAnsi="Courier New"/>
          <w:sz w:val="32"/>
        </w:rPr>
        <w:t xml:space="preserve">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w:t>
      </w:r>
      <w:r>
        <w:rPr>
          <w:rFonts w:ascii="Courier New" w:hAnsi="Courier New"/>
          <w:sz w:val="32"/>
        </w:rPr>
        <w:lastRenderedPageBreak/>
        <w:t>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14:paraId="4291CCC8" w14:textId="77777777" w:rsidR="005A3041" w:rsidRDefault="00000000">
      <w:pPr>
        <w:spacing w:line="480" w:lineRule="auto"/>
        <w:jc w:val="both"/>
      </w:pPr>
      <w:r>
        <w:rPr>
          <w:rFonts w:ascii="Courier New" w:hAnsi="Courier New"/>
          <w:sz w:val="26"/>
        </w:rPr>
        <w:t xml:space="preserve">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w:t>
      </w:r>
      <w:r>
        <w:rPr>
          <w:rFonts w:ascii="Courier New" w:hAnsi="Courier New"/>
          <w:sz w:val="26"/>
        </w:rPr>
        <w:lastRenderedPageBreak/>
        <w:t xml:space="preserve">containerized microservices based on predictive telemetry and multivariate anomaly detection.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Microservice deconstruction demands sophisticated service meshes equipped with automated mutual TLS (mTLS) certificate rotation. Explainable artificial intelligence (XAI) frameworks provide human operators with verifiable decision paths for autonomous remediation actions. Continuous feedback loops governed </w:t>
      </w:r>
      <w:r>
        <w:rPr>
          <w:rFonts w:ascii="Courier New" w:hAnsi="Courier New"/>
          <w:sz w:val="26"/>
        </w:rPr>
        <w:lastRenderedPageBreak/>
        <w:t xml:space="preserve">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w:t>
      </w:r>
      <w:r>
        <w:rPr>
          <w:rFonts w:ascii="Courier New" w:hAnsi="Courier New"/>
          <w:sz w:val="26"/>
        </w:rPr>
        <w:lastRenderedPageBreak/>
        <w:t>self-modifying microservice code to production environments.</w:t>
      </w:r>
    </w:p>
    <w:p w14:paraId="6E69E979" w14:textId="77777777" w:rsidR="005A3041" w:rsidRDefault="00000000">
      <w:pPr>
        <w:spacing w:line="360" w:lineRule="auto"/>
      </w:pPr>
      <w:r>
        <w:rPr>
          <w:rFonts w:ascii="Times New Roman" w:hAnsi="Times New Roman"/>
          <w:sz w:val="24"/>
        </w:rPr>
        <w:t>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w:t>
      </w:r>
    </w:p>
    <w:p w14:paraId="702EB879" w14:textId="77777777" w:rsidR="005A3041" w:rsidRDefault="00000000">
      <w:pPr>
        <w:spacing w:line="240" w:lineRule="auto"/>
      </w:pPr>
      <w:r>
        <w:rPr>
          <w:rFonts w:ascii="Arial" w:hAnsi="Arial"/>
          <w:b/>
          <w:sz w:val="20"/>
        </w:rPr>
        <w:t>9.3.1 Methodological Implementation and Validation</w:t>
      </w:r>
    </w:p>
    <w:p w14:paraId="4B67DAFD" w14:textId="77777777" w:rsidR="005A3041" w:rsidRDefault="00000000">
      <w:pPr>
        <w:spacing w:line="240" w:lineRule="auto"/>
      </w:pPr>
      <w:r>
        <w:rPr>
          <w:rFonts w:ascii="Arial" w:hAnsi="Arial"/>
          <w:sz w:val="32"/>
        </w:rPr>
        <w:lastRenderedPageBreak/>
        <w:t>Explainable artificial intelligence (XAI) frameworks provide human operators with verifiable decision paths for autonomous remediation actions.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14:paraId="6A48FE70" w14:textId="77777777" w:rsidR="005A3041" w:rsidRDefault="00000000">
      <w:pPr>
        <w:spacing w:line="480" w:lineRule="auto"/>
        <w:jc w:val="right"/>
      </w:pPr>
      <w:r>
        <w:rPr>
          <w:rFonts w:ascii="Times New Roman" w:hAnsi="Times New Roman"/>
          <w:sz w:val="28"/>
        </w:rPr>
        <w:lastRenderedPageBreak/>
        <w:t>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w:t>
      </w:r>
      <w:r>
        <w:rPr>
          <w:rFonts w:ascii="Times New Roman" w:hAnsi="Times New Roman"/>
          <w:sz w:val="28"/>
        </w:rPr>
        <w:lastRenderedPageBreak/>
        <w:t>cloud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14:paraId="0D56096C" w14:textId="77777777" w:rsidR="005A3041" w:rsidRDefault="00000000">
      <w:r>
        <w:rPr>
          <w:rFonts w:ascii="Times New Roman" w:hAnsi="Times New Roman"/>
        </w:rPr>
        <w:t xml:space="preserve">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integration of reinforcement learning with distributed event meshes enables real-time optimization of </w:t>
      </w:r>
      <w:r>
        <w:rPr>
          <w:rFonts w:ascii="Times New Roman" w:hAnsi="Times New Roman"/>
        </w:rPr>
        <w:lastRenderedPageBreak/>
        <w:t>computational workloads across multi-cloud environments. By leveraging generative AI for automated schema migration and semantic data reconciliation, enterprises eliminate substantial technical debt.</w:t>
      </w:r>
    </w:p>
    <w:p w14:paraId="38B43BF1" w14:textId="77777777" w:rsidR="005A3041" w:rsidRDefault="00000000">
      <w:pPr>
        <w:spacing w:line="360" w:lineRule="auto"/>
        <w:jc w:val="right"/>
      </w:pPr>
      <w:r>
        <w:rPr>
          <w:rFonts w:ascii="Georgia" w:hAnsi="Georgia"/>
          <w:sz w:val="26"/>
        </w:rPr>
        <w:t>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w:t>
      </w:r>
    </w:p>
    <w:p w14:paraId="756C5FDE" w14:textId="77777777" w:rsidR="005A3041" w:rsidRDefault="00000000">
      <w:pPr>
        <w:spacing w:line="480" w:lineRule="auto"/>
      </w:pPr>
      <w:r>
        <w:rPr>
          <w:rFonts w:ascii="Arial" w:hAnsi="Arial"/>
          <w:sz w:val="24"/>
        </w:rPr>
        <w:lastRenderedPageBreak/>
        <w:t xml:space="preserve">Microservice deconstruction demands sophisticated service meshes equipped with automated mutual TLS (mTLS) certificate rotation.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Continuous feedback loops governed by policy gradient algorithms dynamically adjust rate limits and firewall thresholds in response to </w:t>
      </w:r>
      <w:r>
        <w:rPr>
          <w:rFonts w:ascii="Arial" w:hAnsi="Arial"/>
          <w:sz w:val="24"/>
        </w:rPr>
        <w:lastRenderedPageBreak/>
        <w:t>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14:paraId="59A6C740" w14:textId="77777777" w:rsidR="005A3041" w:rsidRDefault="00000000">
      <w:pPr>
        <w:spacing w:line="480" w:lineRule="auto"/>
      </w:pPr>
      <w:r>
        <w:rPr>
          <w:rFonts w:ascii="Arial" w:hAnsi="Arial"/>
          <w:sz w:val="28"/>
        </w:rPr>
        <w:t>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Traditional perimeter-based security models fail to address modern lateral threat vectors in highly decentralized, service-</w:t>
      </w:r>
      <w:r>
        <w:rPr>
          <w:rFonts w:ascii="Arial" w:hAnsi="Arial"/>
          <w:sz w:val="28"/>
        </w:rPr>
        <w:lastRenderedPageBreak/>
        <w:t xml:space="preserve">oriented platforms.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Traditional perimeter-based security models fail to address modern lateral threat vectors in highly decentralized, service-oriented </w:t>
      </w:r>
      <w:r>
        <w:rPr>
          <w:rFonts w:ascii="Arial" w:hAnsi="Arial"/>
          <w:sz w:val="28"/>
        </w:rPr>
        <w:lastRenderedPageBreak/>
        <w:t>platforms.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14:paraId="6E36C8F9" w14:textId="77777777" w:rsidR="005A3041" w:rsidRDefault="00000000">
      <w:pPr>
        <w:spacing w:line="480" w:lineRule="auto"/>
        <w:jc w:val="center"/>
      </w:pPr>
      <w:r>
        <w:rPr>
          <w:rFonts w:ascii="Georgia" w:hAnsi="Georgia"/>
          <w:sz w:val="26"/>
        </w:rPr>
        <w:t>- Core operational constraint 1: Continuous feedback loops governed by policy gradient algorithms dynamically adjust rate limits and firewall thresholds in response to evolving threat signatures.</w:t>
      </w:r>
    </w:p>
    <w:p w14:paraId="46C8F9C8" w14:textId="77777777" w:rsidR="005A3041" w:rsidRDefault="00000000">
      <w:pPr>
        <w:spacing w:line="480" w:lineRule="auto"/>
        <w:jc w:val="center"/>
      </w:pPr>
      <w:r>
        <w:rPr>
          <w:rFonts w:ascii="Times New Roman" w:hAnsi="Times New Roman"/>
          <w:sz w:val="26"/>
        </w:rPr>
        <w:t>- Core operational constraint 2: Empirical evaluations across high-frequency financial trading benchmarks demonstrate a 42% reduction in p99 latency using cognitive edge caching.</w:t>
      </w:r>
    </w:p>
    <w:p w14:paraId="27235B47" w14:textId="77777777" w:rsidR="005A3041" w:rsidRDefault="00000000">
      <w:pPr>
        <w:jc w:val="both"/>
      </w:pPr>
      <w:r>
        <w:rPr>
          <w:rFonts w:ascii="Courier New" w:hAnsi="Courier New"/>
          <w:sz w:val="20"/>
        </w:rPr>
        <w:t>- Core operational constraint 3: Self-evolving enterprise architectures represent a paradigm shift from static, brittle infrastructures to dynamic, autonomous systems capable of continuous self-adaptation.</w:t>
      </w:r>
    </w:p>
    <w:p w14:paraId="127182AB" w14:textId="77777777" w:rsidR="005A3041" w:rsidRDefault="00000000">
      <w:pPr>
        <w:spacing w:line="480" w:lineRule="auto"/>
        <w:jc w:val="center"/>
      </w:pPr>
      <w:r>
        <w:rPr>
          <w:rFonts w:ascii="Times New Roman" w:hAnsi="Times New Roman"/>
        </w:rPr>
        <w:lastRenderedPageBreak/>
        <w:t>9.3.2 METHODOLOGICAL IMPLEMENTATION AND VALIDATION</w:t>
      </w:r>
    </w:p>
    <w:p w14:paraId="27AEA5BA" w14:textId="77777777" w:rsidR="005A3041" w:rsidRDefault="00000000">
      <w:pPr>
        <w:jc w:val="center"/>
      </w:pPr>
      <w:r>
        <w:rPr>
          <w:rFonts w:ascii="Georgia" w:hAnsi="Georgia"/>
        </w:rPr>
        <w:t>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w:t>
      </w:r>
    </w:p>
    <w:p w14:paraId="72188E9C" w14:textId="77777777" w:rsidR="005A3041" w:rsidRDefault="00000000">
      <w:pPr>
        <w:spacing w:line="240" w:lineRule="auto"/>
        <w:jc w:val="right"/>
      </w:pPr>
      <w:r>
        <w:rPr>
          <w:rFonts w:ascii="Calibri" w:hAnsi="Calibri"/>
          <w:sz w:val="20"/>
        </w:rPr>
        <w:t xml:space="preserve">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w:t>
      </w:r>
      <w:r>
        <w:rPr>
          <w:rFonts w:ascii="Calibri" w:hAnsi="Calibri"/>
          <w:sz w:val="20"/>
        </w:rPr>
        <w:lastRenderedPageBreak/>
        <w:t>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3323DFCC" w14:textId="77777777" w:rsidR="005A3041" w:rsidRDefault="00000000">
      <w:pPr>
        <w:spacing w:line="360" w:lineRule="auto"/>
        <w:jc w:val="right"/>
      </w:pPr>
      <w:r>
        <w:rPr>
          <w:rFonts w:ascii="Arial" w:hAnsi="Arial"/>
          <w:sz w:val="32"/>
        </w:rPr>
        <w:t xml:space="preserve">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w:t>
      </w:r>
      <w:r>
        <w:rPr>
          <w:rFonts w:ascii="Arial" w:hAnsi="Arial"/>
          <w:sz w:val="32"/>
        </w:rPr>
        <w:lastRenderedPageBreak/>
        <w:t>designing fault-tolerant, self-healing software clusters.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Microservice deconstruction demands sophisticated service meshes equipped with automated mutual TLS (mTLS) certificate rotation.</w:t>
      </w:r>
    </w:p>
    <w:p w14:paraId="024D68F5" w14:textId="77777777" w:rsidR="005A3041" w:rsidRDefault="00000000">
      <w:pPr>
        <w:spacing w:line="360" w:lineRule="auto"/>
        <w:jc w:val="both"/>
      </w:pPr>
      <w:r>
        <w:rPr>
          <w:rFonts w:ascii="Calibri" w:hAnsi="Calibri"/>
          <w:sz w:val="24"/>
        </w:rPr>
        <w:t xml:space="preserve">A comprehensive analysis of distributed consensus mechanisms reveals critical scalability bottlenecks under Byzantine fault conditions.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w:t>
      </w:r>
      <w:r>
        <w:rPr>
          <w:rFonts w:ascii="Calibri" w:hAnsi="Calibri"/>
          <w:sz w:val="24"/>
        </w:rPr>
        <w:lastRenderedPageBreak/>
        <w:t>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w:t>
      </w:r>
    </w:p>
    <w:p w14:paraId="6EC03C4B" w14:textId="77777777" w:rsidR="005A3041" w:rsidRDefault="00000000">
      <w:pPr>
        <w:spacing w:line="360" w:lineRule="auto"/>
        <w:jc w:val="right"/>
      </w:pPr>
      <w:r>
        <w:rPr>
          <w:rFonts w:ascii="Times New Roman" w:hAnsi="Times New Roman"/>
          <w:sz w:val="20"/>
        </w:rPr>
        <w:t xml:space="preserve">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w:t>
      </w:r>
      <w:r>
        <w:rPr>
          <w:rFonts w:ascii="Times New Roman" w:hAnsi="Times New Roman"/>
          <w:sz w:val="20"/>
        </w:rPr>
        <w:lastRenderedPageBreak/>
        <w:t>requests regardless of network topology.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w:t>
      </w:r>
    </w:p>
    <w:p w14:paraId="5FD5F96A" w14:textId="77777777" w:rsidR="005A3041" w:rsidRDefault="00000000">
      <w:pPr>
        <w:spacing w:line="480" w:lineRule="auto"/>
        <w:jc w:val="right"/>
      </w:pPr>
      <w:r>
        <w:rPr>
          <w:rFonts w:ascii="Calibri" w:hAnsi="Calibri"/>
          <w:sz w:val="28"/>
        </w:rPr>
        <w:t xml:space="preserve">Zero-trust security architectures enforce continuous cryptographic verification of all internal service requests regardless of network topology. Microservice deconstruction demands sophisticated service meshes equipped with automated mutual TLS (mTLS) certificate rotation. 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w:t>
      </w:r>
      <w:r>
        <w:rPr>
          <w:rFonts w:ascii="Calibri" w:hAnsi="Calibri"/>
          <w:sz w:val="28"/>
        </w:rPr>
        <w:lastRenderedPageBreak/>
        <w:t>enables real-time optimization of computational workloads across multi-cloud environments.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14:paraId="2ECE4521" w14:textId="77777777" w:rsidR="005A3041" w:rsidRDefault="00000000">
      <w:r>
        <w:rPr>
          <w:rFonts w:ascii="Courier New" w:hAnsi="Courier New"/>
          <w:sz w:val="20"/>
        </w:rPr>
        <w:t>Table 9.3: Performance Evaluation Matrix for Variant 3</w:t>
      </w:r>
    </w:p>
    <w:tbl>
      <w:tblPr>
        <w:tblW w:w="0" w:type="auto"/>
        <w:tblLook w:val="04A0" w:firstRow="1" w:lastRow="0" w:firstColumn="1" w:lastColumn="0" w:noHBand="0" w:noVBand="1"/>
      </w:tblPr>
      <w:tblGrid>
        <w:gridCol w:w="2880"/>
        <w:gridCol w:w="2880"/>
        <w:gridCol w:w="2880"/>
      </w:tblGrid>
      <w:tr w:rsidR="005A3041" w14:paraId="520380C6" w14:textId="77777777">
        <w:tc>
          <w:tcPr>
            <w:tcW w:w="2880" w:type="dxa"/>
          </w:tcPr>
          <w:p w14:paraId="3A3ED2DD" w14:textId="77777777" w:rsidR="005A3041" w:rsidRDefault="00000000">
            <w:r>
              <w:t>Subsystem Component</w:t>
            </w:r>
          </w:p>
        </w:tc>
        <w:tc>
          <w:tcPr>
            <w:tcW w:w="2880" w:type="dxa"/>
          </w:tcPr>
          <w:p w14:paraId="172C33E4" w14:textId="77777777" w:rsidR="005A3041" w:rsidRDefault="00000000">
            <w:r>
              <w:t>Throughput (RPS)</w:t>
            </w:r>
          </w:p>
        </w:tc>
        <w:tc>
          <w:tcPr>
            <w:tcW w:w="2880" w:type="dxa"/>
          </w:tcPr>
          <w:p w14:paraId="15CF6FDF" w14:textId="77777777" w:rsidR="005A3041" w:rsidRDefault="00000000">
            <w:r>
              <w:t>P99 Latency (ms)</w:t>
            </w:r>
          </w:p>
        </w:tc>
      </w:tr>
      <w:tr w:rsidR="005A3041" w14:paraId="661BBFE4" w14:textId="77777777">
        <w:tc>
          <w:tcPr>
            <w:tcW w:w="2880" w:type="dxa"/>
          </w:tcPr>
          <w:p w14:paraId="6B6FFFB2" w14:textId="77777777" w:rsidR="005A3041" w:rsidRDefault="00000000">
            <w:r>
              <w:t>Metric_1_0_97.75</w:t>
            </w:r>
          </w:p>
        </w:tc>
        <w:tc>
          <w:tcPr>
            <w:tcW w:w="2880" w:type="dxa"/>
          </w:tcPr>
          <w:p w14:paraId="42B152B7" w14:textId="77777777" w:rsidR="005A3041" w:rsidRDefault="00000000">
            <w:r>
              <w:t>Metric_1_1_84.24</w:t>
            </w:r>
          </w:p>
        </w:tc>
        <w:tc>
          <w:tcPr>
            <w:tcW w:w="2880" w:type="dxa"/>
          </w:tcPr>
          <w:p w14:paraId="27BF047C" w14:textId="77777777" w:rsidR="005A3041" w:rsidRDefault="00000000">
            <w:r>
              <w:t>Metric_1_2_88.57</w:t>
            </w:r>
          </w:p>
        </w:tc>
      </w:tr>
      <w:tr w:rsidR="005A3041" w14:paraId="33D8FDB4" w14:textId="77777777">
        <w:tc>
          <w:tcPr>
            <w:tcW w:w="2880" w:type="dxa"/>
          </w:tcPr>
          <w:p w14:paraId="519D8C88" w14:textId="77777777" w:rsidR="005A3041" w:rsidRDefault="00000000">
            <w:r>
              <w:lastRenderedPageBreak/>
              <w:t>Metric_2_0_96.42</w:t>
            </w:r>
          </w:p>
        </w:tc>
        <w:tc>
          <w:tcPr>
            <w:tcW w:w="2880" w:type="dxa"/>
          </w:tcPr>
          <w:p w14:paraId="24251D2B" w14:textId="77777777" w:rsidR="005A3041" w:rsidRDefault="00000000">
            <w:r>
              <w:t>Metric_2_1_83.44</w:t>
            </w:r>
          </w:p>
        </w:tc>
        <w:tc>
          <w:tcPr>
            <w:tcW w:w="2880" w:type="dxa"/>
          </w:tcPr>
          <w:p w14:paraId="3EDCB358" w14:textId="77777777" w:rsidR="005A3041" w:rsidRDefault="00000000">
            <w:r>
              <w:t>Metric_2_2_96.49</w:t>
            </w:r>
          </w:p>
        </w:tc>
      </w:tr>
      <w:tr w:rsidR="005A3041" w14:paraId="1977C99A" w14:textId="77777777">
        <w:tc>
          <w:tcPr>
            <w:tcW w:w="2880" w:type="dxa"/>
          </w:tcPr>
          <w:p w14:paraId="2689A7DA" w14:textId="77777777" w:rsidR="005A3041" w:rsidRDefault="00000000">
            <w:r>
              <w:t>Metric_3_0_92.12</w:t>
            </w:r>
          </w:p>
        </w:tc>
        <w:tc>
          <w:tcPr>
            <w:tcW w:w="2880" w:type="dxa"/>
          </w:tcPr>
          <w:p w14:paraId="09F91849" w14:textId="77777777" w:rsidR="005A3041" w:rsidRDefault="00000000">
            <w:r>
              <w:t>Metric_3_1_82.82</w:t>
            </w:r>
          </w:p>
        </w:tc>
        <w:tc>
          <w:tcPr>
            <w:tcW w:w="2880" w:type="dxa"/>
          </w:tcPr>
          <w:p w14:paraId="342563F0" w14:textId="77777777" w:rsidR="005A3041" w:rsidRDefault="00000000">
            <w:r>
              <w:t>Metric_3_2_83.40</w:t>
            </w:r>
          </w:p>
        </w:tc>
      </w:tr>
      <w:tr w:rsidR="005A3041" w14:paraId="542B1829" w14:textId="77777777">
        <w:tc>
          <w:tcPr>
            <w:tcW w:w="2880" w:type="dxa"/>
          </w:tcPr>
          <w:p w14:paraId="237DE380" w14:textId="77777777" w:rsidR="005A3041" w:rsidRDefault="00000000">
            <w:r>
              <w:t>Metric_4_0_89.42</w:t>
            </w:r>
          </w:p>
        </w:tc>
        <w:tc>
          <w:tcPr>
            <w:tcW w:w="2880" w:type="dxa"/>
          </w:tcPr>
          <w:p w14:paraId="2F8D7513" w14:textId="77777777" w:rsidR="005A3041" w:rsidRDefault="00000000">
            <w:r>
              <w:t>Metric_4_1_87.95</w:t>
            </w:r>
          </w:p>
        </w:tc>
        <w:tc>
          <w:tcPr>
            <w:tcW w:w="2880" w:type="dxa"/>
          </w:tcPr>
          <w:p w14:paraId="60D12FFE" w14:textId="77777777" w:rsidR="005A3041" w:rsidRDefault="00000000">
            <w:r>
              <w:t>Metric_4_2_97.88</w:t>
            </w:r>
          </w:p>
        </w:tc>
      </w:tr>
    </w:tbl>
    <w:p w14:paraId="144AC486" w14:textId="77777777" w:rsidR="005A3041" w:rsidRDefault="005A3041"/>
    <w:p w14:paraId="1362042D" w14:textId="77777777" w:rsidR="005A3041" w:rsidRDefault="00000000">
      <w:pPr>
        <w:jc w:val="center"/>
      </w:pPr>
      <w:r>
        <w:rPr>
          <w:noProof/>
        </w:rPr>
        <w:drawing>
          <wp:inline distT="0" distB="0" distL="0" distR="0" wp14:anchorId="7FFDBC51" wp14:editId="442E7A6B">
            <wp:extent cx="4389120" cy="19019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3246EE5E" w14:textId="77777777" w:rsidR="005A3041" w:rsidRDefault="00000000">
      <w:pPr>
        <w:spacing w:line="240" w:lineRule="auto"/>
        <w:jc w:val="both"/>
      </w:pPr>
      <w:r>
        <w:rPr>
          <w:rFonts w:ascii="Verdana" w:hAnsi="Verdana"/>
          <w:sz w:val="20"/>
        </w:rPr>
        <w:t>Figure 9.3: System architecture diagram illustrating cognitive feedback mechanisms.</w:t>
      </w:r>
    </w:p>
    <w:p w14:paraId="66335294" w14:textId="77777777" w:rsidR="005A3041" w:rsidRDefault="00000000">
      <w:pPr>
        <w:spacing w:line="360" w:lineRule="auto"/>
        <w:jc w:val="both"/>
      </w:pPr>
      <w:r>
        <w:rPr>
          <w:rFonts w:ascii="Georgia" w:hAnsi="Georgia"/>
          <w:b/>
          <w:sz w:val="32"/>
        </w:rPr>
        <w:t>9.4 Architectural Principles of enterprise metaphor</w:t>
      </w:r>
    </w:p>
    <w:p w14:paraId="59F3EE13" w14:textId="77777777" w:rsidR="005A3041" w:rsidRDefault="00000000">
      <w:pPr>
        <w:spacing w:line="240" w:lineRule="auto"/>
        <w:jc w:val="right"/>
      </w:pPr>
      <w:r>
        <w:rPr>
          <w:rFonts w:ascii="Courier New" w:hAnsi="Courier New"/>
          <w:sz w:val="28"/>
        </w:rPr>
        <w:t xml:space="preserve">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Continuous feedback loops governed by policy gradient algorithms dynamically adjust </w:t>
      </w:r>
      <w:r>
        <w:rPr>
          <w:rFonts w:ascii="Courier New" w:hAnsi="Courier New"/>
          <w:sz w:val="28"/>
        </w:rPr>
        <w:lastRenderedPageBreak/>
        <w:t>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w:t>
      </w:r>
    </w:p>
    <w:p w14:paraId="7E0147D5" w14:textId="77777777" w:rsidR="005A3041" w:rsidRDefault="00000000">
      <w:pPr>
        <w:spacing w:line="240" w:lineRule="auto"/>
      </w:pPr>
      <w:r>
        <w:rPr>
          <w:rFonts w:ascii="Verdana" w:hAnsi="Verdana"/>
          <w:sz w:val="18"/>
        </w:rPr>
        <w:t>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w:t>
      </w:r>
    </w:p>
    <w:p w14:paraId="122DBD07" w14:textId="77777777" w:rsidR="005A3041" w:rsidRDefault="00000000">
      <w:pPr>
        <w:jc w:val="center"/>
      </w:pPr>
      <w:r>
        <w:rPr>
          <w:rFonts w:ascii="Courier New" w:hAnsi="Courier New"/>
          <w:sz w:val="28"/>
        </w:rPr>
        <w:t xml:space="preserve">Cognitive resource scheduling dynamically reallocates containerized microservices based on predictive telemetry and multivariate anomaly detection. Decentralized data fabrics unify </w:t>
      </w:r>
      <w:r>
        <w:rPr>
          <w:rFonts w:ascii="Courier New" w:hAnsi="Courier New"/>
          <w:sz w:val="28"/>
        </w:rPr>
        <w:lastRenderedPageBreak/>
        <w:t xml:space="preserve">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w:t>
      </w:r>
      <w:r>
        <w:rPr>
          <w:rFonts w:ascii="Courier New" w:hAnsi="Courier New"/>
          <w:sz w:val="28"/>
        </w:rPr>
        <w:lastRenderedPageBreak/>
        <w:t>across high-frequency financial trading benchmarks demonstrate a 42% reduction in p99 latency using cognitive edge caching.</w:t>
      </w:r>
    </w:p>
    <w:p w14:paraId="7FB978C0" w14:textId="77777777" w:rsidR="005A3041" w:rsidRDefault="00000000">
      <w:pPr>
        <w:spacing w:line="360" w:lineRule="auto"/>
      </w:pPr>
      <w:r>
        <w:rPr>
          <w:rFonts w:ascii="Courier New" w:hAnsi="Courier New"/>
          <w:sz w:val="20"/>
        </w:rPr>
        <w:t>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095A5B55" w14:textId="77777777" w:rsidR="005A3041" w:rsidRDefault="00000000">
      <w:pPr>
        <w:spacing w:line="360" w:lineRule="auto"/>
      </w:pPr>
      <w:r>
        <w:rPr>
          <w:rFonts w:ascii="Verdana" w:hAnsi="Verdana"/>
          <w:b/>
          <w:sz w:val="18"/>
        </w:rPr>
        <w:t>9.4.1 Methodological Implementation and Validation</w:t>
      </w:r>
    </w:p>
    <w:p w14:paraId="6A6E8FD6" w14:textId="77777777" w:rsidR="005A3041" w:rsidRDefault="00000000">
      <w:pPr>
        <w:spacing w:line="480" w:lineRule="auto"/>
      </w:pPr>
      <w:r>
        <w:rPr>
          <w:rFonts w:ascii="Verdana" w:hAnsi="Verdana"/>
        </w:rPr>
        <w:lastRenderedPageBreak/>
        <w:t xml:space="preserve">Traditional perimeter-based security models fail to address modern lateral threat vectors in highly decentralized, service-oriented platforms. A comprehensive analysis of distributed consensus mechanisms reveals critical scalability bottlenecks under Byzantine fault conditions.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Microservice deconstruction demands sophisticated service meshes equipped with automated mutual TLS (mTLS) </w:t>
      </w:r>
      <w:r>
        <w:rPr>
          <w:rFonts w:ascii="Verdana" w:hAnsi="Verdana"/>
        </w:rPr>
        <w:lastRenderedPageBreak/>
        <w:t>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w:t>
      </w:r>
    </w:p>
    <w:p w14:paraId="2E90FB48" w14:textId="77777777" w:rsidR="005A3041" w:rsidRDefault="00000000">
      <w:r>
        <w:rPr>
          <w:rFonts w:ascii="Calibri" w:hAnsi="Calibri"/>
          <w:sz w:val="28"/>
        </w:rPr>
        <w:t xml:space="preserve">Microservice deconstruction demands sophisticated service meshes equipped 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Traditional perimeter-based security models fail </w:t>
      </w:r>
      <w:r>
        <w:rPr>
          <w:rFonts w:ascii="Calibri" w:hAnsi="Calibri"/>
          <w:sz w:val="28"/>
        </w:rPr>
        <w:lastRenderedPageBreak/>
        <w:t>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w:t>
      </w:r>
    </w:p>
    <w:p w14:paraId="0B04BA46" w14:textId="77777777" w:rsidR="005A3041" w:rsidRDefault="00000000">
      <w:pPr>
        <w:spacing w:line="480" w:lineRule="auto"/>
        <w:jc w:val="right"/>
      </w:pPr>
      <w:r>
        <w:rPr>
          <w:rFonts w:ascii="Calibri" w:hAnsi="Calibri"/>
        </w:rPr>
        <w:t xml:space="preserve">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w:t>
      </w:r>
      <w:r>
        <w:rPr>
          <w:rFonts w:ascii="Calibri" w:hAnsi="Calibri"/>
        </w:rPr>
        <w:lastRenderedPageBreak/>
        <w:t>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w:t>
      </w:r>
    </w:p>
    <w:p w14:paraId="4F6ABCFC" w14:textId="77777777" w:rsidR="005A3041" w:rsidRDefault="00000000">
      <w:r>
        <w:rPr>
          <w:rFonts w:ascii="Courier New" w:hAnsi="Courier New"/>
          <w:sz w:val="18"/>
        </w:rPr>
        <w:t xml:space="preserve">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w:t>
      </w:r>
      <w:r>
        <w:rPr>
          <w:rFonts w:ascii="Courier New" w:hAnsi="Courier New"/>
          <w:sz w:val="18"/>
        </w:rPr>
        <w:lastRenderedPageBreak/>
        <w:t>security architectures enforce continuous cryptographic verification of all internal service requests regardless of network topology.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w:t>
      </w:r>
    </w:p>
    <w:p w14:paraId="4CE0FA2B" w14:textId="77777777" w:rsidR="005A3041" w:rsidRDefault="00000000">
      <w:pPr>
        <w:spacing w:line="480" w:lineRule="auto"/>
        <w:jc w:val="right"/>
      </w:pPr>
      <w:r>
        <w:rPr>
          <w:rFonts w:ascii="Verdana" w:hAnsi="Verdana"/>
          <w:sz w:val="26"/>
        </w:rPr>
        <w:t xml:space="preserve">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data lifecycle encompasses </w:t>
      </w:r>
      <w:r>
        <w:rPr>
          <w:rFonts w:ascii="Verdana" w:hAnsi="Verdana"/>
          <w:sz w:val="26"/>
        </w:rPr>
        <w:lastRenderedPageBreak/>
        <w:t xml:space="preserve">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A comprehensive analysis of distributed consensus mechanisms </w:t>
      </w:r>
      <w:r>
        <w:rPr>
          <w:rFonts w:ascii="Verdana" w:hAnsi="Verdana"/>
          <w:sz w:val="26"/>
        </w:rPr>
        <w:lastRenderedPageBreak/>
        <w:t>reveals critical scalability bottlenecks under Byzantine fault conditions.</w:t>
      </w:r>
    </w:p>
    <w:p w14:paraId="6DEA2FAA" w14:textId="77777777" w:rsidR="005A3041" w:rsidRDefault="00000000">
      <w:pPr>
        <w:spacing w:line="360" w:lineRule="auto"/>
        <w:jc w:val="both"/>
      </w:pPr>
      <w:r>
        <w:rPr>
          <w:rFonts w:ascii="Arial" w:hAnsi="Arial"/>
          <w:sz w:val="20"/>
        </w:rPr>
        <w:t>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Microservice deconstruction demands sophisticated service meshes equipped with automated mutual TLS (mTLS) certificate rotation. The data lifecycle encompasses secure edge ingestion, stream normalization, contextual enrichment, and privacy-preserving federated aggregation.</w:t>
      </w:r>
    </w:p>
    <w:p w14:paraId="4C338A1D" w14:textId="77777777" w:rsidR="005A3041" w:rsidRDefault="00000000">
      <w:pPr>
        <w:spacing w:line="240" w:lineRule="auto"/>
        <w:jc w:val="center"/>
      </w:pPr>
      <w:r>
        <w:rPr>
          <w:rFonts w:ascii="Verdana" w:hAnsi="Verdana"/>
          <w:sz w:val="18"/>
        </w:rPr>
        <w:t>- Core operational constraint 1: The data lifecycle encompasses secure edge ingestion, stream normalization, contextual enrichment, and privacy-preserving federated aggregation.</w:t>
      </w:r>
    </w:p>
    <w:p w14:paraId="70465007" w14:textId="77777777" w:rsidR="005A3041" w:rsidRDefault="00000000">
      <w:pPr>
        <w:spacing w:line="480" w:lineRule="auto"/>
      </w:pPr>
      <w:r>
        <w:rPr>
          <w:rFonts w:ascii="Verdana" w:hAnsi="Verdana"/>
          <w:sz w:val="32"/>
        </w:rPr>
        <w:lastRenderedPageBreak/>
        <w:t>- Core operational constraint 2: Continuous feedback loops governed by policy gradient algorithms dynamically adjust rate limits and firewall thresholds in response to evolving threat signatures.</w:t>
      </w:r>
    </w:p>
    <w:p w14:paraId="5479000C" w14:textId="77777777" w:rsidR="005A3041" w:rsidRDefault="00000000">
      <w:pPr>
        <w:spacing w:line="240" w:lineRule="auto"/>
        <w:jc w:val="center"/>
      </w:pPr>
      <w:r>
        <w:rPr>
          <w:rFonts w:ascii="Georgia" w:hAnsi="Georgia"/>
          <w:b/>
          <w:sz w:val="26"/>
        </w:rPr>
        <w:t>9.4.2 Methodological Implementation and Validation</w:t>
      </w:r>
    </w:p>
    <w:p w14:paraId="4103AE97" w14:textId="77777777" w:rsidR="005A3041" w:rsidRDefault="00000000">
      <w:pPr>
        <w:spacing w:line="360" w:lineRule="auto"/>
      </w:pPr>
      <w:r>
        <w:rPr>
          <w:rFonts w:ascii="Verdana" w:hAnsi="Verdana"/>
          <w:sz w:val="26"/>
        </w:rPr>
        <w:t>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DevSecOps pipelines must integrate automated formal verification proofs prior to deploying self-</w:t>
      </w:r>
      <w:r>
        <w:rPr>
          <w:rFonts w:ascii="Verdana" w:hAnsi="Verdana"/>
          <w:sz w:val="26"/>
        </w:rPr>
        <w:lastRenderedPageBreak/>
        <w:t>modifying microservice code to production environments.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14:paraId="454DB5B7" w14:textId="77777777" w:rsidR="005A3041" w:rsidRDefault="00000000">
      <w:pPr>
        <w:spacing w:line="360" w:lineRule="auto"/>
      </w:pPr>
      <w:r>
        <w:rPr>
          <w:rFonts w:ascii="Arial" w:hAnsi="Arial"/>
          <w:sz w:val="24"/>
        </w:rPr>
        <w:t xml:space="preserve">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w:t>
      </w:r>
      <w:r>
        <w:rPr>
          <w:rFonts w:ascii="Arial" w:hAnsi="Arial"/>
          <w:sz w:val="24"/>
        </w:rPr>
        <w:lastRenderedPageBreak/>
        <w:t>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14:paraId="514105AC" w14:textId="77777777" w:rsidR="005A3041" w:rsidRDefault="00000000">
      <w:pPr>
        <w:spacing w:line="240" w:lineRule="auto"/>
        <w:jc w:val="center"/>
      </w:pPr>
      <w:r>
        <w:rPr>
          <w:rFonts w:ascii="Arial" w:hAnsi="Arial"/>
        </w:rPr>
        <w:t xml:space="preserve">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Self-evolving enterprise architectures represent a </w:t>
      </w:r>
      <w:r>
        <w:rPr>
          <w:rFonts w:ascii="Arial" w:hAnsi="Arial"/>
        </w:rPr>
        <w:lastRenderedPageBreak/>
        <w:t>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w:t>
      </w:r>
    </w:p>
    <w:p w14:paraId="4683694E" w14:textId="77777777" w:rsidR="005A3041" w:rsidRDefault="00000000">
      <w:pPr>
        <w:spacing w:line="360" w:lineRule="auto"/>
        <w:jc w:val="right"/>
      </w:pPr>
      <w:r>
        <w:rPr>
          <w:rFonts w:ascii="Georgia" w:hAnsi="Georgia"/>
          <w:sz w:val="20"/>
        </w:rPr>
        <w:t xml:space="preserve">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Continuous </w:t>
      </w:r>
      <w:r>
        <w:rPr>
          <w:rFonts w:ascii="Georgia" w:hAnsi="Georgia"/>
          <w:sz w:val="20"/>
        </w:rPr>
        <w:lastRenderedPageBreak/>
        <w:t>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14:paraId="3A6BBCAA" w14:textId="77777777" w:rsidR="005A3041" w:rsidRDefault="00000000">
      <w:pPr>
        <w:spacing w:line="360" w:lineRule="auto"/>
        <w:jc w:val="both"/>
      </w:pPr>
      <w:r>
        <w:rPr>
          <w:rFonts w:ascii="Verdana" w:hAnsi="Verdana"/>
          <w:sz w:val="28"/>
        </w:rPr>
        <w:t xml:space="preserve">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Traditional perimeter-based security models fail to address modern </w:t>
      </w:r>
      <w:r>
        <w:rPr>
          <w:rFonts w:ascii="Verdana" w:hAnsi="Verdana"/>
          <w:sz w:val="28"/>
        </w:rPr>
        <w:lastRenderedPageBreak/>
        <w:t>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w:t>
      </w:r>
    </w:p>
    <w:p w14:paraId="52318BBD" w14:textId="77777777" w:rsidR="005A3041" w:rsidRDefault="00000000">
      <w:pPr>
        <w:spacing w:line="240" w:lineRule="auto"/>
        <w:jc w:val="right"/>
      </w:pPr>
      <w:r>
        <w:rPr>
          <w:rFonts w:ascii="Calibri" w:hAnsi="Calibri"/>
          <w:sz w:val="32"/>
        </w:rPr>
        <w:t>- Core operational constraint 1: Traditional perimeter-based security models fail to address modern lateral threat vectors in highly decentralized, service-oriented platforms.</w:t>
      </w:r>
    </w:p>
    <w:p w14:paraId="51CAC486" w14:textId="77777777" w:rsidR="005A3041" w:rsidRDefault="00000000">
      <w:pPr>
        <w:spacing w:line="480" w:lineRule="auto"/>
        <w:jc w:val="both"/>
      </w:pPr>
      <w:r>
        <w:rPr>
          <w:rFonts w:ascii="Arial" w:hAnsi="Arial"/>
          <w:sz w:val="26"/>
        </w:rPr>
        <w:t>- Core operational constraint 2: Zero-trust security architectures enforce continuous cryptographic verification of all internal service requests regardless of network topology.</w:t>
      </w:r>
    </w:p>
    <w:p w14:paraId="6AE233FA" w14:textId="77777777" w:rsidR="005A3041" w:rsidRDefault="00000000">
      <w:pPr>
        <w:jc w:val="right"/>
      </w:pPr>
      <w:r>
        <w:rPr>
          <w:rFonts w:ascii="Arial" w:hAnsi="Arial"/>
          <w:sz w:val="28"/>
        </w:rPr>
        <w:t>Table 9.4: Performance Evaluation Matrix for Variant 4</w:t>
      </w:r>
    </w:p>
    <w:tbl>
      <w:tblPr>
        <w:tblW w:w="0" w:type="auto"/>
        <w:tblLook w:val="04A0" w:firstRow="1" w:lastRow="0" w:firstColumn="1" w:lastColumn="0" w:noHBand="0" w:noVBand="1"/>
      </w:tblPr>
      <w:tblGrid>
        <w:gridCol w:w="2160"/>
        <w:gridCol w:w="2160"/>
        <w:gridCol w:w="2160"/>
        <w:gridCol w:w="2160"/>
      </w:tblGrid>
      <w:tr w:rsidR="005A3041" w14:paraId="094A23B5" w14:textId="77777777">
        <w:tc>
          <w:tcPr>
            <w:tcW w:w="2160" w:type="dxa"/>
          </w:tcPr>
          <w:p w14:paraId="02F0DBDC" w14:textId="77777777" w:rsidR="005A3041" w:rsidRDefault="00000000">
            <w:r>
              <w:t>Subsystem Component</w:t>
            </w:r>
          </w:p>
        </w:tc>
        <w:tc>
          <w:tcPr>
            <w:tcW w:w="2160" w:type="dxa"/>
          </w:tcPr>
          <w:p w14:paraId="6D2F38E6" w14:textId="77777777" w:rsidR="005A3041" w:rsidRDefault="00000000">
            <w:r>
              <w:t>Throughput (RPS)</w:t>
            </w:r>
          </w:p>
        </w:tc>
        <w:tc>
          <w:tcPr>
            <w:tcW w:w="2160" w:type="dxa"/>
          </w:tcPr>
          <w:p w14:paraId="47A6AF51" w14:textId="77777777" w:rsidR="005A3041" w:rsidRDefault="00000000">
            <w:r>
              <w:t>P99 Latency (ms)</w:t>
            </w:r>
          </w:p>
        </w:tc>
        <w:tc>
          <w:tcPr>
            <w:tcW w:w="2160" w:type="dxa"/>
          </w:tcPr>
          <w:p w14:paraId="60A08639" w14:textId="77777777" w:rsidR="005A3041" w:rsidRDefault="00000000">
            <w:r>
              <w:t>CPU Utilization (%)</w:t>
            </w:r>
          </w:p>
        </w:tc>
      </w:tr>
      <w:tr w:rsidR="005A3041" w14:paraId="23BC9DF9" w14:textId="77777777">
        <w:tc>
          <w:tcPr>
            <w:tcW w:w="2160" w:type="dxa"/>
          </w:tcPr>
          <w:p w14:paraId="7C4898EA" w14:textId="77777777" w:rsidR="005A3041" w:rsidRDefault="00000000">
            <w:r>
              <w:t>Metric_1_0_82.56</w:t>
            </w:r>
          </w:p>
        </w:tc>
        <w:tc>
          <w:tcPr>
            <w:tcW w:w="2160" w:type="dxa"/>
          </w:tcPr>
          <w:p w14:paraId="081F31C3" w14:textId="77777777" w:rsidR="005A3041" w:rsidRDefault="00000000">
            <w:r>
              <w:t>Metric_1_1_96.45</w:t>
            </w:r>
          </w:p>
        </w:tc>
        <w:tc>
          <w:tcPr>
            <w:tcW w:w="2160" w:type="dxa"/>
          </w:tcPr>
          <w:p w14:paraId="2FC4B6EB" w14:textId="77777777" w:rsidR="005A3041" w:rsidRDefault="00000000">
            <w:r>
              <w:t>Metric_1_2_96.29</w:t>
            </w:r>
          </w:p>
        </w:tc>
        <w:tc>
          <w:tcPr>
            <w:tcW w:w="2160" w:type="dxa"/>
          </w:tcPr>
          <w:p w14:paraId="28AA2E3D" w14:textId="77777777" w:rsidR="005A3041" w:rsidRDefault="00000000">
            <w:r>
              <w:t>Metric_1_3_92.58</w:t>
            </w:r>
          </w:p>
        </w:tc>
      </w:tr>
      <w:tr w:rsidR="005A3041" w14:paraId="39CDC283" w14:textId="77777777">
        <w:tc>
          <w:tcPr>
            <w:tcW w:w="2160" w:type="dxa"/>
          </w:tcPr>
          <w:p w14:paraId="16051BB2" w14:textId="77777777" w:rsidR="005A3041" w:rsidRDefault="00000000">
            <w:r>
              <w:t>Metric_2_0_98.25</w:t>
            </w:r>
          </w:p>
        </w:tc>
        <w:tc>
          <w:tcPr>
            <w:tcW w:w="2160" w:type="dxa"/>
          </w:tcPr>
          <w:p w14:paraId="5D044504" w14:textId="77777777" w:rsidR="005A3041" w:rsidRDefault="00000000">
            <w:r>
              <w:t>Metric_2_1_87.62</w:t>
            </w:r>
          </w:p>
        </w:tc>
        <w:tc>
          <w:tcPr>
            <w:tcW w:w="2160" w:type="dxa"/>
          </w:tcPr>
          <w:p w14:paraId="07D8A3FE" w14:textId="77777777" w:rsidR="005A3041" w:rsidRDefault="00000000">
            <w:r>
              <w:t>Metric_2_2_84.44</w:t>
            </w:r>
          </w:p>
        </w:tc>
        <w:tc>
          <w:tcPr>
            <w:tcW w:w="2160" w:type="dxa"/>
          </w:tcPr>
          <w:p w14:paraId="1D17EC37" w14:textId="77777777" w:rsidR="005A3041" w:rsidRDefault="00000000">
            <w:r>
              <w:t>Metric_2_3_96.39</w:t>
            </w:r>
          </w:p>
        </w:tc>
      </w:tr>
      <w:tr w:rsidR="005A3041" w14:paraId="7EECE707" w14:textId="77777777">
        <w:tc>
          <w:tcPr>
            <w:tcW w:w="2160" w:type="dxa"/>
          </w:tcPr>
          <w:p w14:paraId="25ABEED6" w14:textId="77777777" w:rsidR="005A3041" w:rsidRDefault="00000000">
            <w:r>
              <w:t>Metric_3_0_90.57</w:t>
            </w:r>
          </w:p>
        </w:tc>
        <w:tc>
          <w:tcPr>
            <w:tcW w:w="2160" w:type="dxa"/>
          </w:tcPr>
          <w:p w14:paraId="4FF65A03" w14:textId="77777777" w:rsidR="005A3041" w:rsidRDefault="00000000">
            <w:r>
              <w:t>Metric_3_1_81.56</w:t>
            </w:r>
          </w:p>
        </w:tc>
        <w:tc>
          <w:tcPr>
            <w:tcW w:w="2160" w:type="dxa"/>
          </w:tcPr>
          <w:p w14:paraId="38E80FDD" w14:textId="77777777" w:rsidR="005A3041" w:rsidRDefault="00000000">
            <w:r>
              <w:t>Metric_3_2_89.31</w:t>
            </w:r>
          </w:p>
        </w:tc>
        <w:tc>
          <w:tcPr>
            <w:tcW w:w="2160" w:type="dxa"/>
          </w:tcPr>
          <w:p w14:paraId="39B564E8" w14:textId="77777777" w:rsidR="005A3041" w:rsidRDefault="00000000">
            <w:r>
              <w:t>Metric_3_3_98.58</w:t>
            </w:r>
          </w:p>
        </w:tc>
      </w:tr>
      <w:tr w:rsidR="005A3041" w14:paraId="7C1891B2" w14:textId="77777777">
        <w:tc>
          <w:tcPr>
            <w:tcW w:w="2160" w:type="dxa"/>
          </w:tcPr>
          <w:p w14:paraId="6167F412" w14:textId="77777777" w:rsidR="005A3041" w:rsidRDefault="00000000">
            <w:r>
              <w:lastRenderedPageBreak/>
              <w:t>Metric_4_0_81.80</w:t>
            </w:r>
          </w:p>
        </w:tc>
        <w:tc>
          <w:tcPr>
            <w:tcW w:w="2160" w:type="dxa"/>
          </w:tcPr>
          <w:p w14:paraId="6C0B528B" w14:textId="77777777" w:rsidR="005A3041" w:rsidRDefault="00000000">
            <w:r>
              <w:t>Metric_4_1_81.90</w:t>
            </w:r>
          </w:p>
        </w:tc>
        <w:tc>
          <w:tcPr>
            <w:tcW w:w="2160" w:type="dxa"/>
          </w:tcPr>
          <w:p w14:paraId="096A8FF1" w14:textId="77777777" w:rsidR="005A3041" w:rsidRDefault="00000000">
            <w:r>
              <w:t>Metric_4_2_95.16</w:t>
            </w:r>
          </w:p>
        </w:tc>
        <w:tc>
          <w:tcPr>
            <w:tcW w:w="2160" w:type="dxa"/>
          </w:tcPr>
          <w:p w14:paraId="5820C453" w14:textId="77777777" w:rsidR="005A3041" w:rsidRDefault="00000000">
            <w:r>
              <w:t>Metric_4_3_93.36</w:t>
            </w:r>
          </w:p>
        </w:tc>
      </w:tr>
      <w:tr w:rsidR="005A3041" w14:paraId="418E2DC0" w14:textId="77777777">
        <w:tc>
          <w:tcPr>
            <w:tcW w:w="2160" w:type="dxa"/>
          </w:tcPr>
          <w:p w14:paraId="559A48EE" w14:textId="77777777" w:rsidR="005A3041" w:rsidRDefault="00000000">
            <w:r>
              <w:t>Metric_5_0_87.62</w:t>
            </w:r>
          </w:p>
        </w:tc>
        <w:tc>
          <w:tcPr>
            <w:tcW w:w="2160" w:type="dxa"/>
          </w:tcPr>
          <w:p w14:paraId="1AECC8A0" w14:textId="77777777" w:rsidR="005A3041" w:rsidRDefault="00000000">
            <w:r>
              <w:t>Metric_5_1_99.88</w:t>
            </w:r>
          </w:p>
        </w:tc>
        <w:tc>
          <w:tcPr>
            <w:tcW w:w="2160" w:type="dxa"/>
          </w:tcPr>
          <w:p w14:paraId="08D966C3" w14:textId="77777777" w:rsidR="005A3041" w:rsidRDefault="00000000">
            <w:r>
              <w:t>Metric_5_2_97.68</w:t>
            </w:r>
          </w:p>
        </w:tc>
        <w:tc>
          <w:tcPr>
            <w:tcW w:w="2160" w:type="dxa"/>
          </w:tcPr>
          <w:p w14:paraId="17480901" w14:textId="77777777" w:rsidR="005A3041" w:rsidRDefault="00000000">
            <w:r>
              <w:t>Metric_5_3_99.55</w:t>
            </w:r>
          </w:p>
        </w:tc>
      </w:tr>
    </w:tbl>
    <w:p w14:paraId="067DF60C" w14:textId="77777777" w:rsidR="005A3041" w:rsidRDefault="005A3041"/>
    <w:p w14:paraId="2954CEED" w14:textId="77777777" w:rsidR="005A3041" w:rsidRDefault="00000000">
      <w:pPr>
        <w:jc w:val="center"/>
      </w:pPr>
      <w:r>
        <w:rPr>
          <w:noProof/>
        </w:rPr>
        <w:drawing>
          <wp:inline distT="0" distB="0" distL="0" distR="0" wp14:anchorId="461B329D" wp14:editId="1C717F6A">
            <wp:extent cx="4389120" cy="19019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35932627" w14:textId="77777777" w:rsidR="005A3041" w:rsidRDefault="00000000">
      <w:pPr>
        <w:jc w:val="center"/>
      </w:pPr>
      <w:r>
        <w:rPr>
          <w:rFonts w:ascii="Arial" w:hAnsi="Arial"/>
          <w:sz w:val="32"/>
        </w:rPr>
        <w:t>Figure 9.4: System architecture diagram illustrating cognitive feedback mechanisms.</w:t>
      </w:r>
    </w:p>
    <w:p w14:paraId="692B67A7" w14:textId="77777777" w:rsidR="005A3041" w:rsidRDefault="00000000">
      <w:pPr>
        <w:spacing w:line="360" w:lineRule="auto"/>
        <w:jc w:val="both"/>
      </w:pPr>
      <w:r>
        <w:rPr>
          <w:rFonts w:ascii="Arial" w:hAnsi="Arial"/>
          <w:b/>
          <w:sz w:val="18"/>
        </w:rPr>
        <w:t>9.5 ARCHITECTURAL PRINCIPLES OF LEVERAGING DEMANDS</w:t>
      </w:r>
    </w:p>
    <w:p w14:paraId="4134686E" w14:textId="77777777" w:rsidR="005A3041" w:rsidRDefault="00000000">
      <w:pPr>
        <w:spacing w:line="240" w:lineRule="auto"/>
        <w:jc w:val="center"/>
      </w:pPr>
      <w:r>
        <w:rPr>
          <w:rFonts w:ascii="Georgia" w:hAnsi="Georgia"/>
          <w:sz w:val="32"/>
        </w:rPr>
        <w:t xml:space="preserve">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A comprehensive analysis of distributed consensus mechanisms reveals critical scalability bottlenecks under Byzantine fault conditions. </w:t>
      </w:r>
      <w:r>
        <w:rPr>
          <w:rFonts w:ascii="Georgia" w:hAnsi="Georgia"/>
          <w:sz w:val="32"/>
        </w:rPr>
        <w:lastRenderedPageBreak/>
        <w:t>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w:t>
      </w:r>
    </w:p>
    <w:p w14:paraId="129719FB" w14:textId="77777777" w:rsidR="005A3041" w:rsidRDefault="00000000">
      <w:pPr>
        <w:spacing w:line="480" w:lineRule="auto"/>
        <w:jc w:val="right"/>
      </w:pPr>
      <w:r>
        <w:rPr>
          <w:rFonts w:ascii="Georgia" w:hAnsi="Georgia"/>
          <w:sz w:val="28"/>
        </w:rPr>
        <w:t xml:space="preserve">Traditional perimeter-based security models fail to address modern lateral threat vectors in highly decentralized, service-oriented platforms. A comprehensive analysis of distributed consensus mechanisms reveals critical scalability bottlenecks under Byzantine fault conditions. The integration of reinforcement learning with </w:t>
      </w:r>
      <w:r>
        <w:rPr>
          <w:rFonts w:ascii="Georgia" w:hAnsi="Georgia"/>
          <w:sz w:val="28"/>
        </w:rPr>
        <w:lastRenderedPageBreak/>
        <w:t xml:space="preserve">distributed event meshes enables real-time optimization of computational workloads across multi-cloud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Empirical </w:t>
      </w:r>
      <w:r>
        <w:rPr>
          <w:rFonts w:ascii="Georgia" w:hAnsi="Georgia"/>
          <w:sz w:val="28"/>
        </w:rPr>
        <w:lastRenderedPageBreak/>
        <w:t>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14:paraId="49CC79BD" w14:textId="77777777" w:rsidR="005A3041" w:rsidRDefault="00000000">
      <w:pPr>
        <w:spacing w:line="360" w:lineRule="auto"/>
        <w:jc w:val="right"/>
      </w:pPr>
      <w:r>
        <w:rPr>
          <w:rFonts w:ascii="Calibri" w:hAnsi="Calibri"/>
          <w:sz w:val="18"/>
        </w:rPr>
        <w:t>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w:t>
      </w:r>
    </w:p>
    <w:p w14:paraId="44673368" w14:textId="77777777" w:rsidR="005A3041" w:rsidRDefault="00000000">
      <w:pPr>
        <w:spacing w:line="360" w:lineRule="auto"/>
        <w:jc w:val="right"/>
      </w:pPr>
      <w:r>
        <w:rPr>
          <w:rFonts w:ascii="Calibri" w:hAnsi="Calibri"/>
          <w:sz w:val="28"/>
        </w:rPr>
        <w:t xml:space="preserve">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w:t>
      </w:r>
      <w:r>
        <w:rPr>
          <w:rFonts w:ascii="Calibri" w:hAnsi="Calibri"/>
          <w:sz w:val="28"/>
        </w:rPr>
        <w:lastRenderedPageBreak/>
        <w:t xml:space="preserve">eliminate substantial technical debt.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w:t>
      </w:r>
      <w:r>
        <w:rPr>
          <w:rFonts w:ascii="Calibri" w:hAnsi="Calibri"/>
          <w:sz w:val="28"/>
        </w:rPr>
        <w:lastRenderedPageBreak/>
        <w:t>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w:t>
      </w:r>
    </w:p>
    <w:p w14:paraId="462BFE43" w14:textId="77777777" w:rsidR="005A3041" w:rsidRDefault="00000000">
      <w:pPr>
        <w:spacing w:line="240" w:lineRule="auto"/>
        <w:jc w:val="right"/>
      </w:pPr>
      <w:r>
        <w:rPr>
          <w:rFonts w:ascii="Times New Roman" w:hAnsi="Times New Roman"/>
          <w:sz w:val="32"/>
        </w:rPr>
        <w:t xml:space="preserve">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By leveraging generative AI for automated schema migration and semantic data reconciliation, enterprises eliminate substantial technical debt. </w:t>
      </w:r>
      <w:r>
        <w:rPr>
          <w:rFonts w:ascii="Times New Roman" w:hAnsi="Times New Roman"/>
          <w:sz w:val="32"/>
        </w:rPr>
        <w:lastRenderedPageBreak/>
        <w:t>Decentralized data fabrics unify heterogeneous relational and graph databases into a unified, high-throughput semantic querying interface. Microservice deconstruction demands sophisticated service meshes equipped with automated mutual TLS (mTLS) certificate rotation.</w:t>
      </w:r>
    </w:p>
    <w:p w14:paraId="20C6363F" w14:textId="77777777" w:rsidR="005A3041" w:rsidRDefault="00000000">
      <w:pPr>
        <w:spacing w:line="240" w:lineRule="auto"/>
        <w:jc w:val="right"/>
      </w:pPr>
      <w:r>
        <w:rPr>
          <w:rFonts w:ascii="Arial" w:hAnsi="Arial"/>
          <w:sz w:val="28"/>
        </w:rPr>
        <w:t xml:space="preserve">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Explainable artificial intelligence (XAI) frameworks </w:t>
      </w:r>
      <w:r>
        <w:rPr>
          <w:rFonts w:ascii="Arial" w:hAnsi="Arial"/>
          <w:sz w:val="28"/>
        </w:rPr>
        <w:lastRenderedPageBreak/>
        <w:t>provide human operators with verifiable decision paths for autonomous remediation actions.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14:paraId="6F1BC38F" w14:textId="77777777" w:rsidR="005A3041" w:rsidRDefault="00000000">
      <w:pPr>
        <w:jc w:val="right"/>
      </w:pPr>
      <w:r>
        <w:rPr>
          <w:rFonts w:ascii="Georgia" w:hAnsi="Georgia"/>
          <w:b/>
          <w:sz w:val="18"/>
        </w:rPr>
        <w:t>9.5.1 METHODOLOGICAL IMPLEMENTATION AND VALIDATION</w:t>
      </w:r>
    </w:p>
    <w:p w14:paraId="172A3964" w14:textId="77777777" w:rsidR="005A3041" w:rsidRDefault="00000000">
      <w:pPr>
        <w:spacing w:line="480" w:lineRule="auto"/>
        <w:jc w:val="both"/>
      </w:pPr>
      <w:r>
        <w:rPr>
          <w:rFonts w:ascii="Arial" w:hAnsi="Arial"/>
          <w:sz w:val="28"/>
        </w:rPr>
        <w:t xml:space="preserve">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w:t>
      </w:r>
      <w:r>
        <w:rPr>
          <w:rFonts w:ascii="Arial" w:hAnsi="Arial"/>
          <w:sz w:val="28"/>
        </w:rPr>
        <w:lastRenderedPageBreak/>
        <w:t xml:space="preserve">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w:t>
      </w:r>
      <w:r>
        <w:rPr>
          <w:rFonts w:ascii="Arial" w:hAnsi="Arial"/>
          <w:sz w:val="28"/>
        </w:rPr>
        <w:lastRenderedPageBreak/>
        <w:t>integration of reinforcement learning with distributed event meshes enables real-time optimization of computational workloads across multi-cloud environments.</w:t>
      </w:r>
    </w:p>
    <w:p w14:paraId="49E86F4B" w14:textId="77777777" w:rsidR="005A3041" w:rsidRDefault="00000000">
      <w:pPr>
        <w:jc w:val="right"/>
      </w:pPr>
      <w:r>
        <w:rPr>
          <w:rFonts w:ascii="Courier New" w:hAnsi="Courier New"/>
          <w:sz w:val="28"/>
        </w:rPr>
        <w:t xml:space="preserve">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w:t>
      </w:r>
      <w:r>
        <w:rPr>
          <w:rFonts w:ascii="Courier New" w:hAnsi="Courier New"/>
          <w:sz w:val="28"/>
        </w:rPr>
        <w:lastRenderedPageBreak/>
        <w:t>reallocates containerized microservices based on predictive telemetry and multivariate anomaly detection.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w:t>
      </w:r>
    </w:p>
    <w:p w14:paraId="75027266" w14:textId="77777777" w:rsidR="005A3041" w:rsidRDefault="00000000">
      <w:pPr>
        <w:spacing w:line="240" w:lineRule="auto"/>
      </w:pPr>
      <w:r>
        <w:rPr>
          <w:rFonts w:ascii="Courier New" w:hAnsi="Courier New"/>
          <w:sz w:val="32"/>
        </w:rPr>
        <w:t xml:space="preserve">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w:t>
      </w:r>
      <w:r>
        <w:rPr>
          <w:rFonts w:ascii="Courier New" w:hAnsi="Courier New"/>
          <w:sz w:val="32"/>
        </w:rPr>
        <w:lastRenderedPageBreak/>
        <w:t xml:space="preserve">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w:t>
      </w:r>
      <w:r>
        <w:rPr>
          <w:rFonts w:ascii="Courier New" w:hAnsi="Courier New"/>
          <w:sz w:val="32"/>
        </w:rPr>
        <w:lastRenderedPageBreak/>
        <w:t>topology.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w:t>
      </w:r>
    </w:p>
    <w:p w14:paraId="79EBB14E" w14:textId="77777777" w:rsidR="005A3041" w:rsidRDefault="00000000">
      <w:pPr>
        <w:spacing w:line="360" w:lineRule="auto"/>
        <w:jc w:val="both"/>
      </w:pPr>
      <w:r>
        <w:rPr>
          <w:rFonts w:ascii="Arial" w:hAnsi="Arial"/>
          <w:sz w:val="20"/>
        </w:rPr>
        <w:t>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w:t>
      </w:r>
    </w:p>
    <w:p w14:paraId="61FE0016" w14:textId="77777777" w:rsidR="005A3041" w:rsidRDefault="00000000">
      <w:pPr>
        <w:spacing w:line="240" w:lineRule="auto"/>
      </w:pPr>
      <w:r>
        <w:rPr>
          <w:rFonts w:ascii="Times New Roman" w:hAnsi="Times New Roman"/>
          <w:sz w:val="20"/>
        </w:rPr>
        <w:t xml:space="preserve">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w:t>
      </w:r>
      <w:r>
        <w:rPr>
          <w:rFonts w:ascii="Times New Roman" w:hAnsi="Times New Roman"/>
          <w:sz w:val="20"/>
        </w:rPr>
        <w:lastRenderedPageBreak/>
        <w:t>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14:paraId="6856247B" w14:textId="77777777" w:rsidR="005A3041" w:rsidRDefault="00000000">
      <w:pPr>
        <w:spacing w:line="240" w:lineRule="auto"/>
        <w:jc w:val="right"/>
      </w:pPr>
      <w:r>
        <w:rPr>
          <w:rFonts w:ascii="Arial" w:hAnsi="Arial"/>
          <w:sz w:val="32"/>
        </w:rPr>
        <w:t>9.5.2 Methodological Implementation and Validation</w:t>
      </w:r>
    </w:p>
    <w:p w14:paraId="4BC27061" w14:textId="77777777" w:rsidR="005A3041" w:rsidRDefault="00000000">
      <w:pPr>
        <w:spacing w:line="360" w:lineRule="auto"/>
        <w:jc w:val="right"/>
      </w:pPr>
      <w:r>
        <w:rPr>
          <w:rFonts w:ascii="Courier New" w:hAnsi="Courier New"/>
        </w:rPr>
        <w:t xml:space="preserve">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Microservice deconstruction demands sophisticated service meshes equipped with automated mutual TLS (mTLS) certificate rotation. Decentralized data fabrics unify heterogeneous relational and graph databases into a unified, high-throughput semantic querying interface. </w:t>
      </w:r>
      <w:r>
        <w:rPr>
          <w:rFonts w:ascii="Courier New" w:hAnsi="Courier New"/>
        </w:rPr>
        <w:lastRenderedPageBreak/>
        <w:t>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14:paraId="7D5E1014" w14:textId="77777777" w:rsidR="005A3041" w:rsidRDefault="00000000">
      <w:pPr>
        <w:spacing w:line="240" w:lineRule="auto"/>
        <w:jc w:val="right"/>
      </w:pPr>
      <w:r>
        <w:rPr>
          <w:rFonts w:ascii="Arial" w:hAnsi="Arial"/>
          <w:sz w:val="32"/>
        </w:rPr>
        <w:t xml:space="preserve">By leveraging generative AI for automated schema migration and semantic data reconciliation, enterprises eliminate substantial technical debt. DevSecOps pipelines must integrate automated formal verification proofs prior to </w:t>
      </w:r>
      <w:r>
        <w:rPr>
          <w:rFonts w:ascii="Arial" w:hAnsi="Arial"/>
          <w:sz w:val="32"/>
        </w:rPr>
        <w:lastRenderedPageBreak/>
        <w:t>deploying self-modifying microservice code to production environments.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14:paraId="1C9BBD1D" w14:textId="77777777" w:rsidR="005A3041" w:rsidRDefault="00000000">
      <w:pPr>
        <w:spacing w:line="240" w:lineRule="auto"/>
        <w:jc w:val="center"/>
      </w:pPr>
      <w:r>
        <w:rPr>
          <w:rFonts w:ascii="Arial" w:hAnsi="Arial"/>
          <w:sz w:val="18"/>
        </w:rPr>
        <w:t xml:space="preserve">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w:t>
      </w:r>
      <w:r>
        <w:rPr>
          <w:rFonts w:ascii="Arial" w:hAnsi="Arial"/>
          <w:sz w:val="18"/>
        </w:rPr>
        <w:lastRenderedPageBreak/>
        <w:t>heterogeneous relational and graph databases into a unified, high-throughput semantic querying interface.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w:t>
      </w:r>
    </w:p>
    <w:p w14:paraId="1DB2C01A" w14:textId="77777777" w:rsidR="005A3041" w:rsidRDefault="00000000">
      <w:pPr>
        <w:spacing w:line="240" w:lineRule="auto"/>
        <w:jc w:val="center"/>
      </w:pPr>
      <w:r>
        <w:rPr>
          <w:rFonts w:ascii="Times New Roman" w:hAnsi="Times New Roman"/>
          <w:sz w:val="28"/>
        </w:rPr>
        <w:t xml:space="preserve">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w:t>
      </w:r>
      <w:r>
        <w:rPr>
          <w:rFonts w:ascii="Times New Roman" w:hAnsi="Times New Roman"/>
          <w:sz w:val="28"/>
        </w:rPr>
        <w:lastRenderedPageBreak/>
        <w:t>continuous cryptographic verification of all internal service requests regardless of network topology. The integration of reinforcement learning with distributed event meshes enables real-time optimization of computational workloads across multi-cloud environments.</w:t>
      </w:r>
    </w:p>
    <w:p w14:paraId="6D80729E" w14:textId="77777777" w:rsidR="005A3041" w:rsidRDefault="00000000">
      <w:pPr>
        <w:jc w:val="center"/>
      </w:pPr>
      <w:r>
        <w:rPr>
          <w:rFonts w:ascii="Courier New" w:hAnsi="Courier New"/>
          <w:sz w:val="24"/>
        </w:rPr>
        <w:t xml:space="preserve">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Zero-trust security architectures enforce </w:t>
      </w:r>
      <w:r>
        <w:rPr>
          <w:rFonts w:ascii="Courier New" w:hAnsi="Courier New"/>
          <w:sz w:val="24"/>
        </w:rPr>
        <w:lastRenderedPageBreak/>
        <w:t>continuous cryptographic verification of all internal service requests regardless of network topology. A comprehensive analysis of distributed consensus mechanisms reveals critical scalability bottlenecks under Byzantine fault conditions.</w:t>
      </w:r>
    </w:p>
    <w:p w14:paraId="73BA1B0B" w14:textId="77777777" w:rsidR="005A3041" w:rsidRDefault="00000000">
      <w:pPr>
        <w:spacing w:line="480" w:lineRule="auto"/>
        <w:jc w:val="center"/>
      </w:pPr>
      <w:r>
        <w:rPr>
          <w:rFonts w:ascii="Calibri" w:hAnsi="Calibri"/>
          <w:sz w:val="24"/>
        </w:rPr>
        <w:t xml:space="preserve">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Empirical evaluations across high-frequency </w:t>
      </w:r>
      <w:r>
        <w:rPr>
          <w:rFonts w:ascii="Calibri" w:hAnsi="Calibri"/>
          <w:sz w:val="24"/>
        </w:rPr>
        <w:lastRenderedPageBreak/>
        <w:t>financial trading benchmarks demonstrate a 42% reduction in p99 latency using cognitive edge caching.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w:t>
      </w:r>
    </w:p>
    <w:p w14:paraId="45AC7ABE" w14:textId="77777777" w:rsidR="005A3041" w:rsidRDefault="00000000">
      <w:pPr>
        <w:spacing w:line="240" w:lineRule="auto"/>
        <w:jc w:val="right"/>
      </w:pPr>
      <w:r>
        <w:rPr>
          <w:rFonts w:ascii="Arial" w:hAnsi="Arial"/>
          <w:sz w:val="26"/>
        </w:rPr>
        <w:t xml:space="preserve">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w:t>
      </w:r>
      <w:r>
        <w:rPr>
          <w:rFonts w:ascii="Arial" w:hAnsi="Arial"/>
          <w:sz w:val="26"/>
        </w:rPr>
        <w:lastRenderedPageBreak/>
        <w:t>response to evolving threat signatures.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14:paraId="04EDADB5" w14:textId="77777777" w:rsidR="005A3041" w:rsidRDefault="00000000">
      <w:pPr>
        <w:spacing w:line="480" w:lineRule="auto"/>
        <w:jc w:val="center"/>
      </w:pPr>
      <w:r>
        <w:rPr>
          <w:rFonts w:ascii="Verdana" w:hAnsi="Verdana"/>
          <w:sz w:val="32"/>
        </w:rPr>
        <w:t>9.6 ARCHITECTURAL PRINCIPLES OF SECURITY GENERATIVE</w:t>
      </w:r>
    </w:p>
    <w:p w14:paraId="2D2DB4B3" w14:textId="77777777" w:rsidR="005A3041" w:rsidRDefault="00000000">
      <w:pPr>
        <w:jc w:val="right"/>
      </w:pPr>
      <w:r>
        <w:rPr>
          <w:rFonts w:ascii="Arial" w:hAnsi="Arial"/>
          <w:sz w:val="26"/>
        </w:rPr>
        <w:t xml:space="preserve">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Explainable artificial intelligence (XAI) frameworks provide human operators with verifiable decision paths for autonomous remediation actions. Continuous feedback loops governed by policy gradient algorithms dynamically adjust rate limits </w:t>
      </w:r>
      <w:r>
        <w:rPr>
          <w:rFonts w:ascii="Arial" w:hAnsi="Arial"/>
          <w:sz w:val="26"/>
        </w:rPr>
        <w:lastRenderedPageBreak/>
        <w:t>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A comprehensive analysis of distributed consensus mechanisms reveals critical scalability bottlenecks under Byzantine fault conditions. Microservice deconstruction demands sophisticated service meshes equipped with automated mutual TLS (mTLS) certificate rotation.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14:paraId="4D79F67E" w14:textId="77777777" w:rsidR="005A3041" w:rsidRDefault="00000000">
      <w:pPr>
        <w:jc w:val="center"/>
      </w:pPr>
      <w:r>
        <w:rPr>
          <w:rFonts w:ascii="Times New Roman" w:hAnsi="Times New Roman"/>
          <w:sz w:val="26"/>
        </w:rPr>
        <w:t xml:space="preserve">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Empirical </w:t>
      </w:r>
      <w:r>
        <w:rPr>
          <w:rFonts w:ascii="Times New Roman" w:hAnsi="Times New Roman"/>
          <w:sz w:val="26"/>
        </w:rPr>
        <w:lastRenderedPageBreak/>
        <w:t>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14:paraId="5AF213D7" w14:textId="77777777" w:rsidR="005A3041" w:rsidRDefault="00000000">
      <w:pPr>
        <w:spacing w:line="480" w:lineRule="auto"/>
      </w:pPr>
      <w:r>
        <w:rPr>
          <w:rFonts w:ascii="Verdana" w:hAnsi="Verdana"/>
          <w:sz w:val="26"/>
        </w:rPr>
        <w:t xml:space="preserve">Traditional perimeter-based security models fail to address modern lateral threat vectors in highly decentralized, service-oriented platforms.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w:t>
      </w:r>
      <w:r>
        <w:rPr>
          <w:rFonts w:ascii="Verdana" w:hAnsi="Verdana"/>
          <w:sz w:val="26"/>
        </w:rPr>
        <w:lastRenderedPageBreak/>
        <w:t>TLS (mTLS) certificate rotation. Traditional perimeter-based security models fail to address modern lateral threat vectors in highly decentralized, service-oriented platforms. Microservice deconstruction demands sophisticated service meshes equipped with automated mutual TLS (mTLS) certificate rotation.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14:paraId="13F017AB" w14:textId="77777777" w:rsidR="005A3041" w:rsidRDefault="00000000">
      <w:pPr>
        <w:spacing w:line="360" w:lineRule="auto"/>
        <w:jc w:val="center"/>
      </w:pPr>
      <w:r>
        <w:rPr>
          <w:rFonts w:ascii="Courier New" w:hAnsi="Courier New"/>
          <w:sz w:val="20"/>
        </w:rPr>
        <w:t xml:space="preserve">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w:t>
      </w:r>
      <w:r>
        <w:rPr>
          <w:rFonts w:ascii="Courier New" w:hAnsi="Courier New"/>
          <w:sz w:val="20"/>
        </w:rPr>
        <w:lastRenderedPageBreak/>
        <w:t>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w:t>
      </w:r>
    </w:p>
    <w:p w14:paraId="7CC8B88F" w14:textId="77777777" w:rsidR="005A3041" w:rsidRDefault="00000000">
      <w:pPr>
        <w:spacing w:line="360" w:lineRule="auto"/>
      </w:pPr>
      <w:r>
        <w:rPr>
          <w:rFonts w:ascii="Verdana" w:hAnsi="Verdana"/>
          <w:sz w:val="32"/>
        </w:rPr>
        <w:t xml:space="preserve">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w:t>
      </w:r>
      <w:r>
        <w:rPr>
          <w:rFonts w:ascii="Verdana" w:hAnsi="Verdana"/>
          <w:sz w:val="32"/>
        </w:rPr>
        <w:lastRenderedPageBreak/>
        <w:t xml:space="preserve">conditions.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w:t>
      </w:r>
      <w:r>
        <w:rPr>
          <w:rFonts w:ascii="Verdana" w:hAnsi="Verdana"/>
          <w:sz w:val="32"/>
        </w:rPr>
        <w:lastRenderedPageBreak/>
        <w:t>across high-frequency financial trading benchmarks demonstrate a 42% reduction in p99 latency using cognitive edge caching. Traditional perimeter-based security models fail to address modern lateral threat vectors in highly decentralized, service-oriented platforms.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14:paraId="3B5D440E" w14:textId="77777777" w:rsidR="005A3041" w:rsidRDefault="00000000">
      <w:pPr>
        <w:jc w:val="right"/>
      </w:pPr>
      <w:r>
        <w:rPr>
          <w:rFonts w:ascii="Calibri" w:hAnsi="Calibri"/>
          <w:sz w:val="24"/>
        </w:rPr>
        <w:t xml:space="preserve">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w:t>
      </w:r>
      <w:r>
        <w:rPr>
          <w:rFonts w:ascii="Calibri" w:hAnsi="Calibri"/>
          <w:sz w:val="24"/>
        </w:rPr>
        <w:lastRenderedPageBreak/>
        <w:t>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04089B8A" w14:textId="77777777" w:rsidR="005A3041" w:rsidRDefault="00000000">
      <w:pPr>
        <w:spacing w:line="480" w:lineRule="auto"/>
        <w:jc w:val="both"/>
      </w:pPr>
      <w:r>
        <w:rPr>
          <w:rFonts w:ascii="Times New Roman" w:hAnsi="Times New Roman"/>
          <w:sz w:val="18"/>
        </w:rPr>
        <w:t>9.6.1 Methodological Implementation and Validation</w:t>
      </w:r>
    </w:p>
    <w:p w14:paraId="5943B76D" w14:textId="77777777" w:rsidR="005A3041" w:rsidRDefault="00000000">
      <w:pPr>
        <w:spacing w:line="240" w:lineRule="auto"/>
        <w:jc w:val="right"/>
      </w:pPr>
      <w:r>
        <w:rPr>
          <w:rFonts w:ascii="Times New Roman" w:hAnsi="Times New Roman"/>
          <w:sz w:val="26"/>
        </w:rPr>
        <w:t>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15E0B694" w14:textId="77777777" w:rsidR="005A3041" w:rsidRDefault="00000000">
      <w:r>
        <w:rPr>
          <w:rFonts w:ascii="Arial" w:hAnsi="Arial"/>
          <w:sz w:val="32"/>
        </w:rPr>
        <w:lastRenderedPageBreak/>
        <w:t xml:space="preserve">Microservice deconstruction demands sophisticated service meshes equipped with automated mutual TLS (mTLS) certificate rotation.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w:t>
      </w:r>
      <w:r>
        <w:rPr>
          <w:rFonts w:ascii="Arial" w:hAnsi="Arial"/>
          <w:sz w:val="32"/>
        </w:rPr>
        <w:lastRenderedPageBreak/>
        <w:t>using cognitive edge caching. By leveraging generative AI for automated schema migration and semantic data reconciliation, enterprises eliminate substantial technical debt.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14:paraId="68C90768" w14:textId="77777777" w:rsidR="005A3041" w:rsidRDefault="00000000">
      <w:pPr>
        <w:spacing w:line="240" w:lineRule="auto"/>
        <w:jc w:val="center"/>
      </w:pPr>
      <w:r>
        <w:rPr>
          <w:rFonts w:ascii="Courier New" w:hAnsi="Courier New"/>
          <w:sz w:val="26"/>
        </w:rPr>
        <w:t xml:space="preserve">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Decentralized data fabrics unify heterogeneous relational and graph databases into </w:t>
      </w:r>
      <w:r>
        <w:rPr>
          <w:rFonts w:ascii="Courier New" w:hAnsi="Courier New"/>
          <w:sz w:val="26"/>
        </w:rPr>
        <w:lastRenderedPageBreak/>
        <w:t>a unified, high-throughput semantic querying interface.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w:t>
      </w:r>
    </w:p>
    <w:p w14:paraId="032E111A" w14:textId="77777777" w:rsidR="005A3041" w:rsidRDefault="00000000">
      <w:pPr>
        <w:spacing w:line="360" w:lineRule="auto"/>
      </w:pPr>
      <w:r>
        <w:rPr>
          <w:rFonts w:ascii="Arial" w:hAnsi="Arial"/>
        </w:rPr>
        <w:t xml:space="preserve">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Explainable artificial intelligence (XAI) frameworks provide human operators with verifiable decision </w:t>
      </w:r>
      <w:r>
        <w:rPr>
          <w:rFonts w:ascii="Arial" w:hAnsi="Arial"/>
        </w:rPr>
        <w:lastRenderedPageBreak/>
        <w:t>paths for autonomous remediation actions.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14:paraId="1952D0A3" w14:textId="77777777" w:rsidR="005A3041" w:rsidRDefault="00000000">
      <w:pPr>
        <w:spacing w:line="480" w:lineRule="auto"/>
        <w:jc w:val="center"/>
      </w:pPr>
      <w:r>
        <w:rPr>
          <w:rFonts w:ascii="Georgia" w:hAnsi="Georgia"/>
          <w:sz w:val="26"/>
        </w:rPr>
        <w:t>- Core operational constraint 1: The data lifecycle encompasses secure edge ingestion, stream normalization, contextual enrichment, and privacy-preserving federated aggregation.</w:t>
      </w:r>
    </w:p>
    <w:p w14:paraId="191ACDEB" w14:textId="77777777" w:rsidR="005A3041" w:rsidRDefault="00000000">
      <w:pPr>
        <w:jc w:val="right"/>
      </w:pPr>
      <w:r>
        <w:rPr>
          <w:rFonts w:ascii="Calibri" w:hAnsi="Calibri"/>
          <w:sz w:val="18"/>
        </w:rPr>
        <w:t>- Core operational constraint 2: A comprehensive analysis of distributed consensus mechanisms reveals critical scalability bottlenecks under Byzantine fault conditions.</w:t>
      </w:r>
    </w:p>
    <w:p w14:paraId="345A6C8A" w14:textId="77777777" w:rsidR="005A3041" w:rsidRDefault="00000000">
      <w:pPr>
        <w:spacing w:line="480" w:lineRule="auto"/>
        <w:jc w:val="both"/>
      </w:pPr>
      <w:r>
        <w:rPr>
          <w:rFonts w:ascii="Arial" w:hAnsi="Arial"/>
          <w:sz w:val="24"/>
        </w:rPr>
        <w:t>- Core operational constraint 3: By leveraging generative AI for automated schema migration and semantic data reconciliation, enterprises eliminate substantial technical debt.</w:t>
      </w:r>
    </w:p>
    <w:p w14:paraId="0C02BE81" w14:textId="77777777" w:rsidR="005A3041" w:rsidRDefault="00000000">
      <w:pPr>
        <w:spacing w:line="480" w:lineRule="auto"/>
      </w:pPr>
      <w:r>
        <w:rPr>
          <w:rFonts w:ascii="Courier New" w:hAnsi="Courier New"/>
          <w:b/>
          <w:sz w:val="20"/>
        </w:rPr>
        <w:t>9.6.2 METHODOLOGICAL IMPLEMENTATION AND VALIDATION</w:t>
      </w:r>
    </w:p>
    <w:p w14:paraId="60532291" w14:textId="77777777" w:rsidR="005A3041" w:rsidRDefault="00000000">
      <w:pPr>
        <w:spacing w:line="240" w:lineRule="auto"/>
        <w:jc w:val="center"/>
      </w:pPr>
      <w:r>
        <w:rPr>
          <w:rFonts w:ascii="Courier New" w:hAnsi="Courier New"/>
          <w:sz w:val="18"/>
        </w:rPr>
        <w:t>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14:paraId="70620E5B" w14:textId="77777777" w:rsidR="005A3041" w:rsidRDefault="00000000">
      <w:pPr>
        <w:jc w:val="center"/>
      </w:pPr>
      <w:r>
        <w:rPr>
          <w:rFonts w:ascii="Times New Roman" w:hAnsi="Times New Roman"/>
        </w:rPr>
        <w:lastRenderedPageBreak/>
        <w:t>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14:paraId="7CCDB8A8" w14:textId="77777777" w:rsidR="005A3041" w:rsidRDefault="00000000">
      <w:pPr>
        <w:spacing w:line="480" w:lineRule="auto"/>
        <w:jc w:val="center"/>
      </w:pPr>
      <w:r>
        <w:rPr>
          <w:rFonts w:ascii="Courier New" w:hAnsi="Courier New"/>
          <w:sz w:val="18"/>
        </w:rPr>
        <w:t xml:space="preserve">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w:t>
      </w:r>
      <w:r>
        <w:rPr>
          <w:rFonts w:ascii="Courier New" w:hAnsi="Courier New"/>
          <w:sz w:val="18"/>
        </w:rPr>
        <w:lastRenderedPageBreak/>
        <w:t>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w:t>
      </w:r>
    </w:p>
    <w:p w14:paraId="7B32121E" w14:textId="77777777" w:rsidR="005A3041" w:rsidRDefault="00000000">
      <w:pPr>
        <w:spacing w:line="360" w:lineRule="auto"/>
        <w:jc w:val="center"/>
      </w:pPr>
      <w:r>
        <w:rPr>
          <w:rFonts w:ascii="Verdana" w:hAnsi="Verdana"/>
          <w:sz w:val="18"/>
        </w:rPr>
        <w:t xml:space="preserve">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Empirical evaluations across high-frequency financial trading benchmarks demonstrate a 42% </w:t>
      </w:r>
      <w:r>
        <w:rPr>
          <w:rFonts w:ascii="Verdana" w:hAnsi="Verdana"/>
          <w:sz w:val="18"/>
        </w:rPr>
        <w:lastRenderedPageBreak/>
        <w:t>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w:t>
      </w:r>
    </w:p>
    <w:p w14:paraId="4AEE0A4D" w14:textId="77777777" w:rsidR="005A3041" w:rsidRDefault="00000000">
      <w:pPr>
        <w:spacing w:line="480" w:lineRule="auto"/>
        <w:jc w:val="center"/>
      </w:pPr>
      <w:r>
        <w:rPr>
          <w:rFonts w:ascii="Verdana" w:hAnsi="Verdana"/>
          <w:sz w:val="18"/>
        </w:rPr>
        <w:t xml:space="preserve">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w:t>
      </w:r>
      <w:r>
        <w:rPr>
          <w:rFonts w:ascii="Verdana" w:hAnsi="Verdana"/>
          <w:sz w:val="18"/>
        </w:rPr>
        <w:lastRenderedPageBreak/>
        <w:t>enterprises eliminate substantial technical debt.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14:paraId="290DFA20" w14:textId="77777777" w:rsidR="005A3041" w:rsidRDefault="00000000">
      <w:pPr>
        <w:spacing w:line="360" w:lineRule="auto"/>
        <w:jc w:val="center"/>
      </w:pPr>
      <w:r>
        <w:rPr>
          <w:rFonts w:ascii="Arial" w:hAnsi="Arial"/>
          <w:sz w:val="28"/>
        </w:rPr>
        <w:t xml:space="preserve">A comprehensive analysis of distributed consensus mechanisms reveals critical scalability bottlenecks under Byzantine fault conditions.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w:t>
      </w:r>
      <w:r>
        <w:rPr>
          <w:rFonts w:ascii="Arial" w:hAnsi="Arial"/>
          <w:sz w:val="28"/>
        </w:rPr>
        <w:lastRenderedPageBreak/>
        <w:t xml:space="preserve">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Explainable artificial intelligence (XAI) frameworks provide human operators with verifiable decision paths for autonomous remediation </w:t>
      </w:r>
      <w:r>
        <w:rPr>
          <w:rFonts w:ascii="Arial" w:hAnsi="Arial"/>
          <w:sz w:val="28"/>
        </w:rPr>
        <w:lastRenderedPageBreak/>
        <w:t>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w:t>
      </w:r>
    </w:p>
    <w:p w14:paraId="18416269" w14:textId="77777777" w:rsidR="005A3041" w:rsidRDefault="00000000">
      <w:r>
        <w:rPr>
          <w:rFonts w:ascii="Verdana" w:hAnsi="Verdana"/>
          <w:sz w:val="20"/>
        </w:rPr>
        <w:t>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w:t>
      </w:r>
    </w:p>
    <w:p w14:paraId="1F69263F" w14:textId="77777777" w:rsidR="005A3041" w:rsidRDefault="00000000">
      <w:pPr>
        <w:spacing w:line="240" w:lineRule="auto"/>
        <w:jc w:val="both"/>
      </w:pPr>
      <w:r>
        <w:rPr>
          <w:rFonts w:ascii="Times New Roman" w:hAnsi="Times New Roman"/>
          <w:sz w:val="20"/>
        </w:rPr>
        <w:lastRenderedPageBreak/>
        <w:t>- Core operational constraint 1: Self-evolving enterprise architectures represent a paradigm shift from static, brittle infrastructures to dynamic, autonomous systems capable of continuous self-adaptation.</w:t>
      </w:r>
    </w:p>
    <w:p w14:paraId="1FECF909" w14:textId="77777777" w:rsidR="005A3041" w:rsidRDefault="00000000">
      <w:pPr>
        <w:spacing w:line="480" w:lineRule="auto"/>
        <w:jc w:val="both"/>
      </w:pPr>
      <w:r>
        <w:rPr>
          <w:rFonts w:ascii="Verdana" w:hAnsi="Verdana"/>
          <w:sz w:val="26"/>
        </w:rPr>
        <w:t>- Core operational constraint 2: Continuous feedback loops governed by policy gradient algorithms dynamically adjust rate limits and firewall thresholds in response to evolving threat signatures.</w:t>
      </w:r>
    </w:p>
    <w:p w14:paraId="611A7FF2" w14:textId="77777777" w:rsidR="005A3041" w:rsidRDefault="00000000">
      <w:pPr>
        <w:spacing w:line="480" w:lineRule="auto"/>
      </w:pPr>
      <w:r>
        <w:rPr>
          <w:rFonts w:ascii="Courier New" w:hAnsi="Courier New"/>
          <w:sz w:val="24"/>
        </w:rPr>
        <w:t>- Core operational constraint 3: The integration of reinforcement learning with distributed event meshes enables real-time optimization of computational workloads across multi-cloud environments.</w:t>
      </w:r>
    </w:p>
    <w:p w14:paraId="50AB5129" w14:textId="77777777" w:rsidR="005A3041" w:rsidRDefault="00000000">
      <w:pPr>
        <w:spacing w:line="240" w:lineRule="auto"/>
        <w:jc w:val="center"/>
      </w:pPr>
      <w:r>
        <w:rPr>
          <w:rFonts w:ascii="Calibri" w:hAnsi="Calibri"/>
          <w:sz w:val="24"/>
        </w:rPr>
        <w:t>- Core operational constraint 4: Zero-trust security architectures enforce continuous cryptographic verification of all internal service requests regardless of network topology.</w:t>
      </w:r>
    </w:p>
    <w:p w14:paraId="57558176" w14:textId="77777777" w:rsidR="005A3041" w:rsidRDefault="00000000">
      <w:pPr>
        <w:spacing w:line="240" w:lineRule="auto"/>
        <w:jc w:val="center"/>
      </w:pPr>
      <w:r>
        <w:rPr>
          <w:rFonts w:ascii="Courier New" w:hAnsi="Courier New"/>
          <w:sz w:val="26"/>
        </w:rPr>
        <w:t>- Core operational constraint 5: Self-evolving enterprise architectures represent a paradigm shift from static, brittle infrastructures to dynamic, autonomous systems capable of continuous self-adaptation.</w:t>
      </w:r>
    </w:p>
    <w:p w14:paraId="06547778" w14:textId="77777777" w:rsidR="005A3041" w:rsidRDefault="00000000">
      <w:pPr>
        <w:jc w:val="center"/>
      </w:pPr>
      <w:r>
        <w:rPr>
          <w:noProof/>
        </w:rPr>
        <w:drawing>
          <wp:inline distT="0" distB="0" distL="0" distR="0" wp14:anchorId="4931B8D5" wp14:editId="138CAD7B">
            <wp:extent cx="4389120" cy="19019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7177E3C6" w14:textId="77777777" w:rsidR="005A3041" w:rsidRDefault="00000000">
      <w:pPr>
        <w:spacing w:line="240" w:lineRule="auto"/>
        <w:jc w:val="center"/>
      </w:pPr>
      <w:r>
        <w:rPr>
          <w:rFonts w:ascii="Times New Roman" w:hAnsi="Times New Roman"/>
        </w:rPr>
        <w:t>Figure 9.6: System architecture diagram illustrating cognitive feedback mechanisms.</w:t>
      </w:r>
    </w:p>
    <w:p w14:paraId="1F6A1114" w14:textId="77777777" w:rsidR="005A3041" w:rsidRDefault="00000000">
      <w:pPr>
        <w:spacing w:line="240" w:lineRule="auto"/>
        <w:jc w:val="right"/>
      </w:pPr>
      <w:r>
        <w:rPr>
          <w:rFonts w:ascii="Georgia" w:hAnsi="Georgia"/>
          <w:sz w:val="32"/>
        </w:rPr>
        <w:t>Multiple Choice Questions (MCQs)</w:t>
      </w:r>
    </w:p>
    <w:p w14:paraId="431DE057" w14:textId="77777777" w:rsidR="005A3041" w:rsidRDefault="00000000">
      <w:pPr>
        <w:spacing w:line="480" w:lineRule="auto"/>
        <w:jc w:val="right"/>
      </w:pPr>
      <w:r>
        <w:rPr>
          <w:rFonts w:ascii="Arial" w:hAnsi="Arial"/>
          <w:b/>
          <w:sz w:val="28"/>
        </w:rPr>
        <w:lastRenderedPageBreak/>
        <w:t>1. WHICH OF THE FOLLOWING BEST DESCRIBES THE CORE DESIGN GOAL OF SECURING THE AUTONOMOUS PERIMETER IN ENTERPRISE DIGITAL PLATFORMS?</w:t>
      </w:r>
    </w:p>
    <w:p w14:paraId="6C344CA9" w14:textId="77777777" w:rsidR="005A3041" w:rsidRDefault="00000000">
      <w:pPr>
        <w:spacing w:line="240" w:lineRule="auto"/>
        <w:jc w:val="center"/>
      </w:pPr>
      <w:r>
        <w:rPr>
          <w:rFonts w:ascii="Verdana" w:hAnsi="Verdana"/>
          <w:sz w:val="28"/>
        </w:rPr>
        <w:t>a) Implementing rigid monolithic perimeter controls</w:t>
      </w:r>
      <w:r>
        <w:rPr>
          <w:rFonts w:ascii="Verdana" w:hAnsi="Verdana"/>
          <w:sz w:val="28"/>
        </w:rPr>
        <w:br/>
        <w:t>b) Enabling autonomous real-time self-evolution and decentralized optimization</w:t>
      </w:r>
      <w:r>
        <w:rPr>
          <w:rFonts w:ascii="Verdana" w:hAnsi="Verdana"/>
          <w:sz w:val="28"/>
        </w:rPr>
        <w:br/>
        <w:t>c) Eliminating all observability telemetry across services</w:t>
      </w:r>
      <w:r>
        <w:rPr>
          <w:rFonts w:ascii="Verdana" w:hAnsi="Verdana"/>
          <w:sz w:val="28"/>
        </w:rPr>
        <w:br/>
        <w:t>d) Restricting deployment pipelines to manual physical interventions</w:t>
      </w:r>
    </w:p>
    <w:p w14:paraId="2D6DCE2E" w14:textId="77777777" w:rsidR="005A3041" w:rsidRDefault="00000000">
      <w:pPr>
        <w:spacing w:line="480" w:lineRule="auto"/>
        <w:jc w:val="both"/>
      </w:pPr>
      <w:r>
        <w:rPr>
          <w:rFonts w:ascii="Times New Roman" w:hAnsi="Times New Roman"/>
          <w:sz w:val="26"/>
        </w:rPr>
        <w:t>Answer: b)</w:t>
      </w:r>
    </w:p>
    <w:p w14:paraId="688B8C02" w14:textId="77777777" w:rsidR="005A3041" w:rsidRDefault="00000000">
      <w:pPr>
        <w:jc w:val="right"/>
      </w:pPr>
      <w:r>
        <w:rPr>
          <w:rFonts w:ascii="Arial" w:hAnsi="Arial"/>
          <w:sz w:val="26"/>
        </w:rPr>
        <w:t>2. WHICH OF THE FOLLOWING BEST DESCRIBES THE CORE DESIGN GOAL OF SECURING THE AUTONOMOUS PERIMETER IN ENTERPRISE DIGITAL PLATFORMS?</w:t>
      </w:r>
    </w:p>
    <w:p w14:paraId="4C8705A3" w14:textId="77777777" w:rsidR="005A3041" w:rsidRDefault="00000000">
      <w:r>
        <w:rPr>
          <w:rFonts w:ascii="Verdana" w:hAnsi="Verdana"/>
        </w:rPr>
        <w:t>a) Implementing rigid monolithic perimeter controls</w:t>
      </w:r>
      <w:r>
        <w:rPr>
          <w:rFonts w:ascii="Verdana" w:hAnsi="Verdana"/>
        </w:rPr>
        <w:br/>
        <w:t>b) Enabling autonomous real-time self-evolution and decentralized optimization</w:t>
      </w:r>
      <w:r>
        <w:rPr>
          <w:rFonts w:ascii="Verdana" w:hAnsi="Verdana"/>
        </w:rPr>
        <w:br/>
        <w:t>c) Eliminating all observability telemetry across services</w:t>
      </w:r>
      <w:r>
        <w:rPr>
          <w:rFonts w:ascii="Verdana" w:hAnsi="Verdana"/>
        </w:rPr>
        <w:br/>
        <w:t>d) Restricting deployment pipelines to manual physical interventions</w:t>
      </w:r>
    </w:p>
    <w:p w14:paraId="72F0210B" w14:textId="77777777" w:rsidR="005A3041" w:rsidRDefault="00000000">
      <w:r>
        <w:rPr>
          <w:rFonts w:ascii="Times New Roman" w:hAnsi="Times New Roman"/>
          <w:sz w:val="32"/>
        </w:rPr>
        <w:t>Answer: a)</w:t>
      </w:r>
    </w:p>
    <w:p w14:paraId="0130933E" w14:textId="77777777" w:rsidR="005A3041" w:rsidRDefault="00000000">
      <w:pPr>
        <w:spacing w:line="360" w:lineRule="auto"/>
        <w:jc w:val="right"/>
      </w:pPr>
      <w:r>
        <w:rPr>
          <w:rFonts w:ascii="Verdana" w:hAnsi="Verdana"/>
          <w:b/>
          <w:sz w:val="24"/>
        </w:rPr>
        <w:t>3. Which of the following best describes the core design goal of Securing the Autonomous Perimeter in enterprise digital platforms?</w:t>
      </w:r>
    </w:p>
    <w:p w14:paraId="3F8D68E5" w14:textId="77777777" w:rsidR="005A3041" w:rsidRDefault="00000000">
      <w:pPr>
        <w:spacing w:line="240" w:lineRule="auto"/>
      </w:pPr>
      <w:r>
        <w:rPr>
          <w:rFonts w:ascii="Verdana" w:hAnsi="Verdana"/>
        </w:rPr>
        <w:t>a) Implementing rigid monolithic perimeter controls</w:t>
      </w:r>
      <w:r>
        <w:rPr>
          <w:rFonts w:ascii="Verdana" w:hAnsi="Verdana"/>
        </w:rPr>
        <w:br/>
        <w:t>b) Enabling autonomous real-time self-evolution and decentralized optimization</w:t>
      </w:r>
      <w:r>
        <w:rPr>
          <w:rFonts w:ascii="Verdana" w:hAnsi="Verdana"/>
        </w:rPr>
        <w:br/>
        <w:t>c) Eliminating all observability telemetry across services</w:t>
      </w:r>
      <w:r>
        <w:rPr>
          <w:rFonts w:ascii="Verdana" w:hAnsi="Verdana"/>
        </w:rPr>
        <w:br/>
        <w:t>d) Restricting deployment pipelines to manual physical interventions</w:t>
      </w:r>
    </w:p>
    <w:p w14:paraId="2EFDFBF3" w14:textId="77777777" w:rsidR="005A3041" w:rsidRDefault="00000000">
      <w:pPr>
        <w:spacing w:line="240" w:lineRule="auto"/>
        <w:jc w:val="both"/>
      </w:pPr>
      <w:r>
        <w:rPr>
          <w:rFonts w:ascii="Georgia" w:hAnsi="Georgia"/>
          <w:sz w:val="26"/>
        </w:rPr>
        <w:t>Answer: d)</w:t>
      </w:r>
    </w:p>
    <w:p w14:paraId="60B767A7" w14:textId="77777777" w:rsidR="005A3041" w:rsidRDefault="00000000">
      <w:pPr>
        <w:jc w:val="right"/>
      </w:pPr>
      <w:r>
        <w:rPr>
          <w:rFonts w:ascii="Courier New" w:hAnsi="Courier New"/>
          <w:b/>
          <w:sz w:val="18"/>
        </w:rPr>
        <w:t>4. WHICH OF THE FOLLOWING BEST DESCRIBES THE CORE DESIGN GOAL OF SECURING THE AUTONOMOUS PERIMETER IN ENTERPRISE DIGITAL PLATFORMS?</w:t>
      </w:r>
    </w:p>
    <w:p w14:paraId="77104B5B" w14:textId="77777777" w:rsidR="005A3041" w:rsidRDefault="00000000">
      <w:pPr>
        <w:spacing w:line="480" w:lineRule="auto"/>
        <w:jc w:val="both"/>
      </w:pPr>
      <w:r>
        <w:rPr>
          <w:rFonts w:ascii="Courier New" w:hAnsi="Courier New"/>
          <w:sz w:val="24"/>
        </w:rPr>
        <w:lastRenderedPageBreak/>
        <w:t>a) Implementing rigid monolithic perimeter controls</w:t>
      </w:r>
      <w:r>
        <w:rPr>
          <w:rFonts w:ascii="Courier New" w:hAnsi="Courier New"/>
          <w:sz w:val="24"/>
        </w:rPr>
        <w:br/>
        <w:t>b) Enabling autonomous real-time self-evolution and decentralized optimization</w:t>
      </w:r>
      <w:r>
        <w:rPr>
          <w:rFonts w:ascii="Courier New" w:hAnsi="Courier New"/>
          <w:sz w:val="24"/>
        </w:rPr>
        <w:br/>
        <w:t>c) Eliminating all observability telemetry across services</w:t>
      </w:r>
      <w:r>
        <w:rPr>
          <w:rFonts w:ascii="Courier New" w:hAnsi="Courier New"/>
          <w:sz w:val="24"/>
        </w:rPr>
        <w:br/>
        <w:t>d) Restricting deployment pipelines to manual physical interventions</w:t>
      </w:r>
    </w:p>
    <w:p w14:paraId="4727CC28" w14:textId="77777777" w:rsidR="005A3041" w:rsidRDefault="00000000">
      <w:pPr>
        <w:spacing w:line="360" w:lineRule="auto"/>
        <w:jc w:val="both"/>
      </w:pPr>
      <w:r>
        <w:rPr>
          <w:rFonts w:ascii="Arial" w:hAnsi="Arial"/>
          <w:sz w:val="26"/>
        </w:rPr>
        <w:t>Answer: b)</w:t>
      </w:r>
    </w:p>
    <w:p w14:paraId="5CCFFC29" w14:textId="77777777" w:rsidR="005A3041" w:rsidRDefault="00000000">
      <w:pPr>
        <w:spacing w:line="480" w:lineRule="auto"/>
      </w:pPr>
      <w:r>
        <w:rPr>
          <w:rFonts w:ascii="Arial" w:hAnsi="Arial"/>
          <w:sz w:val="26"/>
        </w:rPr>
        <w:t>5. WHICH OF THE FOLLOWING BEST DESCRIBES THE CORE DESIGN GOAL OF SECURING THE AUTONOMOUS PERIMETER IN ENTERPRISE DIGITAL PLATFORMS?</w:t>
      </w:r>
    </w:p>
    <w:p w14:paraId="3209A4BC" w14:textId="77777777" w:rsidR="005A3041" w:rsidRDefault="00000000">
      <w:pPr>
        <w:spacing w:line="480" w:lineRule="auto"/>
        <w:jc w:val="center"/>
      </w:pPr>
      <w:r>
        <w:rPr>
          <w:rFonts w:ascii="Courier New" w:hAnsi="Courier New"/>
          <w:sz w:val="24"/>
        </w:rPr>
        <w:t>a) Implementing rigid monolithic perimeter controls</w:t>
      </w:r>
      <w:r>
        <w:rPr>
          <w:rFonts w:ascii="Courier New" w:hAnsi="Courier New"/>
          <w:sz w:val="24"/>
        </w:rPr>
        <w:br/>
        <w:t>b) Enabling autonomous real-time self-evolution and decentralized optimization</w:t>
      </w:r>
      <w:r>
        <w:rPr>
          <w:rFonts w:ascii="Courier New" w:hAnsi="Courier New"/>
          <w:sz w:val="24"/>
        </w:rPr>
        <w:br/>
        <w:t>c) Eliminating all observability telemetry across services</w:t>
      </w:r>
      <w:r>
        <w:rPr>
          <w:rFonts w:ascii="Courier New" w:hAnsi="Courier New"/>
          <w:sz w:val="24"/>
        </w:rPr>
        <w:br/>
        <w:t>d) Restricting deployment pipelines to manual physical interventions</w:t>
      </w:r>
    </w:p>
    <w:p w14:paraId="37019318" w14:textId="77777777" w:rsidR="005A3041" w:rsidRDefault="00000000">
      <w:pPr>
        <w:spacing w:line="480" w:lineRule="auto"/>
        <w:jc w:val="center"/>
      </w:pPr>
      <w:r>
        <w:rPr>
          <w:rFonts w:ascii="Calibri" w:hAnsi="Calibri"/>
        </w:rPr>
        <w:t>Answer: b)</w:t>
      </w:r>
    </w:p>
    <w:p w14:paraId="5274CE8B" w14:textId="77777777" w:rsidR="005A3041" w:rsidRDefault="00000000">
      <w:pPr>
        <w:spacing w:line="240" w:lineRule="auto"/>
        <w:jc w:val="right"/>
      </w:pPr>
      <w:r>
        <w:rPr>
          <w:rFonts w:ascii="Arial" w:hAnsi="Arial"/>
          <w:sz w:val="32"/>
        </w:rPr>
        <w:t>6. WHICH OF THE FOLLOWING BEST DESCRIBES THE CORE DESIGN GOAL OF SECURING THE AUTONOMOUS PERIMETER IN ENTERPRISE DIGITAL PLATFORMS?</w:t>
      </w:r>
    </w:p>
    <w:p w14:paraId="662487A1" w14:textId="77777777" w:rsidR="005A3041" w:rsidRDefault="00000000">
      <w:pPr>
        <w:spacing w:line="360" w:lineRule="auto"/>
        <w:jc w:val="center"/>
      </w:pPr>
      <w:r>
        <w:rPr>
          <w:rFonts w:ascii="Georgia" w:hAnsi="Georgia"/>
          <w:sz w:val="28"/>
        </w:rPr>
        <w:t>a) Implementing rigid monolithic perimeter controls</w:t>
      </w:r>
      <w:r>
        <w:rPr>
          <w:rFonts w:ascii="Georgia" w:hAnsi="Georgia"/>
          <w:sz w:val="28"/>
        </w:rPr>
        <w:br/>
        <w:t xml:space="preserve">b) Enabling autonomous real-time self-evolution and decentralized </w:t>
      </w:r>
      <w:r>
        <w:rPr>
          <w:rFonts w:ascii="Georgia" w:hAnsi="Georgia"/>
          <w:sz w:val="28"/>
        </w:rPr>
        <w:lastRenderedPageBreak/>
        <w:t>optimization</w:t>
      </w:r>
      <w:r>
        <w:rPr>
          <w:rFonts w:ascii="Georgia" w:hAnsi="Georgia"/>
          <w:sz w:val="28"/>
        </w:rPr>
        <w:br/>
        <w:t>c) Eliminating all observability telemetry across services</w:t>
      </w:r>
      <w:r>
        <w:rPr>
          <w:rFonts w:ascii="Georgia" w:hAnsi="Georgia"/>
          <w:sz w:val="28"/>
        </w:rPr>
        <w:br/>
        <w:t>d) Restricting deployment pipelines to manual physical interventions</w:t>
      </w:r>
    </w:p>
    <w:p w14:paraId="2274233A" w14:textId="77777777" w:rsidR="005A3041" w:rsidRDefault="00000000">
      <w:pPr>
        <w:spacing w:line="480" w:lineRule="auto"/>
        <w:jc w:val="right"/>
      </w:pPr>
      <w:r>
        <w:rPr>
          <w:rFonts w:ascii="Arial" w:hAnsi="Arial"/>
          <w:sz w:val="28"/>
        </w:rPr>
        <w:t>Answer: c)</w:t>
      </w:r>
    </w:p>
    <w:p w14:paraId="5C782596" w14:textId="77777777" w:rsidR="005A3041" w:rsidRDefault="00000000">
      <w:pPr>
        <w:spacing w:line="240" w:lineRule="auto"/>
        <w:jc w:val="both"/>
      </w:pPr>
      <w:r>
        <w:rPr>
          <w:rFonts w:ascii="Verdana" w:hAnsi="Verdana"/>
          <w:b/>
        </w:rPr>
        <w:t>7. WHICH OF THE FOLLOWING BEST DESCRIBES THE CORE DESIGN GOAL OF SECURING THE AUTONOMOUS PERIMETER IN ENTERPRISE DIGITAL PLATFORMS?</w:t>
      </w:r>
    </w:p>
    <w:p w14:paraId="0846CA35" w14:textId="77777777" w:rsidR="005A3041" w:rsidRDefault="00000000">
      <w:pPr>
        <w:spacing w:line="360" w:lineRule="auto"/>
        <w:jc w:val="center"/>
      </w:pPr>
      <w:r>
        <w:rPr>
          <w:rFonts w:ascii="Calibri" w:hAnsi="Calibri"/>
        </w:rPr>
        <w:t>a) Implementing rigid monolithic perimeter controls</w:t>
      </w:r>
      <w:r>
        <w:rPr>
          <w:rFonts w:ascii="Calibri" w:hAnsi="Calibri"/>
        </w:rPr>
        <w:br/>
        <w:t>b) Enabling autonomous real-time self-evolution and decentralized optimization</w:t>
      </w:r>
      <w:r>
        <w:rPr>
          <w:rFonts w:ascii="Calibri" w:hAnsi="Calibri"/>
        </w:rPr>
        <w:br/>
        <w:t>c) Eliminating all observability telemetry across services</w:t>
      </w:r>
      <w:r>
        <w:rPr>
          <w:rFonts w:ascii="Calibri" w:hAnsi="Calibri"/>
        </w:rPr>
        <w:br/>
        <w:t>d) Restricting deployment pipelines to manual physical interventions</w:t>
      </w:r>
    </w:p>
    <w:p w14:paraId="1EC7F726" w14:textId="77777777" w:rsidR="005A3041" w:rsidRDefault="00000000">
      <w:pPr>
        <w:spacing w:line="480" w:lineRule="auto"/>
        <w:jc w:val="both"/>
      </w:pPr>
      <w:r>
        <w:rPr>
          <w:rFonts w:ascii="Times New Roman" w:hAnsi="Times New Roman"/>
          <w:sz w:val="20"/>
        </w:rPr>
        <w:t>Answer: c)</w:t>
      </w:r>
    </w:p>
    <w:p w14:paraId="78612081" w14:textId="77777777" w:rsidR="005A3041" w:rsidRDefault="00000000">
      <w:pPr>
        <w:spacing w:line="360" w:lineRule="auto"/>
        <w:jc w:val="right"/>
      </w:pPr>
      <w:r>
        <w:rPr>
          <w:rFonts w:ascii="Calibri" w:hAnsi="Calibri"/>
          <w:b/>
          <w:sz w:val="20"/>
        </w:rPr>
        <w:t>8. WHICH OF THE FOLLOWING BEST DESCRIBES THE CORE DESIGN GOAL OF SECURING THE AUTONOMOUS PERIMETER IN ENTERPRISE DIGITAL PLATFORMS?</w:t>
      </w:r>
    </w:p>
    <w:p w14:paraId="4128DB71" w14:textId="77777777" w:rsidR="005A3041" w:rsidRDefault="00000000">
      <w:pPr>
        <w:spacing w:line="480" w:lineRule="auto"/>
        <w:jc w:val="right"/>
      </w:pPr>
      <w:r>
        <w:rPr>
          <w:rFonts w:ascii="Georgia" w:hAnsi="Georgia"/>
          <w:sz w:val="20"/>
        </w:rPr>
        <w:t>a) Implementing rigid monolithic perimeter controls</w:t>
      </w:r>
      <w:r>
        <w:rPr>
          <w:rFonts w:ascii="Georgia" w:hAnsi="Georgia"/>
          <w:sz w:val="20"/>
        </w:rPr>
        <w:br/>
        <w:t>b) Enabling autonomous real-time self-evolution and decentralized optimization</w:t>
      </w:r>
      <w:r>
        <w:rPr>
          <w:rFonts w:ascii="Georgia" w:hAnsi="Georgia"/>
          <w:sz w:val="20"/>
        </w:rPr>
        <w:br/>
        <w:t>c) Eliminating all observability telemetry across services</w:t>
      </w:r>
      <w:r>
        <w:rPr>
          <w:rFonts w:ascii="Georgia" w:hAnsi="Georgia"/>
          <w:sz w:val="20"/>
        </w:rPr>
        <w:br/>
        <w:t>d) Restricting deployment pipelines to manual physical interventions</w:t>
      </w:r>
    </w:p>
    <w:p w14:paraId="57774B27" w14:textId="77777777" w:rsidR="005A3041" w:rsidRDefault="00000000">
      <w:pPr>
        <w:spacing w:line="360" w:lineRule="auto"/>
      </w:pPr>
      <w:r>
        <w:rPr>
          <w:rFonts w:ascii="Calibri" w:hAnsi="Calibri"/>
          <w:sz w:val="26"/>
        </w:rPr>
        <w:t>Answer: b)</w:t>
      </w:r>
    </w:p>
    <w:p w14:paraId="168AED7D" w14:textId="77777777" w:rsidR="005A3041" w:rsidRDefault="00000000">
      <w:r>
        <w:br w:type="page"/>
      </w:r>
    </w:p>
    <w:p w14:paraId="6AC59179" w14:textId="77777777" w:rsidR="005A3041" w:rsidRDefault="00000000">
      <w:pPr>
        <w:jc w:val="right"/>
      </w:pPr>
      <w:r>
        <w:rPr>
          <w:rFonts w:ascii="Arial" w:hAnsi="Arial"/>
          <w:sz w:val="28"/>
        </w:rPr>
        <w:lastRenderedPageBreak/>
        <w:t>10. EXPLAINABLE AI AND DEEP OBSERVABILITY</w:t>
      </w:r>
    </w:p>
    <w:p w14:paraId="386AD095" w14:textId="77777777" w:rsidR="005A3041" w:rsidRDefault="00000000">
      <w:pPr>
        <w:spacing w:line="480" w:lineRule="auto"/>
        <w:jc w:val="right"/>
      </w:pPr>
      <w:r>
        <w:rPr>
          <w:rFonts w:ascii="Courier New" w:hAnsi="Courier New"/>
          <w:b/>
          <w:sz w:val="20"/>
        </w:rPr>
        <w:t>INTRODUCTION</w:t>
      </w:r>
    </w:p>
    <w:p w14:paraId="74D0C742" w14:textId="77777777" w:rsidR="005A3041" w:rsidRDefault="00000000">
      <w:pPr>
        <w:spacing w:line="360" w:lineRule="auto"/>
        <w:jc w:val="both"/>
      </w:pPr>
      <w:r>
        <w:rPr>
          <w:rFonts w:ascii="Verdana" w:hAnsi="Verdana"/>
          <w:sz w:val="18"/>
        </w:rPr>
        <w:t>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14:paraId="087914BC" w14:textId="77777777" w:rsidR="005A3041" w:rsidRDefault="00000000">
      <w:r>
        <w:rPr>
          <w:rFonts w:ascii="Times New Roman" w:hAnsi="Times New Roman"/>
          <w:sz w:val="20"/>
        </w:rPr>
        <w:t xml:space="preserve">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Zero-trust security </w:t>
      </w:r>
      <w:r>
        <w:rPr>
          <w:rFonts w:ascii="Times New Roman" w:hAnsi="Times New Roman"/>
          <w:sz w:val="20"/>
        </w:rPr>
        <w:lastRenderedPageBreak/>
        <w:t>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14:paraId="281D1730" w14:textId="77777777" w:rsidR="005A3041" w:rsidRDefault="00000000">
      <w:r>
        <w:rPr>
          <w:rFonts w:ascii="Courier New" w:hAnsi="Courier New"/>
          <w:sz w:val="20"/>
        </w:rPr>
        <w:t>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w:t>
      </w:r>
    </w:p>
    <w:p w14:paraId="7F0F4A53" w14:textId="77777777" w:rsidR="005A3041" w:rsidRDefault="00000000">
      <w:pPr>
        <w:spacing w:line="240" w:lineRule="auto"/>
      </w:pPr>
      <w:r>
        <w:rPr>
          <w:rFonts w:ascii="Calibri" w:hAnsi="Calibri"/>
        </w:rPr>
        <w:t>10.1 Architectural Principles of biological intelligence</w:t>
      </w:r>
    </w:p>
    <w:p w14:paraId="08A353B5" w14:textId="77777777" w:rsidR="005A3041" w:rsidRDefault="00000000">
      <w:pPr>
        <w:spacing w:line="480" w:lineRule="auto"/>
        <w:jc w:val="center"/>
      </w:pPr>
      <w:r>
        <w:rPr>
          <w:rFonts w:ascii="Times New Roman" w:hAnsi="Times New Roman"/>
          <w:sz w:val="26"/>
        </w:rPr>
        <w:t>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Zero-</w:t>
      </w:r>
      <w:r>
        <w:rPr>
          <w:rFonts w:ascii="Times New Roman" w:hAnsi="Times New Roman"/>
          <w:sz w:val="26"/>
        </w:rPr>
        <w:lastRenderedPageBreak/>
        <w:t>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w:t>
      </w:r>
    </w:p>
    <w:p w14:paraId="7CCEFC79" w14:textId="77777777" w:rsidR="005A3041" w:rsidRDefault="00000000">
      <w:pPr>
        <w:spacing w:line="240" w:lineRule="auto"/>
      </w:pPr>
      <w:r>
        <w:rPr>
          <w:rFonts w:ascii="Arial" w:hAnsi="Arial"/>
        </w:rPr>
        <w:t xml:space="preserve">Empirical evaluations across high-frequency financial trading benchmarks demonstrate a 42% reduction in p99 latency using cognitive edge caching. The integration of reinforcement learning with distributed event meshes enables real-time optimization of </w:t>
      </w:r>
      <w:r>
        <w:rPr>
          <w:rFonts w:ascii="Arial" w:hAnsi="Arial"/>
        </w:rPr>
        <w:lastRenderedPageBreak/>
        <w:t>computational workloads across multi-cloud environments.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A comprehensive analysis of distributed consensus mechanisms reveals critical scalability bottlenecks under Byzantine fault conditions. Microservice deconstruction demands sophisticated service meshes equipped with automated mutual TLS (mTLS) certificate rotation.</w:t>
      </w:r>
    </w:p>
    <w:p w14:paraId="2BB8B73A" w14:textId="77777777" w:rsidR="005A3041" w:rsidRDefault="00000000">
      <w:pPr>
        <w:spacing w:line="240" w:lineRule="auto"/>
        <w:jc w:val="both"/>
      </w:pPr>
      <w:r>
        <w:rPr>
          <w:rFonts w:ascii="Calibri" w:hAnsi="Calibri"/>
          <w:sz w:val="32"/>
        </w:rPr>
        <w:t xml:space="preserve">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w:t>
      </w:r>
      <w:r>
        <w:rPr>
          <w:rFonts w:ascii="Calibri" w:hAnsi="Calibri"/>
          <w:sz w:val="32"/>
        </w:rPr>
        <w:lastRenderedPageBreak/>
        <w:t>algorithms dynamically adjust rate limits and firewall thresholds in response to evolving threat signatures.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14:paraId="6859FCEA" w14:textId="77777777" w:rsidR="005A3041" w:rsidRDefault="00000000">
      <w:pPr>
        <w:spacing w:line="480" w:lineRule="auto"/>
        <w:jc w:val="both"/>
      </w:pPr>
      <w:r>
        <w:rPr>
          <w:rFonts w:ascii="Times New Roman" w:hAnsi="Times New Roman"/>
          <w:sz w:val="26"/>
        </w:rPr>
        <w:t xml:space="preserve">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Empirical evaluations across high-frequency financial trading benchmarks demonstrate a 42% reduction in p99 </w:t>
      </w:r>
      <w:r>
        <w:rPr>
          <w:rFonts w:ascii="Times New Roman" w:hAnsi="Times New Roman"/>
          <w:sz w:val="26"/>
        </w:rPr>
        <w:lastRenderedPageBreak/>
        <w:t>latency using cognitive edge caching.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14:paraId="5F489CD5" w14:textId="77777777" w:rsidR="005A3041" w:rsidRDefault="00000000">
      <w:pPr>
        <w:spacing w:line="360" w:lineRule="auto"/>
        <w:jc w:val="right"/>
      </w:pPr>
      <w:r>
        <w:rPr>
          <w:rFonts w:ascii="Calibri" w:hAnsi="Calibri"/>
          <w:sz w:val="24"/>
        </w:rPr>
        <w:t xml:space="preserve">The data lifecycle encompasses secure edge ingestion, stream normalization, contextual enrichment, and privacy-preserving federated aggregation.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Decentralized data fabrics unify </w:t>
      </w:r>
      <w:r>
        <w:rPr>
          <w:rFonts w:ascii="Calibri" w:hAnsi="Calibri"/>
          <w:sz w:val="24"/>
        </w:rPr>
        <w:lastRenderedPageBreak/>
        <w:t>heterogeneous relational and graph databases into a unified, high-throughput semantic querying interface. Microservice deconstruction demands sophisticated service meshes equipped with automated mutual TLS (mTLS) certificate rotation. Microservice deconstruction demands sophisticated service meshes equipped 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w:t>
      </w:r>
    </w:p>
    <w:p w14:paraId="7FB592EF" w14:textId="77777777" w:rsidR="005A3041" w:rsidRDefault="00000000">
      <w:pPr>
        <w:spacing w:line="480" w:lineRule="auto"/>
        <w:jc w:val="right"/>
      </w:pPr>
      <w:r>
        <w:rPr>
          <w:rFonts w:ascii="Georgia" w:hAnsi="Georgia"/>
        </w:rPr>
        <w:t>10.1.1 METHODOLOGICAL IMPLEMENTATION AND VALIDATION</w:t>
      </w:r>
    </w:p>
    <w:p w14:paraId="73D2C8D1" w14:textId="77777777" w:rsidR="005A3041" w:rsidRDefault="00000000">
      <w:r>
        <w:rPr>
          <w:rFonts w:ascii="Arial" w:hAnsi="Arial"/>
          <w:sz w:val="18"/>
        </w:rPr>
        <w:t xml:space="preserve">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w:t>
      </w:r>
      <w:r>
        <w:rPr>
          <w:rFonts w:ascii="Arial" w:hAnsi="Arial"/>
          <w:sz w:val="18"/>
        </w:rPr>
        <w:lastRenderedPageBreak/>
        <w:t>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786EECA3" w14:textId="77777777" w:rsidR="005A3041" w:rsidRDefault="00000000">
      <w:pPr>
        <w:spacing w:line="240" w:lineRule="auto"/>
        <w:jc w:val="center"/>
      </w:pPr>
      <w:r>
        <w:rPr>
          <w:rFonts w:ascii="Times New Roman" w:hAnsi="Times New Roman"/>
          <w:sz w:val="18"/>
        </w:rPr>
        <w:t>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14:paraId="52792D03" w14:textId="77777777" w:rsidR="005A3041" w:rsidRDefault="00000000">
      <w:pPr>
        <w:jc w:val="both"/>
      </w:pPr>
      <w:r>
        <w:rPr>
          <w:rFonts w:ascii="Courier New" w:hAnsi="Courier New"/>
          <w:sz w:val="26"/>
        </w:rPr>
        <w:t xml:space="preserve">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w:t>
      </w:r>
      <w:r>
        <w:rPr>
          <w:rFonts w:ascii="Courier New" w:hAnsi="Courier New"/>
          <w:sz w:val="26"/>
        </w:rPr>
        <w:lastRenderedPageBreak/>
        <w:t>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Decentralized data fabrics unify heterogeneous relational and graph databases into a unified, high-throughput semantic querying interface.</w:t>
      </w:r>
    </w:p>
    <w:p w14:paraId="0DC0B96A" w14:textId="77777777" w:rsidR="005A3041" w:rsidRDefault="00000000">
      <w:pPr>
        <w:spacing w:line="360" w:lineRule="auto"/>
        <w:jc w:val="center"/>
      </w:pPr>
      <w:r>
        <w:rPr>
          <w:rFonts w:ascii="Verdana" w:hAnsi="Verdana"/>
          <w:sz w:val="28"/>
        </w:rPr>
        <w:t xml:space="preserve">Decentralized data fabrics unify heterogeneous relational and graph databases into a unified, high-throughput </w:t>
      </w:r>
      <w:r>
        <w:rPr>
          <w:rFonts w:ascii="Verdana" w:hAnsi="Verdana"/>
          <w:sz w:val="28"/>
        </w:rPr>
        <w:lastRenderedPageBreak/>
        <w:t xml:space="preserve">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w:t>
      </w:r>
      <w:r>
        <w:rPr>
          <w:rFonts w:ascii="Verdana" w:hAnsi="Verdana"/>
          <w:sz w:val="28"/>
        </w:rPr>
        <w:lastRenderedPageBreak/>
        <w:t>in highly decentralized, service-oriented platforms.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3595CB82" w14:textId="77777777" w:rsidR="005A3041" w:rsidRDefault="00000000">
      <w:pPr>
        <w:jc w:val="center"/>
      </w:pPr>
      <w:r>
        <w:rPr>
          <w:rFonts w:ascii="Arial" w:hAnsi="Arial"/>
          <w:sz w:val="20"/>
        </w:rPr>
        <w:t>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Microservice deconstruction demands sophisticated service meshes equipped with automated mutual TLS (mTLS) certificate rotation.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w:t>
      </w:r>
    </w:p>
    <w:p w14:paraId="4EAD1650" w14:textId="77777777" w:rsidR="005A3041" w:rsidRDefault="00000000">
      <w:pPr>
        <w:jc w:val="both"/>
      </w:pPr>
      <w:r>
        <w:rPr>
          <w:rFonts w:ascii="Courier New" w:hAnsi="Courier New"/>
        </w:rPr>
        <w:t xml:space="preserve">A comprehensive analysis of distributed consensus mechanisms reveals critical scalability bottlenecks under Byzantine fault conditions. By leveraging generative AI for automated schema </w:t>
      </w:r>
      <w:r>
        <w:rPr>
          <w:rFonts w:ascii="Courier New" w:hAnsi="Courier New"/>
        </w:rPr>
        <w:lastRenderedPageBreak/>
        <w:t>migration and semantic data reconciliation, enterprises eliminate substantial technical debt.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w:t>
      </w:r>
    </w:p>
    <w:p w14:paraId="613DDDF7" w14:textId="77777777" w:rsidR="005A3041" w:rsidRDefault="00000000">
      <w:pPr>
        <w:spacing w:line="480" w:lineRule="auto"/>
        <w:jc w:val="both"/>
      </w:pPr>
      <w:r>
        <w:rPr>
          <w:rFonts w:ascii="Verdana" w:hAnsi="Verdana"/>
          <w:sz w:val="20"/>
        </w:rPr>
        <w:t>- Core operational constraint 1: Self-evolving enterprise architectures represent a paradigm shift from static, brittle infrastructures to dynamic, autonomous systems capable of continuous self-adaptation.</w:t>
      </w:r>
    </w:p>
    <w:p w14:paraId="1D7943F2" w14:textId="77777777" w:rsidR="005A3041" w:rsidRDefault="00000000">
      <w:pPr>
        <w:jc w:val="center"/>
      </w:pPr>
      <w:r>
        <w:rPr>
          <w:rFonts w:ascii="Georgia" w:hAnsi="Georgia"/>
          <w:sz w:val="24"/>
        </w:rPr>
        <w:t>- Core operational constraint 2: The integration of reinforcement learning with distributed event meshes enables real-time optimization of computational workloads across multi-cloud environments.</w:t>
      </w:r>
    </w:p>
    <w:p w14:paraId="50304E04" w14:textId="77777777" w:rsidR="005A3041" w:rsidRDefault="00000000">
      <w:pPr>
        <w:spacing w:line="360" w:lineRule="auto"/>
        <w:jc w:val="right"/>
      </w:pPr>
      <w:r>
        <w:rPr>
          <w:rFonts w:ascii="Courier New" w:hAnsi="Courier New"/>
        </w:rPr>
        <w:t>- Core operational constraint 3: Zero-trust security architectures enforce continuous cryptographic verification of all internal service requests regardless of network topology.</w:t>
      </w:r>
    </w:p>
    <w:p w14:paraId="682DC4A5" w14:textId="77777777" w:rsidR="005A3041" w:rsidRDefault="00000000">
      <w:pPr>
        <w:jc w:val="both"/>
      </w:pPr>
      <w:r>
        <w:rPr>
          <w:rFonts w:ascii="Courier New" w:hAnsi="Courier New"/>
          <w:sz w:val="20"/>
        </w:rPr>
        <w:t>- Core operational constraint 4: By leveraging generative AI for automated schema migration and semantic data reconciliation, enterprises eliminate substantial technical debt.</w:t>
      </w:r>
    </w:p>
    <w:p w14:paraId="3EDDDBF0" w14:textId="77777777" w:rsidR="005A3041" w:rsidRDefault="00000000">
      <w:pPr>
        <w:spacing w:line="240" w:lineRule="auto"/>
        <w:jc w:val="center"/>
      </w:pPr>
      <w:r>
        <w:rPr>
          <w:rFonts w:ascii="Arial" w:hAnsi="Arial"/>
        </w:rPr>
        <w:lastRenderedPageBreak/>
        <w:t>10.1.2 Methodological Implementation and Validation</w:t>
      </w:r>
    </w:p>
    <w:p w14:paraId="604B528A" w14:textId="77777777" w:rsidR="005A3041" w:rsidRDefault="00000000">
      <w:pPr>
        <w:spacing w:line="480" w:lineRule="auto"/>
        <w:jc w:val="center"/>
      </w:pPr>
      <w:r>
        <w:rPr>
          <w:rFonts w:ascii="Georgia" w:hAnsi="Georgia"/>
          <w:sz w:val="20"/>
        </w:rPr>
        <w:t>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14:paraId="44AA557E" w14:textId="77777777" w:rsidR="005A3041" w:rsidRDefault="00000000">
      <w:pPr>
        <w:jc w:val="both"/>
      </w:pPr>
      <w:r>
        <w:rPr>
          <w:rFonts w:ascii="Verdana" w:hAnsi="Verdana"/>
          <w:sz w:val="20"/>
        </w:rPr>
        <w:t xml:space="preserve">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data lifecycle encompasses secure edge ingestion, stream normalization, contextual enrichment, </w:t>
      </w:r>
      <w:r>
        <w:rPr>
          <w:rFonts w:ascii="Verdana" w:hAnsi="Verdana"/>
          <w:sz w:val="20"/>
        </w:rPr>
        <w:lastRenderedPageBreak/>
        <w:t>and privacy-preserving federated aggregation.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559EA90D" w14:textId="77777777" w:rsidR="005A3041" w:rsidRDefault="00000000">
      <w:pPr>
        <w:spacing w:line="360" w:lineRule="auto"/>
        <w:jc w:val="center"/>
      </w:pPr>
      <w:r>
        <w:rPr>
          <w:rFonts w:ascii="Georgia" w:hAnsi="Georgia"/>
          <w:sz w:val="20"/>
        </w:rPr>
        <w:t xml:space="preserve">Microservice deconstruction demands sophisticated service meshes equipped with automated mutual TLS (mTLS) certificate rotation.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w:t>
      </w:r>
      <w:r>
        <w:rPr>
          <w:rFonts w:ascii="Georgia" w:hAnsi="Georgia"/>
          <w:sz w:val="20"/>
        </w:rPr>
        <w:lastRenderedPageBreak/>
        <w:t>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14:paraId="42C82F3D" w14:textId="77777777" w:rsidR="005A3041" w:rsidRDefault="00000000">
      <w:pPr>
        <w:spacing w:line="360" w:lineRule="auto"/>
        <w:jc w:val="right"/>
      </w:pPr>
      <w:r>
        <w:rPr>
          <w:rFonts w:ascii="Calibri" w:hAnsi="Calibri"/>
          <w:sz w:val="18"/>
        </w:rPr>
        <w:t>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Microservice deconstruction demands sophisticated service meshes equipped with automated mutual TLS (mTLS) certificate rotation.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14:paraId="14C916FF" w14:textId="77777777" w:rsidR="005A3041" w:rsidRDefault="00000000">
      <w:pPr>
        <w:jc w:val="right"/>
      </w:pPr>
      <w:r>
        <w:rPr>
          <w:rFonts w:ascii="Calibri" w:hAnsi="Calibri"/>
          <w:sz w:val="18"/>
        </w:rPr>
        <w:t xml:space="preserve">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data lifecycle encompasses secure edge ingestion, stream normalization, </w:t>
      </w:r>
      <w:r>
        <w:rPr>
          <w:rFonts w:ascii="Calibri" w:hAnsi="Calibri"/>
          <w:sz w:val="18"/>
        </w:rPr>
        <w:lastRenderedPageBreak/>
        <w:t>contextual enrichment, and privacy-preserving federated aggregation.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w:t>
      </w:r>
    </w:p>
    <w:p w14:paraId="0183F454" w14:textId="77777777" w:rsidR="005A3041" w:rsidRDefault="00000000">
      <w:pPr>
        <w:spacing w:line="360" w:lineRule="auto"/>
        <w:jc w:val="both"/>
      </w:pPr>
      <w:r>
        <w:rPr>
          <w:rFonts w:ascii="Arial" w:hAnsi="Arial"/>
          <w:sz w:val="20"/>
        </w:rPr>
        <w:t>- Core operational constraint 1: Continuous feedback loops governed by policy gradient algorithms dynamically adjust rate limits and firewall thresholds in response to evolving threat signatures.</w:t>
      </w:r>
    </w:p>
    <w:p w14:paraId="3E40FD21" w14:textId="77777777" w:rsidR="005A3041" w:rsidRDefault="00000000">
      <w:pPr>
        <w:jc w:val="center"/>
      </w:pPr>
      <w:r>
        <w:rPr>
          <w:rFonts w:ascii="Verdana" w:hAnsi="Verdana"/>
          <w:sz w:val="20"/>
        </w:rPr>
        <w:t>- Core operational constraint 2: Empirical evaluations across high-frequency financial trading benchmarks demonstrate a 42% reduction in p99 latency using cognitive edge caching.</w:t>
      </w:r>
    </w:p>
    <w:p w14:paraId="5E3BA0D2" w14:textId="77777777" w:rsidR="005A3041" w:rsidRDefault="00000000">
      <w:pPr>
        <w:spacing w:line="480" w:lineRule="auto"/>
        <w:jc w:val="right"/>
      </w:pPr>
      <w:r>
        <w:rPr>
          <w:rFonts w:ascii="Arial" w:hAnsi="Arial"/>
          <w:sz w:val="20"/>
        </w:rPr>
        <w:t>- Core operational constraint 3: A comprehensive analysis of distributed consensus mechanisms reveals critical scalability bottlenecks under Byzantine fault conditions.</w:t>
      </w:r>
    </w:p>
    <w:p w14:paraId="309588AF" w14:textId="77777777" w:rsidR="005A3041" w:rsidRDefault="00000000">
      <w:pPr>
        <w:jc w:val="center"/>
      </w:pPr>
      <w:r>
        <w:rPr>
          <w:rFonts w:ascii="Arial" w:hAnsi="Arial"/>
          <w:sz w:val="26"/>
        </w:rPr>
        <w:t>- Core operational constraint 4: Continuous feedback loops governed by policy gradient algorithms dynamically adjust rate limits and firewall thresholds in response to evolving threat signatures.</w:t>
      </w:r>
    </w:p>
    <w:p w14:paraId="73A966BB" w14:textId="77777777" w:rsidR="005A3041" w:rsidRDefault="00000000">
      <w:pPr>
        <w:spacing w:line="480" w:lineRule="auto"/>
        <w:jc w:val="both"/>
      </w:pPr>
      <w:r>
        <w:rPr>
          <w:rFonts w:ascii="Times New Roman" w:hAnsi="Times New Roman"/>
          <w:sz w:val="32"/>
        </w:rPr>
        <w:t>- Core operational constraint 5: Self-evolving enterprise architectures represent a paradigm shift from static, brittle infrastructures to dynamic, autonomous systems capable of continuous self-adaptation.</w:t>
      </w:r>
    </w:p>
    <w:p w14:paraId="44D706E0" w14:textId="77777777" w:rsidR="005A3041" w:rsidRDefault="00000000">
      <w:pPr>
        <w:jc w:val="right"/>
      </w:pPr>
      <w:r>
        <w:rPr>
          <w:rFonts w:ascii="Verdana" w:hAnsi="Verdana"/>
          <w:sz w:val="24"/>
        </w:rPr>
        <w:t>Table 10.1: Performance Evaluation Matrix for Variant 1</w:t>
      </w:r>
    </w:p>
    <w:tbl>
      <w:tblPr>
        <w:tblW w:w="0" w:type="auto"/>
        <w:tblLook w:val="04A0" w:firstRow="1" w:lastRow="0" w:firstColumn="1" w:lastColumn="0" w:noHBand="0" w:noVBand="1"/>
      </w:tblPr>
      <w:tblGrid>
        <w:gridCol w:w="2160"/>
        <w:gridCol w:w="2160"/>
        <w:gridCol w:w="2160"/>
        <w:gridCol w:w="2160"/>
      </w:tblGrid>
      <w:tr w:rsidR="005A3041" w14:paraId="1C9AB9B5" w14:textId="77777777">
        <w:tc>
          <w:tcPr>
            <w:tcW w:w="2160" w:type="dxa"/>
          </w:tcPr>
          <w:p w14:paraId="082F8B6E" w14:textId="77777777" w:rsidR="005A3041" w:rsidRDefault="00000000">
            <w:r>
              <w:t>Subsystem Component</w:t>
            </w:r>
          </w:p>
        </w:tc>
        <w:tc>
          <w:tcPr>
            <w:tcW w:w="2160" w:type="dxa"/>
          </w:tcPr>
          <w:p w14:paraId="2304BC73" w14:textId="77777777" w:rsidR="005A3041" w:rsidRDefault="00000000">
            <w:r>
              <w:t>Throughput (RPS)</w:t>
            </w:r>
          </w:p>
        </w:tc>
        <w:tc>
          <w:tcPr>
            <w:tcW w:w="2160" w:type="dxa"/>
          </w:tcPr>
          <w:p w14:paraId="07BE582E" w14:textId="77777777" w:rsidR="005A3041" w:rsidRDefault="00000000">
            <w:r>
              <w:t>P99 Latency (ms)</w:t>
            </w:r>
          </w:p>
        </w:tc>
        <w:tc>
          <w:tcPr>
            <w:tcW w:w="2160" w:type="dxa"/>
          </w:tcPr>
          <w:p w14:paraId="2C498C5E" w14:textId="77777777" w:rsidR="005A3041" w:rsidRDefault="00000000">
            <w:r>
              <w:t>CPU Utilization (%)</w:t>
            </w:r>
          </w:p>
        </w:tc>
      </w:tr>
      <w:tr w:rsidR="005A3041" w14:paraId="563D3EF2" w14:textId="77777777">
        <w:tc>
          <w:tcPr>
            <w:tcW w:w="2160" w:type="dxa"/>
          </w:tcPr>
          <w:p w14:paraId="76D31A22" w14:textId="77777777" w:rsidR="005A3041" w:rsidRDefault="00000000">
            <w:r>
              <w:t>Metric_1_0_96.55</w:t>
            </w:r>
          </w:p>
        </w:tc>
        <w:tc>
          <w:tcPr>
            <w:tcW w:w="2160" w:type="dxa"/>
          </w:tcPr>
          <w:p w14:paraId="1B9E9233" w14:textId="77777777" w:rsidR="005A3041" w:rsidRDefault="00000000">
            <w:r>
              <w:t>Metric_1_1_85.40</w:t>
            </w:r>
          </w:p>
        </w:tc>
        <w:tc>
          <w:tcPr>
            <w:tcW w:w="2160" w:type="dxa"/>
          </w:tcPr>
          <w:p w14:paraId="2D5B6E25" w14:textId="77777777" w:rsidR="005A3041" w:rsidRDefault="00000000">
            <w:r>
              <w:t>Metric_1_2_97.60</w:t>
            </w:r>
          </w:p>
        </w:tc>
        <w:tc>
          <w:tcPr>
            <w:tcW w:w="2160" w:type="dxa"/>
          </w:tcPr>
          <w:p w14:paraId="279D3D16" w14:textId="77777777" w:rsidR="005A3041" w:rsidRDefault="00000000">
            <w:r>
              <w:t>Metric_1_3_81.15</w:t>
            </w:r>
          </w:p>
        </w:tc>
      </w:tr>
      <w:tr w:rsidR="005A3041" w14:paraId="6F18F407" w14:textId="77777777">
        <w:tc>
          <w:tcPr>
            <w:tcW w:w="2160" w:type="dxa"/>
          </w:tcPr>
          <w:p w14:paraId="06A4AE79" w14:textId="77777777" w:rsidR="005A3041" w:rsidRDefault="00000000">
            <w:r>
              <w:lastRenderedPageBreak/>
              <w:t>Metric_2_0_86.12</w:t>
            </w:r>
          </w:p>
        </w:tc>
        <w:tc>
          <w:tcPr>
            <w:tcW w:w="2160" w:type="dxa"/>
          </w:tcPr>
          <w:p w14:paraId="76C6024A" w14:textId="77777777" w:rsidR="005A3041" w:rsidRDefault="00000000">
            <w:r>
              <w:t>Metric_2_1_88.48</w:t>
            </w:r>
          </w:p>
        </w:tc>
        <w:tc>
          <w:tcPr>
            <w:tcW w:w="2160" w:type="dxa"/>
          </w:tcPr>
          <w:p w14:paraId="2552C2C7" w14:textId="77777777" w:rsidR="005A3041" w:rsidRDefault="00000000">
            <w:r>
              <w:t>Metric_2_2_87.59</w:t>
            </w:r>
          </w:p>
        </w:tc>
        <w:tc>
          <w:tcPr>
            <w:tcW w:w="2160" w:type="dxa"/>
          </w:tcPr>
          <w:p w14:paraId="7307035D" w14:textId="77777777" w:rsidR="005A3041" w:rsidRDefault="00000000">
            <w:r>
              <w:t>Metric_2_3_82.83</w:t>
            </w:r>
          </w:p>
        </w:tc>
      </w:tr>
      <w:tr w:rsidR="005A3041" w14:paraId="191D18D7" w14:textId="77777777">
        <w:tc>
          <w:tcPr>
            <w:tcW w:w="2160" w:type="dxa"/>
          </w:tcPr>
          <w:p w14:paraId="2B56AA74" w14:textId="77777777" w:rsidR="005A3041" w:rsidRDefault="00000000">
            <w:r>
              <w:t>Metric_3_0_98.51</w:t>
            </w:r>
          </w:p>
        </w:tc>
        <w:tc>
          <w:tcPr>
            <w:tcW w:w="2160" w:type="dxa"/>
          </w:tcPr>
          <w:p w14:paraId="36D5EBFF" w14:textId="77777777" w:rsidR="005A3041" w:rsidRDefault="00000000">
            <w:r>
              <w:t>Metric_3_1_83.68</w:t>
            </w:r>
          </w:p>
        </w:tc>
        <w:tc>
          <w:tcPr>
            <w:tcW w:w="2160" w:type="dxa"/>
          </w:tcPr>
          <w:p w14:paraId="47CB76E5" w14:textId="77777777" w:rsidR="005A3041" w:rsidRDefault="00000000">
            <w:r>
              <w:t>Metric_3_2_82.54</w:t>
            </w:r>
          </w:p>
        </w:tc>
        <w:tc>
          <w:tcPr>
            <w:tcW w:w="2160" w:type="dxa"/>
          </w:tcPr>
          <w:p w14:paraId="639D0030" w14:textId="77777777" w:rsidR="005A3041" w:rsidRDefault="00000000">
            <w:r>
              <w:t>Metric_3_3_85.36</w:t>
            </w:r>
          </w:p>
        </w:tc>
      </w:tr>
      <w:tr w:rsidR="005A3041" w14:paraId="5316D7CD" w14:textId="77777777">
        <w:tc>
          <w:tcPr>
            <w:tcW w:w="2160" w:type="dxa"/>
          </w:tcPr>
          <w:p w14:paraId="0C4EBD0F" w14:textId="77777777" w:rsidR="005A3041" w:rsidRDefault="00000000">
            <w:r>
              <w:t>Metric_4_0_98.21</w:t>
            </w:r>
          </w:p>
        </w:tc>
        <w:tc>
          <w:tcPr>
            <w:tcW w:w="2160" w:type="dxa"/>
          </w:tcPr>
          <w:p w14:paraId="43B7B0D4" w14:textId="77777777" w:rsidR="005A3041" w:rsidRDefault="00000000">
            <w:r>
              <w:t>Metric_4_1_80.29</w:t>
            </w:r>
          </w:p>
        </w:tc>
        <w:tc>
          <w:tcPr>
            <w:tcW w:w="2160" w:type="dxa"/>
          </w:tcPr>
          <w:p w14:paraId="7907A0AF" w14:textId="77777777" w:rsidR="005A3041" w:rsidRDefault="00000000">
            <w:r>
              <w:t>Metric_4_2_98.31</w:t>
            </w:r>
          </w:p>
        </w:tc>
        <w:tc>
          <w:tcPr>
            <w:tcW w:w="2160" w:type="dxa"/>
          </w:tcPr>
          <w:p w14:paraId="34AC5A74" w14:textId="77777777" w:rsidR="005A3041" w:rsidRDefault="00000000">
            <w:r>
              <w:t>Metric_4_3_98.54</w:t>
            </w:r>
          </w:p>
        </w:tc>
      </w:tr>
      <w:tr w:rsidR="005A3041" w14:paraId="65B73E24" w14:textId="77777777">
        <w:tc>
          <w:tcPr>
            <w:tcW w:w="2160" w:type="dxa"/>
          </w:tcPr>
          <w:p w14:paraId="2E61AE23" w14:textId="77777777" w:rsidR="005A3041" w:rsidRDefault="00000000">
            <w:r>
              <w:t>Metric_5_0_80.21</w:t>
            </w:r>
          </w:p>
        </w:tc>
        <w:tc>
          <w:tcPr>
            <w:tcW w:w="2160" w:type="dxa"/>
          </w:tcPr>
          <w:p w14:paraId="7462464F" w14:textId="77777777" w:rsidR="005A3041" w:rsidRDefault="00000000">
            <w:r>
              <w:t>Metric_5_1_89.35</w:t>
            </w:r>
          </w:p>
        </w:tc>
        <w:tc>
          <w:tcPr>
            <w:tcW w:w="2160" w:type="dxa"/>
          </w:tcPr>
          <w:p w14:paraId="79303D7B" w14:textId="77777777" w:rsidR="005A3041" w:rsidRDefault="00000000">
            <w:r>
              <w:t>Metric_5_2_95.45</w:t>
            </w:r>
          </w:p>
        </w:tc>
        <w:tc>
          <w:tcPr>
            <w:tcW w:w="2160" w:type="dxa"/>
          </w:tcPr>
          <w:p w14:paraId="4AB39065" w14:textId="77777777" w:rsidR="005A3041" w:rsidRDefault="00000000">
            <w:r>
              <w:t>Metric_5_3_96.34</w:t>
            </w:r>
          </w:p>
        </w:tc>
      </w:tr>
    </w:tbl>
    <w:p w14:paraId="41D7E7E9" w14:textId="77777777" w:rsidR="005A3041" w:rsidRDefault="005A3041"/>
    <w:p w14:paraId="12E8A0A7" w14:textId="77777777" w:rsidR="005A3041" w:rsidRDefault="00000000">
      <w:pPr>
        <w:spacing w:line="480" w:lineRule="auto"/>
        <w:jc w:val="both"/>
      </w:pPr>
      <w:r>
        <w:rPr>
          <w:rFonts w:ascii="Arial" w:hAnsi="Arial"/>
          <w:b/>
          <w:sz w:val="26"/>
        </w:rPr>
        <w:t>10.2 Architectural Principles of data scheduling</w:t>
      </w:r>
    </w:p>
    <w:p w14:paraId="0167D354" w14:textId="77777777" w:rsidR="005A3041" w:rsidRDefault="00000000">
      <w:pPr>
        <w:spacing w:line="480" w:lineRule="auto"/>
        <w:jc w:val="both"/>
      </w:pPr>
      <w:r>
        <w:rPr>
          <w:rFonts w:ascii="Georgia" w:hAnsi="Georgia"/>
          <w:sz w:val="28"/>
        </w:rPr>
        <w:t xml:space="preserve">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A comprehensive analysis of distributed consensus mechanisms </w:t>
      </w:r>
      <w:r>
        <w:rPr>
          <w:rFonts w:ascii="Georgia" w:hAnsi="Georgia"/>
          <w:sz w:val="28"/>
        </w:rPr>
        <w:lastRenderedPageBreak/>
        <w:t>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w:t>
      </w:r>
    </w:p>
    <w:p w14:paraId="0722FAE3" w14:textId="77777777" w:rsidR="005A3041" w:rsidRDefault="00000000">
      <w:pPr>
        <w:spacing w:line="480" w:lineRule="auto"/>
      </w:pPr>
      <w:r>
        <w:rPr>
          <w:rFonts w:ascii="Arial" w:hAnsi="Arial"/>
          <w:sz w:val="26"/>
        </w:rPr>
        <w:lastRenderedPageBreak/>
        <w:t xml:space="preserve">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w:t>
      </w:r>
      <w:r>
        <w:rPr>
          <w:rFonts w:ascii="Arial" w:hAnsi="Arial"/>
          <w:sz w:val="26"/>
        </w:rPr>
        <w:lastRenderedPageBreak/>
        <w:t>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w:t>
      </w:r>
    </w:p>
    <w:p w14:paraId="63FF80E0" w14:textId="77777777" w:rsidR="005A3041" w:rsidRDefault="00000000">
      <w:pPr>
        <w:spacing w:line="480" w:lineRule="auto"/>
        <w:jc w:val="center"/>
      </w:pPr>
      <w:r>
        <w:rPr>
          <w:rFonts w:ascii="Arial" w:hAnsi="Arial"/>
        </w:rPr>
        <w:t xml:space="preserve">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Empirical evaluations across high-frequency financial trading benchmarks demonstrate a 42% reduction in p99 latency </w:t>
      </w:r>
      <w:r>
        <w:rPr>
          <w:rFonts w:ascii="Arial" w:hAnsi="Arial"/>
        </w:rPr>
        <w:lastRenderedPageBreak/>
        <w:t>using cognitive 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14:paraId="5BFFEF5F" w14:textId="77777777" w:rsidR="005A3041" w:rsidRDefault="00000000">
      <w:pPr>
        <w:jc w:val="right"/>
      </w:pPr>
      <w:r>
        <w:rPr>
          <w:rFonts w:ascii="Calibri" w:hAnsi="Calibri"/>
          <w:sz w:val="32"/>
        </w:rPr>
        <w:t xml:space="preserve">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A comprehensive analysis of distributed consensus mechanisms reveals critical scalability bottlenecks under </w:t>
      </w:r>
      <w:r>
        <w:rPr>
          <w:rFonts w:ascii="Calibri" w:hAnsi="Calibri"/>
          <w:sz w:val="32"/>
        </w:rPr>
        <w:lastRenderedPageBreak/>
        <w:t>Byzantine fault conditions.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14:paraId="048EF784" w14:textId="77777777" w:rsidR="005A3041" w:rsidRDefault="00000000">
      <w:pPr>
        <w:spacing w:line="360" w:lineRule="auto"/>
        <w:jc w:val="center"/>
      </w:pPr>
      <w:r>
        <w:rPr>
          <w:rFonts w:ascii="Times New Roman" w:hAnsi="Times New Roman"/>
          <w:sz w:val="20"/>
        </w:rPr>
        <w:t xml:space="preserve">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w:t>
      </w:r>
      <w:r>
        <w:rPr>
          <w:rFonts w:ascii="Times New Roman" w:hAnsi="Times New Roman"/>
          <w:sz w:val="20"/>
        </w:rPr>
        <w:lastRenderedPageBreak/>
        <w:t>heterogeneous relational and graph databases into a unified, high-throughput semantic querying interface.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w:t>
      </w:r>
    </w:p>
    <w:p w14:paraId="7BBA3AEC" w14:textId="77777777" w:rsidR="005A3041" w:rsidRDefault="00000000">
      <w:r>
        <w:rPr>
          <w:rFonts w:ascii="Arial" w:hAnsi="Arial"/>
          <w:sz w:val="32"/>
        </w:rPr>
        <w:t xml:space="preserve">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w:t>
      </w:r>
      <w:r>
        <w:rPr>
          <w:rFonts w:ascii="Arial" w:hAnsi="Arial"/>
          <w:sz w:val="32"/>
        </w:rPr>
        <w:lastRenderedPageBreak/>
        <w:t>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certificate rotation.</w:t>
      </w:r>
    </w:p>
    <w:p w14:paraId="327363E0" w14:textId="77777777" w:rsidR="005A3041" w:rsidRDefault="00000000">
      <w:pPr>
        <w:jc w:val="right"/>
      </w:pPr>
      <w:r>
        <w:rPr>
          <w:rFonts w:ascii="Verdana" w:hAnsi="Verdana"/>
          <w:sz w:val="26"/>
        </w:rPr>
        <w:t>10.2.1 METHODOLOGICAL IMPLEMENTATION AND VALIDATION</w:t>
      </w:r>
    </w:p>
    <w:p w14:paraId="0FCB50D5" w14:textId="77777777" w:rsidR="005A3041" w:rsidRDefault="00000000">
      <w:pPr>
        <w:spacing w:line="360" w:lineRule="auto"/>
      </w:pPr>
      <w:r>
        <w:rPr>
          <w:rFonts w:ascii="Calibri" w:hAnsi="Calibri"/>
          <w:sz w:val="20"/>
        </w:rPr>
        <w:t xml:space="preserve">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w:t>
      </w:r>
      <w:r>
        <w:rPr>
          <w:rFonts w:ascii="Calibri" w:hAnsi="Calibri"/>
          <w:sz w:val="20"/>
        </w:rPr>
        <w:lastRenderedPageBreak/>
        <w:t>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Microservice deconstruction demands sophisticated service meshes equipped with automated mutual TLS (mTLS) certificate rotation.</w:t>
      </w:r>
    </w:p>
    <w:p w14:paraId="05E8C7A9" w14:textId="77777777" w:rsidR="005A3041" w:rsidRDefault="00000000">
      <w:pPr>
        <w:spacing w:line="240" w:lineRule="auto"/>
        <w:jc w:val="center"/>
      </w:pPr>
      <w:r>
        <w:rPr>
          <w:rFonts w:ascii="Times New Roman" w:hAnsi="Times New Roman"/>
          <w:sz w:val="18"/>
        </w:rPr>
        <w:t>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w:t>
      </w:r>
    </w:p>
    <w:p w14:paraId="4E404E6C" w14:textId="77777777" w:rsidR="005A3041" w:rsidRDefault="00000000">
      <w:pPr>
        <w:spacing w:line="360" w:lineRule="auto"/>
        <w:jc w:val="right"/>
      </w:pPr>
      <w:r>
        <w:rPr>
          <w:rFonts w:ascii="Arial" w:hAnsi="Arial"/>
        </w:rPr>
        <w:t xml:space="preserve">Decentralized data fabrics unify heterogeneous relational and graph databases into a unified, high-throughput semantic querying interface. Decentralized data fabrics unify heterogeneous relational and graph databases into a unified, high-throughput semantic querying interface.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By leveraging generative AI for automated schema migration and </w:t>
      </w:r>
      <w:r>
        <w:rPr>
          <w:rFonts w:ascii="Arial" w:hAnsi="Arial"/>
        </w:rPr>
        <w:lastRenderedPageBreak/>
        <w:t>semantic data reconciliation, enterprises eliminate substantial technical debt. Empirical evaluations across high-frequency financial trading benchmarks demonstrate a 42% reduction in p99 latency using cognitive edge caching. A comprehensive analysis of distributed consensus mechanisms reveals critical scalability bottlenecks under Byzantine fault conditions.</w:t>
      </w:r>
    </w:p>
    <w:p w14:paraId="140D6FA3" w14:textId="77777777" w:rsidR="005A3041" w:rsidRDefault="00000000">
      <w:pPr>
        <w:spacing w:line="480" w:lineRule="auto"/>
        <w:jc w:val="right"/>
      </w:pPr>
      <w:r>
        <w:rPr>
          <w:rFonts w:ascii="Arial" w:hAnsi="Arial"/>
          <w:sz w:val="18"/>
        </w:rPr>
        <w:t>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w:t>
      </w:r>
    </w:p>
    <w:p w14:paraId="628070FE" w14:textId="77777777" w:rsidR="005A3041" w:rsidRDefault="00000000">
      <w:pPr>
        <w:spacing w:line="240" w:lineRule="auto"/>
        <w:jc w:val="right"/>
      </w:pPr>
      <w:r>
        <w:rPr>
          <w:rFonts w:ascii="Courier New" w:hAnsi="Courier New"/>
          <w:sz w:val="32"/>
        </w:rPr>
        <w:t>- Core operational constraint 1: The biological metaphor of homeostatic regulation provides a rigorous mathematical framework for designing fault-tolerant, self-healing software clusters.</w:t>
      </w:r>
    </w:p>
    <w:p w14:paraId="747BA3A0" w14:textId="77777777" w:rsidR="005A3041" w:rsidRDefault="00000000">
      <w:pPr>
        <w:spacing w:line="360" w:lineRule="auto"/>
        <w:jc w:val="right"/>
      </w:pPr>
      <w:r>
        <w:rPr>
          <w:rFonts w:ascii="Georgia" w:hAnsi="Georgia"/>
          <w:sz w:val="32"/>
        </w:rPr>
        <w:lastRenderedPageBreak/>
        <w:t>- Core operational constraint 2: Explainable artificial intelligence (XAI) frameworks provide human operators with verifiable decision paths for autonomous remediation actions.</w:t>
      </w:r>
    </w:p>
    <w:p w14:paraId="46412BC8" w14:textId="77777777" w:rsidR="005A3041" w:rsidRDefault="00000000">
      <w:pPr>
        <w:spacing w:line="480" w:lineRule="auto"/>
        <w:jc w:val="right"/>
      </w:pPr>
      <w:r>
        <w:rPr>
          <w:rFonts w:ascii="Calibri" w:hAnsi="Calibri"/>
          <w:sz w:val="20"/>
        </w:rPr>
        <w:t>- Core operational constraint 3: The data lifecycle encompasses secure edge ingestion, stream normalization, contextual enrichment, and privacy-preserving federated aggregation.</w:t>
      </w:r>
    </w:p>
    <w:p w14:paraId="4D397ED5" w14:textId="77777777" w:rsidR="005A3041" w:rsidRDefault="00000000">
      <w:pPr>
        <w:spacing w:line="240" w:lineRule="auto"/>
        <w:jc w:val="both"/>
      </w:pPr>
      <w:r>
        <w:rPr>
          <w:rFonts w:ascii="Times New Roman" w:hAnsi="Times New Roman"/>
          <w:sz w:val="24"/>
        </w:rPr>
        <w:t>- Core operational constraint 4: Traditional perimeter-based security models fail to address modern lateral threat vectors in highly decentralized, service-oriented platforms.</w:t>
      </w:r>
    </w:p>
    <w:p w14:paraId="31C38FCA" w14:textId="77777777" w:rsidR="005A3041" w:rsidRDefault="00000000">
      <w:pPr>
        <w:spacing w:line="240" w:lineRule="auto"/>
      </w:pPr>
      <w:r>
        <w:rPr>
          <w:rFonts w:ascii="Arial" w:hAnsi="Arial"/>
          <w:sz w:val="32"/>
        </w:rPr>
        <w:t>- Core operational constraint 5: Empirical evaluations across high-frequency financial trading benchmarks demonstrate a 42% reduction in p99 latency using cognitive edge caching.</w:t>
      </w:r>
    </w:p>
    <w:p w14:paraId="36700D21" w14:textId="77777777" w:rsidR="005A3041" w:rsidRDefault="00000000">
      <w:pPr>
        <w:jc w:val="both"/>
      </w:pPr>
      <w:r>
        <w:rPr>
          <w:rFonts w:ascii="Arial" w:hAnsi="Arial"/>
          <w:b/>
          <w:sz w:val="32"/>
        </w:rPr>
        <w:t>10.2.2 Methodological Implementation and Validation</w:t>
      </w:r>
    </w:p>
    <w:p w14:paraId="03B46F2D" w14:textId="77777777" w:rsidR="005A3041" w:rsidRDefault="00000000">
      <w:pPr>
        <w:spacing w:line="240" w:lineRule="auto"/>
        <w:jc w:val="center"/>
      </w:pPr>
      <w:r>
        <w:rPr>
          <w:rFonts w:ascii="Courier New" w:hAnsi="Courier New"/>
          <w:sz w:val="18"/>
        </w:rPr>
        <w:t>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14:paraId="3C19D010" w14:textId="77777777" w:rsidR="005A3041" w:rsidRDefault="00000000">
      <w:pPr>
        <w:spacing w:line="360" w:lineRule="auto"/>
        <w:jc w:val="center"/>
      </w:pPr>
      <w:r>
        <w:rPr>
          <w:rFonts w:ascii="Courier New" w:hAnsi="Courier New"/>
          <w:sz w:val="28"/>
        </w:rPr>
        <w:t xml:space="preserve">The biological metaphor of homeostatic regulation provides a rigorous mathematical framework for </w:t>
      </w:r>
      <w:r>
        <w:rPr>
          <w:rFonts w:ascii="Courier New" w:hAnsi="Courier New"/>
          <w:sz w:val="28"/>
        </w:rPr>
        <w:lastRenderedPageBreak/>
        <w:t xml:space="preserve">designing fault-tolerant, self-healing software clusters.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w:t>
      </w:r>
      <w:r>
        <w:rPr>
          <w:rFonts w:ascii="Courier New" w:hAnsi="Courier New"/>
          <w:sz w:val="28"/>
        </w:rPr>
        <w:lastRenderedPageBreak/>
        <w:t>interface.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w:t>
      </w:r>
    </w:p>
    <w:p w14:paraId="454FD0ED" w14:textId="77777777" w:rsidR="005A3041" w:rsidRDefault="00000000">
      <w:pPr>
        <w:spacing w:line="240" w:lineRule="auto"/>
        <w:jc w:val="center"/>
      </w:pPr>
      <w:r>
        <w:rPr>
          <w:rFonts w:ascii="Arial" w:hAnsi="Arial"/>
          <w:sz w:val="28"/>
        </w:rPr>
        <w:t xml:space="preserve">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w:t>
      </w:r>
      <w:r>
        <w:rPr>
          <w:rFonts w:ascii="Arial" w:hAnsi="Arial"/>
          <w:sz w:val="28"/>
        </w:rPr>
        <w:lastRenderedPageBreak/>
        <w:t>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w:t>
      </w:r>
    </w:p>
    <w:p w14:paraId="220EE925" w14:textId="77777777" w:rsidR="005A3041" w:rsidRDefault="00000000">
      <w:pPr>
        <w:jc w:val="center"/>
      </w:pPr>
      <w:r>
        <w:rPr>
          <w:rFonts w:ascii="Arial" w:hAnsi="Arial"/>
        </w:rPr>
        <w:t>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14:paraId="3112EA23" w14:textId="77777777" w:rsidR="005A3041" w:rsidRDefault="00000000">
      <w:r>
        <w:rPr>
          <w:rFonts w:ascii="Times New Roman" w:hAnsi="Times New Roman"/>
          <w:sz w:val="26"/>
        </w:rPr>
        <w:lastRenderedPageBreak/>
        <w:t>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w:t>
      </w:r>
    </w:p>
    <w:p w14:paraId="3DAD154F" w14:textId="77777777" w:rsidR="005A3041" w:rsidRDefault="00000000">
      <w:pPr>
        <w:spacing w:line="240" w:lineRule="auto"/>
        <w:jc w:val="both"/>
      </w:pPr>
      <w:r>
        <w:rPr>
          <w:rFonts w:ascii="Verdana" w:hAnsi="Verdana"/>
          <w:sz w:val="24"/>
        </w:rPr>
        <w:t xml:space="preserve">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w:t>
      </w:r>
      <w:r>
        <w:rPr>
          <w:rFonts w:ascii="Verdana" w:hAnsi="Verdana"/>
          <w:sz w:val="24"/>
        </w:rPr>
        <w:lastRenderedPageBreak/>
        <w:t>unified, high-throughput semantic querying interface.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14:paraId="34175450" w14:textId="77777777" w:rsidR="005A3041" w:rsidRDefault="00000000">
      <w:pPr>
        <w:spacing w:line="240" w:lineRule="auto"/>
        <w:jc w:val="center"/>
      </w:pPr>
      <w:r>
        <w:rPr>
          <w:rFonts w:ascii="Times New Roman" w:hAnsi="Times New Roman"/>
          <w:sz w:val="26"/>
        </w:rPr>
        <w:t>Table 10.2: Performance Evaluation Matrix for Variant 2</w:t>
      </w:r>
    </w:p>
    <w:tbl>
      <w:tblPr>
        <w:tblW w:w="0" w:type="auto"/>
        <w:tblLook w:val="04A0" w:firstRow="1" w:lastRow="0" w:firstColumn="1" w:lastColumn="0" w:noHBand="0" w:noVBand="1"/>
      </w:tblPr>
      <w:tblGrid>
        <w:gridCol w:w="2160"/>
        <w:gridCol w:w="2160"/>
        <w:gridCol w:w="2160"/>
        <w:gridCol w:w="2160"/>
      </w:tblGrid>
      <w:tr w:rsidR="005A3041" w14:paraId="7FF728F3" w14:textId="77777777">
        <w:tc>
          <w:tcPr>
            <w:tcW w:w="2160" w:type="dxa"/>
          </w:tcPr>
          <w:p w14:paraId="7E0A4804" w14:textId="77777777" w:rsidR="005A3041" w:rsidRDefault="00000000">
            <w:r>
              <w:t>Subsystem Component</w:t>
            </w:r>
          </w:p>
        </w:tc>
        <w:tc>
          <w:tcPr>
            <w:tcW w:w="2160" w:type="dxa"/>
          </w:tcPr>
          <w:p w14:paraId="6B79C22D" w14:textId="77777777" w:rsidR="005A3041" w:rsidRDefault="00000000">
            <w:r>
              <w:t>Throughput (RPS)</w:t>
            </w:r>
          </w:p>
        </w:tc>
        <w:tc>
          <w:tcPr>
            <w:tcW w:w="2160" w:type="dxa"/>
          </w:tcPr>
          <w:p w14:paraId="391B3AF3" w14:textId="77777777" w:rsidR="005A3041" w:rsidRDefault="00000000">
            <w:r>
              <w:t>P99 Latency (ms)</w:t>
            </w:r>
          </w:p>
        </w:tc>
        <w:tc>
          <w:tcPr>
            <w:tcW w:w="2160" w:type="dxa"/>
          </w:tcPr>
          <w:p w14:paraId="64B146D4" w14:textId="77777777" w:rsidR="005A3041" w:rsidRDefault="00000000">
            <w:r>
              <w:t>CPU Utilization (%)</w:t>
            </w:r>
          </w:p>
        </w:tc>
      </w:tr>
      <w:tr w:rsidR="005A3041" w14:paraId="2B7601DF" w14:textId="77777777">
        <w:tc>
          <w:tcPr>
            <w:tcW w:w="2160" w:type="dxa"/>
          </w:tcPr>
          <w:p w14:paraId="47EAEEBC" w14:textId="77777777" w:rsidR="005A3041" w:rsidRDefault="00000000">
            <w:r>
              <w:t>Metric_1_0_98.10</w:t>
            </w:r>
          </w:p>
        </w:tc>
        <w:tc>
          <w:tcPr>
            <w:tcW w:w="2160" w:type="dxa"/>
          </w:tcPr>
          <w:p w14:paraId="1AD570E6" w14:textId="77777777" w:rsidR="005A3041" w:rsidRDefault="00000000">
            <w:r>
              <w:t>Metric_1_1_90.41</w:t>
            </w:r>
          </w:p>
        </w:tc>
        <w:tc>
          <w:tcPr>
            <w:tcW w:w="2160" w:type="dxa"/>
          </w:tcPr>
          <w:p w14:paraId="0958EFCA" w14:textId="77777777" w:rsidR="005A3041" w:rsidRDefault="00000000">
            <w:r>
              <w:t>Metric_1_2_82.50</w:t>
            </w:r>
          </w:p>
        </w:tc>
        <w:tc>
          <w:tcPr>
            <w:tcW w:w="2160" w:type="dxa"/>
          </w:tcPr>
          <w:p w14:paraId="33F3CFC2" w14:textId="77777777" w:rsidR="005A3041" w:rsidRDefault="00000000">
            <w:r>
              <w:t>Metric_1_3_85.15</w:t>
            </w:r>
          </w:p>
        </w:tc>
      </w:tr>
      <w:tr w:rsidR="005A3041" w14:paraId="0DC7B8C4" w14:textId="77777777">
        <w:tc>
          <w:tcPr>
            <w:tcW w:w="2160" w:type="dxa"/>
          </w:tcPr>
          <w:p w14:paraId="69328AEC" w14:textId="77777777" w:rsidR="005A3041" w:rsidRDefault="00000000">
            <w:r>
              <w:t>Metric_2_0_88.88</w:t>
            </w:r>
          </w:p>
        </w:tc>
        <w:tc>
          <w:tcPr>
            <w:tcW w:w="2160" w:type="dxa"/>
          </w:tcPr>
          <w:p w14:paraId="53086171" w14:textId="77777777" w:rsidR="005A3041" w:rsidRDefault="00000000">
            <w:r>
              <w:t>Metric_2_1_99.74</w:t>
            </w:r>
          </w:p>
        </w:tc>
        <w:tc>
          <w:tcPr>
            <w:tcW w:w="2160" w:type="dxa"/>
          </w:tcPr>
          <w:p w14:paraId="038F0080" w14:textId="77777777" w:rsidR="005A3041" w:rsidRDefault="00000000">
            <w:r>
              <w:t>Metric_2_2_81.85</w:t>
            </w:r>
          </w:p>
        </w:tc>
        <w:tc>
          <w:tcPr>
            <w:tcW w:w="2160" w:type="dxa"/>
          </w:tcPr>
          <w:p w14:paraId="2012D6D0" w14:textId="77777777" w:rsidR="005A3041" w:rsidRDefault="00000000">
            <w:r>
              <w:t>Metric_2_3_89.92</w:t>
            </w:r>
          </w:p>
        </w:tc>
      </w:tr>
      <w:tr w:rsidR="005A3041" w14:paraId="211462A6" w14:textId="77777777">
        <w:tc>
          <w:tcPr>
            <w:tcW w:w="2160" w:type="dxa"/>
          </w:tcPr>
          <w:p w14:paraId="4207EA74" w14:textId="77777777" w:rsidR="005A3041" w:rsidRDefault="00000000">
            <w:r>
              <w:t>Metric_3_0_99.73</w:t>
            </w:r>
          </w:p>
        </w:tc>
        <w:tc>
          <w:tcPr>
            <w:tcW w:w="2160" w:type="dxa"/>
          </w:tcPr>
          <w:p w14:paraId="44BA4745" w14:textId="77777777" w:rsidR="005A3041" w:rsidRDefault="00000000">
            <w:r>
              <w:t>Metric_3_1_92.87</w:t>
            </w:r>
          </w:p>
        </w:tc>
        <w:tc>
          <w:tcPr>
            <w:tcW w:w="2160" w:type="dxa"/>
          </w:tcPr>
          <w:p w14:paraId="394D07D2" w14:textId="77777777" w:rsidR="005A3041" w:rsidRDefault="00000000">
            <w:r>
              <w:t>Metric_3_2_96.73</w:t>
            </w:r>
          </w:p>
        </w:tc>
        <w:tc>
          <w:tcPr>
            <w:tcW w:w="2160" w:type="dxa"/>
          </w:tcPr>
          <w:p w14:paraId="5B31D064" w14:textId="77777777" w:rsidR="005A3041" w:rsidRDefault="00000000">
            <w:r>
              <w:t>Metric_3_3_87.92</w:t>
            </w:r>
          </w:p>
        </w:tc>
      </w:tr>
      <w:tr w:rsidR="005A3041" w14:paraId="09B9D637" w14:textId="77777777">
        <w:tc>
          <w:tcPr>
            <w:tcW w:w="2160" w:type="dxa"/>
          </w:tcPr>
          <w:p w14:paraId="26193760" w14:textId="77777777" w:rsidR="005A3041" w:rsidRDefault="00000000">
            <w:r>
              <w:lastRenderedPageBreak/>
              <w:t>Metric_4_0_82.35</w:t>
            </w:r>
          </w:p>
        </w:tc>
        <w:tc>
          <w:tcPr>
            <w:tcW w:w="2160" w:type="dxa"/>
          </w:tcPr>
          <w:p w14:paraId="306E12C7" w14:textId="77777777" w:rsidR="005A3041" w:rsidRDefault="00000000">
            <w:r>
              <w:t>Metric_4_1_94.85</w:t>
            </w:r>
          </w:p>
        </w:tc>
        <w:tc>
          <w:tcPr>
            <w:tcW w:w="2160" w:type="dxa"/>
          </w:tcPr>
          <w:p w14:paraId="09D318EA" w14:textId="77777777" w:rsidR="005A3041" w:rsidRDefault="00000000">
            <w:r>
              <w:t>Metric_4_2_94.97</w:t>
            </w:r>
          </w:p>
        </w:tc>
        <w:tc>
          <w:tcPr>
            <w:tcW w:w="2160" w:type="dxa"/>
          </w:tcPr>
          <w:p w14:paraId="026F7A77" w14:textId="77777777" w:rsidR="005A3041" w:rsidRDefault="00000000">
            <w:r>
              <w:t>Metric_4_3_83.63</w:t>
            </w:r>
          </w:p>
        </w:tc>
      </w:tr>
      <w:tr w:rsidR="005A3041" w14:paraId="79D6E8B2" w14:textId="77777777">
        <w:tc>
          <w:tcPr>
            <w:tcW w:w="2160" w:type="dxa"/>
          </w:tcPr>
          <w:p w14:paraId="395BAB30" w14:textId="77777777" w:rsidR="005A3041" w:rsidRDefault="00000000">
            <w:r>
              <w:t>Metric_5_0_92.87</w:t>
            </w:r>
          </w:p>
        </w:tc>
        <w:tc>
          <w:tcPr>
            <w:tcW w:w="2160" w:type="dxa"/>
          </w:tcPr>
          <w:p w14:paraId="0CC32B8B" w14:textId="77777777" w:rsidR="005A3041" w:rsidRDefault="00000000">
            <w:r>
              <w:t>Metric_5_1_97.47</w:t>
            </w:r>
          </w:p>
        </w:tc>
        <w:tc>
          <w:tcPr>
            <w:tcW w:w="2160" w:type="dxa"/>
          </w:tcPr>
          <w:p w14:paraId="366A3941" w14:textId="77777777" w:rsidR="005A3041" w:rsidRDefault="00000000">
            <w:r>
              <w:t>Metric_5_2_83.62</w:t>
            </w:r>
          </w:p>
        </w:tc>
        <w:tc>
          <w:tcPr>
            <w:tcW w:w="2160" w:type="dxa"/>
          </w:tcPr>
          <w:p w14:paraId="24235093" w14:textId="77777777" w:rsidR="005A3041" w:rsidRDefault="00000000">
            <w:r>
              <w:t>Metric_5_3_92.22</w:t>
            </w:r>
          </w:p>
        </w:tc>
      </w:tr>
    </w:tbl>
    <w:p w14:paraId="44A9F7F0" w14:textId="77777777" w:rsidR="005A3041" w:rsidRDefault="005A3041"/>
    <w:p w14:paraId="47999505" w14:textId="77777777" w:rsidR="005A3041" w:rsidRDefault="00000000">
      <w:pPr>
        <w:spacing w:line="360" w:lineRule="auto"/>
        <w:jc w:val="both"/>
      </w:pPr>
      <w:r>
        <w:rPr>
          <w:rFonts w:ascii="Arial" w:hAnsi="Arial"/>
          <w:b/>
          <w:sz w:val="24"/>
        </w:rPr>
        <w:t>10.3 Architectural Principles of security generative</w:t>
      </w:r>
    </w:p>
    <w:p w14:paraId="69F6AAB2" w14:textId="77777777" w:rsidR="005A3041" w:rsidRDefault="00000000">
      <w:pPr>
        <w:jc w:val="right"/>
      </w:pPr>
      <w:r>
        <w:rPr>
          <w:rFonts w:ascii="Arial" w:hAnsi="Arial"/>
          <w:sz w:val="18"/>
        </w:rPr>
        <w:t>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14:paraId="36FF4C40" w14:textId="77777777" w:rsidR="005A3041" w:rsidRDefault="00000000">
      <w:pPr>
        <w:spacing w:line="360" w:lineRule="auto"/>
      </w:pPr>
      <w:r>
        <w:rPr>
          <w:rFonts w:ascii="Calibri" w:hAnsi="Calibri"/>
          <w:sz w:val="28"/>
        </w:rPr>
        <w:t xml:space="preserve">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Zero-trust security architectures enforce continuous </w:t>
      </w:r>
      <w:r>
        <w:rPr>
          <w:rFonts w:ascii="Calibri" w:hAnsi="Calibri"/>
          <w:sz w:val="28"/>
        </w:rPr>
        <w:lastRenderedPageBreak/>
        <w:t xml:space="preserve">cryptographic verification of all internal service requests regardless of network topology.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w:t>
      </w:r>
      <w:r>
        <w:rPr>
          <w:rFonts w:ascii="Calibri" w:hAnsi="Calibri"/>
          <w:sz w:val="28"/>
        </w:rPr>
        <w:lastRenderedPageBreak/>
        <w:t>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w:t>
      </w:r>
    </w:p>
    <w:p w14:paraId="7B1D0811" w14:textId="77777777" w:rsidR="005A3041" w:rsidRDefault="00000000">
      <w:pPr>
        <w:spacing w:line="480" w:lineRule="auto"/>
      </w:pPr>
      <w:r>
        <w:rPr>
          <w:rFonts w:ascii="Calibri" w:hAnsi="Calibri"/>
          <w:sz w:val="18"/>
        </w:rPr>
        <w:t>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14:paraId="23CB65B2" w14:textId="77777777" w:rsidR="005A3041" w:rsidRDefault="00000000">
      <w:pPr>
        <w:jc w:val="center"/>
      </w:pPr>
      <w:r>
        <w:rPr>
          <w:rFonts w:ascii="Times New Roman" w:hAnsi="Times New Roman"/>
        </w:rPr>
        <w:t>The data lifecycle encompasses secure edge ingestion, stream normalization, contextual enrichment, and privacy-preserving federated aggregation. Empirical evaluations across high-</w:t>
      </w:r>
      <w:r>
        <w:rPr>
          <w:rFonts w:ascii="Times New Roman" w:hAnsi="Times New Roman"/>
        </w:rPr>
        <w:lastRenderedPageBreak/>
        <w:t>frequency financial trading benchmarks demonstrate a 42% reduction in p99 latency using cognitive edge caching.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14:paraId="4D091855" w14:textId="77777777" w:rsidR="005A3041" w:rsidRDefault="00000000">
      <w:pPr>
        <w:spacing w:line="480" w:lineRule="auto"/>
        <w:jc w:val="center"/>
      </w:pPr>
      <w:r>
        <w:rPr>
          <w:rFonts w:ascii="Courier New" w:hAnsi="Courier New"/>
        </w:rPr>
        <w:t>10.3.1 Methodological Implementation and Validation</w:t>
      </w:r>
    </w:p>
    <w:p w14:paraId="70F75755" w14:textId="77777777" w:rsidR="005A3041" w:rsidRDefault="00000000">
      <w:pPr>
        <w:spacing w:line="240" w:lineRule="auto"/>
        <w:jc w:val="both"/>
      </w:pPr>
      <w:r>
        <w:rPr>
          <w:rFonts w:ascii="Arial" w:hAnsi="Arial"/>
        </w:rPr>
        <w:t xml:space="preserve">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biological metaphor of homeostatic regulation provides a rigorous mathematical </w:t>
      </w:r>
      <w:r>
        <w:rPr>
          <w:rFonts w:ascii="Arial" w:hAnsi="Arial"/>
        </w:rPr>
        <w:lastRenderedPageBreak/>
        <w:t>framework for designing fault-tolerant, self-healing software clusters.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w:t>
      </w:r>
    </w:p>
    <w:p w14:paraId="5BDE4BA4" w14:textId="77777777" w:rsidR="005A3041" w:rsidRDefault="00000000">
      <w:pPr>
        <w:spacing w:line="480" w:lineRule="auto"/>
        <w:jc w:val="center"/>
      </w:pPr>
      <w:r>
        <w:rPr>
          <w:rFonts w:ascii="Courier New" w:hAnsi="Courier New"/>
          <w:sz w:val="26"/>
        </w:rPr>
        <w:t xml:space="preserve">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Zero-trust security architectures enforce continuous cryptographic verification of all internal service requests </w:t>
      </w:r>
      <w:r>
        <w:rPr>
          <w:rFonts w:ascii="Courier New" w:hAnsi="Courier New"/>
          <w:sz w:val="26"/>
        </w:rPr>
        <w:lastRenderedPageBreak/>
        <w:t xml:space="preserve">regardless of network topology.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A comprehensive analysis of distributed consensus mechanisms reveals critical </w:t>
      </w:r>
      <w:r>
        <w:rPr>
          <w:rFonts w:ascii="Courier New" w:hAnsi="Courier New"/>
          <w:sz w:val="26"/>
        </w:rPr>
        <w:lastRenderedPageBreak/>
        <w:t>scalability bottlenecks under Byzantine fault conditions.</w:t>
      </w:r>
    </w:p>
    <w:p w14:paraId="7A08C4D7" w14:textId="77777777" w:rsidR="005A3041" w:rsidRDefault="00000000">
      <w:pPr>
        <w:spacing w:line="240" w:lineRule="auto"/>
        <w:jc w:val="both"/>
      </w:pPr>
      <w:r>
        <w:rPr>
          <w:rFonts w:ascii="Arial" w:hAnsi="Arial"/>
          <w:sz w:val="32"/>
        </w:rPr>
        <w:t xml:space="preserve">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regulation provides a rigorous mathematical framework for designing fault-tolerant, </w:t>
      </w:r>
      <w:r>
        <w:rPr>
          <w:rFonts w:ascii="Arial" w:hAnsi="Arial"/>
          <w:sz w:val="32"/>
        </w:rPr>
        <w:lastRenderedPageBreak/>
        <w:t>self-healing software clusters.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14:paraId="3D746C62" w14:textId="77777777" w:rsidR="005A3041" w:rsidRDefault="00000000">
      <w:pPr>
        <w:spacing w:line="360" w:lineRule="auto"/>
        <w:jc w:val="center"/>
      </w:pPr>
      <w:r>
        <w:rPr>
          <w:rFonts w:ascii="Verdana" w:hAnsi="Verdana"/>
          <w:sz w:val="26"/>
        </w:rPr>
        <w:t>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modern lateral threat vectors in highly decentralized, service-</w:t>
      </w:r>
      <w:r>
        <w:rPr>
          <w:rFonts w:ascii="Verdana" w:hAnsi="Verdana"/>
          <w:sz w:val="26"/>
        </w:rPr>
        <w:lastRenderedPageBreak/>
        <w:t>oriented platforms.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w:t>
      </w:r>
    </w:p>
    <w:p w14:paraId="366EC43E" w14:textId="77777777" w:rsidR="005A3041" w:rsidRDefault="00000000">
      <w:pPr>
        <w:jc w:val="both"/>
      </w:pPr>
      <w:r>
        <w:rPr>
          <w:rFonts w:ascii="Georgia" w:hAnsi="Georgia"/>
          <w:sz w:val="28"/>
        </w:rPr>
        <w:t>- Core operational constraint 1: Explainable artificial intelligence (XAI) frameworks provide human operators with verifiable decision paths for autonomous remediation actions.</w:t>
      </w:r>
    </w:p>
    <w:p w14:paraId="526B53CB" w14:textId="77777777" w:rsidR="005A3041" w:rsidRDefault="00000000">
      <w:pPr>
        <w:spacing w:line="480" w:lineRule="auto"/>
        <w:jc w:val="right"/>
      </w:pPr>
      <w:r>
        <w:rPr>
          <w:rFonts w:ascii="Verdana" w:hAnsi="Verdana"/>
          <w:sz w:val="24"/>
        </w:rPr>
        <w:t>- Core operational constraint 2: Self-evolving enterprise architectures represent a paradigm shift from static, brittle infrastructures to dynamic, autonomous systems capable of continuous self-adaptation.</w:t>
      </w:r>
    </w:p>
    <w:p w14:paraId="7A7A6158" w14:textId="77777777" w:rsidR="005A3041" w:rsidRDefault="00000000">
      <w:pPr>
        <w:spacing w:line="240" w:lineRule="auto"/>
        <w:jc w:val="both"/>
      </w:pPr>
      <w:r>
        <w:rPr>
          <w:rFonts w:ascii="Georgia" w:hAnsi="Georgia"/>
        </w:rPr>
        <w:t>- Core operational constraint 3: Cognitive resource scheduling dynamically reallocates containerized microservices based on predictive telemetry and multivariate anomaly detection.</w:t>
      </w:r>
    </w:p>
    <w:p w14:paraId="43F55B90" w14:textId="77777777" w:rsidR="005A3041" w:rsidRDefault="00000000">
      <w:pPr>
        <w:spacing w:line="480" w:lineRule="auto"/>
      </w:pPr>
      <w:r>
        <w:rPr>
          <w:rFonts w:ascii="Times New Roman" w:hAnsi="Times New Roman"/>
          <w:sz w:val="20"/>
        </w:rPr>
        <w:t>- Core operational constraint 4: Empirical evaluations across high-frequency financial trading benchmarks demonstrate a 42% reduction in p99 latency using cognitive edge caching.</w:t>
      </w:r>
    </w:p>
    <w:p w14:paraId="36C6810C" w14:textId="77777777" w:rsidR="005A3041" w:rsidRDefault="00000000">
      <w:pPr>
        <w:jc w:val="both"/>
      </w:pPr>
      <w:r>
        <w:rPr>
          <w:rFonts w:ascii="Times New Roman" w:hAnsi="Times New Roman"/>
          <w:sz w:val="18"/>
        </w:rPr>
        <w:lastRenderedPageBreak/>
        <w:t>- Core operational constraint 5: Empirical evaluations across high-frequency financial trading benchmarks demonstrate a 42% reduction in p99 latency using cognitive edge caching.</w:t>
      </w:r>
    </w:p>
    <w:p w14:paraId="78518C1D" w14:textId="77777777" w:rsidR="005A3041" w:rsidRDefault="00000000">
      <w:pPr>
        <w:spacing w:line="480" w:lineRule="auto"/>
        <w:jc w:val="center"/>
      </w:pPr>
      <w:r>
        <w:rPr>
          <w:rFonts w:ascii="Times New Roman" w:hAnsi="Times New Roman"/>
          <w:sz w:val="26"/>
        </w:rPr>
        <w:t>10.3.2 Methodological Implementation and Validation</w:t>
      </w:r>
    </w:p>
    <w:p w14:paraId="6B791DCF" w14:textId="77777777" w:rsidR="005A3041" w:rsidRDefault="00000000">
      <w:pPr>
        <w:jc w:val="both"/>
      </w:pPr>
      <w:r>
        <w:rPr>
          <w:rFonts w:ascii="Verdana" w:hAnsi="Verdana"/>
          <w:sz w:val="18"/>
        </w:rPr>
        <w:t>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w:t>
      </w:r>
    </w:p>
    <w:p w14:paraId="20796FFC" w14:textId="77777777" w:rsidR="005A3041" w:rsidRDefault="00000000">
      <w:pPr>
        <w:spacing w:line="360" w:lineRule="auto"/>
        <w:jc w:val="center"/>
      </w:pPr>
      <w:r>
        <w:rPr>
          <w:rFonts w:ascii="Arial" w:hAnsi="Arial"/>
          <w:sz w:val="26"/>
        </w:rPr>
        <w:t xml:space="preserve">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w:t>
      </w:r>
      <w:r>
        <w:rPr>
          <w:rFonts w:ascii="Arial" w:hAnsi="Arial"/>
          <w:sz w:val="26"/>
        </w:rPr>
        <w:lastRenderedPageBreak/>
        <w:t>actions.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14:paraId="6DC9CBAB" w14:textId="77777777" w:rsidR="005A3041" w:rsidRDefault="00000000">
      <w:pPr>
        <w:spacing w:line="360" w:lineRule="auto"/>
      </w:pPr>
      <w:r>
        <w:rPr>
          <w:rFonts w:ascii="Calibri" w:hAnsi="Calibri"/>
          <w:sz w:val="20"/>
        </w:rPr>
        <w:t xml:space="preserve">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w:t>
      </w:r>
      <w:r>
        <w:rPr>
          <w:rFonts w:ascii="Calibri" w:hAnsi="Calibri"/>
          <w:sz w:val="20"/>
        </w:rPr>
        <w:lastRenderedPageBreak/>
        <w:t>dynamically adjust rate limits and firewall thresholds in response to evolving threat signatures.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14:paraId="71975701" w14:textId="77777777" w:rsidR="005A3041" w:rsidRDefault="00000000">
      <w:r>
        <w:rPr>
          <w:rFonts w:ascii="Courier New" w:hAnsi="Courier New"/>
        </w:rPr>
        <w:t>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w:t>
      </w:r>
      <w:r>
        <w:rPr>
          <w:rFonts w:ascii="Courier New" w:hAnsi="Courier New"/>
        </w:rPr>
        <w:lastRenderedPageBreak/>
        <w:t>oriented platforms.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55F1B32E" w14:textId="77777777" w:rsidR="005A3041" w:rsidRDefault="00000000">
      <w:pPr>
        <w:spacing w:line="240" w:lineRule="auto"/>
        <w:jc w:val="right"/>
      </w:pPr>
      <w:r>
        <w:rPr>
          <w:rFonts w:ascii="Verdana" w:hAnsi="Verdana"/>
          <w:sz w:val="20"/>
        </w:rPr>
        <w:t xml:space="preserve">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w:t>
      </w:r>
      <w:r>
        <w:rPr>
          <w:rFonts w:ascii="Verdana" w:hAnsi="Verdana"/>
          <w:sz w:val="20"/>
        </w:rPr>
        <w:lastRenderedPageBreak/>
        <w:t>topology.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14:paraId="3473C241" w14:textId="77777777" w:rsidR="005A3041" w:rsidRDefault="00000000">
      <w:pPr>
        <w:spacing w:line="240" w:lineRule="auto"/>
        <w:jc w:val="center"/>
      </w:pPr>
      <w:r>
        <w:rPr>
          <w:rFonts w:ascii="Courier New" w:hAnsi="Courier New"/>
          <w:sz w:val="24"/>
        </w:rPr>
        <w:t>- Core operational constraint 1: The data lifecycle encompasses secure edge ingestion, stream normalization, contextual enrichment, and privacy-preserving federated aggregation.</w:t>
      </w:r>
    </w:p>
    <w:p w14:paraId="57F00995" w14:textId="77777777" w:rsidR="005A3041" w:rsidRDefault="00000000">
      <w:r>
        <w:rPr>
          <w:rFonts w:ascii="Times New Roman" w:hAnsi="Times New Roman"/>
          <w:sz w:val="24"/>
        </w:rPr>
        <w:t>- Core operational constraint 2: Zero-trust security architectures enforce continuous cryptographic verification of all internal service requests regardless of network topology.</w:t>
      </w:r>
    </w:p>
    <w:p w14:paraId="2EAC8E65" w14:textId="77777777" w:rsidR="005A3041" w:rsidRDefault="00000000">
      <w:pPr>
        <w:spacing w:line="360" w:lineRule="auto"/>
        <w:jc w:val="both"/>
      </w:pPr>
      <w:r>
        <w:rPr>
          <w:rFonts w:ascii="Courier New" w:hAnsi="Courier New"/>
          <w:sz w:val="28"/>
        </w:rPr>
        <w:t>Table 10.3: Performance Evaluation Matrix for Variant 3</w:t>
      </w:r>
    </w:p>
    <w:tbl>
      <w:tblPr>
        <w:tblW w:w="0" w:type="auto"/>
        <w:tblLook w:val="04A0" w:firstRow="1" w:lastRow="0" w:firstColumn="1" w:lastColumn="0" w:noHBand="0" w:noVBand="1"/>
      </w:tblPr>
      <w:tblGrid>
        <w:gridCol w:w="2880"/>
        <w:gridCol w:w="2880"/>
        <w:gridCol w:w="2880"/>
      </w:tblGrid>
      <w:tr w:rsidR="005A3041" w14:paraId="3253DC38" w14:textId="77777777">
        <w:tc>
          <w:tcPr>
            <w:tcW w:w="2880" w:type="dxa"/>
          </w:tcPr>
          <w:p w14:paraId="2CDF766F" w14:textId="77777777" w:rsidR="005A3041" w:rsidRDefault="00000000">
            <w:r>
              <w:t>Subsystem Component</w:t>
            </w:r>
          </w:p>
        </w:tc>
        <w:tc>
          <w:tcPr>
            <w:tcW w:w="2880" w:type="dxa"/>
          </w:tcPr>
          <w:p w14:paraId="13CF4D94" w14:textId="77777777" w:rsidR="005A3041" w:rsidRDefault="00000000">
            <w:r>
              <w:t>Throughput (RPS)</w:t>
            </w:r>
          </w:p>
        </w:tc>
        <w:tc>
          <w:tcPr>
            <w:tcW w:w="2880" w:type="dxa"/>
          </w:tcPr>
          <w:p w14:paraId="12DFE4A9" w14:textId="77777777" w:rsidR="005A3041" w:rsidRDefault="00000000">
            <w:r>
              <w:t>P99 Latency (ms)</w:t>
            </w:r>
          </w:p>
        </w:tc>
      </w:tr>
      <w:tr w:rsidR="005A3041" w14:paraId="1E88DC67" w14:textId="77777777">
        <w:tc>
          <w:tcPr>
            <w:tcW w:w="2880" w:type="dxa"/>
          </w:tcPr>
          <w:p w14:paraId="56342C5B" w14:textId="77777777" w:rsidR="005A3041" w:rsidRDefault="00000000">
            <w:r>
              <w:t>Metric_1_0_98.60</w:t>
            </w:r>
          </w:p>
        </w:tc>
        <w:tc>
          <w:tcPr>
            <w:tcW w:w="2880" w:type="dxa"/>
          </w:tcPr>
          <w:p w14:paraId="2A967AFF" w14:textId="77777777" w:rsidR="005A3041" w:rsidRDefault="00000000">
            <w:r>
              <w:t>Metric_1_1_99.80</w:t>
            </w:r>
          </w:p>
        </w:tc>
        <w:tc>
          <w:tcPr>
            <w:tcW w:w="2880" w:type="dxa"/>
          </w:tcPr>
          <w:p w14:paraId="69F95D9A" w14:textId="77777777" w:rsidR="005A3041" w:rsidRDefault="00000000">
            <w:r>
              <w:t>Metric_1_2_94.49</w:t>
            </w:r>
          </w:p>
        </w:tc>
      </w:tr>
      <w:tr w:rsidR="005A3041" w14:paraId="2482BB09" w14:textId="77777777">
        <w:tc>
          <w:tcPr>
            <w:tcW w:w="2880" w:type="dxa"/>
          </w:tcPr>
          <w:p w14:paraId="037C0DC6" w14:textId="77777777" w:rsidR="005A3041" w:rsidRDefault="00000000">
            <w:r>
              <w:t>Metric_2_0_96.58</w:t>
            </w:r>
          </w:p>
        </w:tc>
        <w:tc>
          <w:tcPr>
            <w:tcW w:w="2880" w:type="dxa"/>
          </w:tcPr>
          <w:p w14:paraId="49291ACE" w14:textId="77777777" w:rsidR="005A3041" w:rsidRDefault="00000000">
            <w:r>
              <w:t>Metric_2_1_98.49</w:t>
            </w:r>
          </w:p>
        </w:tc>
        <w:tc>
          <w:tcPr>
            <w:tcW w:w="2880" w:type="dxa"/>
          </w:tcPr>
          <w:p w14:paraId="48F61B50" w14:textId="77777777" w:rsidR="005A3041" w:rsidRDefault="00000000">
            <w:r>
              <w:t>Metric_2_2_82.51</w:t>
            </w:r>
          </w:p>
        </w:tc>
      </w:tr>
      <w:tr w:rsidR="005A3041" w14:paraId="254AEF59" w14:textId="77777777">
        <w:tc>
          <w:tcPr>
            <w:tcW w:w="2880" w:type="dxa"/>
          </w:tcPr>
          <w:p w14:paraId="464DFC1F" w14:textId="77777777" w:rsidR="005A3041" w:rsidRDefault="00000000">
            <w:r>
              <w:t>Metric_3_0_90.85</w:t>
            </w:r>
          </w:p>
        </w:tc>
        <w:tc>
          <w:tcPr>
            <w:tcW w:w="2880" w:type="dxa"/>
          </w:tcPr>
          <w:p w14:paraId="38CDFF6A" w14:textId="77777777" w:rsidR="005A3041" w:rsidRDefault="00000000">
            <w:r>
              <w:t>Metric_3_1_88.50</w:t>
            </w:r>
          </w:p>
        </w:tc>
        <w:tc>
          <w:tcPr>
            <w:tcW w:w="2880" w:type="dxa"/>
          </w:tcPr>
          <w:p w14:paraId="51CC4A4B" w14:textId="77777777" w:rsidR="005A3041" w:rsidRDefault="00000000">
            <w:r>
              <w:t>Metric_3_2_81.24</w:t>
            </w:r>
          </w:p>
        </w:tc>
      </w:tr>
      <w:tr w:rsidR="005A3041" w14:paraId="1CD425B1" w14:textId="77777777">
        <w:tc>
          <w:tcPr>
            <w:tcW w:w="2880" w:type="dxa"/>
          </w:tcPr>
          <w:p w14:paraId="46CCE37A" w14:textId="77777777" w:rsidR="005A3041" w:rsidRDefault="00000000">
            <w:r>
              <w:t>Metric_4_0_83.88</w:t>
            </w:r>
          </w:p>
        </w:tc>
        <w:tc>
          <w:tcPr>
            <w:tcW w:w="2880" w:type="dxa"/>
          </w:tcPr>
          <w:p w14:paraId="3D3F975D" w14:textId="77777777" w:rsidR="005A3041" w:rsidRDefault="00000000">
            <w:r>
              <w:t>Metric_4_1_84.86</w:t>
            </w:r>
          </w:p>
        </w:tc>
        <w:tc>
          <w:tcPr>
            <w:tcW w:w="2880" w:type="dxa"/>
          </w:tcPr>
          <w:p w14:paraId="4B9E8EAB" w14:textId="77777777" w:rsidR="005A3041" w:rsidRDefault="00000000">
            <w:r>
              <w:t>Metric_4_2_85.17</w:t>
            </w:r>
          </w:p>
        </w:tc>
      </w:tr>
      <w:tr w:rsidR="005A3041" w14:paraId="07D5498C" w14:textId="77777777">
        <w:tc>
          <w:tcPr>
            <w:tcW w:w="2880" w:type="dxa"/>
          </w:tcPr>
          <w:p w14:paraId="11B6BC8A" w14:textId="77777777" w:rsidR="005A3041" w:rsidRDefault="00000000">
            <w:r>
              <w:t>Metric_5_0_95.56</w:t>
            </w:r>
          </w:p>
        </w:tc>
        <w:tc>
          <w:tcPr>
            <w:tcW w:w="2880" w:type="dxa"/>
          </w:tcPr>
          <w:p w14:paraId="2A6BA751" w14:textId="77777777" w:rsidR="005A3041" w:rsidRDefault="00000000">
            <w:r>
              <w:t>Metric_5_1_87.99</w:t>
            </w:r>
          </w:p>
        </w:tc>
        <w:tc>
          <w:tcPr>
            <w:tcW w:w="2880" w:type="dxa"/>
          </w:tcPr>
          <w:p w14:paraId="7EFE9634" w14:textId="77777777" w:rsidR="005A3041" w:rsidRDefault="00000000">
            <w:r>
              <w:t>Metric_5_2_92.98</w:t>
            </w:r>
          </w:p>
        </w:tc>
      </w:tr>
    </w:tbl>
    <w:p w14:paraId="1C732EB1" w14:textId="77777777" w:rsidR="005A3041" w:rsidRDefault="005A3041"/>
    <w:p w14:paraId="09D303F0" w14:textId="77777777" w:rsidR="005A3041" w:rsidRDefault="00000000">
      <w:pPr>
        <w:spacing w:line="240" w:lineRule="auto"/>
        <w:jc w:val="both"/>
      </w:pPr>
      <w:r>
        <w:rPr>
          <w:rFonts w:ascii="Courier New" w:hAnsi="Courier New"/>
          <w:b/>
          <w:sz w:val="18"/>
        </w:rPr>
        <w:t>10.4 ARCHITECTURAL PRINCIPLES OF INTEGRATION OF</w:t>
      </w:r>
    </w:p>
    <w:p w14:paraId="7F4AB42C" w14:textId="77777777" w:rsidR="005A3041" w:rsidRDefault="00000000">
      <w:pPr>
        <w:spacing w:line="480" w:lineRule="auto"/>
        <w:jc w:val="both"/>
      </w:pPr>
      <w:r>
        <w:rPr>
          <w:rFonts w:ascii="Verdana" w:hAnsi="Verdana"/>
          <w:sz w:val="18"/>
        </w:rPr>
        <w:t xml:space="preserve">Microservice deconstruction demands sophisticated service meshes equipped with automated mutual TLS (mTLS) certificate rotation. Empirical evaluations across high-frequency financial trading benchmarks demonstrate a 42% reduction in p99 latency using cognitive edge caching.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w:t>
      </w:r>
      <w:r>
        <w:rPr>
          <w:rFonts w:ascii="Verdana" w:hAnsi="Verdana"/>
          <w:sz w:val="18"/>
        </w:rPr>
        <w:lastRenderedPageBreak/>
        <w:t>microservices based on predictive telemetry and multivariate anomaly detection.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w:t>
      </w:r>
    </w:p>
    <w:p w14:paraId="6FEEFFB5" w14:textId="77777777" w:rsidR="005A3041" w:rsidRDefault="00000000">
      <w:pPr>
        <w:spacing w:line="480" w:lineRule="auto"/>
        <w:jc w:val="both"/>
      </w:pPr>
      <w:r>
        <w:rPr>
          <w:rFonts w:ascii="Arial" w:hAnsi="Arial"/>
        </w:rPr>
        <w:t xml:space="preserve">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w:t>
      </w:r>
      <w:r>
        <w:rPr>
          <w:rFonts w:ascii="Arial" w:hAnsi="Arial"/>
        </w:rPr>
        <w:lastRenderedPageBreak/>
        <w:t>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w:t>
      </w:r>
    </w:p>
    <w:p w14:paraId="3ED4A92E" w14:textId="77777777" w:rsidR="005A3041" w:rsidRDefault="00000000">
      <w:pPr>
        <w:spacing w:line="360" w:lineRule="auto"/>
      </w:pPr>
      <w:r>
        <w:rPr>
          <w:rFonts w:ascii="Times New Roman" w:hAnsi="Times New Roman"/>
          <w:sz w:val="20"/>
        </w:rPr>
        <w:t xml:space="preserve">Microservice deconstruction demands sophisticated service meshes equipped with automated mutual TLS (mTLS) certificate rotation.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Self-evolving enterprise architectures represent a paradigm shift from static, brittle infrastructures to dynamic, </w:t>
      </w:r>
      <w:r>
        <w:rPr>
          <w:rFonts w:ascii="Times New Roman" w:hAnsi="Times New Roman"/>
          <w:sz w:val="20"/>
        </w:rPr>
        <w:lastRenderedPageBreak/>
        <w:t>autonomous systems capable of continuous self-adaptation.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w:t>
      </w:r>
    </w:p>
    <w:p w14:paraId="7F6B2F3C" w14:textId="77777777" w:rsidR="005A3041" w:rsidRDefault="00000000">
      <w:pPr>
        <w:jc w:val="both"/>
      </w:pPr>
      <w:r>
        <w:rPr>
          <w:rFonts w:ascii="Verdana" w:hAnsi="Verdana"/>
          <w:sz w:val="18"/>
        </w:rPr>
        <w:t>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Microservice deconstruction demands sophisticated service meshes equipped with 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4E0015B8" w14:textId="77777777" w:rsidR="005A3041" w:rsidRDefault="00000000">
      <w:pPr>
        <w:spacing w:line="360" w:lineRule="auto"/>
        <w:jc w:val="right"/>
      </w:pPr>
      <w:r>
        <w:rPr>
          <w:rFonts w:ascii="Courier New" w:hAnsi="Courier New"/>
          <w:sz w:val="28"/>
        </w:rPr>
        <w:t xml:space="preserve">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Microservice deconstruction demands sophisticated </w:t>
      </w:r>
      <w:r>
        <w:rPr>
          <w:rFonts w:ascii="Courier New" w:hAnsi="Courier New"/>
          <w:sz w:val="28"/>
        </w:rPr>
        <w:lastRenderedPageBreak/>
        <w:t xml:space="preserve">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Microservice deconstruction demands sophisticated service meshes equipped with automated mutual TLS (mTLS) </w:t>
      </w:r>
      <w:r>
        <w:rPr>
          <w:rFonts w:ascii="Courier New" w:hAnsi="Courier New"/>
          <w:sz w:val="28"/>
        </w:rPr>
        <w:lastRenderedPageBreak/>
        <w:t>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14:paraId="744E16AC" w14:textId="77777777" w:rsidR="005A3041" w:rsidRDefault="00000000">
      <w:pPr>
        <w:spacing w:line="480" w:lineRule="auto"/>
        <w:jc w:val="both"/>
      </w:pPr>
      <w:r>
        <w:rPr>
          <w:rFonts w:ascii="Calibri" w:hAnsi="Calibri"/>
          <w:sz w:val="32"/>
        </w:rPr>
        <w:t xml:space="preserve">Self-evolving enterprise architectures represent a paradigm shift from static, brittle infrastructures to dynamic, autonomous systems capable of continuous self-adaptation. Continuous feedback loops governed by policy gradient algorithms </w:t>
      </w:r>
      <w:r>
        <w:rPr>
          <w:rFonts w:ascii="Calibri" w:hAnsi="Calibri"/>
          <w:sz w:val="32"/>
        </w:rPr>
        <w:lastRenderedPageBreak/>
        <w:t xml:space="preserve">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w:t>
      </w:r>
      <w:r>
        <w:rPr>
          <w:rFonts w:ascii="Calibri" w:hAnsi="Calibri"/>
          <w:sz w:val="32"/>
        </w:rPr>
        <w:lastRenderedPageBreak/>
        <w:t>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14:paraId="72C8B4B9" w14:textId="77777777" w:rsidR="005A3041" w:rsidRDefault="00000000">
      <w:pPr>
        <w:spacing w:line="360" w:lineRule="auto"/>
        <w:jc w:val="both"/>
      </w:pPr>
      <w:r>
        <w:rPr>
          <w:rFonts w:ascii="Courier New" w:hAnsi="Courier New"/>
          <w:sz w:val="28"/>
        </w:rPr>
        <w:t>10.4.1 Methodological Implementation and Validation</w:t>
      </w:r>
    </w:p>
    <w:p w14:paraId="18CA214F" w14:textId="77777777" w:rsidR="005A3041" w:rsidRDefault="00000000">
      <w:pPr>
        <w:spacing w:line="240" w:lineRule="auto"/>
        <w:jc w:val="both"/>
      </w:pPr>
      <w:r>
        <w:rPr>
          <w:rFonts w:ascii="Times New Roman" w:hAnsi="Times New Roman"/>
          <w:sz w:val="26"/>
        </w:rPr>
        <w:t xml:space="preserve">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w:t>
      </w:r>
      <w:r>
        <w:rPr>
          <w:rFonts w:ascii="Times New Roman" w:hAnsi="Times New Roman"/>
          <w:sz w:val="26"/>
        </w:rPr>
        <w:lastRenderedPageBreak/>
        <w:t>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w:t>
      </w:r>
    </w:p>
    <w:p w14:paraId="1D6C902B" w14:textId="77777777" w:rsidR="005A3041" w:rsidRDefault="00000000">
      <w:pPr>
        <w:spacing w:line="480" w:lineRule="auto"/>
        <w:jc w:val="right"/>
      </w:pPr>
      <w:r>
        <w:rPr>
          <w:rFonts w:ascii="Arial" w:hAnsi="Arial"/>
          <w:sz w:val="32"/>
        </w:rPr>
        <w:t xml:space="preserve">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Decentralized </w:t>
      </w:r>
      <w:r>
        <w:rPr>
          <w:rFonts w:ascii="Arial" w:hAnsi="Arial"/>
          <w:sz w:val="32"/>
        </w:rPr>
        <w:lastRenderedPageBreak/>
        <w:t xml:space="preserve">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data lifecycle encompasses secure </w:t>
      </w:r>
      <w:r>
        <w:rPr>
          <w:rFonts w:ascii="Arial" w:hAnsi="Arial"/>
          <w:sz w:val="32"/>
        </w:rPr>
        <w:lastRenderedPageBreak/>
        <w:t xml:space="preserve">edge ingestion, stream normalization, contextual enrichment, and privacy-preserving federated aggregation.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w:t>
      </w:r>
      <w:r>
        <w:rPr>
          <w:rFonts w:ascii="Arial" w:hAnsi="Arial"/>
          <w:sz w:val="32"/>
        </w:rPr>
        <w:lastRenderedPageBreak/>
        <w:t>architectures enforce continuous cryptographic verification of all internal service requests regardless of network topology.</w:t>
      </w:r>
    </w:p>
    <w:p w14:paraId="68E38B80" w14:textId="77777777" w:rsidR="005A3041" w:rsidRDefault="00000000">
      <w:pPr>
        <w:spacing w:line="360" w:lineRule="auto"/>
        <w:jc w:val="both"/>
      </w:pPr>
      <w:r>
        <w:rPr>
          <w:rFonts w:ascii="Georgia" w:hAnsi="Georgia"/>
          <w:sz w:val="32"/>
        </w:rPr>
        <w:t>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Traditional perimeter-</w:t>
      </w:r>
      <w:r>
        <w:rPr>
          <w:rFonts w:ascii="Georgia" w:hAnsi="Georgia"/>
          <w:sz w:val="32"/>
        </w:rPr>
        <w:lastRenderedPageBreak/>
        <w:t xml:space="preserve">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Cognitive resource scheduling </w:t>
      </w:r>
      <w:r>
        <w:rPr>
          <w:rFonts w:ascii="Georgia" w:hAnsi="Georgia"/>
          <w:sz w:val="32"/>
        </w:rPr>
        <w:lastRenderedPageBreak/>
        <w:t>dynamically reallocates containerized microservices based on predictive telemetry and multivariate anomaly detection.</w:t>
      </w:r>
    </w:p>
    <w:p w14:paraId="7C6B8B15" w14:textId="77777777" w:rsidR="005A3041" w:rsidRDefault="00000000">
      <w:pPr>
        <w:spacing w:line="240" w:lineRule="auto"/>
        <w:jc w:val="center"/>
      </w:pPr>
      <w:r>
        <w:rPr>
          <w:rFonts w:ascii="Calibri" w:hAnsi="Calibri"/>
        </w:rPr>
        <w:t>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14:paraId="44C39FD0" w14:textId="77777777" w:rsidR="005A3041" w:rsidRDefault="00000000">
      <w:pPr>
        <w:spacing w:line="360" w:lineRule="auto"/>
        <w:jc w:val="both"/>
      </w:pPr>
      <w:r>
        <w:rPr>
          <w:rFonts w:ascii="Times New Roman" w:hAnsi="Times New Roman"/>
        </w:rPr>
        <w:t xml:space="preserve">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Microservice deconstruction demands sophisticated </w:t>
      </w:r>
      <w:r>
        <w:rPr>
          <w:rFonts w:ascii="Times New Roman" w:hAnsi="Times New Roman"/>
        </w:rPr>
        <w:lastRenderedPageBreak/>
        <w:t>service meshes equipped with automated mutual TLS (mTLS) certificate rotation.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14:paraId="1FD6B9B8" w14:textId="77777777" w:rsidR="005A3041" w:rsidRDefault="00000000">
      <w:pPr>
        <w:spacing w:line="240" w:lineRule="auto"/>
        <w:jc w:val="both"/>
      </w:pPr>
      <w:r>
        <w:rPr>
          <w:rFonts w:ascii="Georgia" w:hAnsi="Georgia"/>
          <w:sz w:val="28"/>
        </w:rPr>
        <w:t xml:space="preserve">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w:t>
      </w:r>
      <w:r>
        <w:rPr>
          <w:rFonts w:ascii="Georgia" w:hAnsi="Georgia"/>
          <w:sz w:val="28"/>
        </w:rPr>
        <w:lastRenderedPageBreak/>
        <w:t>regardless of network topology. By leveraging generative AI for automated schema migration and semantic data reconciliation, enterprises eliminate substantial technical debt. Microservice deconstruction demands sophisticated service meshes equipped with automated mutual TLS (mTLS) certificate rotation.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14:paraId="0B9F8271" w14:textId="77777777" w:rsidR="005A3041" w:rsidRDefault="00000000">
      <w:pPr>
        <w:jc w:val="right"/>
      </w:pPr>
      <w:r>
        <w:rPr>
          <w:rFonts w:ascii="Calibri" w:hAnsi="Calibri"/>
          <w:sz w:val="20"/>
        </w:rPr>
        <w:t>- Core operational constraint 1: Microservice deconstruction demands sophisticated service meshes equipped with automated mutual TLS (mTLS) certificate rotation.</w:t>
      </w:r>
    </w:p>
    <w:p w14:paraId="015BDE2E" w14:textId="77777777" w:rsidR="005A3041" w:rsidRDefault="00000000">
      <w:pPr>
        <w:jc w:val="both"/>
      </w:pPr>
      <w:r>
        <w:rPr>
          <w:rFonts w:ascii="Calibri" w:hAnsi="Calibri"/>
          <w:sz w:val="32"/>
        </w:rPr>
        <w:t>- Core operational constraint 2: Self-evolving enterprise architectures represent a paradigm shift from static, brittle infrastructures to dynamic, autonomous systems capable of continuous self-adaptation.</w:t>
      </w:r>
    </w:p>
    <w:p w14:paraId="3C6735DF" w14:textId="77777777" w:rsidR="005A3041" w:rsidRDefault="00000000">
      <w:pPr>
        <w:spacing w:line="240" w:lineRule="auto"/>
      </w:pPr>
      <w:r>
        <w:rPr>
          <w:rFonts w:ascii="Courier New" w:hAnsi="Courier New"/>
        </w:rPr>
        <w:t>- Core operational constraint 3: DevSecOps pipelines must integrate automated formal verification proofs prior to deploying self-modifying microservice code to production environments.</w:t>
      </w:r>
    </w:p>
    <w:p w14:paraId="5E8A7777" w14:textId="77777777" w:rsidR="005A3041" w:rsidRDefault="00000000">
      <w:pPr>
        <w:jc w:val="both"/>
      </w:pPr>
      <w:r>
        <w:rPr>
          <w:rFonts w:ascii="Verdana" w:hAnsi="Verdana"/>
          <w:sz w:val="32"/>
        </w:rPr>
        <w:t>- Core operational constraint 4: The integration of reinforcement learning with distributed event meshes enables real-time optimization of computational workloads across multi-cloud environments.</w:t>
      </w:r>
    </w:p>
    <w:p w14:paraId="0115F22A" w14:textId="77777777" w:rsidR="005A3041" w:rsidRDefault="00000000">
      <w:pPr>
        <w:spacing w:line="240" w:lineRule="auto"/>
        <w:jc w:val="center"/>
      </w:pPr>
      <w:r>
        <w:rPr>
          <w:rFonts w:ascii="Times New Roman" w:hAnsi="Times New Roman"/>
          <w:sz w:val="28"/>
        </w:rPr>
        <w:t>- Core operational constraint 5: By leveraging generative AI for automated schema migration and semantic data reconciliation, enterprises eliminate substantial technical debt.</w:t>
      </w:r>
    </w:p>
    <w:p w14:paraId="41F7F83E" w14:textId="77777777" w:rsidR="005A3041" w:rsidRDefault="00000000">
      <w:pPr>
        <w:spacing w:line="360" w:lineRule="auto"/>
        <w:jc w:val="center"/>
      </w:pPr>
      <w:r>
        <w:rPr>
          <w:rFonts w:ascii="Calibri" w:hAnsi="Calibri"/>
          <w:b/>
        </w:rPr>
        <w:t>10.4.2 Methodological Implementation and Validation</w:t>
      </w:r>
    </w:p>
    <w:p w14:paraId="60FB4B33" w14:textId="77777777" w:rsidR="005A3041" w:rsidRDefault="00000000">
      <w:pPr>
        <w:spacing w:line="240" w:lineRule="auto"/>
        <w:jc w:val="right"/>
      </w:pPr>
      <w:r>
        <w:rPr>
          <w:rFonts w:ascii="Courier New" w:hAnsi="Courier New"/>
          <w:sz w:val="26"/>
        </w:rPr>
        <w:t xml:space="preserve">Self-evolving enterprise architectures represent a paradigm shift from static, brittle infrastructures to dynamic, autonomous systems capable of continuous self-adaptation. Self-evolving enterprise architectures represent a paradigm shift from static, brittle </w:t>
      </w:r>
      <w:r>
        <w:rPr>
          <w:rFonts w:ascii="Courier New" w:hAnsi="Courier New"/>
          <w:sz w:val="26"/>
        </w:rPr>
        <w:lastRenderedPageBreak/>
        <w:t>infrastructures to dynamic, autonomous systems capable of continuous self-adaptation.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14:paraId="2380BF51" w14:textId="77777777" w:rsidR="005A3041" w:rsidRDefault="00000000">
      <w:pPr>
        <w:spacing w:line="480" w:lineRule="auto"/>
      </w:pPr>
      <w:r>
        <w:rPr>
          <w:rFonts w:ascii="Times New Roman" w:hAnsi="Times New Roman"/>
          <w:sz w:val="28"/>
        </w:rPr>
        <w:lastRenderedPageBreak/>
        <w:t xml:space="preserve">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Decentralized data fabrics unify heterogeneous relational and graph databases into a unified, high-throughput semantic querying interface. Self-evolving </w:t>
      </w:r>
      <w:r>
        <w:rPr>
          <w:rFonts w:ascii="Times New Roman" w:hAnsi="Times New Roman"/>
          <w:sz w:val="28"/>
        </w:rPr>
        <w:lastRenderedPageBreak/>
        <w:t>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14:paraId="1D384D76" w14:textId="77777777" w:rsidR="005A3041" w:rsidRDefault="00000000">
      <w:r>
        <w:rPr>
          <w:rFonts w:ascii="Calibri" w:hAnsi="Calibri"/>
          <w:sz w:val="28"/>
        </w:rPr>
        <w:t xml:space="preserve">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Empirical evaluations across high-frequency financial trading benchmarks demonstrate a 42% reduction in p99 latency using </w:t>
      </w:r>
      <w:r>
        <w:rPr>
          <w:rFonts w:ascii="Calibri" w:hAnsi="Calibri"/>
          <w:sz w:val="28"/>
        </w:rPr>
        <w:lastRenderedPageBreak/>
        <w:t>cognitive edge caching.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14:paraId="140062D7" w14:textId="77777777" w:rsidR="005A3041" w:rsidRDefault="00000000">
      <w:pPr>
        <w:spacing w:line="360" w:lineRule="auto"/>
      </w:pPr>
      <w:r>
        <w:rPr>
          <w:rFonts w:ascii="Georgia" w:hAnsi="Georgia"/>
          <w:sz w:val="26"/>
        </w:rPr>
        <w:t xml:space="preserve">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data lifecycle encompasses secure edge ingestion, stream normalization, </w:t>
      </w:r>
      <w:r>
        <w:rPr>
          <w:rFonts w:ascii="Georgia" w:hAnsi="Georgia"/>
          <w:sz w:val="26"/>
        </w:rPr>
        <w:lastRenderedPageBreak/>
        <w:t xml:space="preserve">contextual enrichment, and privacy-preserving federated aggregation.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w:t>
      </w:r>
      <w:r>
        <w:rPr>
          <w:rFonts w:ascii="Georgia" w:hAnsi="Georgia"/>
          <w:sz w:val="26"/>
        </w:rPr>
        <w:lastRenderedPageBreak/>
        <w:t>code to production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14:paraId="6DDC83B5" w14:textId="77777777" w:rsidR="005A3041" w:rsidRDefault="00000000">
      <w:pPr>
        <w:spacing w:line="360" w:lineRule="auto"/>
        <w:jc w:val="both"/>
      </w:pPr>
      <w:r>
        <w:rPr>
          <w:rFonts w:ascii="Arial" w:hAnsi="Arial"/>
          <w:sz w:val="32"/>
        </w:rPr>
        <w:t xml:space="preserve">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By leveraging generative AI for automated </w:t>
      </w:r>
      <w:r>
        <w:rPr>
          <w:rFonts w:ascii="Arial" w:hAnsi="Arial"/>
          <w:sz w:val="32"/>
        </w:rPr>
        <w:lastRenderedPageBreak/>
        <w:t xml:space="preserve">schema migration and semantic data reconciliation, enterprises eliminate substantial technical debt.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w:t>
      </w:r>
      <w:r>
        <w:rPr>
          <w:rFonts w:ascii="Arial" w:hAnsi="Arial"/>
          <w:sz w:val="32"/>
        </w:rPr>
        <w:lastRenderedPageBreak/>
        <w:t>sophisticated service meshes equipped with automated mutual TLS (mTLS) certificate rotation.</w:t>
      </w:r>
    </w:p>
    <w:p w14:paraId="3FB59A09" w14:textId="77777777" w:rsidR="005A3041" w:rsidRDefault="00000000">
      <w:pPr>
        <w:spacing w:line="480" w:lineRule="auto"/>
        <w:jc w:val="center"/>
      </w:pPr>
      <w:r>
        <w:rPr>
          <w:rFonts w:ascii="Verdana" w:hAnsi="Verdana"/>
          <w:sz w:val="28"/>
        </w:rPr>
        <w:t>Table 10.4: Performance Evaluation Matrix for Variant 4</w:t>
      </w:r>
    </w:p>
    <w:tbl>
      <w:tblPr>
        <w:tblW w:w="0" w:type="auto"/>
        <w:tblLook w:val="04A0" w:firstRow="1" w:lastRow="0" w:firstColumn="1" w:lastColumn="0" w:noHBand="0" w:noVBand="1"/>
      </w:tblPr>
      <w:tblGrid>
        <w:gridCol w:w="2880"/>
        <w:gridCol w:w="2880"/>
        <w:gridCol w:w="2880"/>
      </w:tblGrid>
      <w:tr w:rsidR="005A3041" w14:paraId="1632D37E" w14:textId="77777777">
        <w:tc>
          <w:tcPr>
            <w:tcW w:w="2880" w:type="dxa"/>
          </w:tcPr>
          <w:p w14:paraId="34E318AC" w14:textId="77777777" w:rsidR="005A3041" w:rsidRDefault="00000000">
            <w:r>
              <w:t>Subsystem Component</w:t>
            </w:r>
          </w:p>
        </w:tc>
        <w:tc>
          <w:tcPr>
            <w:tcW w:w="2880" w:type="dxa"/>
          </w:tcPr>
          <w:p w14:paraId="07364A51" w14:textId="77777777" w:rsidR="005A3041" w:rsidRDefault="00000000">
            <w:r>
              <w:t>Throughput (RPS)</w:t>
            </w:r>
          </w:p>
        </w:tc>
        <w:tc>
          <w:tcPr>
            <w:tcW w:w="2880" w:type="dxa"/>
          </w:tcPr>
          <w:p w14:paraId="48CDB202" w14:textId="77777777" w:rsidR="005A3041" w:rsidRDefault="00000000">
            <w:r>
              <w:t>P99 Latency (ms)</w:t>
            </w:r>
          </w:p>
        </w:tc>
      </w:tr>
      <w:tr w:rsidR="005A3041" w14:paraId="26DBBB78" w14:textId="77777777">
        <w:tc>
          <w:tcPr>
            <w:tcW w:w="2880" w:type="dxa"/>
          </w:tcPr>
          <w:p w14:paraId="36E8374E" w14:textId="77777777" w:rsidR="005A3041" w:rsidRDefault="00000000">
            <w:r>
              <w:t>Metric_1_0_98.23</w:t>
            </w:r>
          </w:p>
        </w:tc>
        <w:tc>
          <w:tcPr>
            <w:tcW w:w="2880" w:type="dxa"/>
          </w:tcPr>
          <w:p w14:paraId="059E7D76" w14:textId="77777777" w:rsidR="005A3041" w:rsidRDefault="00000000">
            <w:r>
              <w:t>Metric_1_1_84.24</w:t>
            </w:r>
          </w:p>
        </w:tc>
        <w:tc>
          <w:tcPr>
            <w:tcW w:w="2880" w:type="dxa"/>
          </w:tcPr>
          <w:p w14:paraId="2C3FCE57" w14:textId="77777777" w:rsidR="005A3041" w:rsidRDefault="00000000">
            <w:r>
              <w:t>Metric_1_2_97.73</w:t>
            </w:r>
          </w:p>
        </w:tc>
      </w:tr>
      <w:tr w:rsidR="005A3041" w14:paraId="0B8A49BC" w14:textId="77777777">
        <w:tc>
          <w:tcPr>
            <w:tcW w:w="2880" w:type="dxa"/>
          </w:tcPr>
          <w:p w14:paraId="56B3B898" w14:textId="77777777" w:rsidR="005A3041" w:rsidRDefault="00000000">
            <w:r>
              <w:t>Metric_2_0_80.60</w:t>
            </w:r>
          </w:p>
        </w:tc>
        <w:tc>
          <w:tcPr>
            <w:tcW w:w="2880" w:type="dxa"/>
          </w:tcPr>
          <w:p w14:paraId="47BD7C6E" w14:textId="77777777" w:rsidR="005A3041" w:rsidRDefault="00000000">
            <w:r>
              <w:t>Metric_2_1_85.82</w:t>
            </w:r>
          </w:p>
        </w:tc>
        <w:tc>
          <w:tcPr>
            <w:tcW w:w="2880" w:type="dxa"/>
          </w:tcPr>
          <w:p w14:paraId="4B5B604D" w14:textId="77777777" w:rsidR="005A3041" w:rsidRDefault="00000000">
            <w:r>
              <w:t>Metric_2_2_86.32</w:t>
            </w:r>
          </w:p>
        </w:tc>
      </w:tr>
      <w:tr w:rsidR="005A3041" w14:paraId="1B20D1AA" w14:textId="77777777">
        <w:tc>
          <w:tcPr>
            <w:tcW w:w="2880" w:type="dxa"/>
          </w:tcPr>
          <w:p w14:paraId="533B6A04" w14:textId="77777777" w:rsidR="005A3041" w:rsidRDefault="00000000">
            <w:r>
              <w:t>Metric_3_0_96.75</w:t>
            </w:r>
          </w:p>
        </w:tc>
        <w:tc>
          <w:tcPr>
            <w:tcW w:w="2880" w:type="dxa"/>
          </w:tcPr>
          <w:p w14:paraId="295F088D" w14:textId="77777777" w:rsidR="005A3041" w:rsidRDefault="00000000">
            <w:r>
              <w:t>Metric_3_1_81.83</w:t>
            </w:r>
          </w:p>
        </w:tc>
        <w:tc>
          <w:tcPr>
            <w:tcW w:w="2880" w:type="dxa"/>
          </w:tcPr>
          <w:p w14:paraId="3DD7CEAF" w14:textId="77777777" w:rsidR="005A3041" w:rsidRDefault="00000000">
            <w:r>
              <w:t>Metric_3_2_97.37</w:t>
            </w:r>
          </w:p>
        </w:tc>
      </w:tr>
    </w:tbl>
    <w:p w14:paraId="5518222D" w14:textId="77777777" w:rsidR="005A3041" w:rsidRDefault="005A3041"/>
    <w:p w14:paraId="19E3F3C3" w14:textId="77777777" w:rsidR="005A3041" w:rsidRDefault="00000000">
      <w:pPr>
        <w:jc w:val="center"/>
      </w:pPr>
      <w:r>
        <w:rPr>
          <w:rFonts w:ascii="Arial" w:hAnsi="Arial"/>
          <w:b/>
          <w:sz w:val="18"/>
        </w:rPr>
        <w:t>10.5 ARCHITECTURAL PRINCIPLES OF INTEGRATION ARCHITECTURES</w:t>
      </w:r>
    </w:p>
    <w:p w14:paraId="590B4A64" w14:textId="77777777" w:rsidR="005A3041" w:rsidRDefault="00000000">
      <w:pPr>
        <w:spacing w:line="480" w:lineRule="auto"/>
        <w:jc w:val="both"/>
      </w:pPr>
      <w:r>
        <w:rPr>
          <w:rFonts w:ascii="Georgia" w:hAnsi="Georgia"/>
          <w:sz w:val="26"/>
        </w:rPr>
        <w:t xml:space="preserve">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w:t>
      </w:r>
      <w:r>
        <w:rPr>
          <w:rFonts w:ascii="Georgia" w:hAnsi="Georgia"/>
          <w:sz w:val="26"/>
        </w:rPr>
        <w:lastRenderedPageBreak/>
        <w:t>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w:t>
      </w:r>
    </w:p>
    <w:p w14:paraId="2131D444" w14:textId="77777777" w:rsidR="005A3041" w:rsidRDefault="00000000">
      <w:pPr>
        <w:spacing w:line="240" w:lineRule="auto"/>
        <w:jc w:val="center"/>
      </w:pPr>
      <w:r>
        <w:rPr>
          <w:rFonts w:ascii="Times New Roman" w:hAnsi="Times New Roman"/>
          <w:sz w:val="28"/>
        </w:rPr>
        <w:t xml:space="preserve">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Microservice deconstruction demands </w:t>
      </w:r>
      <w:r>
        <w:rPr>
          <w:rFonts w:ascii="Times New Roman" w:hAnsi="Times New Roman"/>
          <w:sz w:val="28"/>
        </w:rPr>
        <w:lastRenderedPageBreak/>
        <w:t>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0FA90ACD" w14:textId="77777777" w:rsidR="005A3041" w:rsidRDefault="00000000">
      <w:pPr>
        <w:spacing w:line="240" w:lineRule="auto"/>
      </w:pPr>
      <w:r>
        <w:rPr>
          <w:rFonts w:ascii="Times New Roman" w:hAnsi="Times New Roman"/>
          <w:sz w:val="32"/>
        </w:rPr>
        <w:t xml:space="preserve">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 Microservice deconstruction demands sophisticated service meshes equipped with automated mutual TLS (mTLS) certificate rotation. Microservice deconstruction demands sophisticated service meshes equipped with automated mutual TLS (mTLS) certificate rotation. Microservice deconstruction demands </w:t>
      </w:r>
      <w:r>
        <w:rPr>
          <w:rFonts w:ascii="Times New Roman" w:hAnsi="Times New Roman"/>
          <w:sz w:val="32"/>
        </w:rPr>
        <w:lastRenderedPageBreak/>
        <w:t>sophisticated service meshes equipped with automated mutual TLS (mTLS) certificate rotation.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14:paraId="631002A2" w14:textId="77777777" w:rsidR="005A3041" w:rsidRDefault="00000000">
      <w:pPr>
        <w:spacing w:line="360" w:lineRule="auto"/>
      </w:pPr>
      <w:r>
        <w:rPr>
          <w:rFonts w:ascii="Courier New" w:hAnsi="Courier New"/>
          <w:sz w:val="32"/>
        </w:rPr>
        <w:t xml:space="preserve">Microservice deconstruction demands sophisticated service meshes equipped with automated mutual TLS (mTLS) certificate rotation. Self-evolving enterprise architectures represent a paradigm shift from static, brittle infrastructures to </w:t>
      </w:r>
      <w:r>
        <w:rPr>
          <w:rFonts w:ascii="Courier New" w:hAnsi="Courier New"/>
          <w:sz w:val="32"/>
        </w:rPr>
        <w:lastRenderedPageBreak/>
        <w:t xml:space="preserve">dynamic, autonomous systems capable of continuous self-adaptation.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w:t>
      </w:r>
      <w:r>
        <w:rPr>
          <w:rFonts w:ascii="Courier New" w:hAnsi="Courier New"/>
          <w:sz w:val="32"/>
        </w:rPr>
        <w:lastRenderedPageBreak/>
        <w:t xml:space="preserve">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Continuous feedback loops governed by policy gradient algorithms dynamically adjust rate limits and firewall </w:t>
      </w:r>
      <w:r>
        <w:rPr>
          <w:rFonts w:ascii="Courier New" w:hAnsi="Courier New"/>
          <w:sz w:val="32"/>
        </w:rPr>
        <w:lastRenderedPageBreak/>
        <w:t>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high-throughput semantic querying interface.</w:t>
      </w:r>
    </w:p>
    <w:p w14:paraId="7841E879" w14:textId="77777777" w:rsidR="005A3041" w:rsidRDefault="00000000">
      <w:pPr>
        <w:spacing w:line="480" w:lineRule="auto"/>
        <w:jc w:val="both"/>
      </w:pPr>
      <w:r>
        <w:rPr>
          <w:rFonts w:ascii="Georgia" w:hAnsi="Georgia"/>
          <w:sz w:val="18"/>
        </w:rPr>
        <w:t>10.5.1 Methodological Implementation and Validation</w:t>
      </w:r>
    </w:p>
    <w:p w14:paraId="1380722E" w14:textId="77777777" w:rsidR="005A3041" w:rsidRDefault="00000000">
      <w:pPr>
        <w:spacing w:line="480" w:lineRule="auto"/>
      </w:pPr>
      <w:r>
        <w:rPr>
          <w:rFonts w:ascii="Calibri" w:hAnsi="Calibri"/>
        </w:rPr>
        <w:t xml:space="preserve">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integration of reinforcement learning with distributed event meshes enables </w:t>
      </w:r>
      <w:r>
        <w:rPr>
          <w:rFonts w:ascii="Calibri" w:hAnsi="Calibri"/>
        </w:rPr>
        <w:lastRenderedPageBreak/>
        <w:t>real-time optimization of computational workloads across multi-cloud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14:paraId="41A90AE1" w14:textId="77777777" w:rsidR="005A3041" w:rsidRDefault="00000000">
      <w:pPr>
        <w:spacing w:line="480" w:lineRule="auto"/>
        <w:jc w:val="center"/>
      </w:pPr>
      <w:r>
        <w:rPr>
          <w:rFonts w:ascii="Arial" w:hAnsi="Arial"/>
        </w:rPr>
        <w:t xml:space="preserve">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w:t>
      </w:r>
      <w:r>
        <w:rPr>
          <w:rFonts w:ascii="Arial" w:hAnsi="Arial"/>
        </w:rPr>
        <w:lastRenderedPageBreak/>
        <w:t>requests regardless of network topology.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14:paraId="0D132E1C" w14:textId="77777777" w:rsidR="005A3041" w:rsidRDefault="00000000">
      <w:pPr>
        <w:spacing w:line="480" w:lineRule="auto"/>
        <w:jc w:val="center"/>
      </w:pPr>
      <w:r>
        <w:rPr>
          <w:rFonts w:ascii="Arial" w:hAnsi="Arial"/>
          <w:sz w:val="26"/>
        </w:rPr>
        <w:t xml:space="preserve">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w:t>
      </w:r>
      <w:r>
        <w:rPr>
          <w:rFonts w:ascii="Arial" w:hAnsi="Arial"/>
          <w:sz w:val="26"/>
        </w:rPr>
        <w:lastRenderedPageBreak/>
        <w:t>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14:paraId="33DCAFE1" w14:textId="77777777" w:rsidR="005A3041" w:rsidRDefault="00000000">
      <w:pPr>
        <w:spacing w:line="480" w:lineRule="auto"/>
      </w:pPr>
      <w:r>
        <w:rPr>
          <w:rFonts w:ascii="Times New Roman" w:hAnsi="Times New Roman"/>
          <w:sz w:val="24"/>
        </w:rPr>
        <w:t xml:space="preserve">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w:t>
      </w:r>
      <w:r>
        <w:rPr>
          <w:rFonts w:ascii="Times New Roman" w:hAnsi="Times New Roman"/>
          <w:sz w:val="24"/>
        </w:rPr>
        <w:lastRenderedPageBreak/>
        <w:t xml:space="preserve">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A comprehensive analysis of distributed consensus mechanisms 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Microservice deconstruction demands sophisticated service meshes equipped with automated mutual TLS (mTLS) certificate rotation.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w:t>
      </w:r>
      <w:r>
        <w:rPr>
          <w:rFonts w:ascii="Times New Roman" w:hAnsi="Times New Roman"/>
          <w:sz w:val="24"/>
        </w:rPr>
        <w:lastRenderedPageBreak/>
        <w:t>(XAI)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w:t>
      </w:r>
    </w:p>
    <w:p w14:paraId="34541E0F" w14:textId="77777777" w:rsidR="005A3041" w:rsidRDefault="00000000">
      <w:pPr>
        <w:spacing w:line="240" w:lineRule="auto"/>
        <w:jc w:val="center"/>
      </w:pPr>
      <w:r>
        <w:rPr>
          <w:rFonts w:ascii="Verdana" w:hAnsi="Verdana"/>
          <w:b/>
          <w:sz w:val="20"/>
        </w:rPr>
        <w:t>10.5.2 Methodological Implementation and Validation</w:t>
      </w:r>
    </w:p>
    <w:p w14:paraId="1A11FEB1" w14:textId="77777777" w:rsidR="005A3041" w:rsidRDefault="00000000">
      <w:pPr>
        <w:spacing w:line="360" w:lineRule="auto"/>
        <w:jc w:val="both"/>
      </w:pPr>
      <w:r>
        <w:rPr>
          <w:rFonts w:ascii="Calibri" w:hAnsi="Calibri"/>
          <w:sz w:val="18"/>
        </w:rPr>
        <w:t>The data lifecycle encompasses secure edge ingestion, stream normalization, contextual enrichment, and privacy-preserving federated aggregation.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w:t>
      </w:r>
    </w:p>
    <w:p w14:paraId="3F648C97" w14:textId="77777777" w:rsidR="005A3041" w:rsidRDefault="00000000">
      <w:pPr>
        <w:spacing w:line="360" w:lineRule="auto"/>
        <w:jc w:val="center"/>
      </w:pPr>
      <w:r>
        <w:rPr>
          <w:rFonts w:ascii="Arial" w:hAnsi="Arial"/>
          <w:sz w:val="26"/>
        </w:rPr>
        <w:t>The integration of reinforcement learning with distributed event meshes enables real-time optimization of computational workloads across multi-</w:t>
      </w:r>
      <w:r>
        <w:rPr>
          <w:rFonts w:ascii="Arial" w:hAnsi="Arial"/>
          <w:sz w:val="26"/>
        </w:rPr>
        <w:lastRenderedPageBreak/>
        <w:t xml:space="preserve">cloud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 Explainable artificial intelligence (XAI) frameworks provide human operators with verifiable decision paths for autonomous remediation actions. Traditional perimeter-based security models fail to address modern lateral threat vectors in highly decentralized, service-oriented </w:t>
      </w:r>
      <w:r>
        <w:rPr>
          <w:rFonts w:ascii="Arial" w:hAnsi="Arial"/>
          <w:sz w:val="26"/>
        </w:rPr>
        <w:lastRenderedPageBreak/>
        <w:t>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14:paraId="0F7250DA" w14:textId="77777777" w:rsidR="005A3041" w:rsidRDefault="00000000">
      <w:pPr>
        <w:spacing w:line="360" w:lineRule="auto"/>
        <w:jc w:val="right"/>
      </w:pPr>
      <w:r>
        <w:rPr>
          <w:rFonts w:ascii="Times New Roman" w:hAnsi="Times New Roman"/>
          <w:sz w:val="28"/>
        </w:rPr>
        <w:t xml:space="preserve">Traditional perimeter-based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integration of reinforcement </w:t>
      </w:r>
      <w:r>
        <w:rPr>
          <w:rFonts w:ascii="Times New Roman" w:hAnsi="Times New Roman"/>
          <w:sz w:val="28"/>
        </w:rPr>
        <w:lastRenderedPageBreak/>
        <w:t>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w:t>
      </w:r>
    </w:p>
    <w:p w14:paraId="2F94866D" w14:textId="77777777" w:rsidR="005A3041" w:rsidRDefault="00000000">
      <w:r>
        <w:rPr>
          <w:rFonts w:ascii="Verdana" w:hAnsi="Verdana"/>
          <w:sz w:val="20"/>
        </w:rPr>
        <w:t xml:space="preserve">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biological metaphor of homeostatic regulation </w:t>
      </w:r>
      <w:r>
        <w:rPr>
          <w:rFonts w:ascii="Verdana" w:hAnsi="Verdana"/>
          <w:sz w:val="20"/>
        </w:rPr>
        <w:lastRenderedPageBreak/>
        <w:t>provides a rigorous mathematical framework for designing fault-tolerant, self-healing software clusters. Decentralized data fabrics unify heterogeneous relational and graph databases into a unified, high-throughput semantic querying interface. Microservice deconstruction demands sophisticated service meshes equipped with automated mutual TLS (mTLS) certificate rotation.</w:t>
      </w:r>
    </w:p>
    <w:p w14:paraId="6FF5C528" w14:textId="77777777" w:rsidR="005A3041" w:rsidRDefault="00000000">
      <w:pPr>
        <w:jc w:val="both"/>
      </w:pPr>
      <w:r>
        <w:rPr>
          <w:rFonts w:ascii="Times New Roman" w:hAnsi="Times New Roman"/>
          <w:sz w:val="18"/>
        </w:rPr>
        <w:t>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14:paraId="42998D43" w14:textId="77777777" w:rsidR="005A3041" w:rsidRDefault="00000000">
      <w:pPr>
        <w:spacing w:line="240" w:lineRule="auto"/>
      </w:pPr>
      <w:r>
        <w:rPr>
          <w:rFonts w:ascii="Times New Roman" w:hAnsi="Times New Roman"/>
          <w:sz w:val="18"/>
        </w:rPr>
        <w:t>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w:t>
      </w:r>
    </w:p>
    <w:p w14:paraId="17CD1564" w14:textId="77777777" w:rsidR="005A3041" w:rsidRDefault="00000000">
      <w:pPr>
        <w:jc w:val="both"/>
      </w:pPr>
      <w:r>
        <w:rPr>
          <w:rFonts w:ascii="Georgia" w:hAnsi="Georgia"/>
        </w:rPr>
        <w:t>- Core operational constraint 1: Traditional perimeter-based security models fail to address modern lateral threat vectors in highly decentralized, service-oriented platforms.</w:t>
      </w:r>
    </w:p>
    <w:p w14:paraId="31BA4CD5" w14:textId="77777777" w:rsidR="005A3041" w:rsidRDefault="00000000">
      <w:pPr>
        <w:spacing w:line="240" w:lineRule="auto"/>
        <w:jc w:val="right"/>
      </w:pPr>
      <w:r>
        <w:rPr>
          <w:rFonts w:ascii="Arial" w:hAnsi="Arial"/>
          <w:sz w:val="24"/>
        </w:rPr>
        <w:lastRenderedPageBreak/>
        <w:t>- Core operational constraint 2: Decentralized data fabrics unify heterogeneous relational and graph databases into a unified, high-throughput semantic querying interface.</w:t>
      </w:r>
    </w:p>
    <w:p w14:paraId="5322675C" w14:textId="77777777" w:rsidR="005A3041" w:rsidRDefault="00000000">
      <w:pPr>
        <w:spacing w:line="240" w:lineRule="auto"/>
      </w:pPr>
      <w:r>
        <w:rPr>
          <w:rFonts w:ascii="Times New Roman" w:hAnsi="Times New Roman"/>
          <w:sz w:val="26"/>
        </w:rPr>
        <w:t>- Core operational constraint 3: Self-evolving enterprise architectures represent a paradigm shift from static, brittle infrastructures to dynamic, autonomous systems capable of continuous self-adaptation.</w:t>
      </w:r>
    </w:p>
    <w:p w14:paraId="69E42869" w14:textId="77777777" w:rsidR="005A3041" w:rsidRDefault="00000000">
      <w:pPr>
        <w:spacing w:line="480" w:lineRule="auto"/>
        <w:jc w:val="center"/>
      </w:pPr>
      <w:r>
        <w:rPr>
          <w:rFonts w:ascii="Arial" w:hAnsi="Arial"/>
          <w:sz w:val="26"/>
        </w:rPr>
        <w:t>Table 10.5: Performance Evaluation Matrix for Variant 5</w:t>
      </w:r>
    </w:p>
    <w:tbl>
      <w:tblPr>
        <w:tblW w:w="0" w:type="auto"/>
        <w:tblLook w:val="04A0" w:firstRow="1" w:lastRow="0" w:firstColumn="1" w:lastColumn="0" w:noHBand="0" w:noVBand="1"/>
      </w:tblPr>
      <w:tblGrid>
        <w:gridCol w:w="2880"/>
        <w:gridCol w:w="2880"/>
        <w:gridCol w:w="2880"/>
      </w:tblGrid>
      <w:tr w:rsidR="005A3041" w14:paraId="106C43EC" w14:textId="77777777">
        <w:tc>
          <w:tcPr>
            <w:tcW w:w="2880" w:type="dxa"/>
          </w:tcPr>
          <w:p w14:paraId="70EF24E0" w14:textId="77777777" w:rsidR="005A3041" w:rsidRDefault="00000000">
            <w:r>
              <w:t>Subsystem Component</w:t>
            </w:r>
          </w:p>
        </w:tc>
        <w:tc>
          <w:tcPr>
            <w:tcW w:w="2880" w:type="dxa"/>
          </w:tcPr>
          <w:p w14:paraId="21669253" w14:textId="77777777" w:rsidR="005A3041" w:rsidRDefault="00000000">
            <w:r>
              <w:t>Throughput (RPS)</w:t>
            </w:r>
          </w:p>
        </w:tc>
        <w:tc>
          <w:tcPr>
            <w:tcW w:w="2880" w:type="dxa"/>
          </w:tcPr>
          <w:p w14:paraId="770831D2" w14:textId="77777777" w:rsidR="005A3041" w:rsidRDefault="00000000">
            <w:r>
              <w:t>P99 Latency (ms)</w:t>
            </w:r>
          </w:p>
        </w:tc>
      </w:tr>
      <w:tr w:rsidR="005A3041" w14:paraId="52D5B24C" w14:textId="77777777">
        <w:tc>
          <w:tcPr>
            <w:tcW w:w="2880" w:type="dxa"/>
          </w:tcPr>
          <w:p w14:paraId="24766750" w14:textId="77777777" w:rsidR="005A3041" w:rsidRDefault="00000000">
            <w:r>
              <w:t>Metric_1_0_90.33</w:t>
            </w:r>
          </w:p>
        </w:tc>
        <w:tc>
          <w:tcPr>
            <w:tcW w:w="2880" w:type="dxa"/>
          </w:tcPr>
          <w:p w14:paraId="6D6632D7" w14:textId="77777777" w:rsidR="005A3041" w:rsidRDefault="00000000">
            <w:r>
              <w:t>Metric_1_1_93.20</w:t>
            </w:r>
          </w:p>
        </w:tc>
        <w:tc>
          <w:tcPr>
            <w:tcW w:w="2880" w:type="dxa"/>
          </w:tcPr>
          <w:p w14:paraId="04B94697" w14:textId="77777777" w:rsidR="005A3041" w:rsidRDefault="00000000">
            <w:r>
              <w:t>Metric_1_2_81.56</w:t>
            </w:r>
          </w:p>
        </w:tc>
      </w:tr>
      <w:tr w:rsidR="005A3041" w14:paraId="24B70000" w14:textId="77777777">
        <w:tc>
          <w:tcPr>
            <w:tcW w:w="2880" w:type="dxa"/>
          </w:tcPr>
          <w:p w14:paraId="6B25E439" w14:textId="77777777" w:rsidR="005A3041" w:rsidRDefault="00000000">
            <w:r>
              <w:t>Metric_2_0_87.66</w:t>
            </w:r>
          </w:p>
        </w:tc>
        <w:tc>
          <w:tcPr>
            <w:tcW w:w="2880" w:type="dxa"/>
          </w:tcPr>
          <w:p w14:paraId="27B15E03" w14:textId="77777777" w:rsidR="005A3041" w:rsidRDefault="00000000">
            <w:r>
              <w:t>Metric_2_1_81.82</w:t>
            </w:r>
          </w:p>
        </w:tc>
        <w:tc>
          <w:tcPr>
            <w:tcW w:w="2880" w:type="dxa"/>
          </w:tcPr>
          <w:p w14:paraId="5A7063F1" w14:textId="77777777" w:rsidR="005A3041" w:rsidRDefault="00000000">
            <w:r>
              <w:t>Metric_2_2_84.35</w:t>
            </w:r>
          </w:p>
        </w:tc>
      </w:tr>
      <w:tr w:rsidR="005A3041" w14:paraId="27BCDE0E" w14:textId="77777777">
        <w:tc>
          <w:tcPr>
            <w:tcW w:w="2880" w:type="dxa"/>
          </w:tcPr>
          <w:p w14:paraId="1B87C59C" w14:textId="77777777" w:rsidR="005A3041" w:rsidRDefault="00000000">
            <w:r>
              <w:t>Metric_3_0_81.14</w:t>
            </w:r>
          </w:p>
        </w:tc>
        <w:tc>
          <w:tcPr>
            <w:tcW w:w="2880" w:type="dxa"/>
          </w:tcPr>
          <w:p w14:paraId="42B4C1B2" w14:textId="77777777" w:rsidR="005A3041" w:rsidRDefault="00000000">
            <w:r>
              <w:t>Metric_3_1_94.19</w:t>
            </w:r>
          </w:p>
        </w:tc>
        <w:tc>
          <w:tcPr>
            <w:tcW w:w="2880" w:type="dxa"/>
          </w:tcPr>
          <w:p w14:paraId="2B77A334" w14:textId="77777777" w:rsidR="005A3041" w:rsidRDefault="00000000">
            <w:r>
              <w:t>Metric_3_2_93.85</w:t>
            </w:r>
          </w:p>
        </w:tc>
      </w:tr>
    </w:tbl>
    <w:p w14:paraId="139F8299" w14:textId="77777777" w:rsidR="005A3041" w:rsidRDefault="005A3041"/>
    <w:p w14:paraId="6961F44E" w14:textId="77777777" w:rsidR="005A3041" w:rsidRDefault="00000000">
      <w:pPr>
        <w:jc w:val="center"/>
      </w:pPr>
      <w:r>
        <w:rPr>
          <w:noProof/>
        </w:rPr>
        <w:drawing>
          <wp:inline distT="0" distB="0" distL="0" distR="0" wp14:anchorId="16E802F4" wp14:editId="5DC6181D">
            <wp:extent cx="4389120" cy="190195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6DE65489" w14:textId="77777777" w:rsidR="005A3041" w:rsidRDefault="00000000">
      <w:pPr>
        <w:spacing w:line="360" w:lineRule="auto"/>
        <w:jc w:val="both"/>
      </w:pPr>
      <w:r>
        <w:rPr>
          <w:rFonts w:ascii="Arial" w:hAnsi="Arial"/>
          <w:sz w:val="18"/>
        </w:rPr>
        <w:t>Figure 10.5: System architecture diagram illustrating cognitive feedback mechanisms.</w:t>
      </w:r>
    </w:p>
    <w:p w14:paraId="384603CE" w14:textId="77777777" w:rsidR="005A3041" w:rsidRDefault="00000000">
      <w:pPr>
        <w:spacing w:line="360" w:lineRule="auto"/>
        <w:jc w:val="right"/>
      </w:pPr>
      <w:r>
        <w:rPr>
          <w:rFonts w:ascii="Arial" w:hAnsi="Arial"/>
          <w:sz w:val="26"/>
        </w:rPr>
        <w:t>10.6 Architectural Principles of data analysis</w:t>
      </w:r>
    </w:p>
    <w:p w14:paraId="710CCF5F" w14:textId="77777777" w:rsidR="005A3041" w:rsidRDefault="00000000">
      <w:pPr>
        <w:spacing w:line="360" w:lineRule="auto"/>
        <w:jc w:val="right"/>
      </w:pPr>
      <w:r>
        <w:rPr>
          <w:rFonts w:ascii="Calibri" w:hAnsi="Calibri"/>
          <w:sz w:val="26"/>
        </w:rPr>
        <w:t xml:space="preserve">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Zero-trust security architectures enforce </w:t>
      </w:r>
      <w:r>
        <w:rPr>
          <w:rFonts w:ascii="Calibri" w:hAnsi="Calibri"/>
          <w:sz w:val="26"/>
        </w:rPr>
        <w:lastRenderedPageBreak/>
        <w:t>continuous cryptographic verification of all internal service requests regardless of network topology.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w:t>
      </w:r>
    </w:p>
    <w:p w14:paraId="137C720A" w14:textId="77777777" w:rsidR="005A3041" w:rsidRDefault="00000000">
      <w:pPr>
        <w:spacing w:line="240" w:lineRule="auto"/>
      </w:pPr>
      <w:r>
        <w:rPr>
          <w:rFonts w:ascii="Calibri" w:hAnsi="Calibri"/>
          <w:sz w:val="32"/>
        </w:rPr>
        <w:t xml:space="preserve">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Continuous feedback loops governed by policy gradient algorithms dynamically adjust rate limits and </w:t>
      </w:r>
      <w:r>
        <w:rPr>
          <w:rFonts w:ascii="Calibri" w:hAnsi="Calibri"/>
          <w:sz w:val="32"/>
        </w:rPr>
        <w:lastRenderedPageBreak/>
        <w:t xml:space="preserve">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Microservice deconstruction demands sophisticated service meshes equipped with 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enables real-time </w:t>
      </w:r>
      <w:r>
        <w:rPr>
          <w:rFonts w:ascii="Calibri" w:hAnsi="Calibri"/>
          <w:sz w:val="32"/>
        </w:rPr>
        <w:lastRenderedPageBreak/>
        <w:t>optimization of computational workloads across multi-cloud environments.</w:t>
      </w:r>
    </w:p>
    <w:p w14:paraId="282FAD4B" w14:textId="77777777" w:rsidR="005A3041" w:rsidRDefault="00000000">
      <w:pPr>
        <w:spacing w:line="480" w:lineRule="auto"/>
        <w:jc w:val="right"/>
      </w:pPr>
      <w:r>
        <w:rPr>
          <w:rFonts w:ascii="Times New Roman" w:hAnsi="Times New Roman"/>
          <w:sz w:val="20"/>
        </w:rPr>
        <w:t>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14:paraId="4817F0E9" w14:textId="77777777" w:rsidR="005A3041" w:rsidRDefault="00000000">
      <w:pPr>
        <w:spacing w:line="360" w:lineRule="auto"/>
        <w:jc w:val="center"/>
      </w:pPr>
      <w:r>
        <w:rPr>
          <w:rFonts w:ascii="Courier New" w:hAnsi="Courier New"/>
          <w:sz w:val="20"/>
        </w:rPr>
        <w:t xml:space="preserve">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w:t>
      </w:r>
      <w:r>
        <w:rPr>
          <w:rFonts w:ascii="Courier New" w:hAnsi="Courier New"/>
          <w:sz w:val="20"/>
        </w:rPr>
        <w:lastRenderedPageBreak/>
        <w:t>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w:t>
      </w:r>
    </w:p>
    <w:p w14:paraId="5981EC3D" w14:textId="77777777" w:rsidR="005A3041" w:rsidRDefault="00000000">
      <w:pPr>
        <w:spacing w:line="360" w:lineRule="auto"/>
      </w:pPr>
      <w:r>
        <w:rPr>
          <w:rFonts w:ascii="Calibri" w:hAnsi="Calibri"/>
          <w:sz w:val="26"/>
        </w:rPr>
        <w:t xml:space="preserve">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w:t>
      </w:r>
      <w:r>
        <w:rPr>
          <w:rFonts w:ascii="Calibri" w:hAnsi="Calibri"/>
          <w:sz w:val="26"/>
        </w:rPr>
        <w:lastRenderedPageBreak/>
        <w:t>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14:paraId="6850D8F1" w14:textId="77777777" w:rsidR="005A3041" w:rsidRDefault="00000000">
      <w:pPr>
        <w:spacing w:line="240" w:lineRule="auto"/>
        <w:jc w:val="center"/>
      </w:pPr>
      <w:r>
        <w:rPr>
          <w:rFonts w:ascii="Calibri" w:hAnsi="Calibri"/>
          <w:sz w:val="20"/>
        </w:rPr>
        <w:t xml:space="preserve">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DevSecOps </w:t>
      </w:r>
      <w:r>
        <w:rPr>
          <w:rFonts w:ascii="Calibri" w:hAnsi="Calibri"/>
          <w:sz w:val="20"/>
        </w:rPr>
        <w:lastRenderedPageBreak/>
        <w:t>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14:paraId="009F8E44" w14:textId="77777777" w:rsidR="005A3041" w:rsidRDefault="00000000">
      <w:pPr>
        <w:spacing w:line="240" w:lineRule="auto"/>
        <w:jc w:val="right"/>
      </w:pPr>
      <w:r>
        <w:rPr>
          <w:rFonts w:ascii="Verdana" w:hAnsi="Verdana"/>
          <w:b/>
        </w:rPr>
        <w:t>10.6.1 Methodological Implementation and Validation</w:t>
      </w:r>
    </w:p>
    <w:p w14:paraId="04216BB9" w14:textId="77777777" w:rsidR="005A3041" w:rsidRDefault="00000000">
      <w:r>
        <w:rPr>
          <w:rFonts w:ascii="Arial" w:hAnsi="Arial"/>
          <w:sz w:val="26"/>
        </w:rPr>
        <w:t xml:space="preserve">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w:t>
      </w:r>
      <w:r>
        <w:rPr>
          <w:rFonts w:ascii="Arial" w:hAnsi="Arial"/>
          <w:sz w:val="26"/>
        </w:rPr>
        <w:lastRenderedPageBreak/>
        <w:t>automated mutual TLS (mTLS) certificate rotation.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w:t>
      </w:r>
    </w:p>
    <w:p w14:paraId="112E4159" w14:textId="77777777" w:rsidR="005A3041" w:rsidRDefault="00000000">
      <w:pPr>
        <w:spacing w:line="240" w:lineRule="auto"/>
        <w:jc w:val="right"/>
      </w:pPr>
      <w:r>
        <w:rPr>
          <w:rFonts w:ascii="Calibri" w:hAnsi="Calibri"/>
        </w:rPr>
        <w:t>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14:paraId="368DA797" w14:textId="77777777" w:rsidR="005A3041" w:rsidRDefault="00000000">
      <w:pPr>
        <w:spacing w:line="240" w:lineRule="auto"/>
      </w:pPr>
      <w:r>
        <w:rPr>
          <w:rFonts w:ascii="Times New Roman" w:hAnsi="Times New Roman"/>
          <w:sz w:val="32"/>
        </w:rPr>
        <w:t>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Traditional perimeter-</w:t>
      </w:r>
      <w:r>
        <w:rPr>
          <w:rFonts w:ascii="Times New Roman" w:hAnsi="Times New Roman"/>
          <w:sz w:val="32"/>
        </w:rPr>
        <w:lastRenderedPageBreak/>
        <w:t>based security models fail to address modern lateral threat vectors in highly decentralized, service-oriented platforms.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w:t>
      </w:r>
    </w:p>
    <w:p w14:paraId="73632586" w14:textId="77777777" w:rsidR="005A3041" w:rsidRDefault="00000000">
      <w:pPr>
        <w:spacing w:line="480" w:lineRule="auto"/>
        <w:jc w:val="right"/>
      </w:pPr>
      <w:r>
        <w:rPr>
          <w:rFonts w:ascii="Georgia" w:hAnsi="Georgia"/>
          <w:sz w:val="28"/>
        </w:rPr>
        <w:t>Microservice deconstruction demands sophisticated service meshes equipped with automated mutual TLS (mTLS) certificate rotation.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Self-</w:t>
      </w:r>
      <w:r>
        <w:rPr>
          <w:rFonts w:ascii="Georgia" w:hAnsi="Georgia"/>
          <w:sz w:val="28"/>
        </w:rPr>
        <w:lastRenderedPageBreak/>
        <w:t xml:space="preserve">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w:t>
      </w:r>
      <w:r>
        <w:rPr>
          <w:rFonts w:ascii="Georgia" w:hAnsi="Georgia"/>
          <w:sz w:val="28"/>
        </w:rPr>
        <w:lastRenderedPageBreak/>
        <w:t>automated formal verification proofs prior to deploying self-modifying microservice code to production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14:paraId="3DA377A5" w14:textId="77777777" w:rsidR="005A3041" w:rsidRDefault="00000000">
      <w:pPr>
        <w:spacing w:line="240" w:lineRule="auto"/>
        <w:jc w:val="right"/>
      </w:pPr>
      <w:r>
        <w:rPr>
          <w:rFonts w:ascii="Times New Roman" w:hAnsi="Times New Roman"/>
          <w:sz w:val="28"/>
        </w:rPr>
        <w:t xml:space="preserve">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Zero-trust </w:t>
      </w:r>
      <w:r>
        <w:rPr>
          <w:rFonts w:ascii="Times New Roman" w:hAnsi="Times New Roman"/>
          <w:sz w:val="28"/>
        </w:rPr>
        <w:lastRenderedPageBreak/>
        <w:t>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w:t>
      </w:r>
    </w:p>
    <w:p w14:paraId="4331D96C" w14:textId="77777777" w:rsidR="005A3041" w:rsidRDefault="00000000">
      <w:pPr>
        <w:spacing w:line="360" w:lineRule="auto"/>
      </w:pPr>
      <w:r>
        <w:rPr>
          <w:rFonts w:ascii="Verdana" w:hAnsi="Verdana"/>
          <w:sz w:val="18"/>
        </w:rPr>
        <w:t xml:space="preserve">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w:t>
      </w:r>
      <w:r>
        <w:rPr>
          <w:rFonts w:ascii="Verdana" w:hAnsi="Verdana"/>
          <w:sz w:val="18"/>
        </w:rPr>
        <w:lastRenderedPageBreak/>
        <w:t>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14:paraId="6A6ECDF6" w14:textId="77777777" w:rsidR="005A3041" w:rsidRDefault="00000000">
      <w:pPr>
        <w:spacing w:line="240" w:lineRule="auto"/>
        <w:jc w:val="right"/>
      </w:pPr>
      <w:r>
        <w:rPr>
          <w:rFonts w:ascii="Arial" w:hAnsi="Arial"/>
          <w:sz w:val="26"/>
        </w:rPr>
        <w:t>- Core operational constraint 1: Decentralized data fabrics unify heterogeneous relational and graph databases into a unified, high-throughput semantic querying interface.</w:t>
      </w:r>
    </w:p>
    <w:p w14:paraId="37E04C61" w14:textId="77777777" w:rsidR="005A3041" w:rsidRDefault="00000000">
      <w:r>
        <w:rPr>
          <w:rFonts w:ascii="Georgia" w:hAnsi="Georgia"/>
          <w:sz w:val="26"/>
        </w:rPr>
        <w:t>- Core operational constraint 2: By leveraging generative AI for automated schema migration and semantic data reconciliation, enterprises eliminate substantial technical debt.</w:t>
      </w:r>
    </w:p>
    <w:p w14:paraId="32DF024D" w14:textId="77777777" w:rsidR="005A3041" w:rsidRDefault="00000000">
      <w:pPr>
        <w:spacing w:line="360" w:lineRule="auto"/>
        <w:jc w:val="center"/>
      </w:pPr>
      <w:r>
        <w:rPr>
          <w:rFonts w:ascii="Verdana" w:hAnsi="Verdana"/>
          <w:sz w:val="26"/>
        </w:rPr>
        <w:t>- Core operational constraint 3: The biological metaphor of homeostatic regulation provides a rigorous mathematical framework for designing fault-tolerant, self-healing software clusters.</w:t>
      </w:r>
    </w:p>
    <w:p w14:paraId="30680E61" w14:textId="77777777" w:rsidR="005A3041" w:rsidRDefault="00000000">
      <w:pPr>
        <w:jc w:val="right"/>
      </w:pPr>
      <w:r>
        <w:rPr>
          <w:rFonts w:ascii="Calibri" w:hAnsi="Calibri"/>
          <w:b/>
        </w:rPr>
        <w:t>10.6.2 Methodological Implementation and Validation</w:t>
      </w:r>
    </w:p>
    <w:p w14:paraId="22FC60E1" w14:textId="77777777" w:rsidR="005A3041" w:rsidRDefault="00000000">
      <w:pPr>
        <w:spacing w:line="480" w:lineRule="auto"/>
      </w:pPr>
      <w:r>
        <w:rPr>
          <w:rFonts w:ascii="Verdana" w:hAnsi="Verdana"/>
          <w:sz w:val="18"/>
        </w:rPr>
        <w:t xml:space="preserve">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Self-evolving enterprise architectures </w:t>
      </w:r>
      <w:r>
        <w:rPr>
          <w:rFonts w:ascii="Verdana" w:hAnsi="Verdana"/>
          <w:sz w:val="18"/>
        </w:rPr>
        <w:lastRenderedPageBreak/>
        <w:t>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w:t>
      </w:r>
    </w:p>
    <w:p w14:paraId="471D4FB6" w14:textId="77777777" w:rsidR="005A3041" w:rsidRDefault="00000000">
      <w:pPr>
        <w:jc w:val="right"/>
      </w:pPr>
      <w:r>
        <w:rPr>
          <w:rFonts w:ascii="Times New Roman" w:hAnsi="Times New Roman"/>
        </w:rPr>
        <w:t>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14:paraId="4A87C6E4" w14:textId="77777777" w:rsidR="005A3041" w:rsidRDefault="00000000">
      <w:pPr>
        <w:spacing w:line="360" w:lineRule="auto"/>
        <w:jc w:val="right"/>
      </w:pPr>
      <w:r>
        <w:rPr>
          <w:rFonts w:ascii="Calibri" w:hAnsi="Calibri"/>
          <w:sz w:val="24"/>
        </w:rPr>
        <w:lastRenderedPageBreak/>
        <w:t xml:space="preserve">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Microservice deconstruction demands sophisticated service meshes equipped with automated mutual TLS (mTLS) certificate rotation.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w:t>
      </w:r>
      <w:r>
        <w:rPr>
          <w:rFonts w:ascii="Calibri" w:hAnsi="Calibri"/>
          <w:sz w:val="24"/>
        </w:rPr>
        <w:lastRenderedPageBreak/>
        <w:t>distributed event meshes enables real-time optimization of computational workloads across multi-cloud environments. Zero-trust security architectures enforce continuous cryptographic verification of all internal service requests regardless of network topology.</w:t>
      </w:r>
    </w:p>
    <w:p w14:paraId="55E6077F" w14:textId="77777777" w:rsidR="005A3041" w:rsidRDefault="00000000">
      <w:pPr>
        <w:spacing w:line="240" w:lineRule="auto"/>
        <w:jc w:val="right"/>
      </w:pPr>
      <w:r>
        <w:rPr>
          <w:rFonts w:ascii="Calibri" w:hAnsi="Calibri"/>
        </w:rPr>
        <w:t>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Microservice deconstruction demands sophisticated service meshes equipped with automated mutual TLS (mTLS) certificate rotation.</w:t>
      </w:r>
    </w:p>
    <w:p w14:paraId="74BA77D6" w14:textId="77777777" w:rsidR="005A3041" w:rsidRDefault="00000000">
      <w:pPr>
        <w:spacing w:line="240" w:lineRule="auto"/>
        <w:jc w:val="both"/>
      </w:pPr>
      <w:r>
        <w:rPr>
          <w:rFonts w:ascii="Arial" w:hAnsi="Arial"/>
          <w:sz w:val="28"/>
        </w:rPr>
        <w:t>- Core operational constraint 1: Explainable artificial intelligence (XAI) frameworks provide human operators with verifiable decision paths for autonomous remediation actions.</w:t>
      </w:r>
    </w:p>
    <w:p w14:paraId="309451BE" w14:textId="77777777" w:rsidR="005A3041" w:rsidRDefault="00000000">
      <w:pPr>
        <w:spacing w:line="360" w:lineRule="auto"/>
        <w:jc w:val="both"/>
      </w:pPr>
      <w:r>
        <w:rPr>
          <w:rFonts w:ascii="Georgia" w:hAnsi="Georgia"/>
          <w:sz w:val="32"/>
        </w:rPr>
        <w:t>- Core operational constraint 2: Self-evolving enterprise architectures represent a paradigm shift from static, brittle infrastructures to dynamic, autonomous systems capable of continuous self-adaptation.</w:t>
      </w:r>
    </w:p>
    <w:p w14:paraId="4510A962" w14:textId="77777777" w:rsidR="005A3041" w:rsidRDefault="00000000">
      <w:pPr>
        <w:jc w:val="center"/>
      </w:pPr>
      <w:r>
        <w:rPr>
          <w:noProof/>
        </w:rPr>
        <w:lastRenderedPageBreak/>
        <w:drawing>
          <wp:inline distT="0" distB="0" distL="0" distR="0" wp14:anchorId="139809B2" wp14:editId="4AB8C07D">
            <wp:extent cx="4389120" cy="190195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2B3EF9C2" w14:textId="77777777" w:rsidR="005A3041" w:rsidRDefault="00000000">
      <w:pPr>
        <w:spacing w:line="480" w:lineRule="auto"/>
        <w:jc w:val="both"/>
      </w:pPr>
      <w:r>
        <w:rPr>
          <w:rFonts w:ascii="Arial" w:hAnsi="Arial"/>
          <w:sz w:val="24"/>
        </w:rPr>
        <w:t>Figure 10.6: System architecture diagram illustrating cognitive feedback mechanisms.</w:t>
      </w:r>
    </w:p>
    <w:p w14:paraId="2A004332" w14:textId="77777777" w:rsidR="005A3041" w:rsidRDefault="00000000">
      <w:pPr>
        <w:spacing w:line="360" w:lineRule="auto"/>
      </w:pPr>
      <w:r>
        <w:rPr>
          <w:rFonts w:ascii="Calibri" w:hAnsi="Calibri"/>
          <w:sz w:val="26"/>
        </w:rPr>
        <w:t>MULTIPLE CHOICE QUESTIONS (MCQS)</w:t>
      </w:r>
    </w:p>
    <w:p w14:paraId="671EA616" w14:textId="77777777" w:rsidR="005A3041" w:rsidRDefault="00000000">
      <w:pPr>
        <w:spacing w:line="360" w:lineRule="auto"/>
        <w:jc w:val="both"/>
      </w:pPr>
      <w:r>
        <w:rPr>
          <w:rFonts w:ascii="Times New Roman" w:hAnsi="Times New Roman"/>
          <w:b/>
          <w:sz w:val="32"/>
        </w:rPr>
        <w:t>1. Which of the following best describes the core design goal of Explainable AI and Deep Observability in enterprise digital platforms?</w:t>
      </w:r>
    </w:p>
    <w:p w14:paraId="1DD67A6D" w14:textId="77777777" w:rsidR="005A3041" w:rsidRDefault="00000000">
      <w:pPr>
        <w:spacing w:line="360" w:lineRule="auto"/>
        <w:jc w:val="both"/>
      </w:pPr>
      <w:r>
        <w:rPr>
          <w:rFonts w:ascii="Verdana" w:hAnsi="Verdana"/>
          <w:sz w:val="28"/>
        </w:rPr>
        <w:t>a) Implementing rigid monolithic perimeter controls</w:t>
      </w:r>
      <w:r>
        <w:rPr>
          <w:rFonts w:ascii="Verdana" w:hAnsi="Verdana"/>
          <w:sz w:val="28"/>
        </w:rPr>
        <w:br/>
        <w:t>b) Enabling autonomous real-time self-evolution and decentralized optimization</w:t>
      </w:r>
      <w:r>
        <w:rPr>
          <w:rFonts w:ascii="Verdana" w:hAnsi="Verdana"/>
          <w:sz w:val="28"/>
        </w:rPr>
        <w:br/>
        <w:t>c) Eliminating all observability telemetry across services</w:t>
      </w:r>
      <w:r>
        <w:rPr>
          <w:rFonts w:ascii="Verdana" w:hAnsi="Verdana"/>
          <w:sz w:val="28"/>
        </w:rPr>
        <w:br/>
        <w:t>d) Restricting deployment pipelines to manual physical interventions</w:t>
      </w:r>
    </w:p>
    <w:p w14:paraId="482378AB" w14:textId="77777777" w:rsidR="005A3041" w:rsidRDefault="00000000">
      <w:pPr>
        <w:spacing w:line="480" w:lineRule="auto"/>
        <w:jc w:val="center"/>
      </w:pPr>
      <w:r>
        <w:rPr>
          <w:rFonts w:ascii="Calibri" w:hAnsi="Calibri"/>
          <w:sz w:val="32"/>
        </w:rPr>
        <w:t>Answer: a)</w:t>
      </w:r>
    </w:p>
    <w:p w14:paraId="13D9267E" w14:textId="77777777" w:rsidR="005A3041" w:rsidRDefault="00000000">
      <w:r>
        <w:rPr>
          <w:rFonts w:ascii="Calibri" w:hAnsi="Calibri"/>
          <w:sz w:val="32"/>
        </w:rPr>
        <w:t>2. Which of the following best describes the core design goal of Explainable AI and Deep Observability in enterprise digital platforms?</w:t>
      </w:r>
    </w:p>
    <w:p w14:paraId="0CA6789B" w14:textId="77777777" w:rsidR="005A3041" w:rsidRDefault="00000000">
      <w:pPr>
        <w:spacing w:line="360" w:lineRule="auto"/>
      </w:pPr>
      <w:r>
        <w:rPr>
          <w:rFonts w:ascii="Verdana" w:hAnsi="Verdana"/>
          <w:sz w:val="20"/>
        </w:rPr>
        <w:lastRenderedPageBreak/>
        <w:t>a) Implementing rigid monolithic perimeter controls</w:t>
      </w:r>
      <w:r>
        <w:rPr>
          <w:rFonts w:ascii="Verdana" w:hAnsi="Verdana"/>
          <w:sz w:val="20"/>
        </w:rPr>
        <w:br/>
        <w:t>b) Enabling autonomous real-time self-evolution and decentralized optimization</w:t>
      </w:r>
      <w:r>
        <w:rPr>
          <w:rFonts w:ascii="Verdana" w:hAnsi="Verdana"/>
          <w:sz w:val="20"/>
        </w:rPr>
        <w:br/>
        <w:t>c) Eliminating all observability telemetry across services</w:t>
      </w:r>
      <w:r>
        <w:rPr>
          <w:rFonts w:ascii="Verdana" w:hAnsi="Verdana"/>
          <w:sz w:val="20"/>
        </w:rPr>
        <w:br/>
        <w:t>d) Restricting deployment pipelines to manual physical interventions</w:t>
      </w:r>
    </w:p>
    <w:p w14:paraId="696D9B10" w14:textId="77777777" w:rsidR="005A3041" w:rsidRDefault="00000000">
      <w:pPr>
        <w:spacing w:line="240" w:lineRule="auto"/>
        <w:jc w:val="center"/>
      </w:pPr>
      <w:r>
        <w:rPr>
          <w:rFonts w:ascii="Arial" w:hAnsi="Arial"/>
          <w:sz w:val="28"/>
        </w:rPr>
        <w:t>Answer: d)</w:t>
      </w:r>
    </w:p>
    <w:p w14:paraId="2CE29CF7" w14:textId="77777777" w:rsidR="005A3041" w:rsidRDefault="00000000">
      <w:pPr>
        <w:jc w:val="right"/>
      </w:pPr>
      <w:r>
        <w:rPr>
          <w:rFonts w:ascii="Arial" w:hAnsi="Arial"/>
          <w:b/>
          <w:sz w:val="18"/>
        </w:rPr>
        <w:t>3. WHICH OF THE FOLLOWING BEST DESCRIBES THE CORE DESIGN GOAL OF EXPLAINABLE AI AND DEEP OBSERVABILITY IN ENTERPRISE DIGITAL PLATFORMS?</w:t>
      </w:r>
    </w:p>
    <w:p w14:paraId="0CAC75A4" w14:textId="77777777" w:rsidR="005A3041" w:rsidRDefault="00000000">
      <w:pPr>
        <w:jc w:val="center"/>
      </w:pPr>
      <w:r>
        <w:rPr>
          <w:rFonts w:ascii="Verdana" w:hAnsi="Verdana"/>
          <w:sz w:val="18"/>
        </w:rPr>
        <w:t>a) Implementing rigid monolithic perimeter controls</w:t>
      </w:r>
      <w:r>
        <w:rPr>
          <w:rFonts w:ascii="Verdana" w:hAnsi="Verdana"/>
          <w:sz w:val="18"/>
        </w:rPr>
        <w:br/>
        <w:t>b) Enabling autonomous real-time self-evolution and decentralized optimization</w:t>
      </w:r>
      <w:r>
        <w:rPr>
          <w:rFonts w:ascii="Verdana" w:hAnsi="Verdana"/>
          <w:sz w:val="18"/>
        </w:rPr>
        <w:br/>
        <w:t>c) Eliminating all observability telemetry across services</w:t>
      </w:r>
      <w:r>
        <w:rPr>
          <w:rFonts w:ascii="Verdana" w:hAnsi="Verdana"/>
          <w:sz w:val="18"/>
        </w:rPr>
        <w:br/>
        <w:t>d) Restricting deployment pipelines to manual physical interventions</w:t>
      </w:r>
    </w:p>
    <w:p w14:paraId="4F29DA1C" w14:textId="77777777" w:rsidR="005A3041" w:rsidRDefault="00000000">
      <w:pPr>
        <w:spacing w:line="240" w:lineRule="auto"/>
        <w:jc w:val="center"/>
      </w:pPr>
      <w:r>
        <w:rPr>
          <w:rFonts w:ascii="Arial" w:hAnsi="Arial"/>
          <w:sz w:val="28"/>
        </w:rPr>
        <w:t>Answer: b)</w:t>
      </w:r>
    </w:p>
    <w:p w14:paraId="13A15398" w14:textId="77777777" w:rsidR="005A3041" w:rsidRDefault="00000000">
      <w:pPr>
        <w:spacing w:line="480" w:lineRule="auto"/>
      </w:pPr>
      <w:r>
        <w:rPr>
          <w:rFonts w:ascii="Verdana" w:hAnsi="Verdana"/>
          <w:b/>
          <w:sz w:val="32"/>
        </w:rPr>
        <w:t>4. WHICH OF THE FOLLOWING BEST DESCRIBES THE CORE DESIGN GOAL OF EXPLAINABLE AI AND DEEP OBSERVABILITY IN ENTERPRISE DIGITAL PLATFORMS?</w:t>
      </w:r>
    </w:p>
    <w:p w14:paraId="2F10A584" w14:textId="77777777" w:rsidR="005A3041" w:rsidRDefault="00000000">
      <w:pPr>
        <w:spacing w:line="240" w:lineRule="auto"/>
        <w:jc w:val="both"/>
      </w:pPr>
      <w:r>
        <w:rPr>
          <w:rFonts w:ascii="Verdana" w:hAnsi="Verdana"/>
          <w:sz w:val="18"/>
        </w:rPr>
        <w:t>a) Implementing rigid monolithic perimeter controls</w:t>
      </w:r>
      <w:r>
        <w:rPr>
          <w:rFonts w:ascii="Verdana" w:hAnsi="Verdana"/>
          <w:sz w:val="18"/>
        </w:rPr>
        <w:br/>
        <w:t>b) Enabling autonomous real-time self-evolution and decentralized optimization</w:t>
      </w:r>
      <w:r>
        <w:rPr>
          <w:rFonts w:ascii="Verdana" w:hAnsi="Verdana"/>
          <w:sz w:val="18"/>
        </w:rPr>
        <w:br/>
        <w:t>c) Eliminating all observability telemetry across services</w:t>
      </w:r>
      <w:r>
        <w:rPr>
          <w:rFonts w:ascii="Verdana" w:hAnsi="Verdana"/>
          <w:sz w:val="18"/>
        </w:rPr>
        <w:br/>
        <w:t>d) Restricting deployment pipelines to manual physical interventions</w:t>
      </w:r>
    </w:p>
    <w:p w14:paraId="2CAA94BE" w14:textId="77777777" w:rsidR="005A3041" w:rsidRDefault="00000000">
      <w:pPr>
        <w:spacing w:line="360" w:lineRule="auto"/>
        <w:jc w:val="right"/>
      </w:pPr>
      <w:r>
        <w:rPr>
          <w:rFonts w:ascii="Calibri" w:hAnsi="Calibri"/>
          <w:sz w:val="26"/>
        </w:rPr>
        <w:t>Answer: d)</w:t>
      </w:r>
    </w:p>
    <w:p w14:paraId="2719040F" w14:textId="77777777" w:rsidR="005A3041" w:rsidRDefault="00000000">
      <w:pPr>
        <w:spacing w:line="480" w:lineRule="auto"/>
        <w:jc w:val="right"/>
      </w:pPr>
      <w:r>
        <w:rPr>
          <w:rFonts w:ascii="Arial" w:hAnsi="Arial"/>
          <w:sz w:val="28"/>
        </w:rPr>
        <w:t>5. Which of the following best describes the core design goal of Explainable AI and Deep Observability in enterprise digital platforms?</w:t>
      </w:r>
    </w:p>
    <w:p w14:paraId="05BD6E6C" w14:textId="77777777" w:rsidR="005A3041" w:rsidRDefault="00000000">
      <w:pPr>
        <w:spacing w:line="240" w:lineRule="auto"/>
        <w:jc w:val="both"/>
      </w:pPr>
      <w:r>
        <w:rPr>
          <w:rFonts w:ascii="Georgia" w:hAnsi="Georgia"/>
          <w:sz w:val="18"/>
        </w:rPr>
        <w:t>a) Implementing rigid monolithic perimeter controls</w:t>
      </w:r>
      <w:r>
        <w:rPr>
          <w:rFonts w:ascii="Georgia" w:hAnsi="Georgia"/>
          <w:sz w:val="18"/>
        </w:rPr>
        <w:br/>
        <w:t>b) Enabling autonomous real-time self-evolution and decentralized optimization</w:t>
      </w:r>
      <w:r>
        <w:rPr>
          <w:rFonts w:ascii="Georgia" w:hAnsi="Georgia"/>
          <w:sz w:val="18"/>
        </w:rPr>
        <w:br/>
        <w:t>c) Eliminating all observability telemetry across services</w:t>
      </w:r>
      <w:r>
        <w:rPr>
          <w:rFonts w:ascii="Georgia" w:hAnsi="Georgia"/>
          <w:sz w:val="18"/>
        </w:rPr>
        <w:br/>
        <w:t>d) Restricting deployment pipelines to manual physical interventions</w:t>
      </w:r>
    </w:p>
    <w:p w14:paraId="4F41D6D6" w14:textId="77777777" w:rsidR="005A3041" w:rsidRDefault="00000000">
      <w:pPr>
        <w:spacing w:line="240" w:lineRule="auto"/>
        <w:jc w:val="center"/>
      </w:pPr>
      <w:r>
        <w:rPr>
          <w:rFonts w:ascii="Calibri" w:hAnsi="Calibri"/>
          <w:sz w:val="24"/>
        </w:rPr>
        <w:t>Answer: c)</w:t>
      </w:r>
    </w:p>
    <w:p w14:paraId="2BDBB306" w14:textId="77777777" w:rsidR="005A3041" w:rsidRDefault="00000000">
      <w:pPr>
        <w:spacing w:line="480" w:lineRule="auto"/>
        <w:jc w:val="center"/>
      </w:pPr>
      <w:r>
        <w:rPr>
          <w:rFonts w:ascii="Courier New" w:hAnsi="Courier New"/>
          <w:b/>
          <w:sz w:val="26"/>
        </w:rPr>
        <w:lastRenderedPageBreak/>
        <w:t>6. WHICH OF THE FOLLOWING BEST DESCRIBES THE CORE DESIGN GOAL OF EXPLAINABLE AI AND DEEP OBSERVABILITY IN ENTERPRISE DIGITAL PLATFORMS?</w:t>
      </w:r>
    </w:p>
    <w:p w14:paraId="266FBA82" w14:textId="77777777" w:rsidR="005A3041" w:rsidRDefault="00000000">
      <w:pPr>
        <w:spacing w:line="240" w:lineRule="auto"/>
        <w:jc w:val="right"/>
      </w:pPr>
      <w:r>
        <w:rPr>
          <w:rFonts w:ascii="Times New Roman" w:hAnsi="Times New Roman"/>
        </w:rPr>
        <w:t>a) Implementing rigid monolithic perimeter controls</w:t>
      </w:r>
      <w:r>
        <w:rPr>
          <w:rFonts w:ascii="Times New Roman" w:hAnsi="Times New Roman"/>
        </w:rPr>
        <w:br/>
        <w:t>b) Enabling autonomous real-time self-evolution and decentralized optimization</w:t>
      </w:r>
      <w:r>
        <w:rPr>
          <w:rFonts w:ascii="Times New Roman" w:hAnsi="Times New Roman"/>
        </w:rPr>
        <w:br/>
        <w:t>c) Eliminating all observability telemetry across services</w:t>
      </w:r>
      <w:r>
        <w:rPr>
          <w:rFonts w:ascii="Times New Roman" w:hAnsi="Times New Roman"/>
        </w:rPr>
        <w:br/>
        <w:t>d) Restricting deployment pipelines to manual physical interventions</w:t>
      </w:r>
    </w:p>
    <w:p w14:paraId="2752D216" w14:textId="77777777" w:rsidR="005A3041" w:rsidRDefault="00000000">
      <w:pPr>
        <w:jc w:val="both"/>
      </w:pPr>
      <w:r>
        <w:rPr>
          <w:rFonts w:ascii="Calibri" w:hAnsi="Calibri"/>
          <w:sz w:val="28"/>
        </w:rPr>
        <w:t>Answer: b)</w:t>
      </w:r>
    </w:p>
    <w:p w14:paraId="2F526D0F" w14:textId="77777777" w:rsidR="005A3041" w:rsidRDefault="00000000">
      <w:pPr>
        <w:spacing w:line="360" w:lineRule="auto"/>
        <w:jc w:val="center"/>
      </w:pPr>
      <w:r>
        <w:rPr>
          <w:rFonts w:ascii="Calibri" w:hAnsi="Calibri"/>
          <w:b/>
          <w:sz w:val="26"/>
        </w:rPr>
        <w:t>7. WHICH OF THE FOLLOWING BEST DESCRIBES THE CORE DESIGN GOAL OF EXPLAINABLE AI AND DEEP OBSERVABILITY IN ENTERPRISE DIGITAL PLATFORMS?</w:t>
      </w:r>
    </w:p>
    <w:p w14:paraId="082EB4D7" w14:textId="77777777" w:rsidR="005A3041" w:rsidRDefault="00000000">
      <w:pPr>
        <w:spacing w:line="240" w:lineRule="auto"/>
        <w:jc w:val="center"/>
      </w:pPr>
      <w:r>
        <w:rPr>
          <w:rFonts w:ascii="Calibri" w:hAnsi="Calibri"/>
          <w:sz w:val="20"/>
        </w:rPr>
        <w:t>a) Implementing rigid monolithic perimeter controls</w:t>
      </w:r>
      <w:r>
        <w:rPr>
          <w:rFonts w:ascii="Calibri" w:hAnsi="Calibri"/>
          <w:sz w:val="20"/>
        </w:rPr>
        <w:br/>
        <w:t>b) Enabling autonomous real-time self-evolution and decentralized optimization</w:t>
      </w:r>
      <w:r>
        <w:rPr>
          <w:rFonts w:ascii="Calibri" w:hAnsi="Calibri"/>
          <w:sz w:val="20"/>
        </w:rPr>
        <w:br/>
        <w:t>c) Eliminating all observability telemetry across services</w:t>
      </w:r>
      <w:r>
        <w:rPr>
          <w:rFonts w:ascii="Calibri" w:hAnsi="Calibri"/>
          <w:sz w:val="20"/>
        </w:rPr>
        <w:br/>
        <w:t>d) Restricting deployment pipelines to manual physical interventions</w:t>
      </w:r>
    </w:p>
    <w:p w14:paraId="02DC4E29" w14:textId="77777777" w:rsidR="005A3041" w:rsidRDefault="00000000">
      <w:pPr>
        <w:jc w:val="right"/>
      </w:pPr>
      <w:r>
        <w:rPr>
          <w:rFonts w:ascii="Times New Roman" w:hAnsi="Times New Roman"/>
          <w:sz w:val="24"/>
        </w:rPr>
        <w:t>Answer: c)</w:t>
      </w:r>
    </w:p>
    <w:p w14:paraId="58AF3B42" w14:textId="77777777" w:rsidR="005A3041" w:rsidRDefault="00000000">
      <w:pPr>
        <w:spacing w:line="240" w:lineRule="auto"/>
      </w:pPr>
      <w:r>
        <w:rPr>
          <w:rFonts w:ascii="Georgia" w:hAnsi="Georgia"/>
          <w:sz w:val="32"/>
        </w:rPr>
        <w:t>8. WHICH OF THE FOLLOWING BEST DESCRIBES THE CORE DESIGN GOAL OF EXPLAINABLE AI AND DEEP OBSERVABILITY IN ENTERPRISE DIGITAL PLATFORMS?</w:t>
      </w:r>
    </w:p>
    <w:p w14:paraId="55812DF1" w14:textId="77777777" w:rsidR="005A3041" w:rsidRDefault="00000000">
      <w:pPr>
        <w:spacing w:line="240" w:lineRule="auto"/>
        <w:jc w:val="center"/>
      </w:pPr>
      <w:r>
        <w:rPr>
          <w:rFonts w:ascii="Times New Roman" w:hAnsi="Times New Roman"/>
          <w:sz w:val="26"/>
        </w:rPr>
        <w:t>a) Implementing rigid monolithic perimeter controls</w:t>
      </w:r>
      <w:r>
        <w:rPr>
          <w:rFonts w:ascii="Times New Roman" w:hAnsi="Times New Roman"/>
          <w:sz w:val="26"/>
        </w:rPr>
        <w:br/>
        <w:t>b) Enabling autonomous real-time self-evolution and decentralized optimization</w:t>
      </w:r>
      <w:r>
        <w:rPr>
          <w:rFonts w:ascii="Times New Roman" w:hAnsi="Times New Roman"/>
          <w:sz w:val="26"/>
        </w:rPr>
        <w:br/>
        <w:t>c) Eliminating all observability telemetry across services</w:t>
      </w:r>
      <w:r>
        <w:rPr>
          <w:rFonts w:ascii="Times New Roman" w:hAnsi="Times New Roman"/>
          <w:sz w:val="26"/>
        </w:rPr>
        <w:br/>
        <w:t>d) Restricting deployment pipelines to manual physical interventions</w:t>
      </w:r>
    </w:p>
    <w:p w14:paraId="57CC54A9" w14:textId="77777777" w:rsidR="005A3041" w:rsidRDefault="00000000">
      <w:pPr>
        <w:spacing w:line="240" w:lineRule="auto"/>
        <w:jc w:val="center"/>
      </w:pPr>
      <w:r>
        <w:rPr>
          <w:rFonts w:ascii="Calibri" w:hAnsi="Calibri"/>
          <w:sz w:val="18"/>
        </w:rPr>
        <w:t>Answer: a)</w:t>
      </w:r>
    </w:p>
    <w:p w14:paraId="54D8B6A1" w14:textId="77777777" w:rsidR="005A3041" w:rsidRDefault="00000000">
      <w:r>
        <w:br w:type="page"/>
      </w:r>
    </w:p>
    <w:p w14:paraId="18E31329" w14:textId="77777777" w:rsidR="005A3041" w:rsidRDefault="00000000">
      <w:pPr>
        <w:jc w:val="center"/>
      </w:pPr>
      <w:r>
        <w:rPr>
          <w:rFonts w:ascii="Calibri" w:hAnsi="Calibri"/>
          <w:sz w:val="32"/>
        </w:rPr>
        <w:lastRenderedPageBreak/>
        <w:t>CHAPTER 11: Scaling the Self-Evolving Enterprise</w:t>
      </w:r>
    </w:p>
    <w:p w14:paraId="5A62C91C" w14:textId="77777777" w:rsidR="005A3041" w:rsidRDefault="00000000">
      <w:r>
        <w:rPr>
          <w:rFonts w:ascii="Calibri" w:hAnsi="Calibri"/>
          <w:sz w:val="28"/>
        </w:rPr>
        <w:t>INTRODUCTION</w:t>
      </w:r>
    </w:p>
    <w:p w14:paraId="1ACA2060" w14:textId="77777777" w:rsidR="005A3041" w:rsidRDefault="00000000">
      <w:pPr>
        <w:spacing w:line="480" w:lineRule="auto"/>
        <w:jc w:val="center"/>
      </w:pPr>
      <w:r>
        <w:rPr>
          <w:rFonts w:ascii="Times New Roman" w:hAnsi="Times New Roman"/>
          <w:sz w:val="28"/>
        </w:rPr>
        <w:t xml:space="preserve">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w:t>
      </w:r>
      <w:r>
        <w:rPr>
          <w:rFonts w:ascii="Times New Roman" w:hAnsi="Times New Roman"/>
          <w:sz w:val="28"/>
        </w:rPr>
        <w:lastRenderedPageBreak/>
        <w:t>semantic querying interface.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14:paraId="5748B740" w14:textId="77777777" w:rsidR="005A3041" w:rsidRDefault="00000000">
      <w:pPr>
        <w:spacing w:line="480" w:lineRule="auto"/>
      </w:pPr>
      <w:r>
        <w:rPr>
          <w:rFonts w:ascii="Georgia" w:hAnsi="Georgia"/>
          <w:sz w:val="20"/>
        </w:rPr>
        <w:t xml:space="preserve">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Explainable artificial intelligence (XAI) frameworks </w:t>
      </w:r>
      <w:r>
        <w:rPr>
          <w:rFonts w:ascii="Georgia" w:hAnsi="Georgia"/>
          <w:sz w:val="20"/>
        </w:rPr>
        <w:lastRenderedPageBreak/>
        <w:t>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w:t>
      </w:r>
    </w:p>
    <w:p w14:paraId="1BAAEAD1" w14:textId="77777777" w:rsidR="005A3041" w:rsidRDefault="00000000">
      <w:pPr>
        <w:spacing w:line="360" w:lineRule="auto"/>
        <w:jc w:val="center"/>
      </w:pPr>
      <w:r>
        <w:rPr>
          <w:rFonts w:ascii="Arial" w:hAnsi="Arial"/>
        </w:rPr>
        <w:t xml:space="preserve">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w:t>
      </w:r>
      <w:r>
        <w:rPr>
          <w:rFonts w:ascii="Arial" w:hAnsi="Arial"/>
        </w:rPr>
        <w:lastRenderedPageBreak/>
        <w:t>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w:t>
      </w:r>
    </w:p>
    <w:p w14:paraId="06FF223B" w14:textId="77777777" w:rsidR="005A3041" w:rsidRDefault="00000000">
      <w:r>
        <w:rPr>
          <w:rFonts w:ascii="Calibri" w:hAnsi="Calibri"/>
          <w:b/>
          <w:sz w:val="26"/>
        </w:rPr>
        <w:t>11.1 Architectural Principles of data security</w:t>
      </w:r>
    </w:p>
    <w:p w14:paraId="04D0DDCC" w14:textId="77777777" w:rsidR="005A3041" w:rsidRDefault="00000000">
      <w:pPr>
        <w:jc w:val="both"/>
      </w:pPr>
      <w:r>
        <w:rPr>
          <w:rFonts w:ascii="Courier New" w:hAnsi="Courier New"/>
          <w:sz w:val="20"/>
        </w:rPr>
        <w:t xml:space="preserve">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Microservice deconstruction demands sophisticated service meshes equipped with automated mutual TLS (mTLS) certificate rotation. DevSecOps pipelines must integrate automated formal verification proofs prior to deploying self-modifying microservice code </w:t>
      </w:r>
      <w:r>
        <w:rPr>
          <w:rFonts w:ascii="Courier New" w:hAnsi="Courier New"/>
          <w:sz w:val="20"/>
        </w:rPr>
        <w:lastRenderedPageBreak/>
        <w:t>to production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w:t>
      </w:r>
    </w:p>
    <w:p w14:paraId="5BD97C9A" w14:textId="77777777" w:rsidR="005A3041" w:rsidRDefault="00000000">
      <w:pPr>
        <w:spacing w:line="360" w:lineRule="auto"/>
        <w:jc w:val="center"/>
      </w:pPr>
      <w:r>
        <w:rPr>
          <w:rFonts w:ascii="Courier New" w:hAnsi="Courier New"/>
          <w:sz w:val="24"/>
        </w:rPr>
        <w:t xml:space="preserve">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Microservice deconstruction demands sophisticated service meshes equipped with automated mutual TLS (mTLS) certificate rotation. Microservice deconstruction demands sophisticated </w:t>
      </w:r>
      <w:r>
        <w:rPr>
          <w:rFonts w:ascii="Courier New" w:hAnsi="Courier New"/>
          <w:sz w:val="24"/>
        </w:rPr>
        <w:lastRenderedPageBreak/>
        <w:t>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14:paraId="418E0134" w14:textId="77777777" w:rsidR="005A3041" w:rsidRDefault="00000000">
      <w:pPr>
        <w:spacing w:line="480" w:lineRule="auto"/>
        <w:jc w:val="center"/>
      </w:pPr>
      <w:r>
        <w:rPr>
          <w:rFonts w:ascii="Calibri" w:hAnsi="Calibri"/>
          <w:sz w:val="32"/>
        </w:rPr>
        <w:t xml:space="preserve">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Decentralized data fabrics unify </w:t>
      </w:r>
      <w:r>
        <w:rPr>
          <w:rFonts w:ascii="Calibri" w:hAnsi="Calibri"/>
          <w:sz w:val="32"/>
        </w:rPr>
        <w:lastRenderedPageBreak/>
        <w:t xml:space="preserve">heterogeneous relational and graph databases 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w:t>
      </w:r>
      <w:r>
        <w:rPr>
          <w:rFonts w:ascii="Calibri" w:hAnsi="Calibri"/>
          <w:sz w:val="32"/>
        </w:rPr>
        <w:lastRenderedPageBreak/>
        <w:t>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w:t>
      </w:r>
    </w:p>
    <w:p w14:paraId="7FD0F8E2" w14:textId="77777777" w:rsidR="005A3041" w:rsidRDefault="00000000">
      <w:pPr>
        <w:spacing w:line="240" w:lineRule="auto"/>
        <w:jc w:val="center"/>
      </w:pPr>
      <w:r>
        <w:rPr>
          <w:rFonts w:ascii="Times New Roman" w:hAnsi="Times New Roman"/>
          <w:sz w:val="28"/>
        </w:rPr>
        <w:t xml:space="preserve">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Continuous feedback loops governed by policy gradient </w:t>
      </w:r>
      <w:r>
        <w:rPr>
          <w:rFonts w:ascii="Times New Roman" w:hAnsi="Times New Roman"/>
          <w:sz w:val="28"/>
        </w:rPr>
        <w:lastRenderedPageBreak/>
        <w:t>algorithms dynamically adjust rate limits and firewall thresholds in response to evolving threat signatures.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w:t>
      </w:r>
    </w:p>
    <w:p w14:paraId="0EE903DF" w14:textId="77777777" w:rsidR="005A3041" w:rsidRDefault="00000000">
      <w:pPr>
        <w:spacing w:line="480" w:lineRule="auto"/>
      </w:pPr>
      <w:r>
        <w:rPr>
          <w:rFonts w:ascii="Verdana" w:hAnsi="Verdana"/>
          <w:b/>
          <w:sz w:val="28"/>
        </w:rPr>
        <w:t>11.1.1 METHODOLOGICAL IMPLEMENTATION AND VALIDATION</w:t>
      </w:r>
    </w:p>
    <w:p w14:paraId="1C46289A" w14:textId="77777777" w:rsidR="005A3041" w:rsidRDefault="00000000">
      <w:pPr>
        <w:jc w:val="right"/>
      </w:pPr>
      <w:r>
        <w:rPr>
          <w:rFonts w:ascii="Calibri" w:hAnsi="Calibri"/>
          <w:sz w:val="20"/>
        </w:rPr>
        <w:t>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14:paraId="4A906453" w14:textId="77777777" w:rsidR="005A3041" w:rsidRDefault="00000000">
      <w:pPr>
        <w:spacing w:line="240" w:lineRule="auto"/>
      </w:pPr>
      <w:r>
        <w:rPr>
          <w:rFonts w:ascii="Georgia" w:hAnsi="Georgia"/>
          <w:sz w:val="20"/>
        </w:rPr>
        <w:t xml:space="preserve">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biological metaphor of </w:t>
      </w:r>
      <w:r>
        <w:rPr>
          <w:rFonts w:ascii="Georgia" w:hAnsi="Georgia"/>
          <w:sz w:val="20"/>
        </w:rPr>
        <w:lastRenderedPageBreak/>
        <w:t>homeostatic regulation provides a rigorous mathematical framework for designing fault-tolerant, self-healing software clusters.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14:paraId="2065AFD4" w14:textId="77777777" w:rsidR="005A3041" w:rsidRDefault="00000000">
      <w:pPr>
        <w:spacing w:line="480" w:lineRule="auto"/>
        <w:jc w:val="right"/>
      </w:pPr>
      <w:r>
        <w:rPr>
          <w:rFonts w:ascii="Verdana" w:hAnsi="Verdana"/>
          <w:sz w:val="28"/>
        </w:rPr>
        <w:t xml:space="preserve">The data lifecycle encompasses secure edge ingestion, stream normalization, contextual enrichment, and privacy-preserving federated aggregation.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Decentralized data fabrics unify heterogeneous relational and graph databases into a unified, high-throughput </w:t>
      </w:r>
      <w:r>
        <w:rPr>
          <w:rFonts w:ascii="Verdana" w:hAnsi="Verdana"/>
          <w:sz w:val="28"/>
        </w:rPr>
        <w:lastRenderedPageBreak/>
        <w:t xml:space="preserve">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w:t>
      </w:r>
      <w:r>
        <w:rPr>
          <w:rFonts w:ascii="Verdana" w:hAnsi="Verdana"/>
          <w:sz w:val="28"/>
        </w:rPr>
        <w:lastRenderedPageBreak/>
        <w:t>network topology.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w:t>
      </w:r>
    </w:p>
    <w:p w14:paraId="78170C2A" w14:textId="77777777" w:rsidR="005A3041" w:rsidRDefault="00000000">
      <w:pPr>
        <w:spacing w:line="480" w:lineRule="auto"/>
        <w:jc w:val="right"/>
      </w:pPr>
      <w:r>
        <w:rPr>
          <w:rFonts w:ascii="Courier New" w:hAnsi="Courier New"/>
          <w:sz w:val="32"/>
        </w:rPr>
        <w:t xml:space="preserve">Decentralized data fabrics unify heterogeneous relational and graph databases into a unified, high-throughput semantic querying interface. Explainable artificial </w:t>
      </w:r>
      <w:r>
        <w:rPr>
          <w:rFonts w:ascii="Courier New" w:hAnsi="Courier New"/>
          <w:sz w:val="32"/>
        </w:rPr>
        <w:lastRenderedPageBreak/>
        <w:t xml:space="preserve">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w:t>
      </w:r>
      <w:r>
        <w:rPr>
          <w:rFonts w:ascii="Courier New" w:hAnsi="Courier New"/>
          <w:sz w:val="32"/>
        </w:rPr>
        <w:lastRenderedPageBreak/>
        <w:t xml:space="preserve">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w:t>
      </w:r>
      <w:r>
        <w:rPr>
          <w:rFonts w:ascii="Courier New" w:hAnsi="Courier New"/>
          <w:sz w:val="32"/>
        </w:rPr>
        <w:lastRenderedPageBreak/>
        <w:t xml:space="preserve">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w:t>
      </w:r>
      <w:r>
        <w:rPr>
          <w:rFonts w:ascii="Courier New" w:hAnsi="Courier New"/>
          <w:sz w:val="32"/>
        </w:rPr>
        <w:lastRenderedPageBreak/>
        <w:t>anomaly detection.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w:t>
      </w:r>
    </w:p>
    <w:p w14:paraId="273A9148" w14:textId="77777777" w:rsidR="005A3041" w:rsidRDefault="00000000">
      <w:pPr>
        <w:spacing w:line="360" w:lineRule="auto"/>
      </w:pPr>
      <w:r>
        <w:rPr>
          <w:rFonts w:ascii="Verdana" w:hAnsi="Verdana"/>
        </w:rPr>
        <w:t xml:space="preserve">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w:t>
      </w:r>
      <w:r>
        <w:rPr>
          <w:rFonts w:ascii="Verdana" w:hAnsi="Verdana"/>
        </w:rPr>
        <w:lastRenderedPageBreak/>
        <w:t>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w:t>
      </w:r>
    </w:p>
    <w:p w14:paraId="0CE451E6" w14:textId="77777777" w:rsidR="005A3041" w:rsidRDefault="00000000">
      <w:pPr>
        <w:spacing w:line="360" w:lineRule="auto"/>
        <w:jc w:val="center"/>
      </w:pPr>
      <w:r>
        <w:rPr>
          <w:rFonts w:ascii="Times New Roman" w:hAnsi="Times New Roman"/>
          <w:sz w:val="20"/>
        </w:rPr>
        <w:lastRenderedPageBreak/>
        <w:t>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14:paraId="2E2696C2" w14:textId="77777777" w:rsidR="005A3041" w:rsidRDefault="00000000">
      <w:pPr>
        <w:spacing w:line="480" w:lineRule="auto"/>
        <w:jc w:val="center"/>
      </w:pPr>
      <w:r>
        <w:rPr>
          <w:rFonts w:ascii="Calibri" w:hAnsi="Calibri"/>
          <w:sz w:val="20"/>
        </w:rPr>
        <w:t xml:space="preserve">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data lifecycle encompasses secure edge ingestion, stream normalization, </w:t>
      </w:r>
      <w:r>
        <w:rPr>
          <w:rFonts w:ascii="Calibri" w:hAnsi="Calibri"/>
          <w:sz w:val="20"/>
        </w:rPr>
        <w:lastRenderedPageBreak/>
        <w:t>contextual enrichment, and privacy-preserving federated aggregation.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14:paraId="19725EC8" w14:textId="77777777" w:rsidR="005A3041" w:rsidRDefault="00000000">
      <w:pPr>
        <w:spacing w:line="480" w:lineRule="auto"/>
      </w:pPr>
      <w:r>
        <w:rPr>
          <w:rFonts w:ascii="Times New Roman" w:hAnsi="Times New Roman"/>
          <w:sz w:val="20"/>
        </w:rPr>
        <w:t>- Core operational constraint 1: DevSecOps pipelines must integrate automated formal verification proofs prior to deploying self-modifying microservice code to production environments.</w:t>
      </w:r>
    </w:p>
    <w:p w14:paraId="53AACB03" w14:textId="77777777" w:rsidR="005A3041" w:rsidRDefault="00000000">
      <w:pPr>
        <w:jc w:val="both"/>
      </w:pPr>
      <w:r>
        <w:rPr>
          <w:rFonts w:ascii="Georgia" w:hAnsi="Georgia"/>
          <w:sz w:val="32"/>
        </w:rPr>
        <w:t>- Core operational constraint 2: Cognitive resource scheduling dynamically reallocates containerized microservices based on predictive telemetry and multivariate anomaly detection.</w:t>
      </w:r>
    </w:p>
    <w:p w14:paraId="5A3B204F" w14:textId="77777777" w:rsidR="005A3041" w:rsidRDefault="00000000">
      <w:pPr>
        <w:spacing w:line="240" w:lineRule="auto"/>
      </w:pPr>
      <w:r>
        <w:rPr>
          <w:rFonts w:ascii="Georgia" w:hAnsi="Georgia"/>
          <w:sz w:val="18"/>
        </w:rPr>
        <w:t>- Core operational constraint 3: DevSecOps pipelines must integrate automated formal verification proofs prior to deploying self-modifying microservice code to production environments.</w:t>
      </w:r>
    </w:p>
    <w:p w14:paraId="295357F5" w14:textId="77777777" w:rsidR="005A3041" w:rsidRDefault="00000000">
      <w:pPr>
        <w:spacing w:line="240" w:lineRule="auto"/>
        <w:jc w:val="center"/>
      </w:pPr>
      <w:r>
        <w:rPr>
          <w:rFonts w:ascii="Times New Roman" w:hAnsi="Times New Roman"/>
          <w:sz w:val="20"/>
        </w:rPr>
        <w:t>- Core operational constraint 4: Empirical evaluations across high-frequency financial trading benchmarks demonstrate a 42% reduction in p99 latency using cognitive edge caching.</w:t>
      </w:r>
    </w:p>
    <w:p w14:paraId="7D6222FF" w14:textId="77777777" w:rsidR="005A3041" w:rsidRDefault="00000000">
      <w:pPr>
        <w:spacing w:line="240" w:lineRule="auto"/>
        <w:jc w:val="both"/>
      </w:pPr>
      <w:r>
        <w:rPr>
          <w:rFonts w:ascii="Georgia" w:hAnsi="Georgia"/>
          <w:sz w:val="26"/>
        </w:rPr>
        <w:t>11.1.2 Methodological Implementation and Validation</w:t>
      </w:r>
    </w:p>
    <w:p w14:paraId="38E59E67" w14:textId="77777777" w:rsidR="005A3041" w:rsidRDefault="00000000">
      <w:pPr>
        <w:spacing w:line="240" w:lineRule="auto"/>
      </w:pPr>
      <w:r>
        <w:rPr>
          <w:rFonts w:ascii="Georgia" w:hAnsi="Georgia"/>
          <w:sz w:val="24"/>
        </w:rPr>
        <w:t xml:space="preserve">The data lifecycle encompasses secure edge ingestion, stream normalization, contextual enrichment, and privacy-preserving federated aggregation.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DevSecOps pipelines must integrate automated formal verification proofs prior to deploying self-modifying </w:t>
      </w:r>
      <w:r>
        <w:rPr>
          <w:rFonts w:ascii="Georgia" w:hAnsi="Georgia"/>
          <w:sz w:val="24"/>
        </w:rPr>
        <w:lastRenderedPageBreak/>
        <w:t>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14:paraId="5BFAA25E" w14:textId="77777777" w:rsidR="005A3041" w:rsidRDefault="00000000">
      <w:pPr>
        <w:spacing w:line="480" w:lineRule="auto"/>
        <w:jc w:val="both"/>
      </w:pPr>
      <w:r>
        <w:rPr>
          <w:rFonts w:ascii="Calibri" w:hAnsi="Calibri"/>
          <w:sz w:val="20"/>
        </w:rPr>
        <w:t xml:space="preserve">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w:t>
      </w:r>
      <w:r>
        <w:rPr>
          <w:rFonts w:ascii="Calibri" w:hAnsi="Calibri"/>
          <w:sz w:val="20"/>
        </w:rPr>
        <w:lastRenderedPageBreak/>
        <w:t>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14:paraId="3933DEE5" w14:textId="77777777" w:rsidR="005A3041" w:rsidRDefault="00000000">
      <w:pPr>
        <w:spacing w:line="480" w:lineRule="auto"/>
        <w:jc w:val="center"/>
      </w:pPr>
      <w:r>
        <w:rPr>
          <w:rFonts w:ascii="Georgia" w:hAnsi="Georgia"/>
        </w:rPr>
        <w:t xml:space="preserve">Decentralized data fabrics unify heterogeneous relational and graph databases into a unified, high-throughput semantic querying interface.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w:t>
      </w:r>
      <w:r>
        <w:rPr>
          <w:rFonts w:ascii="Georgia" w:hAnsi="Georgia"/>
        </w:rPr>
        <w:lastRenderedPageBreak/>
        <w:t>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w:t>
      </w:r>
    </w:p>
    <w:p w14:paraId="15FABC81" w14:textId="77777777" w:rsidR="005A3041" w:rsidRDefault="00000000">
      <w:pPr>
        <w:jc w:val="center"/>
      </w:pPr>
      <w:r>
        <w:rPr>
          <w:rFonts w:ascii="Courier New" w:hAnsi="Courier New"/>
          <w:sz w:val="32"/>
        </w:rPr>
        <w:t xml:space="preserve">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biological metaphor of </w:t>
      </w:r>
      <w:r>
        <w:rPr>
          <w:rFonts w:ascii="Courier New" w:hAnsi="Courier New"/>
          <w:sz w:val="32"/>
        </w:rPr>
        <w:lastRenderedPageBreak/>
        <w:t xml:space="preserve">homeostatic regulation provides a rigorous mathematical framework for designing fault-tolerant, self-healing software clusters.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DevSecOps </w:t>
      </w:r>
      <w:r>
        <w:rPr>
          <w:rFonts w:ascii="Courier New" w:hAnsi="Courier New"/>
          <w:sz w:val="32"/>
        </w:rPr>
        <w:lastRenderedPageBreak/>
        <w:t>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14:paraId="4F1E5503" w14:textId="77777777" w:rsidR="005A3041" w:rsidRDefault="00000000">
      <w:pPr>
        <w:spacing w:line="480" w:lineRule="auto"/>
        <w:jc w:val="center"/>
      </w:pPr>
      <w:r>
        <w:rPr>
          <w:rFonts w:ascii="Arial" w:hAnsi="Arial"/>
          <w:sz w:val="32"/>
        </w:rPr>
        <w:t xml:space="preserve">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integration of </w:t>
      </w:r>
      <w:r>
        <w:rPr>
          <w:rFonts w:ascii="Arial" w:hAnsi="Arial"/>
          <w:sz w:val="32"/>
        </w:rPr>
        <w:lastRenderedPageBreak/>
        <w:t xml:space="preserve">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w:t>
      </w:r>
      <w:r>
        <w:rPr>
          <w:rFonts w:ascii="Arial" w:hAnsi="Arial"/>
          <w:sz w:val="32"/>
        </w:rPr>
        <w:lastRenderedPageBreak/>
        <w:t>actions.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w:t>
      </w:r>
    </w:p>
    <w:p w14:paraId="59B03E1D" w14:textId="77777777" w:rsidR="005A3041" w:rsidRDefault="00000000">
      <w:pPr>
        <w:spacing w:line="240" w:lineRule="auto"/>
        <w:jc w:val="center"/>
      </w:pPr>
      <w:r>
        <w:rPr>
          <w:rFonts w:ascii="Calibri" w:hAnsi="Calibri"/>
          <w:sz w:val="18"/>
        </w:rPr>
        <w:t>- Core operational constraint 1: Zero-trust security architectures enforce continuous cryptographic verification of all internal service requests regardless of network topology.</w:t>
      </w:r>
    </w:p>
    <w:p w14:paraId="594BB932" w14:textId="77777777" w:rsidR="005A3041" w:rsidRDefault="00000000">
      <w:pPr>
        <w:spacing w:line="480" w:lineRule="auto"/>
        <w:jc w:val="center"/>
      </w:pPr>
      <w:r>
        <w:rPr>
          <w:rFonts w:ascii="Times New Roman" w:hAnsi="Times New Roman"/>
        </w:rPr>
        <w:t>- Core operational constraint 2: Explainable artificial intelligence (XAI) frameworks provide human operators with verifiable decision paths for autonomous remediation actions.</w:t>
      </w:r>
    </w:p>
    <w:p w14:paraId="490CAB20" w14:textId="77777777" w:rsidR="005A3041" w:rsidRDefault="00000000">
      <w:pPr>
        <w:spacing w:line="480" w:lineRule="auto"/>
        <w:jc w:val="center"/>
      </w:pPr>
      <w:r>
        <w:rPr>
          <w:rFonts w:ascii="Verdana" w:hAnsi="Verdana"/>
          <w:sz w:val="28"/>
        </w:rPr>
        <w:t>Table 11.1: Performance Evaluation Matrix for Variant 1</w:t>
      </w:r>
    </w:p>
    <w:tbl>
      <w:tblPr>
        <w:tblW w:w="0" w:type="auto"/>
        <w:tblLook w:val="04A0" w:firstRow="1" w:lastRow="0" w:firstColumn="1" w:lastColumn="0" w:noHBand="0" w:noVBand="1"/>
      </w:tblPr>
      <w:tblGrid>
        <w:gridCol w:w="2880"/>
        <w:gridCol w:w="2880"/>
        <w:gridCol w:w="2880"/>
      </w:tblGrid>
      <w:tr w:rsidR="005A3041" w14:paraId="718105D9" w14:textId="77777777">
        <w:tc>
          <w:tcPr>
            <w:tcW w:w="2880" w:type="dxa"/>
          </w:tcPr>
          <w:p w14:paraId="060DBD0D" w14:textId="77777777" w:rsidR="005A3041" w:rsidRDefault="00000000">
            <w:r>
              <w:t>Subsystem Component</w:t>
            </w:r>
          </w:p>
        </w:tc>
        <w:tc>
          <w:tcPr>
            <w:tcW w:w="2880" w:type="dxa"/>
          </w:tcPr>
          <w:p w14:paraId="581A47B4" w14:textId="77777777" w:rsidR="005A3041" w:rsidRDefault="00000000">
            <w:r>
              <w:t>Throughput (RPS)</w:t>
            </w:r>
          </w:p>
        </w:tc>
        <w:tc>
          <w:tcPr>
            <w:tcW w:w="2880" w:type="dxa"/>
          </w:tcPr>
          <w:p w14:paraId="033DB623" w14:textId="77777777" w:rsidR="005A3041" w:rsidRDefault="00000000">
            <w:r>
              <w:t>P99 Latency (ms)</w:t>
            </w:r>
          </w:p>
        </w:tc>
      </w:tr>
      <w:tr w:rsidR="005A3041" w14:paraId="08DC6AFB" w14:textId="77777777">
        <w:tc>
          <w:tcPr>
            <w:tcW w:w="2880" w:type="dxa"/>
          </w:tcPr>
          <w:p w14:paraId="7DCA4B52" w14:textId="77777777" w:rsidR="005A3041" w:rsidRDefault="00000000">
            <w:r>
              <w:t>Metric_1_0_91.88</w:t>
            </w:r>
          </w:p>
        </w:tc>
        <w:tc>
          <w:tcPr>
            <w:tcW w:w="2880" w:type="dxa"/>
          </w:tcPr>
          <w:p w14:paraId="54B87283" w14:textId="77777777" w:rsidR="005A3041" w:rsidRDefault="00000000">
            <w:r>
              <w:t>Metric_1_1_91.94</w:t>
            </w:r>
          </w:p>
        </w:tc>
        <w:tc>
          <w:tcPr>
            <w:tcW w:w="2880" w:type="dxa"/>
          </w:tcPr>
          <w:p w14:paraId="430DF0D1" w14:textId="77777777" w:rsidR="005A3041" w:rsidRDefault="00000000">
            <w:r>
              <w:t>Metric_1_2_86.40</w:t>
            </w:r>
          </w:p>
        </w:tc>
      </w:tr>
      <w:tr w:rsidR="005A3041" w14:paraId="0131DDA0" w14:textId="77777777">
        <w:tc>
          <w:tcPr>
            <w:tcW w:w="2880" w:type="dxa"/>
          </w:tcPr>
          <w:p w14:paraId="0B00C5A0" w14:textId="77777777" w:rsidR="005A3041" w:rsidRDefault="00000000">
            <w:r>
              <w:t>Metric_2_0_84.31</w:t>
            </w:r>
          </w:p>
        </w:tc>
        <w:tc>
          <w:tcPr>
            <w:tcW w:w="2880" w:type="dxa"/>
          </w:tcPr>
          <w:p w14:paraId="37AA4592" w14:textId="77777777" w:rsidR="005A3041" w:rsidRDefault="00000000">
            <w:r>
              <w:t>Metric_2_1_84.91</w:t>
            </w:r>
          </w:p>
        </w:tc>
        <w:tc>
          <w:tcPr>
            <w:tcW w:w="2880" w:type="dxa"/>
          </w:tcPr>
          <w:p w14:paraId="1A3BBF98" w14:textId="77777777" w:rsidR="005A3041" w:rsidRDefault="00000000">
            <w:r>
              <w:t>Metric_2_2_94.39</w:t>
            </w:r>
          </w:p>
        </w:tc>
      </w:tr>
      <w:tr w:rsidR="005A3041" w14:paraId="6496BFBB" w14:textId="77777777">
        <w:tc>
          <w:tcPr>
            <w:tcW w:w="2880" w:type="dxa"/>
          </w:tcPr>
          <w:p w14:paraId="710FE776" w14:textId="77777777" w:rsidR="005A3041" w:rsidRDefault="00000000">
            <w:r>
              <w:t>Metric_3_0_99.34</w:t>
            </w:r>
          </w:p>
        </w:tc>
        <w:tc>
          <w:tcPr>
            <w:tcW w:w="2880" w:type="dxa"/>
          </w:tcPr>
          <w:p w14:paraId="0A2F9DBF" w14:textId="77777777" w:rsidR="005A3041" w:rsidRDefault="00000000">
            <w:r>
              <w:t>Metric_3_1_96.87</w:t>
            </w:r>
          </w:p>
        </w:tc>
        <w:tc>
          <w:tcPr>
            <w:tcW w:w="2880" w:type="dxa"/>
          </w:tcPr>
          <w:p w14:paraId="5FC35B69" w14:textId="77777777" w:rsidR="005A3041" w:rsidRDefault="00000000">
            <w:r>
              <w:t>Metric_3_2_99.32</w:t>
            </w:r>
          </w:p>
        </w:tc>
      </w:tr>
      <w:tr w:rsidR="005A3041" w14:paraId="577EBB2A" w14:textId="77777777">
        <w:tc>
          <w:tcPr>
            <w:tcW w:w="2880" w:type="dxa"/>
          </w:tcPr>
          <w:p w14:paraId="06465B0E" w14:textId="77777777" w:rsidR="005A3041" w:rsidRDefault="00000000">
            <w:r>
              <w:t>Metric_4_0_80.46</w:t>
            </w:r>
          </w:p>
        </w:tc>
        <w:tc>
          <w:tcPr>
            <w:tcW w:w="2880" w:type="dxa"/>
          </w:tcPr>
          <w:p w14:paraId="541FCDB3" w14:textId="77777777" w:rsidR="005A3041" w:rsidRDefault="00000000">
            <w:r>
              <w:t>Metric_4_1_91.70</w:t>
            </w:r>
          </w:p>
        </w:tc>
        <w:tc>
          <w:tcPr>
            <w:tcW w:w="2880" w:type="dxa"/>
          </w:tcPr>
          <w:p w14:paraId="63232CE8" w14:textId="77777777" w:rsidR="005A3041" w:rsidRDefault="00000000">
            <w:r>
              <w:t>Metric_4_2_87.55</w:t>
            </w:r>
          </w:p>
        </w:tc>
      </w:tr>
    </w:tbl>
    <w:p w14:paraId="33DF0FE7" w14:textId="77777777" w:rsidR="005A3041" w:rsidRDefault="005A3041"/>
    <w:p w14:paraId="0F71DC00" w14:textId="77777777" w:rsidR="005A3041" w:rsidRDefault="00000000">
      <w:pPr>
        <w:jc w:val="center"/>
      </w:pPr>
      <w:r>
        <w:rPr>
          <w:noProof/>
        </w:rPr>
        <w:lastRenderedPageBreak/>
        <w:drawing>
          <wp:inline distT="0" distB="0" distL="0" distR="0" wp14:anchorId="2CBD588C" wp14:editId="76FAC43A">
            <wp:extent cx="4389120" cy="190195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1E119FA1" w14:textId="77777777" w:rsidR="005A3041" w:rsidRDefault="00000000">
      <w:pPr>
        <w:spacing w:line="240" w:lineRule="auto"/>
        <w:jc w:val="both"/>
      </w:pPr>
      <w:r>
        <w:rPr>
          <w:rFonts w:ascii="Calibri" w:hAnsi="Calibri"/>
          <w:sz w:val="24"/>
        </w:rPr>
        <w:t>Figure 11.1: System architecture diagram illustrating cognitive feedback mechanisms.</w:t>
      </w:r>
    </w:p>
    <w:p w14:paraId="25259CBC" w14:textId="77777777" w:rsidR="005A3041" w:rsidRDefault="00000000">
      <w:pPr>
        <w:spacing w:line="480" w:lineRule="auto"/>
      </w:pPr>
      <w:r>
        <w:rPr>
          <w:rFonts w:ascii="Courier New" w:hAnsi="Courier New"/>
          <w:b/>
          <w:sz w:val="18"/>
        </w:rPr>
        <w:t>11.2 Architectural Principles of enterprise architectures</w:t>
      </w:r>
    </w:p>
    <w:p w14:paraId="2EFAA972" w14:textId="77777777" w:rsidR="005A3041" w:rsidRDefault="00000000">
      <w:pPr>
        <w:spacing w:line="360" w:lineRule="auto"/>
      </w:pPr>
      <w:r>
        <w:rPr>
          <w:rFonts w:ascii="Calibri" w:hAnsi="Calibri"/>
          <w:sz w:val="24"/>
        </w:rPr>
        <w:t xml:space="preserve">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Microservice deconstruction demands sophisticated service meshes equipped with automated mutual TLS (mTLS) certificate rotation.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Self-evolving </w:t>
      </w:r>
      <w:r>
        <w:rPr>
          <w:rFonts w:ascii="Calibri" w:hAnsi="Calibri"/>
          <w:sz w:val="24"/>
        </w:rPr>
        <w:lastRenderedPageBreak/>
        <w:t>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w:t>
      </w:r>
    </w:p>
    <w:p w14:paraId="61434963" w14:textId="77777777" w:rsidR="005A3041" w:rsidRDefault="00000000">
      <w:pPr>
        <w:spacing w:line="360" w:lineRule="auto"/>
        <w:jc w:val="right"/>
      </w:pPr>
      <w:r>
        <w:rPr>
          <w:rFonts w:ascii="Georgia" w:hAnsi="Georgia"/>
          <w:sz w:val="32"/>
        </w:rPr>
        <w:t xml:space="preserve">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Empirical evaluations across high-frequency financial trading benchmarks demonstrate a 42% reduction in p99 </w:t>
      </w:r>
      <w:r>
        <w:rPr>
          <w:rFonts w:ascii="Georgia" w:hAnsi="Georgia"/>
          <w:sz w:val="32"/>
        </w:rPr>
        <w:lastRenderedPageBreak/>
        <w:t xml:space="preserve">latency using cognitive edge caching.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w:t>
      </w:r>
      <w:r>
        <w:rPr>
          <w:rFonts w:ascii="Georgia" w:hAnsi="Georgia"/>
          <w:sz w:val="32"/>
        </w:rPr>
        <w:lastRenderedPageBreak/>
        <w:t>of distributed consensus mechanisms reveals critical scalability bottlenecks under Byzantine fault conditions.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w:t>
      </w:r>
    </w:p>
    <w:p w14:paraId="6D634609" w14:textId="77777777" w:rsidR="005A3041" w:rsidRDefault="00000000">
      <w:pPr>
        <w:spacing w:line="360" w:lineRule="auto"/>
      </w:pPr>
      <w:r>
        <w:rPr>
          <w:rFonts w:ascii="Verdana" w:hAnsi="Verdana"/>
          <w:sz w:val="18"/>
        </w:rPr>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w:t>
      </w:r>
    </w:p>
    <w:p w14:paraId="1482B6C4" w14:textId="77777777" w:rsidR="005A3041" w:rsidRDefault="00000000">
      <w:pPr>
        <w:spacing w:line="480" w:lineRule="auto"/>
        <w:jc w:val="right"/>
      </w:pPr>
      <w:r>
        <w:rPr>
          <w:rFonts w:ascii="Calibri" w:hAnsi="Calibri"/>
          <w:sz w:val="20"/>
        </w:rPr>
        <w:lastRenderedPageBreak/>
        <w:t>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A comprehensive analysis of distributed consensus mechanisms 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w:t>
      </w:r>
    </w:p>
    <w:p w14:paraId="75AA3B77" w14:textId="77777777" w:rsidR="005A3041" w:rsidRDefault="00000000">
      <w:pPr>
        <w:jc w:val="both"/>
      </w:pPr>
      <w:r>
        <w:rPr>
          <w:rFonts w:ascii="Georgia" w:hAnsi="Georgia"/>
          <w:sz w:val="32"/>
        </w:rPr>
        <w:t xml:space="preserve">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w:t>
      </w:r>
      <w:r>
        <w:rPr>
          <w:rFonts w:ascii="Georgia" w:hAnsi="Georgia"/>
          <w:sz w:val="32"/>
        </w:rPr>
        <w:lastRenderedPageBreak/>
        <w:t>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14:paraId="1EB84243" w14:textId="77777777" w:rsidR="005A3041" w:rsidRDefault="00000000">
      <w:pPr>
        <w:spacing w:line="360" w:lineRule="auto"/>
      </w:pPr>
      <w:r>
        <w:rPr>
          <w:rFonts w:ascii="Georgia" w:hAnsi="Georgia"/>
          <w:sz w:val="18"/>
        </w:rPr>
        <w:t>11.2.1 METHODOLOGICAL IMPLEMENTATION AND VALIDATION</w:t>
      </w:r>
    </w:p>
    <w:p w14:paraId="1DD2CBE6" w14:textId="77777777" w:rsidR="005A3041" w:rsidRDefault="00000000">
      <w:r>
        <w:rPr>
          <w:rFonts w:ascii="Calibri" w:hAnsi="Calibri"/>
          <w:sz w:val="18"/>
        </w:rPr>
        <w:t xml:space="preserve">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Cognitive resource </w:t>
      </w:r>
      <w:r>
        <w:rPr>
          <w:rFonts w:ascii="Calibri" w:hAnsi="Calibri"/>
          <w:sz w:val="18"/>
        </w:rPr>
        <w:lastRenderedPageBreak/>
        <w:t>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14:paraId="3AE4FBF0" w14:textId="77777777" w:rsidR="005A3041" w:rsidRDefault="00000000">
      <w:pPr>
        <w:spacing w:line="360" w:lineRule="auto"/>
      </w:pPr>
      <w:r>
        <w:rPr>
          <w:rFonts w:ascii="Times New Roman" w:hAnsi="Times New Roman"/>
          <w:sz w:val="24"/>
        </w:rPr>
        <w:t xml:space="preserve">Decentralized data fabrics unify heterogeneous relational and graph databases into a unified, high-throughput semantic querying interface.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Continuous feedback loops governed by policy </w:t>
      </w:r>
      <w:r>
        <w:rPr>
          <w:rFonts w:ascii="Times New Roman" w:hAnsi="Times New Roman"/>
          <w:sz w:val="24"/>
        </w:rPr>
        <w:lastRenderedPageBreak/>
        <w:t>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w:t>
      </w:r>
    </w:p>
    <w:p w14:paraId="7DA207AA" w14:textId="77777777" w:rsidR="005A3041" w:rsidRDefault="00000000">
      <w:pPr>
        <w:spacing w:line="360" w:lineRule="auto"/>
        <w:jc w:val="right"/>
      </w:pPr>
      <w:r>
        <w:rPr>
          <w:rFonts w:ascii="Verdana" w:hAnsi="Verdana"/>
          <w:sz w:val="32"/>
        </w:rPr>
        <w:t xml:space="preserve">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integration of reinforcement learning with distributed event meshes enables real-time optimization of computational </w:t>
      </w:r>
      <w:r>
        <w:rPr>
          <w:rFonts w:ascii="Verdana" w:hAnsi="Verdana"/>
          <w:sz w:val="32"/>
        </w:rPr>
        <w:lastRenderedPageBreak/>
        <w:t xml:space="preserve">workloads across multi-cloud environments.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integration of </w:t>
      </w:r>
      <w:r>
        <w:rPr>
          <w:rFonts w:ascii="Verdana" w:hAnsi="Verdana"/>
          <w:sz w:val="32"/>
        </w:rPr>
        <w:lastRenderedPageBreak/>
        <w:t>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14:paraId="4C0D1106" w14:textId="77777777" w:rsidR="005A3041" w:rsidRDefault="00000000">
      <w:pPr>
        <w:jc w:val="right"/>
      </w:pPr>
      <w:r>
        <w:rPr>
          <w:rFonts w:ascii="Verdana" w:hAnsi="Verdana"/>
          <w:sz w:val="24"/>
        </w:rPr>
        <w:t xml:space="preserve">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A comprehensive analysis of distributed </w:t>
      </w:r>
      <w:r>
        <w:rPr>
          <w:rFonts w:ascii="Verdana" w:hAnsi="Verdana"/>
          <w:sz w:val="24"/>
        </w:rPr>
        <w:lastRenderedPageBreak/>
        <w:t>consensus mechanisms reveals critical scalability bottlenecks under Byzantine fault conditions.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14:paraId="2C52EE38" w14:textId="77777777" w:rsidR="005A3041" w:rsidRDefault="00000000">
      <w:r>
        <w:rPr>
          <w:rFonts w:ascii="Georgia" w:hAnsi="Georgia"/>
          <w:sz w:val="24"/>
        </w:rPr>
        <w:t>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Traditional perimeter-based security models fail to address modern lateral threat vectors in highly decentralized, service-oriented platforms.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w:t>
      </w:r>
      <w:r>
        <w:rPr>
          <w:rFonts w:ascii="Georgia" w:hAnsi="Georgia"/>
          <w:sz w:val="24"/>
        </w:rPr>
        <w:lastRenderedPageBreak/>
        <w:t>adaptation.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14:paraId="0489A86C" w14:textId="77777777" w:rsidR="005A3041" w:rsidRDefault="00000000">
      <w:pPr>
        <w:spacing w:line="480" w:lineRule="auto"/>
        <w:jc w:val="both"/>
      </w:pPr>
      <w:r>
        <w:rPr>
          <w:rFonts w:ascii="Verdana" w:hAnsi="Verdana"/>
          <w:sz w:val="26"/>
        </w:rPr>
        <w:t xml:space="preserve">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equipped with automated mutual TLS (mTLS) certificate rotation. Continuous feedback </w:t>
      </w:r>
      <w:r>
        <w:rPr>
          <w:rFonts w:ascii="Verdana" w:hAnsi="Verdana"/>
          <w:sz w:val="26"/>
        </w:rPr>
        <w:lastRenderedPageBreak/>
        <w:t>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14:paraId="300EF50D" w14:textId="77777777" w:rsidR="005A3041" w:rsidRDefault="00000000">
      <w:pPr>
        <w:spacing w:line="480" w:lineRule="auto"/>
        <w:jc w:val="right"/>
      </w:pPr>
      <w:r>
        <w:rPr>
          <w:rFonts w:ascii="Arial" w:hAnsi="Arial"/>
          <w:sz w:val="24"/>
        </w:rPr>
        <w:t xml:space="preserve">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Traditional perimeter-based security models fail to address modern lateral threat </w:t>
      </w:r>
      <w:r>
        <w:rPr>
          <w:rFonts w:ascii="Arial" w:hAnsi="Arial"/>
          <w:sz w:val="24"/>
        </w:rPr>
        <w:lastRenderedPageBreak/>
        <w:t xml:space="preserve">vectors in highly decentralized, service-oriented platforms.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A </w:t>
      </w:r>
      <w:r>
        <w:rPr>
          <w:rFonts w:ascii="Arial" w:hAnsi="Arial"/>
          <w:sz w:val="24"/>
        </w:rPr>
        <w:lastRenderedPageBreak/>
        <w:t>comprehensive analysis of distributed consensus mechanisms reveals critical scalability bottlenecks under Byzantine fault conditions.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w:t>
      </w:r>
    </w:p>
    <w:p w14:paraId="48DBC7F1" w14:textId="77777777" w:rsidR="005A3041" w:rsidRDefault="00000000">
      <w:pPr>
        <w:jc w:val="right"/>
      </w:pPr>
      <w:r>
        <w:rPr>
          <w:rFonts w:ascii="Georgia" w:hAnsi="Georgia"/>
          <w:sz w:val="20"/>
        </w:rPr>
        <w:t>- Core operational constraint 1: The data lifecycle encompasses secure edge ingestion, stream normalization, contextual enrichment, and privacy-preserving federated aggregation.</w:t>
      </w:r>
    </w:p>
    <w:p w14:paraId="329248AF" w14:textId="77777777" w:rsidR="005A3041" w:rsidRDefault="00000000">
      <w:pPr>
        <w:spacing w:line="360" w:lineRule="auto"/>
        <w:jc w:val="both"/>
      </w:pPr>
      <w:r>
        <w:rPr>
          <w:rFonts w:ascii="Georgia" w:hAnsi="Georgia"/>
          <w:sz w:val="32"/>
        </w:rPr>
        <w:t>- Core operational constraint 2: The integration of reinforcement learning with distributed event meshes enables real-time optimization of computational workloads across multi-cloud environments.</w:t>
      </w:r>
    </w:p>
    <w:p w14:paraId="30FB3D23" w14:textId="77777777" w:rsidR="005A3041" w:rsidRDefault="00000000">
      <w:pPr>
        <w:jc w:val="right"/>
      </w:pPr>
      <w:r>
        <w:rPr>
          <w:rFonts w:ascii="Verdana" w:hAnsi="Verdana"/>
          <w:sz w:val="28"/>
        </w:rPr>
        <w:t>- Core operational constraint 3: Self-evolving enterprise architectures represent a paradigm shift from static, brittle infrastructures to dynamic, autonomous systems capable of continuous self-adaptation.</w:t>
      </w:r>
    </w:p>
    <w:p w14:paraId="31654035" w14:textId="77777777" w:rsidR="005A3041" w:rsidRDefault="00000000">
      <w:pPr>
        <w:spacing w:line="240" w:lineRule="auto"/>
        <w:jc w:val="center"/>
      </w:pPr>
      <w:r>
        <w:rPr>
          <w:rFonts w:ascii="Calibri" w:hAnsi="Calibri"/>
          <w:b/>
          <w:sz w:val="18"/>
        </w:rPr>
        <w:t>11.2.2 Methodological Implementation and Validation</w:t>
      </w:r>
    </w:p>
    <w:p w14:paraId="145CF897" w14:textId="77777777" w:rsidR="005A3041" w:rsidRDefault="00000000">
      <w:pPr>
        <w:spacing w:line="480" w:lineRule="auto"/>
        <w:jc w:val="both"/>
      </w:pPr>
      <w:r>
        <w:rPr>
          <w:rFonts w:ascii="Courier New" w:hAnsi="Courier New"/>
          <w:sz w:val="26"/>
        </w:rPr>
        <w:t xml:space="preserve">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w:t>
      </w:r>
      <w:r>
        <w:rPr>
          <w:rFonts w:ascii="Courier New" w:hAnsi="Courier New"/>
          <w:sz w:val="26"/>
        </w:rPr>
        <w:lastRenderedPageBreak/>
        <w:t xml:space="preserve">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w:t>
      </w:r>
      <w:r>
        <w:rPr>
          <w:rFonts w:ascii="Courier New" w:hAnsi="Courier New"/>
          <w:sz w:val="26"/>
        </w:rPr>
        <w:lastRenderedPageBreak/>
        <w:t>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w:t>
      </w:r>
    </w:p>
    <w:p w14:paraId="4DB96955" w14:textId="77777777" w:rsidR="005A3041" w:rsidRDefault="00000000">
      <w:pPr>
        <w:spacing w:line="360" w:lineRule="auto"/>
      </w:pPr>
      <w:r>
        <w:rPr>
          <w:rFonts w:ascii="Courier New" w:hAnsi="Courier New"/>
          <w:sz w:val="28"/>
        </w:rPr>
        <w:lastRenderedPageBreak/>
        <w:t xml:space="preserve">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Zero-trust security </w:t>
      </w:r>
      <w:r>
        <w:rPr>
          <w:rFonts w:ascii="Courier New" w:hAnsi="Courier New"/>
          <w:sz w:val="28"/>
        </w:rPr>
        <w:lastRenderedPageBreak/>
        <w:t xml:space="preserve">architectures enforce continuous cryptographic verification of all internal service requests regardless of network topology.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w:t>
      </w:r>
      <w:r>
        <w:rPr>
          <w:rFonts w:ascii="Courier New" w:hAnsi="Courier New"/>
          <w:sz w:val="28"/>
        </w:rPr>
        <w:lastRenderedPageBreak/>
        <w:t>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14:paraId="5D0ACFB9" w14:textId="77777777" w:rsidR="005A3041" w:rsidRDefault="00000000">
      <w:pPr>
        <w:jc w:val="both"/>
      </w:pPr>
      <w:r>
        <w:rPr>
          <w:rFonts w:ascii="Courier New" w:hAnsi="Courier New"/>
        </w:rPr>
        <w:t>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14:paraId="02CFD0FD" w14:textId="77777777" w:rsidR="005A3041" w:rsidRDefault="00000000">
      <w:pPr>
        <w:spacing w:line="360" w:lineRule="auto"/>
        <w:jc w:val="center"/>
      </w:pPr>
      <w:r>
        <w:rPr>
          <w:rFonts w:ascii="Georgia" w:hAnsi="Georgia"/>
          <w:sz w:val="18"/>
        </w:rPr>
        <w:t xml:space="preserve">The integration of reinforcement learning with distributed event meshes enables real-time optimization of computational workloads across multi-cloud environments. The integration of reinforcement learning with </w:t>
      </w:r>
      <w:r>
        <w:rPr>
          <w:rFonts w:ascii="Georgia" w:hAnsi="Georgia"/>
          <w:sz w:val="18"/>
        </w:rPr>
        <w:lastRenderedPageBreak/>
        <w:t>distributed event meshes enables real-time optimization of computational workloads across multi-cloud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14:paraId="79913925" w14:textId="77777777" w:rsidR="005A3041" w:rsidRDefault="00000000">
      <w:pPr>
        <w:jc w:val="center"/>
      </w:pPr>
      <w:r>
        <w:rPr>
          <w:noProof/>
        </w:rPr>
        <w:drawing>
          <wp:inline distT="0" distB="0" distL="0" distR="0" wp14:anchorId="0D46EF51" wp14:editId="7557AED8">
            <wp:extent cx="4389120" cy="190195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534A4C56" w14:textId="77777777" w:rsidR="005A3041" w:rsidRDefault="00000000">
      <w:pPr>
        <w:jc w:val="right"/>
      </w:pPr>
      <w:r>
        <w:rPr>
          <w:rFonts w:ascii="Calibri" w:hAnsi="Calibri"/>
          <w:sz w:val="24"/>
        </w:rPr>
        <w:t>Figure 11.2: System architecture diagram illustrating cognitive feedback mechanisms.</w:t>
      </w:r>
    </w:p>
    <w:p w14:paraId="645F4E71" w14:textId="77777777" w:rsidR="005A3041" w:rsidRDefault="00000000">
      <w:pPr>
        <w:spacing w:line="480" w:lineRule="auto"/>
        <w:jc w:val="right"/>
      </w:pPr>
      <w:r>
        <w:rPr>
          <w:rFonts w:ascii="Verdana" w:hAnsi="Verdana"/>
        </w:rPr>
        <w:t>11.3 ARCHITECTURAL PRINCIPLES OF DATA METAPHOR</w:t>
      </w:r>
    </w:p>
    <w:p w14:paraId="37511EAA" w14:textId="77777777" w:rsidR="005A3041" w:rsidRDefault="00000000">
      <w:pPr>
        <w:spacing w:line="480" w:lineRule="auto"/>
      </w:pPr>
      <w:r>
        <w:rPr>
          <w:rFonts w:ascii="Times New Roman" w:hAnsi="Times New Roman"/>
          <w:sz w:val="26"/>
        </w:rPr>
        <w:lastRenderedPageBreak/>
        <w:t xml:space="preserve">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Cognitive resource scheduling dynamically reallocates containerized microservices based on predictive telemetry </w:t>
      </w:r>
      <w:r>
        <w:rPr>
          <w:rFonts w:ascii="Times New Roman" w:hAnsi="Times New Roman"/>
          <w:sz w:val="26"/>
        </w:rPr>
        <w:lastRenderedPageBreak/>
        <w:t>and multivariate anomaly detection.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14:paraId="3E1242E3" w14:textId="77777777" w:rsidR="005A3041" w:rsidRDefault="00000000">
      <w:pPr>
        <w:spacing w:line="240" w:lineRule="auto"/>
        <w:jc w:val="right"/>
      </w:pPr>
      <w:r>
        <w:rPr>
          <w:rFonts w:ascii="Times New Roman" w:hAnsi="Times New Roman"/>
          <w:sz w:val="24"/>
        </w:rPr>
        <w:t xml:space="preserve">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equipped with automated mutual TLS (mTLS) certificate rotation.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scheduling dynamically reallocates containerized microservices based on predictive telemetry and multivariate anomaly </w:t>
      </w:r>
      <w:r>
        <w:rPr>
          <w:rFonts w:ascii="Times New Roman" w:hAnsi="Times New Roman"/>
          <w:sz w:val="24"/>
        </w:rPr>
        <w:lastRenderedPageBreak/>
        <w:t>detection.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5D9CE437" w14:textId="77777777" w:rsidR="005A3041" w:rsidRDefault="00000000">
      <w:pPr>
        <w:spacing w:line="240" w:lineRule="auto"/>
        <w:jc w:val="right"/>
      </w:pPr>
      <w:r>
        <w:rPr>
          <w:rFonts w:ascii="Calibri" w:hAnsi="Calibri"/>
          <w:sz w:val="26"/>
        </w:rPr>
        <w:t>The data lifecycle encompasses secure edge ingestion, stream normalization, contextual enrichment, and privacy-preserving federated aggregation.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w:t>
      </w:r>
    </w:p>
    <w:p w14:paraId="66EC0571" w14:textId="77777777" w:rsidR="005A3041" w:rsidRDefault="00000000">
      <w:pPr>
        <w:spacing w:line="360" w:lineRule="auto"/>
        <w:jc w:val="right"/>
      </w:pPr>
      <w:r>
        <w:rPr>
          <w:rFonts w:ascii="Arial" w:hAnsi="Arial"/>
          <w:sz w:val="24"/>
        </w:rPr>
        <w:t xml:space="preserve">Self-evolving enterprise architectures represent a paradigm shift from static, brittle infrastructures to dynamic, autonomous systems capable of continuous </w:t>
      </w:r>
      <w:r>
        <w:rPr>
          <w:rFonts w:ascii="Arial" w:hAnsi="Arial"/>
          <w:sz w:val="24"/>
        </w:rPr>
        <w:lastRenderedPageBreak/>
        <w:t>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14:paraId="0799BCBC" w14:textId="77777777" w:rsidR="005A3041" w:rsidRDefault="00000000">
      <w:pPr>
        <w:spacing w:line="240" w:lineRule="auto"/>
      </w:pPr>
      <w:r>
        <w:rPr>
          <w:rFonts w:ascii="Arial" w:hAnsi="Arial"/>
          <w:sz w:val="20"/>
        </w:rPr>
        <w:t xml:space="preserve">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Zero-trust security architectures enforce continuous cryptographic verification of all </w:t>
      </w:r>
      <w:r>
        <w:rPr>
          <w:rFonts w:ascii="Arial" w:hAnsi="Arial"/>
          <w:sz w:val="20"/>
        </w:rPr>
        <w:lastRenderedPageBreak/>
        <w:t>internal service requests regardless of network topology. Microservice deconstruction demands sophisticated service meshes equipped with automated mutual TLS (mTLS) certificate rotation.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Microservice deconstruction demands sophisticated service meshes equipped with automated mutual TLS (mTLS) certificate rotation. Traditional perimeter-based security models fail to address modern lateral threat vectors in highly decentralized, service-oriented platforms.</w:t>
      </w:r>
    </w:p>
    <w:p w14:paraId="2FEA355D" w14:textId="77777777" w:rsidR="005A3041" w:rsidRDefault="00000000">
      <w:pPr>
        <w:spacing w:line="480" w:lineRule="auto"/>
        <w:jc w:val="right"/>
      </w:pPr>
      <w:r>
        <w:rPr>
          <w:rFonts w:ascii="Verdana" w:hAnsi="Verdana"/>
          <w:b/>
          <w:sz w:val="24"/>
        </w:rPr>
        <w:t>11.3.1 Methodological Implementation and Validation</w:t>
      </w:r>
    </w:p>
    <w:p w14:paraId="470E0C0C" w14:textId="77777777" w:rsidR="005A3041" w:rsidRDefault="00000000">
      <w:pPr>
        <w:spacing w:line="360" w:lineRule="auto"/>
        <w:jc w:val="both"/>
      </w:pPr>
      <w:r>
        <w:rPr>
          <w:rFonts w:ascii="Georgia" w:hAnsi="Georgia"/>
          <w:sz w:val="32"/>
        </w:rPr>
        <w:t xml:space="preserve">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biological metaphor of homeostatic regulation provides a rigorous mathematical framework for </w:t>
      </w:r>
      <w:r>
        <w:rPr>
          <w:rFonts w:ascii="Georgia" w:hAnsi="Georgia"/>
          <w:sz w:val="32"/>
        </w:rPr>
        <w:lastRenderedPageBreak/>
        <w:t>designing fault-tolerant, self-healing software clusters.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14:paraId="00F10B58" w14:textId="77777777" w:rsidR="005A3041" w:rsidRDefault="00000000">
      <w:pPr>
        <w:spacing w:line="240" w:lineRule="auto"/>
        <w:jc w:val="center"/>
      </w:pPr>
      <w:r>
        <w:rPr>
          <w:rFonts w:ascii="Verdana" w:hAnsi="Verdana"/>
          <w:sz w:val="26"/>
        </w:rPr>
        <w:t>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biological metaphor of homeostatic regulation provides a rigorous mathematical framework for designing fault-</w:t>
      </w:r>
      <w:r>
        <w:rPr>
          <w:rFonts w:ascii="Verdana" w:hAnsi="Verdana"/>
          <w:sz w:val="26"/>
        </w:rPr>
        <w:lastRenderedPageBreak/>
        <w:t>tolerant, self-healing software clusters.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14:paraId="3A4CE06C" w14:textId="77777777" w:rsidR="005A3041" w:rsidRDefault="00000000">
      <w:pPr>
        <w:jc w:val="center"/>
      </w:pPr>
      <w:r>
        <w:rPr>
          <w:rFonts w:ascii="Calibri" w:hAnsi="Calibri"/>
        </w:rPr>
        <w:t xml:space="preserve">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Decentralized data fabrics unify heterogeneous relational and graph </w:t>
      </w:r>
      <w:r>
        <w:rPr>
          <w:rFonts w:ascii="Calibri" w:hAnsi="Calibri"/>
        </w:rPr>
        <w:lastRenderedPageBreak/>
        <w:t>databases into a unified, high-throughput semantic querying interface.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14:paraId="324A6494" w14:textId="77777777" w:rsidR="005A3041" w:rsidRDefault="00000000">
      <w:pPr>
        <w:spacing w:line="240" w:lineRule="auto"/>
      </w:pPr>
      <w:r>
        <w:rPr>
          <w:rFonts w:ascii="Calibri" w:hAnsi="Calibri"/>
          <w:sz w:val="28"/>
        </w:rPr>
        <w:t xml:space="preserve">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w:t>
      </w:r>
      <w:r>
        <w:rPr>
          <w:rFonts w:ascii="Calibri" w:hAnsi="Calibri"/>
          <w:sz w:val="28"/>
        </w:rPr>
        <w:lastRenderedPageBreak/>
        <w:t>schema migration and semantic data reconciliation, enterprises eliminate substantial technical debt.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14:paraId="6B0162CC" w14:textId="77777777" w:rsidR="005A3041" w:rsidRDefault="00000000">
      <w:pPr>
        <w:spacing w:line="360" w:lineRule="auto"/>
        <w:jc w:val="center"/>
      </w:pPr>
      <w:r>
        <w:rPr>
          <w:rFonts w:ascii="Georgia" w:hAnsi="Georgia"/>
        </w:rPr>
        <w:t xml:space="preserve">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w:t>
      </w:r>
      <w:r>
        <w:rPr>
          <w:rFonts w:ascii="Georgia" w:hAnsi="Georgia"/>
        </w:rPr>
        <w:lastRenderedPageBreak/>
        <w:t>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DevSecOps pipelines must integrate automated formal verification proofs prior to deploying self-modifying microservice code to production environments.</w:t>
      </w:r>
    </w:p>
    <w:p w14:paraId="2F380E91" w14:textId="77777777" w:rsidR="005A3041" w:rsidRDefault="00000000">
      <w:pPr>
        <w:spacing w:line="480" w:lineRule="auto"/>
        <w:jc w:val="both"/>
      </w:pPr>
      <w:r>
        <w:rPr>
          <w:rFonts w:ascii="Georgia" w:hAnsi="Georgia"/>
          <w:sz w:val="18"/>
        </w:rPr>
        <w:t>- Core operational constraint 1: Traditional perimeter-based security models fail to address modern lateral threat vectors in highly decentralized, service-oriented platforms.</w:t>
      </w:r>
    </w:p>
    <w:p w14:paraId="14939E3B" w14:textId="77777777" w:rsidR="005A3041" w:rsidRDefault="00000000">
      <w:pPr>
        <w:spacing w:line="240" w:lineRule="auto"/>
        <w:jc w:val="center"/>
      </w:pPr>
      <w:r>
        <w:rPr>
          <w:rFonts w:ascii="Courier New" w:hAnsi="Courier New"/>
        </w:rPr>
        <w:t>- Core operational constraint 2: The integration of reinforcement learning with distributed event meshes enables real-time optimization of computational workloads across multi-cloud environments.</w:t>
      </w:r>
    </w:p>
    <w:p w14:paraId="7E29F0D5" w14:textId="77777777" w:rsidR="005A3041" w:rsidRDefault="00000000">
      <w:pPr>
        <w:jc w:val="center"/>
      </w:pPr>
      <w:r>
        <w:rPr>
          <w:rFonts w:ascii="Times New Roman" w:hAnsi="Times New Roman"/>
          <w:sz w:val="18"/>
        </w:rPr>
        <w:t>11.3.2 METHODOLOGICAL IMPLEMENTATION AND VALIDATION</w:t>
      </w:r>
    </w:p>
    <w:p w14:paraId="2A090C73" w14:textId="77777777" w:rsidR="005A3041" w:rsidRDefault="00000000">
      <w:pPr>
        <w:jc w:val="center"/>
      </w:pPr>
      <w:r>
        <w:rPr>
          <w:rFonts w:ascii="Calibri" w:hAnsi="Calibri"/>
          <w:sz w:val="20"/>
        </w:rPr>
        <w:t>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Microservice deconstruction demands sophisticated service meshes equipped with automated mutual TLS (mTLS) certificate rotation.</w:t>
      </w:r>
    </w:p>
    <w:p w14:paraId="382F4F00" w14:textId="77777777" w:rsidR="005A3041" w:rsidRDefault="00000000">
      <w:r>
        <w:rPr>
          <w:rFonts w:ascii="Arial" w:hAnsi="Arial"/>
          <w:sz w:val="20"/>
        </w:rPr>
        <w:t xml:space="preserve">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w:t>
      </w:r>
      <w:r>
        <w:rPr>
          <w:rFonts w:ascii="Arial" w:hAnsi="Arial"/>
          <w:sz w:val="20"/>
        </w:rPr>
        <w:lastRenderedPageBreak/>
        <w:t>capable of continuous self-adaptation.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w:t>
      </w:r>
    </w:p>
    <w:p w14:paraId="09F687D3" w14:textId="77777777" w:rsidR="005A3041" w:rsidRDefault="00000000">
      <w:pPr>
        <w:spacing w:line="360" w:lineRule="auto"/>
        <w:jc w:val="both"/>
      </w:pPr>
      <w:r>
        <w:rPr>
          <w:rFonts w:ascii="Calibri" w:hAnsi="Calibri"/>
          <w:sz w:val="32"/>
        </w:rPr>
        <w:t xml:space="preserve">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integration of reinforcement learning with distributed event meshes enables </w:t>
      </w:r>
      <w:r>
        <w:rPr>
          <w:rFonts w:ascii="Calibri" w:hAnsi="Calibri"/>
          <w:sz w:val="32"/>
        </w:rPr>
        <w:lastRenderedPageBreak/>
        <w:t xml:space="preserve">real-time optimization of computational workloads across multi-cloud environments.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w:t>
      </w:r>
      <w:r>
        <w:rPr>
          <w:rFonts w:ascii="Calibri" w:hAnsi="Calibri"/>
          <w:sz w:val="32"/>
        </w:rPr>
        <w:lastRenderedPageBreak/>
        <w:t>autonomous systems capable of continuous self-adaptation.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14:paraId="51C54E71" w14:textId="77777777" w:rsidR="005A3041" w:rsidRDefault="00000000">
      <w:pPr>
        <w:spacing w:line="480" w:lineRule="auto"/>
        <w:jc w:val="right"/>
      </w:pPr>
      <w:r>
        <w:rPr>
          <w:rFonts w:ascii="Verdana" w:hAnsi="Verdana"/>
          <w:sz w:val="32"/>
        </w:rPr>
        <w:t xml:space="preserve">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w:t>
      </w:r>
      <w:r>
        <w:rPr>
          <w:rFonts w:ascii="Verdana" w:hAnsi="Verdana"/>
          <w:sz w:val="32"/>
        </w:rPr>
        <w:lastRenderedPageBreak/>
        <w:t xml:space="preserve">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w:t>
      </w:r>
      <w:r>
        <w:rPr>
          <w:rFonts w:ascii="Verdana" w:hAnsi="Verdana"/>
          <w:sz w:val="32"/>
        </w:rPr>
        <w:lastRenderedPageBreak/>
        <w:t xml:space="preserve">telemetry and multivariate anomaly detection.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Cognitive resource </w:t>
      </w:r>
      <w:r>
        <w:rPr>
          <w:rFonts w:ascii="Verdana" w:hAnsi="Verdana"/>
          <w:sz w:val="32"/>
        </w:rPr>
        <w:lastRenderedPageBreak/>
        <w:t>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14:paraId="195F2603" w14:textId="77777777" w:rsidR="005A3041" w:rsidRDefault="00000000">
      <w:pPr>
        <w:spacing w:line="240" w:lineRule="auto"/>
      </w:pPr>
      <w:r>
        <w:rPr>
          <w:rFonts w:ascii="Verdana" w:hAnsi="Verdana"/>
          <w:sz w:val="32"/>
        </w:rPr>
        <w:t xml:space="preserve">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w:t>
      </w:r>
      <w:r>
        <w:rPr>
          <w:rFonts w:ascii="Verdana" w:hAnsi="Verdana"/>
          <w:sz w:val="32"/>
        </w:rPr>
        <w:lastRenderedPageBreak/>
        <w:t>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w:t>
      </w:r>
    </w:p>
    <w:p w14:paraId="7241F636" w14:textId="77777777" w:rsidR="005A3041" w:rsidRDefault="00000000">
      <w:pPr>
        <w:jc w:val="center"/>
      </w:pPr>
      <w:r>
        <w:rPr>
          <w:noProof/>
        </w:rPr>
        <w:drawing>
          <wp:inline distT="0" distB="0" distL="0" distR="0" wp14:anchorId="3FDB8C0E" wp14:editId="6498CB07">
            <wp:extent cx="4389120" cy="190195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678F6D80" w14:textId="77777777" w:rsidR="005A3041" w:rsidRDefault="00000000">
      <w:pPr>
        <w:spacing w:line="240" w:lineRule="auto"/>
        <w:jc w:val="right"/>
      </w:pPr>
      <w:r>
        <w:rPr>
          <w:rFonts w:ascii="Times New Roman" w:hAnsi="Times New Roman"/>
          <w:sz w:val="18"/>
        </w:rPr>
        <w:t>Figure 11.3: System architecture diagram illustrating cognitive feedback mechanisms.</w:t>
      </w:r>
    </w:p>
    <w:p w14:paraId="0468B952" w14:textId="77777777" w:rsidR="005A3041" w:rsidRDefault="00000000">
      <w:pPr>
        <w:spacing w:line="480" w:lineRule="auto"/>
        <w:jc w:val="right"/>
      </w:pPr>
      <w:r>
        <w:rPr>
          <w:rFonts w:ascii="Courier New" w:hAnsi="Courier New"/>
          <w:b/>
          <w:sz w:val="32"/>
        </w:rPr>
        <w:lastRenderedPageBreak/>
        <w:t>11.4 ARCHITECTURAL PRINCIPLES OF PIPELINES LOOPS</w:t>
      </w:r>
    </w:p>
    <w:p w14:paraId="409A2EE5" w14:textId="77777777" w:rsidR="005A3041" w:rsidRDefault="00000000">
      <w:pPr>
        <w:jc w:val="right"/>
      </w:pPr>
      <w:r>
        <w:rPr>
          <w:rFonts w:ascii="Arial" w:hAnsi="Arial"/>
          <w:sz w:val="24"/>
        </w:rPr>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14:paraId="7605D231" w14:textId="77777777" w:rsidR="005A3041" w:rsidRDefault="00000000">
      <w:pPr>
        <w:spacing w:line="480" w:lineRule="auto"/>
        <w:jc w:val="right"/>
      </w:pPr>
      <w:r>
        <w:rPr>
          <w:rFonts w:ascii="Arial" w:hAnsi="Arial"/>
          <w:sz w:val="32"/>
        </w:rPr>
        <w:lastRenderedPageBreak/>
        <w:t>Traditional perimeter-based security models fail to address 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Empirical evaluations across high-</w:t>
      </w:r>
      <w:r>
        <w:rPr>
          <w:rFonts w:ascii="Arial" w:hAnsi="Arial"/>
          <w:sz w:val="32"/>
        </w:rPr>
        <w:lastRenderedPageBreak/>
        <w:t xml:space="preserve">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w:t>
      </w:r>
      <w:r>
        <w:rPr>
          <w:rFonts w:ascii="Arial" w:hAnsi="Arial"/>
          <w:sz w:val="32"/>
        </w:rPr>
        <w:lastRenderedPageBreak/>
        <w:t>(XAI) frameworks provide human operators with verifiable decision paths for autonomous remediation actions.</w:t>
      </w:r>
    </w:p>
    <w:p w14:paraId="585D9B2F" w14:textId="77777777" w:rsidR="005A3041" w:rsidRDefault="00000000">
      <w:pPr>
        <w:spacing w:line="240" w:lineRule="auto"/>
        <w:jc w:val="center"/>
      </w:pPr>
      <w:r>
        <w:rPr>
          <w:rFonts w:ascii="Arial" w:hAnsi="Arial"/>
          <w:sz w:val="32"/>
        </w:rPr>
        <w:t xml:space="preserve">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A comprehensive analysis of distributed </w:t>
      </w:r>
      <w:r>
        <w:rPr>
          <w:rFonts w:ascii="Arial" w:hAnsi="Arial"/>
          <w:sz w:val="32"/>
        </w:rPr>
        <w:lastRenderedPageBreak/>
        <w:t>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14:paraId="1A173DCE" w14:textId="77777777" w:rsidR="005A3041" w:rsidRDefault="00000000">
      <w:pPr>
        <w:spacing w:line="240" w:lineRule="auto"/>
      </w:pPr>
      <w:r>
        <w:rPr>
          <w:rFonts w:ascii="Georgia" w:hAnsi="Georgia"/>
          <w:sz w:val="26"/>
        </w:rPr>
        <w:t>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w:t>
      </w:r>
    </w:p>
    <w:p w14:paraId="08AAD89D" w14:textId="77777777" w:rsidR="005A3041" w:rsidRDefault="00000000">
      <w:pPr>
        <w:spacing w:line="360" w:lineRule="auto"/>
        <w:jc w:val="right"/>
      </w:pPr>
      <w:r>
        <w:rPr>
          <w:rFonts w:ascii="Times New Roman" w:hAnsi="Times New Roman"/>
          <w:sz w:val="18"/>
        </w:rPr>
        <w:lastRenderedPageBreak/>
        <w:t>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w:t>
      </w:r>
    </w:p>
    <w:p w14:paraId="1D44AB2C" w14:textId="77777777" w:rsidR="005A3041" w:rsidRDefault="00000000">
      <w:pPr>
        <w:spacing w:line="480" w:lineRule="auto"/>
      </w:pPr>
      <w:r>
        <w:rPr>
          <w:rFonts w:ascii="Times New Roman" w:hAnsi="Times New Roman"/>
          <w:b/>
          <w:sz w:val="28"/>
        </w:rPr>
        <w:t>11.4.1 Methodological Implementation and Validation</w:t>
      </w:r>
    </w:p>
    <w:p w14:paraId="6E6769EF" w14:textId="77777777" w:rsidR="005A3041" w:rsidRDefault="00000000">
      <w:pPr>
        <w:spacing w:line="480" w:lineRule="auto"/>
        <w:jc w:val="right"/>
      </w:pPr>
      <w:r>
        <w:rPr>
          <w:rFonts w:ascii="Georgia" w:hAnsi="Georgia"/>
        </w:rPr>
        <w:t xml:space="preserve">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w:t>
      </w:r>
      <w:r>
        <w:rPr>
          <w:rFonts w:ascii="Georgia" w:hAnsi="Georgia"/>
        </w:rPr>
        <w:lastRenderedPageBreak/>
        <w:t>platforms.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Decentralized data fabrics unify heterogeneous relational and graph databases into a unified, high-throughput semantic querying interface.</w:t>
      </w:r>
    </w:p>
    <w:p w14:paraId="1057E373" w14:textId="77777777" w:rsidR="005A3041" w:rsidRDefault="00000000">
      <w:pPr>
        <w:spacing w:line="360" w:lineRule="auto"/>
        <w:jc w:val="both"/>
      </w:pPr>
      <w:r>
        <w:rPr>
          <w:rFonts w:ascii="Arial" w:hAnsi="Arial"/>
        </w:rPr>
        <w:t xml:space="preserve">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w:t>
      </w:r>
      <w:r>
        <w:rPr>
          <w:rFonts w:ascii="Arial" w:hAnsi="Arial"/>
        </w:rPr>
        <w:lastRenderedPageBreak/>
        <w:t>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w:t>
      </w:r>
    </w:p>
    <w:p w14:paraId="16BD5C5E" w14:textId="77777777" w:rsidR="005A3041" w:rsidRDefault="00000000">
      <w:pPr>
        <w:spacing w:line="360" w:lineRule="auto"/>
        <w:jc w:val="both"/>
      </w:pPr>
      <w:r>
        <w:rPr>
          <w:rFonts w:ascii="Georgia" w:hAnsi="Georgia"/>
          <w:sz w:val="24"/>
        </w:rPr>
        <w:t xml:space="preserve">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w:t>
      </w:r>
      <w:r>
        <w:rPr>
          <w:rFonts w:ascii="Georgia" w:hAnsi="Georgia"/>
          <w:sz w:val="24"/>
        </w:rPr>
        <w:lastRenderedPageBreak/>
        <w:t>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14:paraId="798D2E5A" w14:textId="77777777" w:rsidR="005A3041" w:rsidRDefault="00000000">
      <w:pPr>
        <w:spacing w:line="360" w:lineRule="auto"/>
        <w:jc w:val="both"/>
      </w:pPr>
      <w:r>
        <w:rPr>
          <w:rFonts w:ascii="Courier New" w:hAnsi="Courier New"/>
          <w:sz w:val="24"/>
        </w:rPr>
        <w:t xml:space="preserve">Decentralized data fabrics unify heterogeneous relational and graph databases into a unified, high-throughput semantic querying interface. Decentralized data fabrics unify heterogeneous relational and graph databases into a unified, high-throughput semantic querying interface. A comprehensive analysis of distributed consensus mechanisms </w:t>
      </w:r>
      <w:r>
        <w:rPr>
          <w:rFonts w:ascii="Courier New" w:hAnsi="Courier New"/>
          <w:sz w:val="24"/>
        </w:rPr>
        <w:lastRenderedPageBreak/>
        <w:t>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w:t>
      </w:r>
    </w:p>
    <w:p w14:paraId="38383958" w14:textId="77777777" w:rsidR="005A3041" w:rsidRDefault="00000000">
      <w:pPr>
        <w:spacing w:line="360" w:lineRule="auto"/>
      </w:pPr>
      <w:r>
        <w:rPr>
          <w:rFonts w:ascii="Verdana" w:hAnsi="Verdana"/>
          <w:sz w:val="20"/>
        </w:rPr>
        <w:lastRenderedPageBreak/>
        <w:t>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w:t>
      </w:r>
    </w:p>
    <w:p w14:paraId="5FFCA82E" w14:textId="77777777" w:rsidR="005A3041" w:rsidRDefault="00000000">
      <w:pPr>
        <w:spacing w:line="360" w:lineRule="auto"/>
      </w:pPr>
      <w:r>
        <w:rPr>
          <w:rFonts w:ascii="Times New Roman" w:hAnsi="Times New Roman"/>
          <w:sz w:val="18"/>
        </w:rPr>
        <w:t>- Core operational constraint 1: Explainable artificial intelligence (XAI) frameworks provide human operators with verifiable decision paths for autonomous remediation actions.</w:t>
      </w:r>
    </w:p>
    <w:p w14:paraId="7ACCC3ED" w14:textId="77777777" w:rsidR="005A3041" w:rsidRDefault="00000000">
      <w:r>
        <w:rPr>
          <w:rFonts w:ascii="Courier New" w:hAnsi="Courier New"/>
          <w:sz w:val="20"/>
        </w:rPr>
        <w:t>- Core operational constraint 2: DevSecOps pipelines must integrate automated formal verification proofs prior to deploying self-modifying microservice code to production environments.</w:t>
      </w:r>
    </w:p>
    <w:p w14:paraId="1C85456C" w14:textId="77777777" w:rsidR="005A3041" w:rsidRDefault="00000000">
      <w:pPr>
        <w:jc w:val="both"/>
      </w:pPr>
      <w:r>
        <w:rPr>
          <w:rFonts w:ascii="Georgia" w:hAnsi="Georgia"/>
          <w:sz w:val="28"/>
        </w:rPr>
        <w:t>- Core operational constraint 3: The biological metaphor of homeostatic regulation provides a rigorous mathematical framework for designing fault-tolerant, self-healing software clusters.</w:t>
      </w:r>
    </w:p>
    <w:p w14:paraId="3FC5107C" w14:textId="77777777" w:rsidR="005A3041" w:rsidRDefault="00000000">
      <w:pPr>
        <w:spacing w:line="480" w:lineRule="auto"/>
        <w:jc w:val="center"/>
      </w:pPr>
      <w:r>
        <w:rPr>
          <w:rFonts w:ascii="Courier New" w:hAnsi="Courier New"/>
          <w:b/>
          <w:sz w:val="28"/>
        </w:rPr>
        <w:lastRenderedPageBreak/>
        <w:t>11.4.2 METHODOLOGICAL IMPLEMENTATION AND VALIDATION</w:t>
      </w:r>
    </w:p>
    <w:p w14:paraId="06162D22" w14:textId="77777777" w:rsidR="005A3041" w:rsidRDefault="00000000">
      <w:pPr>
        <w:spacing w:line="240" w:lineRule="auto"/>
        <w:jc w:val="center"/>
      </w:pPr>
      <w:r>
        <w:rPr>
          <w:rFonts w:ascii="Arial" w:hAnsi="Arial"/>
          <w:sz w:val="20"/>
        </w:rPr>
        <w:t>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14:paraId="1BCE1ACA" w14:textId="77777777" w:rsidR="005A3041" w:rsidRDefault="00000000">
      <w:pPr>
        <w:spacing w:line="240" w:lineRule="auto"/>
        <w:jc w:val="center"/>
      </w:pPr>
      <w:r>
        <w:rPr>
          <w:rFonts w:ascii="Arial" w:hAnsi="Arial"/>
          <w:sz w:val="32"/>
        </w:rPr>
        <w:t xml:space="preserve">Microservice deconstruction demands sophisticated service meshes equipped with automated mutual TLS (mTLS) certificate rotation.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w:t>
      </w:r>
      <w:r>
        <w:rPr>
          <w:rFonts w:ascii="Arial" w:hAnsi="Arial"/>
          <w:sz w:val="32"/>
        </w:rPr>
        <w:lastRenderedPageBreak/>
        <w:t>using cognitive edge caching.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w:t>
      </w:r>
    </w:p>
    <w:p w14:paraId="4CE67C04" w14:textId="77777777" w:rsidR="005A3041" w:rsidRDefault="00000000">
      <w:pPr>
        <w:spacing w:line="240" w:lineRule="auto"/>
      </w:pPr>
      <w:r>
        <w:rPr>
          <w:rFonts w:ascii="Times New Roman" w:hAnsi="Times New Roman"/>
          <w:sz w:val="18"/>
        </w:rPr>
        <w:lastRenderedPageBreak/>
        <w:t>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14:paraId="41308DFA" w14:textId="77777777" w:rsidR="005A3041" w:rsidRDefault="00000000">
      <w:pPr>
        <w:spacing w:line="480" w:lineRule="auto"/>
        <w:jc w:val="both"/>
      </w:pPr>
      <w:r>
        <w:rPr>
          <w:rFonts w:ascii="Verdana" w:hAnsi="Verdana"/>
          <w:sz w:val="26"/>
        </w:rPr>
        <w:t xml:space="preserve">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w:t>
      </w:r>
      <w:r>
        <w:rPr>
          <w:rFonts w:ascii="Verdana" w:hAnsi="Verdana"/>
          <w:sz w:val="26"/>
        </w:rPr>
        <w:lastRenderedPageBreak/>
        <w:t xml:space="preserve">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w:t>
      </w:r>
      <w:r>
        <w:rPr>
          <w:rFonts w:ascii="Verdana" w:hAnsi="Verdana"/>
          <w:sz w:val="26"/>
        </w:rPr>
        <w:lastRenderedPageBreak/>
        <w:t>heterogeneous relational and graph databases into a unified, high-throughput semantic querying interface. Traditional perimeter-based security models fail to address modern lateral threat vectors in highly decentralized, service-oriented platforms.</w:t>
      </w:r>
    </w:p>
    <w:p w14:paraId="7EC39891" w14:textId="77777777" w:rsidR="005A3041" w:rsidRDefault="00000000">
      <w:pPr>
        <w:jc w:val="center"/>
      </w:pPr>
      <w:r>
        <w:rPr>
          <w:rFonts w:ascii="Courier New" w:hAnsi="Courier New"/>
          <w:sz w:val="28"/>
        </w:rPr>
        <w:t xml:space="preserve">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A comprehensive analysis of distributed consensus mechanisms reveals critical scalability bottlenecks under Byzantine fault conditions. </w:t>
      </w:r>
      <w:r>
        <w:rPr>
          <w:rFonts w:ascii="Courier New" w:hAnsi="Courier New"/>
          <w:sz w:val="28"/>
        </w:rPr>
        <w:lastRenderedPageBreak/>
        <w:t>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w:t>
      </w:r>
    </w:p>
    <w:p w14:paraId="30C0F055" w14:textId="77777777" w:rsidR="005A3041" w:rsidRDefault="00000000">
      <w:pPr>
        <w:spacing w:line="360" w:lineRule="auto"/>
      </w:pPr>
      <w:r>
        <w:rPr>
          <w:rFonts w:ascii="Georgia" w:hAnsi="Georgia"/>
          <w:sz w:val="18"/>
        </w:rPr>
        <w:t xml:space="preserve">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w:t>
      </w:r>
      <w:r>
        <w:rPr>
          <w:rFonts w:ascii="Georgia" w:hAnsi="Georgia"/>
          <w:sz w:val="18"/>
        </w:rPr>
        <w:lastRenderedPageBreak/>
        <w:t>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w:t>
      </w:r>
    </w:p>
    <w:p w14:paraId="74D0B7E1" w14:textId="77777777" w:rsidR="005A3041" w:rsidRDefault="00000000">
      <w:pPr>
        <w:spacing w:line="240" w:lineRule="auto"/>
        <w:jc w:val="both"/>
      </w:pPr>
      <w:r>
        <w:rPr>
          <w:rFonts w:ascii="Arial" w:hAnsi="Arial"/>
        </w:rPr>
        <w:t>Table 11.4: Performance Evaluation Matrix for Variant 4</w:t>
      </w:r>
    </w:p>
    <w:tbl>
      <w:tblPr>
        <w:tblW w:w="0" w:type="auto"/>
        <w:tblLook w:val="04A0" w:firstRow="1" w:lastRow="0" w:firstColumn="1" w:lastColumn="0" w:noHBand="0" w:noVBand="1"/>
      </w:tblPr>
      <w:tblGrid>
        <w:gridCol w:w="2160"/>
        <w:gridCol w:w="2160"/>
        <w:gridCol w:w="2160"/>
        <w:gridCol w:w="2160"/>
      </w:tblGrid>
      <w:tr w:rsidR="005A3041" w14:paraId="1E8B4DE0" w14:textId="77777777">
        <w:tc>
          <w:tcPr>
            <w:tcW w:w="2160" w:type="dxa"/>
          </w:tcPr>
          <w:p w14:paraId="062B2C20" w14:textId="77777777" w:rsidR="005A3041" w:rsidRDefault="00000000">
            <w:r>
              <w:t>Subsystem Component</w:t>
            </w:r>
          </w:p>
        </w:tc>
        <w:tc>
          <w:tcPr>
            <w:tcW w:w="2160" w:type="dxa"/>
          </w:tcPr>
          <w:p w14:paraId="414884FE" w14:textId="77777777" w:rsidR="005A3041" w:rsidRDefault="00000000">
            <w:r>
              <w:t>Throughput (RPS)</w:t>
            </w:r>
          </w:p>
        </w:tc>
        <w:tc>
          <w:tcPr>
            <w:tcW w:w="2160" w:type="dxa"/>
          </w:tcPr>
          <w:p w14:paraId="1622D50D" w14:textId="77777777" w:rsidR="005A3041" w:rsidRDefault="00000000">
            <w:r>
              <w:t>P99 Latency (ms)</w:t>
            </w:r>
          </w:p>
        </w:tc>
        <w:tc>
          <w:tcPr>
            <w:tcW w:w="2160" w:type="dxa"/>
          </w:tcPr>
          <w:p w14:paraId="5153FFDB" w14:textId="77777777" w:rsidR="005A3041" w:rsidRDefault="00000000">
            <w:r>
              <w:t>CPU Utilization (%)</w:t>
            </w:r>
          </w:p>
        </w:tc>
      </w:tr>
      <w:tr w:rsidR="005A3041" w14:paraId="266E9D17" w14:textId="77777777">
        <w:tc>
          <w:tcPr>
            <w:tcW w:w="2160" w:type="dxa"/>
          </w:tcPr>
          <w:p w14:paraId="613751A1" w14:textId="77777777" w:rsidR="005A3041" w:rsidRDefault="00000000">
            <w:r>
              <w:t>Metric_1_0_84.62</w:t>
            </w:r>
          </w:p>
        </w:tc>
        <w:tc>
          <w:tcPr>
            <w:tcW w:w="2160" w:type="dxa"/>
          </w:tcPr>
          <w:p w14:paraId="224383BA" w14:textId="77777777" w:rsidR="005A3041" w:rsidRDefault="00000000">
            <w:r>
              <w:t>Metric_1_1_98.88</w:t>
            </w:r>
          </w:p>
        </w:tc>
        <w:tc>
          <w:tcPr>
            <w:tcW w:w="2160" w:type="dxa"/>
          </w:tcPr>
          <w:p w14:paraId="1321422D" w14:textId="77777777" w:rsidR="005A3041" w:rsidRDefault="00000000">
            <w:r>
              <w:t>Metric_1_2_99.88</w:t>
            </w:r>
          </w:p>
        </w:tc>
        <w:tc>
          <w:tcPr>
            <w:tcW w:w="2160" w:type="dxa"/>
          </w:tcPr>
          <w:p w14:paraId="7DF47663" w14:textId="77777777" w:rsidR="005A3041" w:rsidRDefault="00000000">
            <w:r>
              <w:t>Metric_1_3_88.83</w:t>
            </w:r>
          </w:p>
        </w:tc>
      </w:tr>
      <w:tr w:rsidR="005A3041" w14:paraId="668780C7" w14:textId="77777777">
        <w:tc>
          <w:tcPr>
            <w:tcW w:w="2160" w:type="dxa"/>
          </w:tcPr>
          <w:p w14:paraId="7C8D4F32" w14:textId="77777777" w:rsidR="005A3041" w:rsidRDefault="00000000">
            <w:r>
              <w:t>Metric_2_0_96.22</w:t>
            </w:r>
          </w:p>
        </w:tc>
        <w:tc>
          <w:tcPr>
            <w:tcW w:w="2160" w:type="dxa"/>
          </w:tcPr>
          <w:p w14:paraId="54243B2E" w14:textId="77777777" w:rsidR="005A3041" w:rsidRDefault="00000000">
            <w:r>
              <w:t>Metric_2_1_85.75</w:t>
            </w:r>
          </w:p>
        </w:tc>
        <w:tc>
          <w:tcPr>
            <w:tcW w:w="2160" w:type="dxa"/>
          </w:tcPr>
          <w:p w14:paraId="0CFF4408" w14:textId="77777777" w:rsidR="005A3041" w:rsidRDefault="00000000">
            <w:r>
              <w:t>Metric_2_2_86.24</w:t>
            </w:r>
          </w:p>
        </w:tc>
        <w:tc>
          <w:tcPr>
            <w:tcW w:w="2160" w:type="dxa"/>
          </w:tcPr>
          <w:p w14:paraId="37E1A519" w14:textId="77777777" w:rsidR="005A3041" w:rsidRDefault="00000000">
            <w:r>
              <w:t>Metric_2_3_97.12</w:t>
            </w:r>
          </w:p>
        </w:tc>
      </w:tr>
      <w:tr w:rsidR="005A3041" w14:paraId="6A127BCB" w14:textId="77777777">
        <w:tc>
          <w:tcPr>
            <w:tcW w:w="2160" w:type="dxa"/>
          </w:tcPr>
          <w:p w14:paraId="7764442E" w14:textId="77777777" w:rsidR="005A3041" w:rsidRDefault="00000000">
            <w:r>
              <w:t>Metric_3_0_81.38</w:t>
            </w:r>
          </w:p>
        </w:tc>
        <w:tc>
          <w:tcPr>
            <w:tcW w:w="2160" w:type="dxa"/>
          </w:tcPr>
          <w:p w14:paraId="5C989C82" w14:textId="77777777" w:rsidR="005A3041" w:rsidRDefault="00000000">
            <w:r>
              <w:t>Metric_3_1_93.64</w:t>
            </w:r>
          </w:p>
        </w:tc>
        <w:tc>
          <w:tcPr>
            <w:tcW w:w="2160" w:type="dxa"/>
          </w:tcPr>
          <w:p w14:paraId="65B9148C" w14:textId="77777777" w:rsidR="005A3041" w:rsidRDefault="00000000">
            <w:r>
              <w:t>Metric_3_2_93.12</w:t>
            </w:r>
          </w:p>
        </w:tc>
        <w:tc>
          <w:tcPr>
            <w:tcW w:w="2160" w:type="dxa"/>
          </w:tcPr>
          <w:p w14:paraId="0856193A" w14:textId="77777777" w:rsidR="005A3041" w:rsidRDefault="00000000">
            <w:r>
              <w:t>Metric_3_3_85.10</w:t>
            </w:r>
          </w:p>
        </w:tc>
      </w:tr>
      <w:tr w:rsidR="005A3041" w14:paraId="46DD22E2" w14:textId="77777777">
        <w:tc>
          <w:tcPr>
            <w:tcW w:w="2160" w:type="dxa"/>
          </w:tcPr>
          <w:p w14:paraId="6223FDA6" w14:textId="77777777" w:rsidR="005A3041" w:rsidRDefault="00000000">
            <w:r>
              <w:t>Metric_4_0_81.10</w:t>
            </w:r>
          </w:p>
        </w:tc>
        <w:tc>
          <w:tcPr>
            <w:tcW w:w="2160" w:type="dxa"/>
          </w:tcPr>
          <w:p w14:paraId="19C6C085" w14:textId="77777777" w:rsidR="005A3041" w:rsidRDefault="00000000">
            <w:r>
              <w:t>Metric_4_1_91.35</w:t>
            </w:r>
          </w:p>
        </w:tc>
        <w:tc>
          <w:tcPr>
            <w:tcW w:w="2160" w:type="dxa"/>
          </w:tcPr>
          <w:p w14:paraId="78D4616A" w14:textId="77777777" w:rsidR="005A3041" w:rsidRDefault="00000000">
            <w:r>
              <w:t>Metric_4_2_85.79</w:t>
            </w:r>
          </w:p>
        </w:tc>
        <w:tc>
          <w:tcPr>
            <w:tcW w:w="2160" w:type="dxa"/>
          </w:tcPr>
          <w:p w14:paraId="06AA1B12" w14:textId="77777777" w:rsidR="005A3041" w:rsidRDefault="00000000">
            <w:r>
              <w:t>Metric_4_3_90.34</w:t>
            </w:r>
          </w:p>
        </w:tc>
      </w:tr>
      <w:tr w:rsidR="005A3041" w14:paraId="0721BA5A" w14:textId="77777777">
        <w:tc>
          <w:tcPr>
            <w:tcW w:w="2160" w:type="dxa"/>
          </w:tcPr>
          <w:p w14:paraId="2C900B6C" w14:textId="77777777" w:rsidR="005A3041" w:rsidRDefault="00000000">
            <w:r>
              <w:t>Metric_5_0_97.60</w:t>
            </w:r>
          </w:p>
        </w:tc>
        <w:tc>
          <w:tcPr>
            <w:tcW w:w="2160" w:type="dxa"/>
          </w:tcPr>
          <w:p w14:paraId="2D13077A" w14:textId="77777777" w:rsidR="005A3041" w:rsidRDefault="00000000">
            <w:r>
              <w:t>Metric_5_1_86.22</w:t>
            </w:r>
          </w:p>
        </w:tc>
        <w:tc>
          <w:tcPr>
            <w:tcW w:w="2160" w:type="dxa"/>
          </w:tcPr>
          <w:p w14:paraId="4E12939C" w14:textId="77777777" w:rsidR="005A3041" w:rsidRDefault="00000000">
            <w:r>
              <w:t>Metric_5_2_80.51</w:t>
            </w:r>
          </w:p>
        </w:tc>
        <w:tc>
          <w:tcPr>
            <w:tcW w:w="2160" w:type="dxa"/>
          </w:tcPr>
          <w:p w14:paraId="39B59BAB" w14:textId="77777777" w:rsidR="005A3041" w:rsidRDefault="00000000">
            <w:r>
              <w:t>Metric_5_3_81.51</w:t>
            </w:r>
          </w:p>
        </w:tc>
      </w:tr>
    </w:tbl>
    <w:p w14:paraId="33F6D042" w14:textId="77777777" w:rsidR="005A3041" w:rsidRDefault="005A3041"/>
    <w:p w14:paraId="1EA04B58" w14:textId="77777777" w:rsidR="005A3041" w:rsidRDefault="00000000">
      <w:pPr>
        <w:jc w:val="center"/>
      </w:pPr>
      <w:r>
        <w:rPr>
          <w:noProof/>
        </w:rPr>
        <w:drawing>
          <wp:inline distT="0" distB="0" distL="0" distR="0" wp14:anchorId="54B1B27E" wp14:editId="40197BA4">
            <wp:extent cx="4389120" cy="190195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067740DF" w14:textId="77777777" w:rsidR="005A3041" w:rsidRDefault="00000000">
      <w:pPr>
        <w:spacing w:line="240" w:lineRule="auto"/>
        <w:jc w:val="center"/>
      </w:pPr>
      <w:r>
        <w:rPr>
          <w:rFonts w:ascii="Times New Roman" w:hAnsi="Times New Roman"/>
          <w:sz w:val="20"/>
        </w:rPr>
        <w:lastRenderedPageBreak/>
        <w:t>Figure 11.4: System architecture diagram illustrating cognitive feedback mechanisms.</w:t>
      </w:r>
    </w:p>
    <w:p w14:paraId="28004C95" w14:textId="77777777" w:rsidR="005A3041" w:rsidRDefault="00000000">
      <w:pPr>
        <w:spacing w:line="240" w:lineRule="auto"/>
        <w:jc w:val="center"/>
      </w:pPr>
      <w:r>
        <w:rPr>
          <w:rFonts w:ascii="Calibri" w:hAnsi="Calibri"/>
          <w:b/>
          <w:sz w:val="24"/>
        </w:rPr>
        <w:t>11.5 Architectural Principles of evaluations loops</w:t>
      </w:r>
    </w:p>
    <w:p w14:paraId="2E86B1FE" w14:textId="77777777" w:rsidR="005A3041" w:rsidRDefault="00000000">
      <w:pPr>
        <w:jc w:val="both"/>
      </w:pPr>
      <w:r>
        <w:rPr>
          <w:rFonts w:ascii="Verdana" w:hAnsi="Verdana"/>
          <w:sz w:val="26"/>
        </w:rPr>
        <w:t xml:space="preserve">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w:t>
      </w:r>
      <w:r>
        <w:rPr>
          <w:rFonts w:ascii="Verdana" w:hAnsi="Verdana"/>
          <w:sz w:val="26"/>
        </w:rPr>
        <w:lastRenderedPageBreak/>
        <w:t>code to production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00672A27" w14:textId="77777777" w:rsidR="005A3041" w:rsidRDefault="00000000">
      <w:pPr>
        <w:spacing w:line="480" w:lineRule="auto"/>
        <w:jc w:val="both"/>
      </w:pPr>
      <w:r>
        <w:rPr>
          <w:rFonts w:ascii="Courier New" w:hAnsi="Courier New"/>
          <w:sz w:val="20"/>
        </w:rPr>
        <w:t xml:space="preserve">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A comprehensive analysis of distributed consensus mechanisms reveals critical scalability bottlenecks under </w:t>
      </w:r>
      <w:r>
        <w:rPr>
          <w:rFonts w:ascii="Courier New" w:hAnsi="Courier New"/>
          <w:sz w:val="20"/>
        </w:rPr>
        <w:lastRenderedPageBreak/>
        <w:t>Byzantine fault conditions.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Microservice deconstruction demands sophisticated service meshes equipped with automated mutual TLS (mTLS) certificate rotation. The data lifecycle encompasses secure edge ingestion, stream normalization, contextual enrichment, and privacy-preserving federated aggregation.</w:t>
      </w:r>
    </w:p>
    <w:p w14:paraId="10C8DB95" w14:textId="77777777" w:rsidR="005A3041" w:rsidRDefault="00000000">
      <w:pPr>
        <w:spacing w:line="240" w:lineRule="auto"/>
        <w:jc w:val="center"/>
      </w:pPr>
      <w:r>
        <w:rPr>
          <w:rFonts w:ascii="Georgia" w:hAnsi="Georgia"/>
          <w:sz w:val="26"/>
        </w:rPr>
        <w:t xml:space="preserve">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w:t>
      </w:r>
      <w:r>
        <w:rPr>
          <w:rFonts w:ascii="Georgia" w:hAnsi="Georgia"/>
          <w:sz w:val="26"/>
        </w:rPr>
        <w:lastRenderedPageBreak/>
        <w:t>microservices based on predictive telemetry and multivariate anomaly detection.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14:paraId="049CAC90" w14:textId="77777777" w:rsidR="005A3041" w:rsidRDefault="00000000">
      <w:pPr>
        <w:spacing w:line="480" w:lineRule="auto"/>
        <w:jc w:val="both"/>
      </w:pPr>
      <w:r>
        <w:rPr>
          <w:rFonts w:ascii="Georgia" w:hAnsi="Georgia"/>
          <w:sz w:val="18"/>
        </w:rPr>
        <w:t>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w:t>
      </w:r>
    </w:p>
    <w:p w14:paraId="0994D276" w14:textId="77777777" w:rsidR="005A3041" w:rsidRDefault="00000000">
      <w:pPr>
        <w:spacing w:line="360" w:lineRule="auto"/>
      </w:pPr>
      <w:r>
        <w:rPr>
          <w:rFonts w:ascii="Verdana" w:hAnsi="Verdana"/>
          <w:sz w:val="26"/>
        </w:rPr>
        <w:lastRenderedPageBreak/>
        <w:t>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w:t>
      </w:r>
      <w:r>
        <w:rPr>
          <w:rFonts w:ascii="Verdana" w:hAnsi="Verdana"/>
          <w:sz w:val="26"/>
        </w:rPr>
        <w:lastRenderedPageBreak/>
        <w:t>adaptation. A comprehensive analysis of distributed consensus mechanisms reveals critical scalability bottlenecks under Byzantine fault conditions.</w:t>
      </w:r>
    </w:p>
    <w:p w14:paraId="2D5A9CBE" w14:textId="77777777" w:rsidR="005A3041" w:rsidRDefault="00000000">
      <w:pPr>
        <w:jc w:val="both"/>
      </w:pPr>
      <w:r>
        <w:rPr>
          <w:rFonts w:ascii="Times New Roman" w:hAnsi="Times New Roman"/>
          <w:sz w:val="26"/>
        </w:rPr>
        <w:t>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14:paraId="083BE094" w14:textId="77777777" w:rsidR="005A3041" w:rsidRDefault="00000000">
      <w:pPr>
        <w:jc w:val="both"/>
      </w:pPr>
      <w:r>
        <w:rPr>
          <w:rFonts w:ascii="Times New Roman" w:hAnsi="Times New Roman"/>
          <w:b/>
        </w:rPr>
        <w:t>11.5.1 METHODOLOGICAL IMPLEMENTATION AND VALIDATION</w:t>
      </w:r>
    </w:p>
    <w:p w14:paraId="7C233241" w14:textId="77777777" w:rsidR="005A3041" w:rsidRDefault="00000000">
      <w:pPr>
        <w:spacing w:line="360" w:lineRule="auto"/>
        <w:jc w:val="center"/>
      </w:pPr>
      <w:r>
        <w:rPr>
          <w:rFonts w:ascii="Calibri" w:hAnsi="Calibri"/>
        </w:rPr>
        <w:t xml:space="preserve">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Decentralized data fabrics unify </w:t>
      </w:r>
      <w:r>
        <w:rPr>
          <w:rFonts w:ascii="Calibri" w:hAnsi="Calibri"/>
        </w:rPr>
        <w:lastRenderedPageBreak/>
        <w:t>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14:paraId="6D4BD30F" w14:textId="77777777" w:rsidR="005A3041" w:rsidRDefault="00000000">
      <w:pPr>
        <w:jc w:val="both"/>
      </w:pPr>
      <w:r>
        <w:rPr>
          <w:rFonts w:ascii="Times New Roman" w:hAnsi="Times New Roman"/>
          <w:sz w:val="28"/>
        </w:rPr>
        <w:t xml:space="preserve">A comprehensive analysis of distributed consensus mechanisms reveals critical scalability bottlenecks under Byzantine fault conditions. Decentralized data fabrics unify heterogeneous relational and graph databases into a unified, high-throughput semantic querying interface.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w:t>
      </w:r>
      <w:r>
        <w:rPr>
          <w:rFonts w:ascii="Times New Roman" w:hAnsi="Times New Roman"/>
          <w:sz w:val="28"/>
        </w:rPr>
        <w:lastRenderedPageBreak/>
        <w:t>Microservice deconstruction demands sophisticated service meshes equipped with automated mutual TLS (mTLS) certificate rotation.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14:paraId="10ECD293" w14:textId="77777777" w:rsidR="005A3041" w:rsidRDefault="00000000">
      <w:pPr>
        <w:spacing w:line="360" w:lineRule="auto"/>
        <w:jc w:val="both"/>
      </w:pPr>
      <w:r>
        <w:rPr>
          <w:rFonts w:ascii="Georgia" w:hAnsi="Georgia"/>
          <w:sz w:val="28"/>
        </w:rPr>
        <w:t xml:space="preserve">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w:t>
      </w:r>
      <w:r>
        <w:rPr>
          <w:rFonts w:ascii="Georgia" w:hAnsi="Georgia"/>
          <w:sz w:val="28"/>
        </w:rPr>
        <w:lastRenderedPageBreak/>
        <w:t xml:space="preserve">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Explainable artificial intelligence (XAI) frameworks provide human operators with verifiable decision paths </w:t>
      </w:r>
      <w:r>
        <w:rPr>
          <w:rFonts w:ascii="Georgia" w:hAnsi="Georgia"/>
          <w:sz w:val="28"/>
        </w:rPr>
        <w:lastRenderedPageBreak/>
        <w:t>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w:t>
      </w:r>
    </w:p>
    <w:p w14:paraId="68570912" w14:textId="77777777" w:rsidR="005A3041" w:rsidRDefault="00000000">
      <w:pPr>
        <w:jc w:val="right"/>
      </w:pPr>
      <w:r>
        <w:rPr>
          <w:rFonts w:ascii="Courier New" w:hAnsi="Courier New"/>
          <w:sz w:val="26"/>
        </w:rPr>
        <w:t xml:space="preserve">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Explainable artificial intelligence (XAI) frameworks provide human operators with verifiable decision paths for autonomous remediation actions. Microservice deconstruction demands sophisticated service meshes equipped with automated mutual TLS (mTLS) certificate rotation.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reconciliation, </w:t>
      </w:r>
      <w:r>
        <w:rPr>
          <w:rFonts w:ascii="Courier New" w:hAnsi="Courier New"/>
          <w:sz w:val="26"/>
        </w:rPr>
        <w:lastRenderedPageBreak/>
        <w:t>enterprises eliminate substantial technical debt.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14:paraId="6E03F62A" w14:textId="77777777" w:rsidR="005A3041" w:rsidRDefault="00000000">
      <w:pPr>
        <w:jc w:val="right"/>
      </w:pPr>
      <w:r>
        <w:rPr>
          <w:rFonts w:ascii="Courier New" w:hAnsi="Courier New"/>
          <w:sz w:val="18"/>
        </w:rPr>
        <w:t xml:space="preserve">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A comprehensive analysis </w:t>
      </w:r>
      <w:r>
        <w:rPr>
          <w:rFonts w:ascii="Courier New" w:hAnsi="Courier New"/>
          <w:sz w:val="18"/>
        </w:rPr>
        <w:lastRenderedPageBreak/>
        <w:t>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2907A86A" w14:textId="77777777" w:rsidR="005A3041" w:rsidRDefault="00000000">
      <w:pPr>
        <w:spacing w:line="240" w:lineRule="auto"/>
        <w:jc w:val="both"/>
      </w:pPr>
      <w:r>
        <w:rPr>
          <w:rFonts w:ascii="Courier New" w:hAnsi="Courier New"/>
          <w:sz w:val="20"/>
        </w:rPr>
        <w:t>- Core operational constraint 1: Traditional perimeter-based security models fail to address modern lateral threat vectors in highly decentralized, service-oriented platforms.</w:t>
      </w:r>
    </w:p>
    <w:p w14:paraId="25D4A76D" w14:textId="77777777" w:rsidR="005A3041" w:rsidRDefault="00000000">
      <w:pPr>
        <w:spacing w:line="240" w:lineRule="auto"/>
      </w:pPr>
      <w:r>
        <w:rPr>
          <w:rFonts w:ascii="Verdana" w:hAnsi="Verdana"/>
          <w:sz w:val="26"/>
        </w:rPr>
        <w:t>- Core operational constraint 2: By leveraging generative AI for automated schema migration and semantic data reconciliation, enterprises eliminate substantial technical debt.</w:t>
      </w:r>
    </w:p>
    <w:p w14:paraId="6A27CDEC" w14:textId="77777777" w:rsidR="005A3041" w:rsidRDefault="00000000">
      <w:pPr>
        <w:spacing w:line="360" w:lineRule="auto"/>
        <w:jc w:val="right"/>
      </w:pPr>
      <w:r>
        <w:rPr>
          <w:rFonts w:ascii="Calibri" w:hAnsi="Calibri"/>
          <w:b/>
        </w:rPr>
        <w:t>11.5.2 METHODOLOGICAL IMPLEMENTATION AND VALIDATION</w:t>
      </w:r>
    </w:p>
    <w:p w14:paraId="1413C1F6" w14:textId="77777777" w:rsidR="005A3041" w:rsidRDefault="00000000">
      <w:pPr>
        <w:spacing w:line="360" w:lineRule="auto"/>
      </w:pPr>
      <w:r>
        <w:rPr>
          <w:rFonts w:ascii="Courier New" w:hAnsi="Courier New"/>
        </w:rPr>
        <w:t xml:space="preserve">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w:t>
      </w:r>
      <w:r>
        <w:rPr>
          <w:rFonts w:ascii="Courier New" w:hAnsi="Courier New"/>
        </w:rPr>
        <w:lastRenderedPageBreak/>
        <w:t>for designing fault-tolerant, self-healing software clusters.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14:paraId="5504AB12" w14:textId="77777777" w:rsidR="005A3041" w:rsidRDefault="00000000">
      <w:pPr>
        <w:spacing w:line="240" w:lineRule="auto"/>
        <w:jc w:val="both"/>
      </w:pPr>
      <w:r>
        <w:rPr>
          <w:rFonts w:ascii="Courier New" w:hAnsi="Courier New"/>
          <w:sz w:val="32"/>
        </w:rPr>
        <w:t xml:space="preserve">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w:t>
      </w:r>
      <w:r>
        <w:rPr>
          <w:rFonts w:ascii="Courier New" w:hAnsi="Courier New"/>
          <w:sz w:val="32"/>
        </w:rPr>
        <w:lastRenderedPageBreak/>
        <w:t xml:space="preserve">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w:t>
      </w:r>
      <w:r>
        <w:rPr>
          <w:rFonts w:ascii="Courier New" w:hAnsi="Courier New"/>
          <w:sz w:val="32"/>
        </w:rPr>
        <w:lastRenderedPageBreak/>
        <w:t>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w:t>
      </w:r>
    </w:p>
    <w:p w14:paraId="2F23ADED" w14:textId="77777777" w:rsidR="005A3041" w:rsidRDefault="00000000">
      <w:pPr>
        <w:spacing w:line="240" w:lineRule="auto"/>
        <w:jc w:val="both"/>
      </w:pPr>
      <w:r>
        <w:rPr>
          <w:rFonts w:ascii="Times New Roman" w:hAnsi="Times New Roman"/>
          <w:sz w:val="24"/>
        </w:rPr>
        <w:t xml:space="preserve">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Zero-trust security architectures enforce continuous cryptographic verification of all internal service requests </w:t>
      </w:r>
      <w:r>
        <w:rPr>
          <w:rFonts w:ascii="Times New Roman" w:hAnsi="Times New Roman"/>
          <w:sz w:val="24"/>
        </w:rPr>
        <w:lastRenderedPageBreak/>
        <w:t>regardless of network topology. Empirical evaluations across high-frequency financial trading benchmarks demonstrate a 42% reduction in p99 latency using cognitive edge caching. A comprehensive analysis of distributed consensus mechanisms reveals critical scalability bottlenecks under Byzantine fault conditions.</w:t>
      </w:r>
    </w:p>
    <w:p w14:paraId="06D43584" w14:textId="77777777" w:rsidR="005A3041" w:rsidRDefault="00000000">
      <w:pPr>
        <w:spacing w:line="240" w:lineRule="auto"/>
      </w:pPr>
      <w:r>
        <w:rPr>
          <w:rFonts w:ascii="Courier New" w:hAnsi="Courier New"/>
        </w:rPr>
        <w:t xml:space="preserve">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 Cognitive resource scheduling </w:t>
      </w:r>
      <w:r>
        <w:rPr>
          <w:rFonts w:ascii="Courier New" w:hAnsi="Courier New"/>
        </w:rPr>
        <w:lastRenderedPageBreak/>
        <w:t>dynamically reallocates containerized microservices based on predictive telemetry and multivariate anomaly detection.</w:t>
      </w:r>
    </w:p>
    <w:p w14:paraId="1615C952" w14:textId="77777777" w:rsidR="005A3041" w:rsidRDefault="00000000">
      <w:pPr>
        <w:spacing w:line="480" w:lineRule="auto"/>
      </w:pPr>
      <w:r>
        <w:rPr>
          <w:rFonts w:ascii="Calibri" w:hAnsi="Calibri"/>
          <w:sz w:val="26"/>
        </w:rPr>
        <w:t>- Core operational constraint 1: By leveraging generative AI for automated schema migration and semantic data reconciliation, enterprises eliminate substantial technical debt.</w:t>
      </w:r>
    </w:p>
    <w:p w14:paraId="5CD90363" w14:textId="77777777" w:rsidR="005A3041" w:rsidRDefault="00000000">
      <w:pPr>
        <w:spacing w:line="360" w:lineRule="auto"/>
        <w:jc w:val="both"/>
      </w:pPr>
      <w:r>
        <w:rPr>
          <w:rFonts w:ascii="Times New Roman" w:hAnsi="Times New Roman"/>
          <w:sz w:val="24"/>
        </w:rPr>
        <w:t>- Core operational constraint 2: A comprehensive analysis of distributed consensus mechanisms reveals critical scalability bottlenecks under Byzantine fault conditions.</w:t>
      </w:r>
    </w:p>
    <w:p w14:paraId="0C63DA70" w14:textId="77777777" w:rsidR="005A3041" w:rsidRDefault="00000000">
      <w:pPr>
        <w:spacing w:line="240" w:lineRule="auto"/>
        <w:jc w:val="center"/>
      </w:pPr>
      <w:r>
        <w:rPr>
          <w:rFonts w:ascii="Courier New" w:hAnsi="Courier New"/>
          <w:sz w:val="20"/>
        </w:rPr>
        <w:t>- Core operational constraint 3: Self-evolving enterprise architectures represent a paradigm shift from static, brittle infrastructures to dynamic, autonomous systems capable of continuous self-adaptation.</w:t>
      </w:r>
    </w:p>
    <w:p w14:paraId="6DBFBC9F" w14:textId="77777777" w:rsidR="005A3041" w:rsidRDefault="00000000">
      <w:pPr>
        <w:spacing w:line="480" w:lineRule="auto"/>
        <w:jc w:val="both"/>
      </w:pPr>
      <w:r>
        <w:rPr>
          <w:rFonts w:ascii="Verdana" w:hAnsi="Verdana"/>
          <w:sz w:val="26"/>
        </w:rPr>
        <w:t>- Core operational constraint 4: The biological metaphor of homeostatic regulation provides a rigorous mathematical framework for designing fault-tolerant, self-healing software clusters.</w:t>
      </w:r>
    </w:p>
    <w:p w14:paraId="6FB419F8" w14:textId="77777777" w:rsidR="005A3041" w:rsidRDefault="00000000">
      <w:pPr>
        <w:spacing w:line="240" w:lineRule="auto"/>
        <w:jc w:val="center"/>
      </w:pPr>
      <w:r>
        <w:rPr>
          <w:rFonts w:ascii="Calibri" w:hAnsi="Calibri"/>
          <w:sz w:val="20"/>
        </w:rPr>
        <w:t>Table 11.5: Performance Evaluation Matrix for Variant 5</w:t>
      </w:r>
    </w:p>
    <w:tbl>
      <w:tblPr>
        <w:tblW w:w="0" w:type="auto"/>
        <w:tblLook w:val="04A0" w:firstRow="1" w:lastRow="0" w:firstColumn="1" w:lastColumn="0" w:noHBand="0" w:noVBand="1"/>
      </w:tblPr>
      <w:tblGrid>
        <w:gridCol w:w="2880"/>
        <w:gridCol w:w="2880"/>
        <w:gridCol w:w="2880"/>
      </w:tblGrid>
      <w:tr w:rsidR="005A3041" w14:paraId="4CF114CB" w14:textId="77777777">
        <w:tc>
          <w:tcPr>
            <w:tcW w:w="2880" w:type="dxa"/>
          </w:tcPr>
          <w:p w14:paraId="6B5522D2" w14:textId="77777777" w:rsidR="005A3041" w:rsidRDefault="00000000">
            <w:r>
              <w:t>Subsystem Component</w:t>
            </w:r>
          </w:p>
        </w:tc>
        <w:tc>
          <w:tcPr>
            <w:tcW w:w="2880" w:type="dxa"/>
          </w:tcPr>
          <w:p w14:paraId="3C25C980" w14:textId="77777777" w:rsidR="005A3041" w:rsidRDefault="00000000">
            <w:r>
              <w:t>Throughput (RPS)</w:t>
            </w:r>
          </w:p>
        </w:tc>
        <w:tc>
          <w:tcPr>
            <w:tcW w:w="2880" w:type="dxa"/>
          </w:tcPr>
          <w:p w14:paraId="10B00D0B" w14:textId="77777777" w:rsidR="005A3041" w:rsidRDefault="00000000">
            <w:r>
              <w:t>P99 Latency (ms)</w:t>
            </w:r>
          </w:p>
        </w:tc>
      </w:tr>
      <w:tr w:rsidR="005A3041" w14:paraId="20AD26ED" w14:textId="77777777">
        <w:tc>
          <w:tcPr>
            <w:tcW w:w="2880" w:type="dxa"/>
          </w:tcPr>
          <w:p w14:paraId="57B7999E" w14:textId="77777777" w:rsidR="005A3041" w:rsidRDefault="00000000">
            <w:r>
              <w:t>Metric_1_0_86.91</w:t>
            </w:r>
          </w:p>
        </w:tc>
        <w:tc>
          <w:tcPr>
            <w:tcW w:w="2880" w:type="dxa"/>
          </w:tcPr>
          <w:p w14:paraId="398D357D" w14:textId="77777777" w:rsidR="005A3041" w:rsidRDefault="00000000">
            <w:r>
              <w:t>Metric_1_1_89.66</w:t>
            </w:r>
          </w:p>
        </w:tc>
        <w:tc>
          <w:tcPr>
            <w:tcW w:w="2880" w:type="dxa"/>
          </w:tcPr>
          <w:p w14:paraId="7949D63F" w14:textId="77777777" w:rsidR="005A3041" w:rsidRDefault="00000000">
            <w:r>
              <w:t>Metric_1_2_80.43</w:t>
            </w:r>
          </w:p>
        </w:tc>
      </w:tr>
      <w:tr w:rsidR="005A3041" w14:paraId="4626EEBC" w14:textId="77777777">
        <w:tc>
          <w:tcPr>
            <w:tcW w:w="2880" w:type="dxa"/>
          </w:tcPr>
          <w:p w14:paraId="2DBB0546" w14:textId="77777777" w:rsidR="005A3041" w:rsidRDefault="00000000">
            <w:r>
              <w:t>Metric_2_0_95.49</w:t>
            </w:r>
          </w:p>
        </w:tc>
        <w:tc>
          <w:tcPr>
            <w:tcW w:w="2880" w:type="dxa"/>
          </w:tcPr>
          <w:p w14:paraId="7AC62A97" w14:textId="77777777" w:rsidR="005A3041" w:rsidRDefault="00000000">
            <w:r>
              <w:t>Metric_2_1_95.59</w:t>
            </w:r>
          </w:p>
        </w:tc>
        <w:tc>
          <w:tcPr>
            <w:tcW w:w="2880" w:type="dxa"/>
          </w:tcPr>
          <w:p w14:paraId="1F5CCCBB" w14:textId="77777777" w:rsidR="005A3041" w:rsidRDefault="00000000">
            <w:r>
              <w:t>Metric_2_2_89.79</w:t>
            </w:r>
          </w:p>
        </w:tc>
      </w:tr>
      <w:tr w:rsidR="005A3041" w14:paraId="7FE2234A" w14:textId="77777777">
        <w:tc>
          <w:tcPr>
            <w:tcW w:w="2880" w:type="dxa"/>
          </w:tcPr>
          <w:p w14:paraId="5EA1831A" w14:textId="77777777" w:rsidR="005A3041" w:rsidRDefault="00000000">
            <w:r>
              <w:t>Metric_3_0_89.97</w:t>
            </w:r>
          </w:p>
        </w:tc>
        <w:tc>
          <w:tcPr>
            <w:tcW w:w="2880" w:type="dxa"/>
          </w:tcPr>
          <w:p w14:paraId="752F705B" w14:textId="77777777" w:rsidR="005A3041" w:rsidRDefault="00000000">
            <w:r>
              <w:t>Metric_3_1_90.57</w:t>
            </w:r>
          </w:p>
        </w:tc>
        <w:tc>
          <w:tcPr>
            <w:tcW w:w="2880" w:type="dxa"/>
          </w:tcPr>
          <w:p w14:paraId="37F65330" w14:textId="77777777" w:rsidR="005A3041" w:rsidRDefault="00000000">
            <w:r>
              <w:t>Metric_3_2_99.38</w:t>
            </w:r>
          </w:p>
        </w:tc>
      </w:tr>
      <w:tr w:rsidR="005A3041" w14:paraId="4D7E7DCB" w14:textId="77777777">
        <w:tc>
          <w:tcPr>
            <w:tcW w:w="2880" w:type="dxa"/>
          </w:tcPr>
          <w:p w14:paraId="2170B955" w14:textId="77777777" w:rsidR="005A3041" w:rsidRDefault="00000000">
            <w:r>
              <w:t>Metric_4_0_99.65</w:t>
            </w:r>
          </w:p>
        </w:tc>
        <w:tc>
          <w:tcPr>
            <w:tcW w:w="2880" w:type="dxa"/>
          </w:tcPr>
          <w:p w14:paraId="7C82B7A2" w14:textId="77777777" w:rsidR="005A3041" w:rsidRDefault="00000000">
            <w:r>
              <w:t>Metric_4_1_90.31</w:t>
            </w:r>
          </w:p>
        </w:tc>
        <w:tc>
          <w:tcPr>
            <w:tcW w:w="2880" w:type="dxa"/>
          </w:tcPr>
          <w:p w14:paraId="3DCBC62D" w14:textId="77777777" w:rsidR="005A3041" w:rsidRDefault="00000000">
            <w:r>
              <w:t>Metric_4_2_83.39</w:t>
            </w:r>
          </w:p>
        </w:tc>
      </w:tr>
    </w:tbl>
    <w:p w14:paraId="08ACBF99" w14:textId="77777777" w:rsidR="005A3041" w:rsidRDefault="005A3041"/>
    <w:p w14:paraId="663F04CE" w14:textId="77777777" w:rsidR="005A3041" w:rsidRDefault="00000000">
      <w:pPr>
        <w:jc w:val="center"/>
      </w:pPr>
      <w:r>
        <w:rPr>
          <w:noProof/>
        </w:rPr>
        <w:lastRenderedPageBreak/>
        <w:drawing>
          <wp:inline distT="0" distB="0" distL="0" distR="0" wp14:anchorId="2CA923B0" wp14:editId="6FCAD9FF">
            <wp:extent cx="4389120" cy="190195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1AA843D5" w14:textId="77777777" w:rsidR="005A3041" w:rsidRDefault="00000000">
      <w:pPr>
        <w:spacing w:line="240" w:lineRule="auto"/>
        <w:jc w:val="both"/>
      </w:pPr>
      <w:r>
        <w:rPr>
          <w:rFonts w:ascii="Times New Roman" w:hAnsi="Times New Roman"/>
          <w:sz w:val="18"/>
        </w:rPr>
        <w:t>Figure 11.5: System architecture diagram illustrating cognitive feedback mechanisms.</w:t>
      </w:r>
    </w:p>
    <w:p w14:paraId="443EF28F" w14:textId="77777777" w:rsidR="005A3041" w:rsidRDefault="00000000">
      <w:pPr>
        <w:jc w:val="right"/>
      </w:pPr>
      <w:r>
        <w:rPr>
          <w:rFonts w:ascii="Times New Roman" w:hAnsi="Times New Roman"/>
          <w:b/>
        </w:rPr>
        <w:t>Multiple Choice Questions (MCQs)</w:t>
      </w:r>
    </w:p>
    <w:p w14:paraId="3DEC29EC" w14:textId="77777777" w:rsidR="005A3041" w:rsidRDefault="00000000">
      <w:pPr>
        <w:spacing w:line="480" w:lineRule="auto"/>
        <w:jc w:val="center"/>
      </w:pPr>
      <w:r>
        <w:rPr>
          <w:rFonts w:ascii="Arial" w:hAnsi="Arial"/>
          <w:b/>
          <w:sz w:val="18"/>
        </w:rPr>
        <w:t>1. WHICH OF THE FOLLOWING BEST DESCRIBES THE CORE DESIGN GOAL OF SCALING THE SELF-EVOLVING ENTERPRISE IN ENTERPRISE DIGITAL PLATFORMS?</w:t>
      </w:r>
    </w:p>
    <w:p w14:paraId="281111A3" w14:textId="77777777" w:rsidR="005A3041" w:rsidRDefault="00000000">
      <w:pPr>
        <w:spacing w:line="480" w:lineRule="auto"/>
      </w:pPr>
      <w:r>
        <w:rPr>
          <w:rFonts w:ascii="Arial" w:hAnsi="Arial"/>
          <w:sz w:val="32"/>
        </w:rPr>
        <w:t>a) Implementing rigid monolithic perimeter controls</w:t>
      </w:r>
      <w:r>
        <w:rPr>
          <w:rFonts w:ascii="Arial" w:hAnsi="Arial"/>
          <w:sz w:val="32"/>
        </w:rPr>
        <w:br/>
        <w:t>b) Enabling autonomous real-time self-evolution and decentralized optimization</w:t>
      </w:r>
      <w:r>
        <w:rPr>
          <w:rFonts w:ascii="Arial" w:hAnsi="Arial"/>
          <w:sz w:val="32"/>
        </w:rPr>
        <w:br/>
        <w:t>c) Eliminating all observability telemetry across services</w:t>
      </w:r>
      <w:r>
        <w:rPr>
          <w:rFonts w:ascii="Arial" w:hAnsi="Arial"/>
          <w:sz w:val="32"/>
        </w:rPr>
        <w:br/>
        <w:t>d) Restricting deployment pipelines to manual physical interventions</w:t>
      </w:r>
    </w:p>
    <w:p w14:paraId="31DE57F5" w14:textId="77777777" w:rsidR="005A3041" w:rsidRDefault="00000000">
      <w:pPr>
        <w:jc w:val="both"/>
      </w:pPr>
      <w:r>
        <w:rPr>
          <w:rFonts w:ascii="Georgia" w:hAnsi="Georgia"/>
          <w:sz w:val="24"/>
        </w:rPr>
        <w:t>Answer: b)</w:t>
      </w:r>
    </w:p>
    <w:p w14:paraId="39E11F41" w14:textId="77777777" w:rsidR="005A3041" w:rsidRDefault="00000000">
      <w:pPr>
        <w:spacing w:line="360" w:lineRule="auto"/>
        <w:jc w:val="center"/>
      </w:pPr>
      <w:r>
        <w:rPr>
          <w:rFonts w:ascii="Times New Roman" w:hAnsi="Times New Roman"/>
          <w:sz w:val="26"/>
        </w:rPr>
        <w:t>2. WHICH OF THE FOLLOWING BEST DESCRIBES THE CORE DESIGN GOAL OF SCALING THE SELF-EVOLVING ENTERPRISE IN ENTERPRISE DIGITAL PLATFORMS?</w:t>
      </w:r>
    </w:p>
    <w:p w14:paraId="0C78E4DF" w14:textId="77777777" w:rsidR="005A3041" w:rsidRDefault="00000000">
      <w:pPr>
        <w:jc w:val="right"/>
      </w:pPr>
      <w:r>
        <w:rPr>
          <w:rFonts w:ascii="Times New Roman" w:hAnsi="Times New Roman"/>
          <w:sz w:val="26"/>
        </w:rPr>
        <w:t>a) Implementing rigid monolithic perimeter controls</w:t>
      </w:r>
      <w:r>
        <w:rPr>
          <w:rFonts w:ascii="Times New Roman" w:hAnsi="Times New Roman"/>
          <w:sz w:val="26"/>
        </w:rPr>
        <w:br/>
        <w:t>b) Enabling autonomous real-time self-evolution and decentralized optimization</w:t>
      </w:r>
      <w:r>
        <w:rPr>
          <w:rFonts w:ascii="Times New Roman" w:hAnsi="Times New Roman"/>
          <w:sz w:val="26"/>
        </w:rPr>
        <w:br/>
      </w:r>
      <w:r>
        <w:rPr>
          <w:rFonts w:ascii="Times New Roman" w:hAnsi="Times New Roman"/>
          <w:sz w:val="26"/>
        </w:rPr>
        <w:lastRenderedPageBreak/>
        <w:t>c) Eliminating all observability telemetry across services</w:t>
      </w:r>
      <w:r>
        <w:rPr>
          <w:rFonts w:ascii="Times New Roman" w:hAnsi="Times New Roman"/>
          <w:sz w:val="26"/>
        </w:rPr>
        <w:br/>
        <w:t>d) Restricting deployment pipelines to manual physical interventions</w:t>
      </w:r>
    </w:p>
    <w:p w14:paraId="14F0F3D7" w14:textId="77777777" w:rsidR="005A3041" w:rsidRDefault="00000000">
      <w:pPr>
        <w:jc w:val="right"/>
      </w:pPr>
      <w:r>
        <w:rPr>
          <w:rFonts w:ascii="Calibri" w:hAnsi="Calibri"/>
          <w:sz w:val="28"/>
        </w:rPr>
        <w:t>Answer: c)</w:t>
      </w:r>
    </w:p>
    <w:p w14:paraId="7AC734C0" w14:textId="77777777" w:rsidR="005A3041" w:rsidRDefault="00000000">
      <w:pPr>
        <w:spacing w:line="240" w:lineRule="auto"/>
        <w:jc w:val="both"/>
      </w:pPr>
      <w:r>
        <w:rPr>
          <w:rFonts w:ascii="Times New Roman" w:hAnsi="Times New Roman"/>
          <w:sz w:val="18"/>
        </w:rPr>
        <w:t>3. Which of the following best describes the core design goal of Scaling the Self-Evolving Enterprise in enterprise digital platforms?</w:t>
      </w:r>
    </w:p>
    <w:p w14:paraId="473FAC0D" w14:textId="77777777" w:rsidR="005A3041" w:rsidRDefault="00000000">
      <w:pPr>
        <w:spacing w:line="240" w:lineRule="auto"/>
        <w:jc w:val="both"/>
      </w:pPr>
      <w:r>
        <w:rPr>
          <w:rFonts w:ascii="Verdana" w:hAnsi="Verdana"/>
          <w:sz w:val="18"/>
        </w:rPr>
        <w:t>a) Implementing rigid monolithic perimeter controls</w:t>
      </w:r>
      <w:r>
        <w:rPr>
          <w:rFonts w:ascii="Verdana" w:hAnsi="Verdana"/>
          <w:sz w:val="18"/>
        </w:rPr>
        <w:br/>
        <w:t>b) Enabling autonomous real-time self-evolution and decentralized optimization</w:t>
      </w:r>
      <w:r>
        <w:rPr>
          <w:rFonts w:ascii="Verdana" w:hAnsi="Verdana"/>
          <w:sz w:val="18"/>
        </w:rPr>
        <w:br/>
        <w:t>c) Eliminating all observability telemetry across services</w:t>
      </w:r>
      <w:r>
        <w:rPr>
          <w:rFonts w:ascii="Verdana" w:hAnsi="Verdana"/>
          <w:sz w:val="18"/>
        </w:rPr>
        <w:br/>
        <w:t>d) Restricting deployment pipelines to manual physical interventions</w:t>
      </w:r>
    </w:p>
    <w:p w14:paraId="70B843C3" w14:textId="77777777" w:rsidR="005A3041" w:rsidRDefault="00000000">
      <w:pPr>
        <w:spacing w:line="360" w:lineRule="auto"/>
      </w:pPr>
      <w:r>
        <w:rPr>
          <w:rFonts w:ascii="Verdana" w:hAnsi="Verdana"/>
          <w:sz w:val="32"/>
        </w:rPr>
        <w:t>Answer: a)</w:t>
      </w:r>
    </w:p>
    <w:p w14:paraId="680C9642" w14:textId="77777777" w:rsidR="005A3041" w:rsidRDefault="00000000">
      <w:pPr>
        <w:spacing w:line="480" w:lineRule="auto"/>
        <w:jc w:val="both"/>
      </w:pPr>
      <w:r>
        <w:rPr>
          <w:rFonts w:ascii="Arial" w:hAnsi="Arial"/>
        </w:rPr>
        <w:t>4. Which of the following best describes the core design goal of Scaling the Self-Evolving Enterprise in enterprise digital platforms?</w:t>
      </w:r>
    </w:p>
    <w:p w14:paraId="45ED5D15" w14:textId="77777777" w:rsidR="005A3041" w:rsidRDefault="00000000">
      <w:pPr>
        <w:jc w:val="right"/>
      </w:pPr>
      <w:r>
        <w:rPr>
          <w:rFonts w:ascii="Calibri" w:hAnsi="Calibri"/>
          <w:sz w:val="32"/>
        </w:rPr>
        <w:t>a) Implementing rigid monolithic perimeter controls</w:t>
      </w:r>
      <w:r>
        <w:rPr>
          <w:rFonts w:ascii="Calibri" w:hAnsi="Calibri"/>
          <w:sz w:val="32"/>
        </w:rPr>
        <w:br/>
        <w:t>b) Enabling autonomous real-time self-evolution and decentralized optimization</w:t>
      </w:r>
      <w:r>
        <w:rPr>
          <w:rFonts w:ascii="Calibri" w:hAnsi="Calibri"/>
          <w:sz w:val="32"/>
        </w:rPr>
        <w:br/>
        <w:t>c) Eliminating all observability telemetry across services</w:t>
      </w:r>
      <w:r>
        <w:rPr>
          <w:rFonts w:ascii="Calibri" w:hAnsi="Calibri"/>
          <w:sz w:val="32"/>
        </w:rPr>
        <w:br/>
        <w:t>d) Restricting deployment pipelines to manual physical interventions</w:t>
      </w:r>
    </w:p>
    <w:p w14:paraId="3E18D92D" w14:textId="77777777" w:rsidR="005A3041" w:rsidRDefault="00000000">
      <w:pPr>
        <w:spacing w:line="240" w:lineRule="auto"/>
        <w:jc w:val="right"/>
      </w:pPr>
      <w:r>
        <w:rPr>
          <w:rFonts w:ascii="Times New Roman" w:hAnsi="Times New Roman"/>
          <w:sz w:val="24"/>
        </w:rPr>
        <w:t>Answer: b)</w:t>
      </w:r>
    </w:p>
    <w:p w14:paraId="5A50786D" w14:textId="77777777" w:rsidR="005A3041" w:rsidRDefault="00000000">
      <w:pPr>
        <w:spacing w:line="360" w:lineRule="auto"/>
        <w:jc w:val="right"/>
      </w:pPr>
      <w:r>
        <w:rPr>
          <w:rFonts w:ascii="Courier New" w:hAnsi="Courier New"/>
          <w:sz w:val="18"/>
        </w:rPr>
        <w:t>5. Which of the following best describes the core design goal of Scaling the Self-Evolving Enterprise in enterprise digital platforms?</w:t>
      </w:r>
    </w:p>
    <w:p w14:paraId="5C28C8B6" w14:textId="77777777" w:rsidR="005A3041" w:rsidRDefault="00000000">
      <w:pPr>
        <w:spacing w:line="240" w:lineRule="auto"/>
        <w:jc w:val="center"/>
      </w:pPr>
      <w:r>
        <w:rPr>
          <w:rFonts w:ascii="Times New Roman" w:hAnsi="Times New Roman"/>
          <w:sz w:val="32"/>
        </w:rPr>
        <w:t>a) Implementing rigid monolithic perimeter controls</w:t>
      </w:r>
      <w:r>
        <w:rPr>
          <w:rFonts w:ascii="Times New Roman" w:hAnsi="Times New Roman"/>
          <w:sz w:val="32"/>
        </w:rPr>
        <w:br/>
        <w:t>b) Enabling autonomous real-time self-evolution and decentralized optimization</w:t>
      </w:r>
      <w:r>
        <w:rPr>
          <w:rFonts w:ascii="Times New Roman" w:hAnsi="Times New Roman"/>
          <w:sz w:val="32"/>
        </w:rPr>
        <w:br/>
        <w:t>c) Eliminating all observability telemetry across services</w:t>
      </w:r>
      <w:r>
        <w:rPr>
          <w:rFonts w:ascii="Times New Roman" w:hAnsi="Times New Roman"/>
          <w:sz w:val="32"/>
        </w:rPr>
        <w:br/>
        <w:t>d) Restricting deployment pipelines to manual physical interventions</w:t>
      </w:r>
    </w:p>
    <w:p w14:paraId="23A8C32A" w14:textId="77777777" w:rsidR="005A3041" w:rsidRDefault="00000000">
      <w:r>
        <w:rPr>
          <w:rFonts w:ascii="Verdana" w:hAnsi="Verdana"/>
          <w:sz w:val="26"/>
        </w:rPr>
        <w:t>Answer: d)</w:t>
      </w:r>
    </w:p>
    <w:p w14:paraId="1C53DBF5" w14:textId="77777777" w:rsidR="005A3041" w:rsidRDefault="00000000">
      <w:pPr>
        <w:spacing w:line="240" w:lineRule="auto"/>
        <w:jc w:val="both"/>
      </w:pPr>
      <w:r>
        <w:rPr>
          <w:rFonts w:ascii="Verdana" w:hAnsi="Verdana"/>
          <w:b/>
          <w:sz w:val="20"/>
        </w:rPr>
        <w:lastRenderedPageBreak/>
        <w:t>6. WHICH OF THE FOLLOWING BEST DESCRIBES THE CORE DESIGN GOAL OF SCALING THE SELF-EVOLVING ENTERPRISE IN ENTERPRISE DIGITAL PLATFORMS?</w:t>
      </w:r>
    </w:p>
    <w:p w14:paraId="5829F43C" w14:textId="77777777" w:rsidR="005A3041" w:rsidRDefault="00000000">
      <w:pPr>
        <w:spacing w:line="480" w:lineRule="auto"/>
        <w:jc w:val="center"/>
      </w:pPr>
      <w:r>
        <w:rPr>
          <w:rFonts w:ascii="Calibri" w:hAnsi="Calibri"/>
          <w:sz w:val="32"/>
        </w:rPr>
        <w:t>a) Implementing rigid monolithic perimeter controls</w:t>
      </w:r>
      <w:r>
        <w:rPr>
          <w:rFonts w:ascii="Calibri" w:hAnsi="Calibri"/>
          <w:sz w:val="32"/>
        </w:rPr>
        <w:br/>
        <w:t>b) Enabling autonomous real-time self-evolution and decentralized optimization</w:t>
      </w:r>
      <w:r>
        <w:rPr>
          <w:rFonts w:ascii="Calibri" w:hAnsi="Calibri"/>
          <w:sz w:val="32"/>
        </w:rPr>
        <w:br/>
        <w:t>c) Eliminating all observability telemetry across services</w:t>
      </w:r>
      <w:r>
        <w:rPr>
          <w:rFonts w:ascii="Calibri" w:hAnsi="Calibri"/>
          <w:sz w:val="32"/>
        </w:rPr>
        <w:br/>
        <w:t>d) Restricting deployment pipelines to manual physical interventions</w:t>
      </w:r>
    </w:p>
    <w:p w14:paraId="5C8B7E68" w14:textId="77777777" w:rsidR="005A3041" w:rsidRDefault="00000000">
      <w:pPr>
        <w:spacing w:line="240" w:lineRule="auto"/>
        <w:jc w:val="center"/>
      </w:pPr>
      <w:r>
        <w:rPr>
          <w:rFonts w:ascii="Verdana" w:hAnsi="Verdana"/>
          <w:sz w:val="26"/>
        </w:rPr>
        <w:t>Answer: d)</w:t>
      </w:r>
    </w:p>
    <w:p w14:paraId="6E7D4919" w14:textId="77777777" w:rsidR="005A3041" w:rsidRDefault="00000000">
      <w:pPr>
        <w:jc w:val="both"/>
      </w:pPr>
      <w:r>
        <w:rPr>
          <w:rFonts w:ascii="Calibri" w:hAnsi="Calibri"/>
          <w:b/>
          <w:sz w:val="24"/>
        </w:rPr>
        <w:t>7. Which of the following best describes the core design goal of Scaling the Self-Evolving Enterprise in enterprise digital platforms?</w:t>
      </w:r>
    </w:p>
    <w:p w14:paraId="576A44CF" w14:textId="77777777" w:rsidR="005A3041" w:rsidRDefault="00000000">
      <w:pPr>
        <w:spacing w:line="360" w:lineRule="auto"/>
        <w:jc w:val="center"/>
      </w:pPr>
      <w:r>
        <w:rPr>
          <w:rFonts w:ascii="Verdana" w:hAnsi="Verdana"/>
          <w:sz w:val="24"/>
        </w:rPr>
        <w:t>a) Implementing rigid monolithic perimeter controls</w:t>
      </w:r>
      <w:r>
        <w:rPr>
          <w:rFonts w:ascii="Verdana" w:hAnsi="Verdana"/>
          <w:sz w:val="24"/>
        </w:rPr>
        <w:br/>
        <w:t>b) Enabling autonomous real-time self-evolution and decentralized optimization</w:t>
      </w:r>
      <w:r>
        <w:rPr>
          <w:rFonts w:ascii="Verdana" w:hAnsi="Verdana"/>
          <w:sz w:val="24"/>
        </w:rPr>
        <w:br/>
        <w:t>c) Eliminating all observability telemetry across services</w:t>
      </w:r>
      <w:r>
        <w:rPr>
          <w:rFonts w:ascii="Verdana" w:hAnsi="Verdana"/>
          <w:sz w:val="24"/>
        </w:rPr>
        <w:br/>
        <w:t>d) Restricting deployment pipelines to manual physical interventions</w:t>
      </w:r>
    </w:p>
    <w:p w14:paraId="22DE9570" w14:textId="77777777" w:rsidR="005A3041" w:rsidRDefault="00000000">
      <w:pPr>
        <w:spacing w:line="360" w:lineRule="auto"/>
        <w:jc w:val="both"/>
      </w:pPr>
      <w:r>
        <w:rPr>
          <w:rFonts w:ascii="Calibri" w:hAnsi="Calibri"/>
          <w:sz w:val="18"/>
        </w:rPr>
        <w:t>Answer: c)</w:t>
      </w:r>
    </w:p>
    <w:p w14:paraId="5017B42A" w14:textId="77777777" w:rsidR="005A3041" w:rsidRDefault="00000000">
      <w:pPr>
        <w:jc w:val="right"/>
      </w:pPr>
      <w:r>
        <w:rPr>
          <w:rFonts w:ascii="Georgia" w:hAnsi="Georgia"/>
          <w:sz w:val="20"/>
        </w:rPr>
        <w:t>8. WHICH OF THE FOLLOWING BEST DESCRIBES THE CORE DESIGN GOAL OF SCALING THE SELF-EVOLVING ENTERPRISE IN ENTERPRISE DIGITAL PLATFORMS?</w:t>
      </w:r>
    </w:p>
    <w:p w14:paraId="38679E3A" w14:textId="77777777" w:rsidR="005A3041" w:rsidRDefault="00000000">
      <w:pPr>
        <w:spacing w:line="240" w:lineRule="auto"/>
      </w:pPr>
      <w:r>
        <w:rPr>
          <w:rFonts w:ascii="Verdana" w:hAnsi="Verdana"/>
          <w:sz w:val="18"/>
        </w:rPr>
        <w:t>a) Implementing rigid monolithic perimeter controls</w:t>
      </w:r>
      <w:r>
        <w:rPr>
          <w:rFonts w:ascii="Verdana" w:hAnsi="Verdana"/>
          <w:sz w:val="18"/>
        </w:rPr>
        <w:br/>
        <w:t>b) Enabling autonomous real-time self-evolution and decentralized optimization</w:t>
      </w:r>
      <w:r>
        <w:rPr>
          <w:rFonts w:ascii="Verdana" w:hAnsi="Verdana"/>
          <w:sz w:val="18"/>
        </w:rPr>
        <w:br/>
        <w:t>c) Eliminating all observability telemetry across services</w:t>
      </w:r>
      <w:r>
        <w:rPr>
          <w:rFonts w:ascii="Verdana" w:hAnsi="Verdana"/>
          <w:sz w:val="18"/>
        </w:rPr>
        <w:br/>
        <w:t>d) Restricting deployment pipelines to manual physical interventions</w:t>
      </w:r>
    </w:p>
    <w:p w14:paraId="7A2DF148" w14:textId="77777777" w:rsidR="005A3041" w:rsidRDefault="00000000">
      <w:pPr>
        <w:spacing w:line="480" w:lineRule="auto"/>
        <w:jc w:val="right"/>
      </w:pPr>
      <w:r>
        <w:rPr>
          <w:rFonts w:ascii="Calibri" w:hAnsi="Calibri"/>
        </w:rPr>
        <w:t>Answer: d)</w:t>
      </w:r>
    </w:p>
    <w:p w14:paraId="4F8E4BAB" w14:textId="77777777" w:rsidR="005A3041" w:rsidRDefault="00000000">
      <w:pPr>
        <w:spacing w:line="480" w:lineRule="auto"/>
        <w:jc w:val="both"/>
      </w:pPr>
      <w:r>
        <w:rPr>
          <w:rFonts w:ascii="Georgia" w:hAnsi="Georgia"/>
          <w:b/>
          <w:sz w:val="24"/>
        </w:rPr>
        <w:lastRenderedPageBreak/>
        <w:t>9. Which of the following best describes the core design goal of Scaling the Self-Evolving Enterprise in enterprise digital platforms?</w:t>
      </w:r>
    </w:p>
    <w:p w14:paraId="20F9CA58" w14:textId="77777777" w:rsidR="005A3041" w:rsidRDefault="00000000">
      <w:pPr>
        <w:spacing w:line="360" w:lineRule="auto"/>
      </w:pPr>
      <w:r>
        <w:rPr>
          <w:rFonts w:ascii="Courier New" w:hAnsi="Courier New"/>
          <w:sz w:val="26"/>
        </w:rPr>
        <w:t>a) Implementing rigid monolithic perimeter controls</w:t>
      </w:r>
      <w:r>
        <w:rPr>
          <w:rFonts w:ascii="Courier New" w:hAnsi="Courier New"/>
          <w:sz w:val="26"/>
        </w:rPr>
        <w:br/>
        <w:t>b) Enabling autonomous real-time self-evolution and decentralized optimization</w:t>
      </w:r>
      <w:r>
        <w:rPr>
          <w:rFonts w:ascii="Courier New" w:hAnsi="Courier New"/>
          <w:sz w:val="26"/>
        </w:rPr>
        <w:br/>
        <w:t>c) Eliminating all observability telemetry across services</w:t>
      </w:r>
      <w:r>
        <w:rPr>
          <w:rFonts w:ascii="Courier New" w:hAnsi="Courier New"/>
          <w:sz w:val="26"/>
        </w:rPr>
        <w:br/>
        <w:t>d) Restricting deployment pipelines to manual physical interventions</w:t>
      </w:r>
    </w:p>
    <w:p w14:paraId="29D46909" w14:textId="77777777" w:rsidR="005A3041" w:rsidRDefault="00000000">
      <w:pPr>
        <w:spacing w:line="480" w:lineRule="auto"/>
        <w:jc w:val="right"/>
      </w:pPr>
      <w:r>
        <w:rPr>
          <w:rFonts w:ascii="Calibri" w:hAnsi="Calibri"/>
          <w:sz w:val="26"/>
        </w:rPr>
        <w:t>Answer: d)</w:t>
      </w:r>
    </w:p>
    <w:p w14:paraId="54CE5AA8" w14:textId="77777777" w:rsidR="005A3041" w:rsidRDefault="00000000">
      <w:r>
        <w:br w:type="page"/>
      </w:r>
    </w:p>
    <w:p w14:paraId="0B78B773" w14:textId="77777777" w:rsidR="005A3041" w:rsidRDefault="00000000">
      <w:pPr>
        <w:spacing w:line="240" w:lineRule="auto"/>
      </w:pPr>
      <w:r>
        <w:rPr>
          <w:rFonts w:ascii="Times New Roman" w:hAnsi="Times New Roman"/>
          <w:b/>
        </w:rPr>
        <w:lastRenderedPageBreak/>
        <w:t>Chapter 12 - AIOps: Reimagining the Software Lifecycle</w:t>
      </w:r>
    </w:p>
    <w:p w14:paraId="31227724" w14:textId="77777777" w:rsidR="005A3041" w:rsidRDefault="00000000">
      <w:pPr>
        <w:spacing w:line="480" w:lineRule="auto"/>
        <w:jc w:val="right"/>
      </w:pPr>
      <w:r>
        <w:rPr>
          <w:rFonts w:ascii="Verdana" w:hAnsi="Verdana"/>
          <w:b/>
          <w:sz w:val="26"/>
        </w:rPr>
        <w:t>Introduction</w:t>
      </w:r>
    </w:p>
    <w:p w14:paraId="12417B0B" w14:textId="77777777" w:rsidR="005A3041" w:rsidRDefault="00000000">
      <w:pPr>
        <w:spacing w:line="360" w:lineRule="auto"/>
        <w:jc w:val="right"/>
      </w:pPr>
      <w:r>
        <w:rPr>
          <w:rFonts w:ascii="Courier New" w:hAnsi="Courier New"/>
          <w:sz w:val="28"/>
        </w:rPr>
        <w:t xml:space="preserve">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w:t>
      </w:r>
      <w:r>
        <w:rPr>
          <w:rFonts w:ascii="Courier New" w:hAnsi="Courier New"/>
          <w:sz w:val="28"/>
        </w:rPr>
        <w:lastRenderedPageBreak/>
        <w:t>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14:paraId="751A1C1A" w14:textId="77777777" w:rsidR="005A3041" w:rsidRDefault="00000000">
      <w:pPr>
        <w:spacing w:line="360" w:lineRule="auto"/>
        <w:jc w:val="both"/>
      </w:pPr>
      <w:r>
        <w:rPr>
          <w:rFonts w:ascii="Verdana" w:hAnsi="Verdana"/>
          <w:sz w:val="28"/>
        </w:rPr>
        <w:t xml:space="preserve">Decentralized data fabrics unify heterogeneous relational and graph databases into a unified, high-throughput semantic querying interface.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Microservice deconstruction demands sophisticated service meshes equipped with automated mutual TLS (mTLS) certificate rotation. Empirical evaluations across high-frequency financial trading </w:t>
      </w:r>
      <w:r>
        <w:rPr>
          <w:rFonts w:ascii="Verdana" w:hAnsi="Verdana"/>
          <w:sz w:val="28"/>
        </w:rPr>
        <w:lastRenderedPageBreak/>
        <w:t>benchmarks demonstrate a 42% reduction in p99 latency using cognitive edge caching.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w:t>
      </w:r>
    </w:p>
    <w:p w14:paraId="05B4F9C0" w14:textId="77777777" w:rsidR="005A3041" w:rsidRDefault="00000000">
      <w:pPr>
        <w:spacing w:line="240" w:lineRule="auto"/>
      </w:pPr>
      <w:r>
        <w:rPr>
          <w:rFonts w:ascii="Calibri" w:hAnsi="Calibri"/>
          <w:sz w:val="26"/>
        </w:rPr>
        <w:t xml:space="preserve">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w:t>
      </w:r>
      <w:r>
        <w:rPr>
          <w:rFonts w:ascii="Calibri" w:hAnsi="Calibri"/>
          <w:sz w:val="26"/>
        </w:rPr>
        <w:lastRenderedPageBreak/>
        <w:t>enforce continuous cryptographic verification of all internal service requests regardless of network topology.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0ADDE83C" w14:textId="77777777" w:rsidR="005A3041" w:rsidRDefault="00000000">
      <w:r>
        <w:rPr>
          <w:rFonts w:ascii="Georgia" w:hAnsi="Georgia"/>
          <w:sz w:val="32"/>
        </w:rPr>
        <w:t xml:space="preserve">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A comprehensive analysis of distributed consensus </w:t>
      </w:r>
      <w:r>
        <w:rPr>
          <w:rFonts w:ascii="Georgia" w:hAnsi="Georgia"/>
          <w:sz w:val="32"/>
        </w:rPr>
        <w:lastRenderedPageBreak/>
        <w:t>mechanisms reveals critical scalability bottlenecks under Byzantine fault conditions.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14:paraId="7E230316" w14:textId="77777777" w:rsidR="005A3041" w:rsidRDefault="00000000">
      <w:pPr>
        <w:spacing w:line="360" w:lineRule="auto"/>
        <w:jc w:val="right"/>
      </w:pPr>
      <w:r>
        <w:rPr>
          <w:rFonts w:ascii="Verdana" w:hAnsi="Verdana"/>
        </w:rPr>
        <w:t xml:space="preserve">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w:t>
      </w:r>
      <w:r>
        <w:rPr>
          <w:rFonts w:ascii="Verdana" w:hAnsi="Verdana"/>
        </w:rPr>
        <w:lastRenderedPageBreak/>
        <w:t>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w:t>
      </w:r>
    </w:p>
    <w:p w14:paraId="203A532A" w14:textId="77777777" w:rsidR="005A3041" w:rsidRDefault="00000000">
      <w:pPr>
        <w:jc w:val="both"/>
      </w:pPr>
      <w:r>
        <w:rPr>
          <w:rFonts w:ascii="Calibri" w:hAnsi="Calibri"/>
          <w:sz w:val="24"/>
        </w:rPr>
        <w:t>12.1 ARCHITECTURAL PRINCIPLES OF DECONSTRUCTION MUST</w:t>
      </w:r>
    </w:p>
    <w:p w14:paraId="78952295" w14:textId="77777777" w:rsidR="005A3041" w:rsidRDefault="00000000">
      <w:r>
        <w:rPr>
          <w:rFonts w:ascii="Verdana" w:hAnsi="Verdana"/>
          <w:sz w:val="18"/>
        </w:rPr>
        <w:t>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w:t>
      </w:r>
    </w:p>
    <w:p w14:paraId="0C5CB467" w14:textId="77777777" w:rsidR="005A3041" w:rsidRDefault="00000000">
      <w:pPr>
        <w:spacing w:line="240" w:lineRule="auto"/>
        <w:jc w:val="center"/>
      </w:pPr>
      <w:r>
        <w:rPr>
          <w:rFonts w:ascii="Georgia" w:hAnsi="Georgia"/>
          <w:sz w:val="26"/>
        </w:rPr>
        <w:t xml:space="preserve">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Self-evolving enterprise architectures represent a paradigm shift from static, </w:t>
      </w:r>
      <w:r>
        <w:rPr>
          <w:rFonts w:ascii="Georgia" w:hAnsi="Georgia"/>
          <w:sz w:val="26"/>
        </w:rPr>
        <w:lastRenderedPageBreak/>
        <w:t>brittle infrastructures to dynamic, autonomous systems capable of continuous self-adaptation.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w:t>
      </w:r>
    </w:p>
    <w:p w14:paraId="5B819A13" w14:textId="77777777" w:rsidR="005A3041" w:rsidRDefault="00000000">
      <w:pPr>
        <w:spacing w:line="240" w:lineRule="auto"/>
        <w:jc w:val="right"/>
      </w:pPr>
      <w:r>
        <w:rPr>
          <w:rFonts w:ascii="Georgia" w:hAnsi="Georgia"/>
          <w:sz w:val="32"/>
        </w:rPr>
        <w:t xml:space="preserve">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DevSecOps pipelines must integrate automated formal verification proofs prior to deploying self-modifying microservice code to </w:t>
      </w:r>
      <w:r>
        <w:rPr>
          <w:rFonts w:ascii="Georgia" w:hAnsi="Georgia"/>
          <w:sz w:val="32"/>
        </w:rPr>
        <w:lastRenderedPageBreak/>
        <w:t>production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w:t>
      </w:r>
    </w:p>
    <w:p w14:paraId="1600AFC2" w14:textId="77777777" w:rsidR="005A3041" w:rsidRDefault="00000000">
      <w:pPr>
        <w:spacing w:line="240" w:lineRule="auto"/>
      </w:pPr>
      <w:r>
        <w:rPr>
          <w:rFonts w:ascii="Verdana" w:hAnsi="Verdana"/>
          <w:sz w:val="20"/>
        </w:rPr>
        <w:t xml:space="preserve">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Self-evolving enterprise architectures represent a paradigm shift from </w:t>
      </w:r>
      <w:r>
        <w:rPr>
          <w:rFonts w:ascii="Verdana" w:hAnsi="Verdana"/>
          <w:sz w:val="20"/>
        </w:rPr>
        <w:lastRenderedPageBreak/>
        <w:t>static, brittle infrastructures to dynamic, autonomous systems capable of continuous self-adaptation.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14:paraId="33636BAF" w14:textId="77777777" w:rsidR="005A3041" w:rsidRDefault="00000000">
      <w:pPr>
        <w:spacing w:line="360" w:lineRule="auto"/>
        <w:jc w:val="both"/>
      </w:pPr>
      <w:r>
        <w:rPr>
          <w:rFonts w:ascii="Verdana" w:hAnsi="Verdana"/>
          <w:b/>
          <w:sz w:val="20"/>
        </w:rPr>
        <w:t>12.1.1 METHODOLOGICAL IMPLEMENTATION AND VALIDATION</w:t>
      </w:r>
    </w:p>
    <w:p w14:paraId="0826F9FC" w14:textId="77777777" w:rsidR="005A3041" w:rsidRDefault="00000000">
      <w:pPr>
        <w:spacing w:line="360" w:lineRule="auto"/>
        <w:jc w:val="right"/>
      </w:pPr>
      <w:r>
        <w:rPr>
          <w:rFonts w:ascii="Arial" w:hAnsi="Arial"/>
          <w:sz w:val="18"/>
        </w:rPr>
        <w:t>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w:t>
      </w:r>
    </w:p>
    <w:p w14:paraId="5A50F11E" w14:textId="77777777" w:rsidR="005A3041" w:rsidRDefault="00000000">
      <w:pPr>
        <w:spacing w:line="480" w:lineRule="auto"/>
        <w:jc w:val="both"/>
      </w:pPr>
      <w:r>
        <w:rPr>
          <w:rFonts w:ascii="Courier New" w:hAnsi="Courier New"/>
          <w:sz w:val="20"/>
        </w:rPr>
        <w:t xml:space="preserve">By leveraging generative AI for automated schema migration and semantic data reconciliation, enterprises eliminate substantial technical debt. Cognitive resource scheduling dynamically reallocates containerized </w:t>
      </w:r>
      <w:r>
        <w:rPr>
          <w:rFonts w:ascii="Courier New" w:hAnsi="Courier New"/>
          <w:sz w:val="20"/>
        </w:rPr>
        <w:lastRenderedPageBreak/>
        <w:t>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6E3EEB0E" w14:textId="77777777" w:rsidR="005A3041" w:rsidRDefault="00000000">
      <w:pPr>
        <w:spacing w:line="480" w:lineRule="auto"/>
        <w:jc w:val="right"/>
      </w:pPr>
      <w:r>
        <w:rPr>
          <w:rFonts w:ascii="Times New Roman" w:hAnsi="Times New Roman"/>
          <w:sz w:val="26"/>
        </w:rPr>
        <w:lastRenderedPageBreak/>
        <w:t xml:space="preserve">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w:t>
      </w:r>
      <w:r>
        <w:rPr>
          <w:rFonts w:ascii="Times New Roman" w:hAnsi="Times New Roman"/>
          <w:sz w:val="26"/>
        </w:rPr>
        <w:lastRenderedPageBreak/>
        <w:t>regulation provides a rigorous mathematical framework for designing fault-tolerant, self-healing software clusters. Cognitive resource scheduling dynamically reallocates containerized microservices based on predictive telemetry and multivariate anomaly detection. Microservice deconstruction demands sophisticated service meshes equipped with automated mutual TLS (mTLS) certificate rotation.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w:t>
      </w:r>
    </w:p>
    <w:p w14:paraId="7ECC6C25" w14:textId="77777777" w:rsidR="005A3041" w:rsidRDefault="00000000">
      <w:pPr>
        <w:spacing w:line="240" w:lineRule="auto"/>
      </w:pPr>
      <w:r>
        <w:rPr>
          <w:rFonts w:ascii="Times New Roman" w:hAnsi="Times New Roman"/>
          <w:sz w:val="32"/>
        </w:rPr>
        <w:t xml:space="preserve">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integration of reinforcement learning with distributed event meshes </w:t>
      </w:r>
      <w:r>
        <w:rPr>
          <w:rFonts w:ascii="Times New Roman" w:hAnsi="Times New Roman"/>
          <w:sz w:val="32"/>
        </w:rPr>
        <w:lastRenderedPageBreak/>
        <w:t>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035DD596" w14:textId="77777777" w:rsidR="005A3041" w:rsidRDefault="00000000">
      <w:pPr>
        <w:spacing w:line="480" w:lineRule="auto"/>
        <w:jc w:val="both"/>
      </w:pPr>
      <w:r>
        <w:rPr>
          <w:rFonts w:ascii="Calibri" w:hAnsi="Calibri"/>
          <w:sz w:val="26"/>
        </w:rPr>
        <w:t xml:space="preserve">Decentralized data fabrics unify heterogeneous relational and graph databases into a unified, high-throughput semantic querying interface. A comprehensive analysis of distributed consensus mechanisms reveals critical scalability </w:t>
      </w:r>
      <w:r>
        <w:rPr>
          <w:rFonts w:ascii="Calibri" w:hAnsi="Calibri"/>
          <w:sz w:val="26"/>
        </w:rPr>
        <w:lastRenderedPageBreak/>
        <w:t xml:space="preserve">bottlenecks under Byzantine fault conditions.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w:t>
      </w:r>
      <w:r>
        <w:rPr>
          <w:rFonts w:ascii="Calibri" w:hAnsi="Calibri"/>
          <w:sz w:val="26"/>
        </w:rPr>
        <w:lastRenderedPageBreak/>
        <w:t>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14:paraId="41D77EA2" w14:textId="77777777" w:rsidR="005A3041" w:rsidRDefault="00000000">
      <w:pPr>
        <w:spacing w:line="360" w:lineRule="auto"/>
        <w:jc w:val="both"/>
      </w:pPr>
      <w:r>
        <w:rPr>
          <w:rFonts w:ascii="Arial" w:hAnsi="Arial"/>
          <w:sz w:val="26"/>
        </w:rPr>
        <w:t xml:space="preserve">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w:t>
      </w:r>
      <w:r>
        <w:rPr>
          <w:rFonts w:ascii="Arial" w:hAnsi="Arial"/>
          <w:sz w:val="26"/>
        </w:rPr>
        <w:lastRenderedPageBreak/>
        <w:t>substantial technical debt.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w:t>
      </w:r>
    </w:p>
    <w:p w14:paraId="0321EDF6" w14:textId="77777777" w:rsidR="005A3041" w:rsidRDefault="00000000">
      <w:pPr>
        <w:spacing w:line="480" w:lineRule="auto"/>
        <w:jc w:val="right"/>
      </w:pPr>
      <w:r>
        <w:rPr>
          <w:rFonts w:ascii="Verdana" w:hAnsi="Verdana"/>
          <w:sz w:val="32"/>
        </w:rPr>
        <w:t>12.1.2 Methodological Implementation and Validation</w:t>
      </w:r>
    </w:p>
    <w:p w14:paraId="47B2B96E" w14:textId="77777777" w:rsidR="005A3041" w:rsidRDefault="00000000">
      <w:pPr>
        <w:jc w:val="both"/>
      </w:pPr>
      <w:r>
        <w:rPr>
          <w:rFonts w:ascii="Courier New" w:hAnsi="Courier New"/>
          <w:sz w:val="20"/>
        </w:rPr>
        <w:t xml:space="preserve">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Zero-trust security architectures enforce continuous cryptographic verification of all </w:t>
      </w:r>
      <w:r>
        <w:rPr>
          <w:rFonts w:ascii="Courier New" w:hAnsi="Courier New"/>
          <w:sz w:val="20"/>
        </w:rPr>
        <w:lastRenderedPageBreak/>
        <w:t>internal service requests regardless of network topology.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w:t>
      </w:r>
    </w:p>
    <w:p w14:paraId="2E807A3F" w14:textId="77777777" w:rsidR="005A3041" w:rsidRDefault="00000000">
      <w:pPr>
        <w:spacing w:line="480" w:lineRule="auto"/>
      </w:pPr>
      <w:r>
        <w:rPr>
          <w:rFonts w:ascii="Courier New" w:hAnsi="Courier New"/>
          <w:sz w:val="26"/>
        </w:rPr>
        <w:t xml:space="preserve">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By leveraging generative AI for automated schema migration and semantic data reconciliation, enterprises eliminate substantial technical debt. A comprehensive analysis of distributed consensus mechanisms reveals critical </w:t>
      </w:r>
      <w:r>
        <w:rPr>
          <w:rFonts w:ascii="Courier New" w:hAnsi="Courier New"/>
          <w:sz w:val="26"/>
        </w:rPr>
        <w:lastRenderedPageBreak/>
        <w:t xml:space="preserve">scalability bottlenecks under Byzantine fault conditions.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w:t>
      </w:r>
      <w:r>
        <w:rPr>
          <w:rFonts w:ascii="Courier New" w:hAnsi="Courier New"/>
          <w:sz w:val="26"/>
        </w:rPr>
        <w:lastRenderedPageBreak/>
        <w:t>frameworks provide human operators with verifiable decision paths for 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14:paraId="11DE7FBB" w14:textId="77777777" w:rsidR="005A3041" w:rsidRDefault="00000000">
      <w:pPr>
        <w:spacing w:line="360" w:lineRule="auto"/>
        <w:jc w:val="both"/>
      </w:pPr>
      <w:r>
        <w:rPr>
          <w:rFonts w:ascii="Times New Roman" w:hAnsi="Times New Roman"/>
          <w:sz w:val="26"/>
        </w:rPr>
        <w:t xml:space="preserve">Continuous feedback loops governed by policy gradient algorithms dynamically adjust rate limits and firewall thresholds in response to evolving threat signatures. Microservice deconstruction demands sophisticated service meshes equipped with </w:t>
      </w:r>
      <w:r>
        <w:rPr>
          <w:rFonts w:ascii="Times New Roman" w:hAnsi="Times New Roman"/>
          <w:sz w:val="26"/>
        </w:rPr>
        <w:lastRenderedPageBreak/>
        <w:t>automated mutual TLS (mTLS) certificate rotation.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14:paraId="1FD6EF4B" w14:textId="77777777" w:rsidR="005A3041" w:rsidRDefault="00000000">
      <w:pPr>
        <w:spacing w:line="480" w:lineRule="auto"/>
      </w:pPr>
      <w:r>
        <w:rPr>
          <w:rFonts w:ascii="Times New Roman" w:hAnsi="Times New Roman"/>
          <w:sz w:val="20"/>
        </w:rPr>
        <w:lastRenderedPageBreak/>
        <w:t>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14:paraId="13A6D93B" w14:textId="77777777" w:rsidR="005A3041" w:rsidRDefault="00000000">
      <w:pPr>
        <w:jc w:val="both"/>
      </w:pPr>
      <w:r>
        <w:rPr>
          <w:rFonts w:ascii="Verdana" w:hAnsi="Verdana"/>
          <w:sz w:val="18"/>
        </w:rPr>
        <w:t xml:space="preserve">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w:t>
      </w:r>
      <w:r>
        <w:rPr>
          <w:rFonts w:ascii="Verdana" w:hAnsi="Verdana"/>
          <w:sz w:val="18"/>
        </w:rPr>
        <w:lastRenderedPageBreak/>
        <w:t>environments.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02E85CC4" w14:textId="77777777" w:rsidR="005A3041" w:rsidRDefault="00000000">
      <w:pPr>
        <w:spacing w:line="240" w:lineRule="auto"/>
      </w:pPr>
      <w:r>
        <w:rPr>
          <w:rFonts w:ascii="Arial" w:hAnsi="Arial"/>
          <w:sz w:val="26"/>
        </w:rPr>
        <w:t xml:space="preserve">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w:t>
      </w:r>
      <w:r>
        <w:rPr>
          <w:rFonts w:ascii="Arial" w:hAnsi="Arial"/>
          <w:sz w:val="26"/>
        </w:rPr>
        <w:lastRenderedPageBreak/>
        <w:t>generative AI for automated schema migration and semantic data reconciliation, enterprises eliminate substantial technical debt. Microservice deconstruction demands sophisticated service meshes equipped with automated mutual TLS (mTLS) certificate rotation.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14:paraId="273B84C0" w14:textId="77777777" w:rsidR="005A3041" w:rsidRDefault="00000000">
      <w:pPr>
        <w:spacing w:line="480" w:lineRule="auto"/>
        <w:jc w:val="center"/>
      </w:pPr>
      <w:r>
        <w:rPr>
          <w:rFonts w:ascii="Calibri" w:hAnsi="Calibri"/>
          <w:sz w:val="26"/>
        </w:rPr>
        <w:t>- Core operational constraint 1: Self-evolving enterprise architectures represent a paradigm shift from static, brittle infrastructures to dynamic, autonomous systems capable of continuous self-adaptation.</w:t>
      </w:r>
    </w:p>
    <w:p w14:paraId="31608069" w14:textId="77777777" w:rsidR="005A3041" w:rsidRDefault="00000000">
      <w:pPr>
        <w:spacing w:line="240" w:lineRule="auto"/>
        <w:jc w:val="right"/>
      </w:pPr>
      <w:r>
        <w:rPr>
          <w:rFonts w:ascii="Calibri" w:hAnsi="Calibri"/>
          <w:sz w:val="18"/>
        </w:rPr>
        <w:t>- Core operational constraint 2: By leveraging generative AI for automated schema migration and semantic data reconciliation, enterprises eliminate substantial technical debt.</w:t>
      </w:r>
    </w:p>
    <w:p w14:paraId="5E2B11A3" w14:textId="77777777" w:rsidR="005A3041" w:rsidRDefault="00000000">
      <w:pPr>
        <w:spacing w:line="360" w:lineRule="auto"/>
      </w:pPr>
      <w:r>
        <w:rPr>
          <w:rFonts w:ascii="Calibri" w:hAnsi="Calibri"/>
          <w:sz w:val="18"/>
        </w:rPr>
        <w:t>- Core operational constraint 3: Traditional perimeter-based security models fail to address modern lateral threat vectors in highly decentralized, service-oriented platforms.</w:t>
      </w:r>
    </w:p>
    <w:p w14:paraId="35507DB8" w14:textId="77777777" w:rsidR="005A3041" w:rsidRDefault="00000000">
      <w:pPr>
        <w:spacing w:line="240" w:lineRule="auto"/>
        <w:jc w:val="right"/>
      </w:pPr>
      <w:r>
        <w:rPr>
          <w:rFonts w:ascii="Arial" w:hAnsi="Arial"/>
        </w:rPr>
        <w:t>- Core operational constraint 4: Traditional perimeter-based security models fail to address modern lateral threat vectors in highly decentralized, service-oriented platforms.</w:t>
      </w:r>
    </w:p>
    <w:p w14:paraId="6BF3DE13" w14:textId="77777777" w:rsidR="005A3041" w:rsidRDefault="00000000">
      <w:pPr>
        <w:spacing w:line="240" w:lineRule="auto"/>
        <w:jc w:val="right"/>
      </w:pPr>
      <w:r>
        <w:rPr>
          <w:rFonts w:ascii="Georgia" w:hAnsi="Georgia"/>
          <w:sz w:val="24"/>
        </w:rPr>
        <w:t>- Core operational constraint 5: Continuous feedback loops governed by policy gradient algorithms dynamically adjust rate limits and firewall thresholds in response to evolving threat signatures.</w:t>
      </w:r>
    </w:p>
    <w:p w14:paraId="059B5DC4" w14:textId="77777777" w:rsidR="005A3041" w:rsidRDefault="00000000">
      <w:pPr>
        <w:jc w:val="center"/>
      </w:pPr>
      <w:r>
        <w:rPr>
          <w:noProof/>
        </w:rPr>
        <w:lastRenderedPageBreak/>
        <w:drawing>
          <wp:inline distT="0" distB="0" distL="0" distR="0" wp14:anchorId="5419FB47" wp14:editId="03C9C583">
            <wp:extent cx="4389120" cy="190195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3468DA2E" w14:textId="77777777" w:rsidR="005A3041" w:rsidRDefault="00000000">
      <w:pPr>
        <w:spacing w:line="240" w:lineRule="auto"/>
      </w:pPr>
      <w:r>
        <w:rPr>
          <w:rFonts w:ascii="Calibri" w:hAnsi="Calibri"/>
          <w:sz w:val="32"/>
        </w:rPr>
        <w:t>Figure 12.1: System architecture diagram illustrating cognitive feedback mechanisms.</w:t>
      </w:r>
    </w:p>
    <w:p w14:paraId="3586F678" w14:textId="77777777" w:rsidR="005A3041" w:rsidRDefault="00000000">
      <w:pPr>
        <w:jc w:val="center"/>
      </w:pPr>
      <w:r>
        <w:rPr>
          <w:rFonts w:ascii="Times New Roman" w:hAnsi="Times New Roman"/>
          <w:sz w:val="18"/>
        </w:rPr>
        <w:t>12.2 Architectural Principles of feedback intelligence</w:t>
      </w:r>
    </w:p>
    <w:p w14:paraId="15AA38AE" w14:textId="77777777" w:rsidR="005A3041" w:rsidRDefault="00000000">
      <w:pPr>
        <w:jc w:val="center"/>
      </w:pPr>
      <w:r>
        <w:rPr>
          <w:rFonts w:ascii="Courier New" w:hAnsi="Courier New"/>
          <w:sz w:val="20"/>
        </w:rPr>
        <w:t>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w:t>
      </w:r>
    </w:p>
    <w:p w14:paraId="3E4D31F2" w14:textId="77777777" w:rsidR="005A3041" w:rsidRDefault="00000000">
      <w:pPr>
        <w:spacing w:line="240" w:lineRule="auto"/>
      </w:pPr>
      <w:r>
        <w:rPr>
          <w:rFonts w:ascii="Courier New" w:hAnsi="Courier New"/>
          <w:sz w:val="18"/>
        </w:rPr>
        <w:t xml:space="preserve">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Microservice deconstruction demands sophisticated service meshes equipped with automated </w:t>
      </w:r>
      <w:r>
        <w:rPr>
          <w:rFonts w:ascii="Courier New" w:hAnsi="Courier New"/>
          <w:sz w:val="18"/>
        </w:rPr>
        <w:lastRenderedPageBreak/>
        <w:t>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w:t>
      </w:r>
    </w:p>
    <w:p w14:paraId="3281D660" w14:textId="77777777" w:rsidR="005A3041" w:rsidRDefault="00000000">
      <w:pPr>
        <w:spacing w:line="240" w:lineRule="auto"/>
        <w:jc w:val="center"/>
      </w:pPr>
      <w:r>
        <w:rPr>
          <w:rFonts w:ascii="Georgia" w:hAnsi="Georgia"/>
          <w:sz w:val="28"/>
        </w:rPr>
        <w:t>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Traditional perimeter-</w:t>
      </w:r>
      <w:r>
        <w:rPr>
          <w:rFonts w:ascii="Georgia" w:hAnsi="Georgia"/>
          <w:sz w:val="28"/>
        </w:rPr>
        <w:lastRenderedPageBreak/>
        <w:t>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14:paraId="3A09E2F6" w14:textId="77777777" w:rsidR="005A3041" w:rsidRDefault="00000000">
      <w:pPr>
        <w:jc w:val="right"/>
      </w:pPr>
      <w:r>
        <w:rPr>
          <w:rFonts w:ascii="Calibri" w:hAnsi="Calibri"/>
          <w:sz w:val="18"/>
        </w:rPr>
        <w:t>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Microservice deconstruction demands sophisticated service meshes equipped with automated mutual TLS (mTLS) certificate rotation.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14:paraId="2854D926" w14:textId="77777777" w:rsidR="005A3041" w:rsidRDefault="00000000">
      <w:pPr>
        <w:spacing w:line="480" w:lineRule="auto"/>
      </w:pPr>
      <w:r>
        <w:rPr>
          <w:rFonts w:ascii="Verdana" w:hAnsi="Verdana"/>
          <w:sz w:val="18"/>
        </w:rPr>
        <w:t xml:space="preserve">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biological metaphor of </w:t>
      </w:r>
      <w:r>
        <w:rPr>
          <w:rFonts w:ascii="Verdana" w:hAnsi="Verdana"/>
          <w:sz w:val="18"/>
        </w:rPr>
        <w:lastRenderedPageBreak/>
        <w:t>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14:paraId="5A1B6237" w14:textId="77777777" w:rsidR="005A3041" w:rsidRDefault="00000000">
      <w:pPr>
        <w:spacing w:line="240" w:lineRule="auto"/>
        <w:jc w:val="center"/>
      </w:pPr>
      <w:r>
        <w:rPr>
          <w:rFonts w:ascii="Courier New" w:hAnsi="Courier New"/>
          <w:sz w:val="18"/>
        </w:rPr>
        <w:t>12.2.1 Methodological Implementation and Validation</w:t>
      </w:r>
    </w:p>
    <w:p w14:paraId="6793C8E5" w14:textId="77777777" w:rsidR="005A3041" w:rsidRDefault="00000000">
      <w:pPr>
        <w:spacing w:line="240" w:lineRule="auto"/>
        <w:jc w:val="center"/>
      </w:pPr>
      <w:r>
        <w:rPr>
          <w:rFonts w:ascii="Courier New" w:hAnsi="Courier New"/>
          <w:sz w:val="20"/>
        </w:rPr>
        <w:t xml:space="preserve">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w:t>
      </w:r>
      <w:r>
        <w:rPr>
          <w:rFonts w:ascii="Courier New" w:hAnsi="Courier New"/>
          <w:sz w:val="20"/>
        </w:rPr>
        <w:lastRenderedPageBreak/>
        <w:t>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2B8EEF21" w14:textId="77777777" w:rsidR="005A3041" w:rsidRDefault="00000000">
      <w:pPr>
        <w:spacing w:line="480" w:lineRule="auto"/>
      </w:pPr>
      <w:r>
        <w:rPr>
          <w:rFonts w:ascii="Arial" w:hAnsi="Arial"/>
          <w:sz w:val="24"/>
        </w:rPr>
        <w:t xml:space="preserve">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Zero-trust security architectures enforce continuous cryptographic verification of all internal service requests </w:t>
      </w:r>
      <w:r>
        <w:rPr>
          <w:rFonts w:ascii="Arial" w:hAnsi="Arial"/>
          <w:sz w:val="24"/>
        </w:rPr>
        <w:lastRenderedPageBreak/>
        <w:t>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25789B15" w14:textId="77777777" w:rsidR="005A3041" w:rsidRDefault="00000000">
      <w:pPr>
        <w:spacing w:line="240" w:lineRule="auto"/>
        <w:jc w:val="both"/>
      </w:pPr>
      <w:r>
        <w:rPr>
          <w:rFonts w:ascii="Calibri" w:hAnsi="Calibri"/>
          <w:sz w:val="18"/>
        </w:rPr>
        <w:t>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1EE24328" w14:textId="77777777" w:rsidR="005A3041" w:rsidRDefault="00000000">
      <w:pPr>
        <w:spacing w:line="480" w:lineRule="auto"/>
        <w:jc w:val="both"/>
      </w:pPr>
      <w:r>
        <w:rPr>
          <w:rFonts w:ascii="Times New Roman" w:hAnsi="Times New Roman"/>
        </w:rPr>
        <w:t xml:space="preserve">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By leveraging </w:t>
      </w:r>
      <w:r>
        <w:rPr>
          <w:rFonts w:ascii="Times New Roman" w:hAnsi="Times New Roman"/>
        </w:rPr>
        <w:lastRenderedPageBreak/>
        <w:t>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14:paraId="693716CB" w14:textId="77777777" w:rsidR="005A3041" w:rsidRDefault="00000000">
      <w:pPr>
        <w:spacing w:line="360" w:lineRule="auto"/>
        <w:jc w:val="both"/>
      </w:pPr>
      <w:r>
        <w:rPr>
          <w:rFonts w:ascii="Georgia" w:hAnsi="Georgia"/>
          <w:sz w:val="20"/>
        </w:rPr>
        <w:t>- Core operational constraint 1: Cognitive resource scheduling dynamically reallocates containerized microservices based on predictive telemetry and multivariate anomaly detection.</w:t>
      </w:r>
    </w:p>
    <w:p w14:paraId="01724B9B" w14:textId="77777777" w:rsidR="005A3041" w:rsidRDefault="00000000">
      <w:pPr>
        <w:spacing w:line="240" w:lineRule="auto"/>
        <w:jc w:val="both"/>
      </w:pPr>
      <w:r>
        <w:rPr>
          <w:rFonts w:ascii="Calibri" w:hAnsi="Calibri"/>
          <w:sz w:val="24"/>
        </w:rPr>
        <w:t>- Core operational constraint 2: Cognitive resource scheduling dynamically reallocates containerized microservices based on predictive telemetry and multivariate anomaly detection.</w:t>
      </w:r>
    </w:p>
    <w:p w14:paraId="18CB3554" w14:textId="77777777" w:rsidR="005A3041" w:rsidRDefault="00000000">
      <w:pPr>
        <w:spacing w:line="240" w:lineRule="auto"/>
        <w:jc w:val="right"/>
      </w:pPr>
      <w:r>
        <w:rPr>
          <w:rFonts w:ascii="Verdana" w:hAnsi="Verdana"/>
          <w:b/>
          <w:sz w:val="32"/>
        </w:rPr>
        <w:t>12.2.2 Methodological Implementation and Validation</w:t>
      </w:r>
    </w:p>
    <w:p w14:paraId="46C99DF3" w14:textId="77777777" w:rsidR="005A3041" w:rsidRDefault="00000000">
      <w:pPr>
        <w:spacing w:line="480" w:lineRule="auto"/>
        <w:jc w:val="both"/>
      </w:pPr>
      <w:r>
        <w:rPr>
          <w:rFonts w:ascii="Arial" w:hAnsi="Arial"/>
          <w:sz w:val="20"/>
        </w:rPr>
        <w:t xml:space="preserve">Explainable artificial intelligence (XAI) frameworks provide human operators with verifiable decision paths for autonomous remediation actions. Empirical evaluations across high-frequency </w:t>
      </w:r>
      <w:r>
        <w:rPr>
          <w:rFonts w:ascii="Arial" w:hAnsi="Arial"/>
          <w:sz w:val="20"/>
        </w:rPr>
        <w:lastRenderedPageBreak/>
        <w:t>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3FBD4EBA" w14:textId="77777777" w:rsidR="005A3041" w:rsidRDefault="00000000">
      <w:pPr>
        <w:spacing w:line="480" w:lineRule="auto"/>
        <w:jc w:val="both"/>
      </w:pPr>
      <w:r>
        <w:rPr>
          <w:rFonts w:ascii="Calibri" w:hAnsi="Calibri"/>
          <w:sz w:val="20"/>
        </w:rPr>
        <w:t xml:space="preserve">Continuous feedback loops governed by policy gradient algorithms dynamically adjust rate limits and firewall thresholds in response to evolving threat signatures. Explainable artificial intelligence (XAI) </w:t>
      </w:r>
      <w:r>
        <w:rPr>
          <w:rFonts w:ascii="Calibri" w:hAnsi="Calibri"/>
          <w:sz w:val="20"/>
        </w:rPr>
        <w:lastRenderedPageBreak/>
        <w:t>frameworks provide human operators with verifiable decision paths for autonomous remediation actions.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5C8216D3" w14:textId="77777777" w:rsidR="005A3041" w:rsidRDefault="00000000">
      <w:pPr>
        <w:spacing w:line="240" w:lineRule="auto"/>
      </w:pPr>
      <w:r>
        <w:rPr>
          <w:rFonts w:ascii="Georgia" w:hAnsi="Georgia"/>
          <w:sz w:val="26"/>
        </w:rPr>
        <w:t>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w:t>
      </w:r>
      <w:r>
        <w:rPr>
          <w:rFonts w:ascii="Georgia" w:hAnsi="Georgia"/>
          <w:sz w:val="26"/>
        </w:rPr>
        <w:lastRenderedPageBreak/>
        <w:t>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14:paraId="05B29404" w14:textId="77777777" w:rsidR="005A3041" w:rsidRDefault="00000000">
      <w:pPr>
        <w:jc w:val="center"/>
      </w:pPr>
      <w:r>
        <w:rPr>
          <w:rFonts w:ascii="Calibri" w:hAnsi="Calibri"/>
          <w:sz w:val="24"/>
        </w:rPr>
        <w:t xml:space="preserve">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w:t>
      </w:r>
      <w:r>
        <w:rPr>
          <w:rFonts w:ascii="Calibri" w:hAnsi="Calibri"/>
          <w:sz w:val="24"/>
        </w:rPr>
        <w:lastRenderedPageBreak/>
        <w:t>response to evolving threat signatures.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w:t>
      </w:r>
    </w:p>
    <w:p w14:paraId="2EE51E7E" w14:textId="77777777" w:rsidR="005A3041" w:rsidRDefault="00000000">
      <w:pPr>
        <w:jc w:val="both"/>
      </w:pPr>
      <w:r>
        <w:rPr>
          <w:rFonts w:ascii="Times New Roman" w:hAnsi="Times New Roman"/>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w:t>
      </w:r>
    </w:p>
    <w:p w14:paraId="26CF94BA" w14:textId="77777777" w:rsidR="005A3041" w:rsidRDefault="00000000">
      <w:r>
        <w:rPr>
          <w:rFonts w:ascii="Times New Roman" w:hAnsi="Times New Roman"/>
        </w:rPr>
        <w:t xml:space="preserve">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w:t>
      </w:r>
      <w:r>
        <w:rPr>
          <w:rFonts w:ascii="Times New Roman" w:hAnsi="Times New Roman"/>
        </w:rPr>
        <w:lastRenderedPageBreak/>
        <w:t>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14:paraId="04896BF4" w14:textId="77777777" w:rsidR="005A3041" w:rsidRDefault="00000000">
      <w:pPr>
        <w:jc w:val="center"/>
      </w:pPr>
      <w:r>
        <w:rPr>
          <w:noProof/>
        </w:rPr>
        <w:drawing>
          <wp:inline distT="0" distB="0" distL="0" distR="0" wp14:anchorId="6EAAE996" wp14:editId="2DD005C5">
            <wp:extent cx="4389120" cy="190195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26FF34F3" w14:textId="77777777" w:rsidR="005A3041" w:rsidRDefault="00000000">
      <w:pPr>
        <w:spacing w:line="480" w:lineRule="auto"/>
        <w:jc w:val="right"/>
      </w:pPr>
      <w:r>
        <w:rPr>
          <w:rFonts w:ascii="Courier New" w:hAnsi="Courier New"/>
          <w:sz w:val="20"/>
        </w:rPr>
        <w:t>Figure 12.2: System architecture diagram illustrating cognitive feedback mechanisms.</w:t>
      </w:r>
    </w:p>
    <w:p w14:paraId="279F28CB" w14:textId="77777777" w:rsidR="005A3041" w:rsidRDefault="00000000">
      <w:pPr>
        <w:spacing w:line="240" w:lineRule="auto"/>
      </w:pPr>
      <w:r>
        <w:rPr>
          <w:rFonts w:ascii="Verdana" w:hAnsi="Verdana"/>
          <w:b/>
          <w:sz w:val="18"/>
        </w:rPr>
        <w:t>12.3 Architectural Principles of artificial of</w:t>
      </w:r>
    </w:p>
    <w:p w14:paraId="1FECB769" w14:textId="77777777" w:rsidR="005A3041" w:rsidRDefault="00000000">
      <w:pPr>
        <w:spacing w:line="240" w:lineRule="auto"/>
        <w:jc w:val="both"/>
      </w:pPr>
      <w:r>
        <w:rPr>
          <w:rFonts w:ascii="Courier New" w:hAnsi="Courier New"/>
          <w:sz w:val="28"/>
        </w:rPr>
        <w:t xml:space="preserve">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w:t>
      </w:r>
      <w:r>
        <w:rPr>
          <w:rFonts w:ascii="Courier New" w:hAnsi="Courier New"/>
          <w:sz w:val="28"/>
        </w:rPr>
        <w:lastRenderedPageBreak/>
        <w:t xml:space="preserve">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w:t>
      </w:r>
      <w:r>
        <w:rPr>
          <w:rFonts w:ascii="Courier New" w:hAnsi="Courier New"/>
          <w:sz w:val="28"/>
        </w:rPr>
        <w:lastRenderedPageBreak/>
        <w:t>all internal service requests regardless of network topology. Cognitive resource scheduling dynamically reallocates containerized microservices based on predictive telemetry and multivariate anomaly detection.</w:t>
      </w:r>
    </w:p>
    <w:p w14:paraId="5744EB72" w14:textId="77777777" w:rsidR="005A3041" w:rsidRDefault="00000000">
      <w:pPr>
        <w:spacing w:line="360" w:lineRule="auto"/>
      </w:pPr>
      <w:r>
        <w:rPr>
          <w:rFonts w:ascii="Arial" w:hAnsi="Arial"/>
          <w:sz w:val="18"/>
        </w:rPr>
        <w:t>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w:t>
      </w:r>
    </w:p>
    <w:p w14:paraId="0A094604" w14:textId="77777777" w:rsidR="005A3041" w:rsidRDefault="00000000">
      <w:pPr>
        <w:spacing w:line="360" w:lineRule="auto"/>
      </w:pPr>
      <w:r>
        <w:rPr>
          <w:rFonts w:ascii="Arial" w:hAnsi="Arial"/>
        </w:rPr>
        <w:t xml:space="preserve">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data lifecycle encompasses secure edge ingestion, stream </w:t>
      </w:r>
      <w:r>
        <w:rPr>
          <w:rFonts w:ascii="Arial" w:hAnsi="Arial"/>
        </w:rPr>
        <w:lastRenderedPageBreak/>
        <w:t>normalization, contextual enrichment, and privacy-preserving federated aggregation.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14:paraId="20CFB383" w14:textId="77777777" w:rsidR="005A3041" w:rsidRDefault="00000000">
      <w:pPr>
        <w:jc w:val="right"/>
      </w:pPr>
      <w:r>
        <w:rPr>
          <w:rFonts w:ascii="Arial" w:hAnsi="Arial"/>
          <w:sz w:val="18"/>
        </w:rPr>
        <w:t>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Microservice deconstruction demands sophisticated service meshes equipped with automated mutual TLS (mTLS) certificate rotation. 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w:t>
      </w:r>
    </w:p>
    <w:p w14:paraId="5B267AEF" w14:textId="77777777" w:rsidR="005A3041" w:rsidRDefault="00000000">
      <w:pPr>
        <w:spacing w:line="480" w:lineRule="auto"/>
        <w:jc w:val="both"/>
      </w:pPr>
      <w:r>
        <w:rPr>
          <w:rFonts w:ascii="Georgia" w:hAnsi="Georgia"/>
        </w:rPr>
        <w:t xml:space="preserve">By leveraging generative AI for automated schema migration and semantic data reconciliation, enterprises eliminate substantial technical debt. Decentralized data fabrics unify heterogeneous relational and graph databases into a unified, high-throughput semantic querying interface. Decentralized data fabrics unify heterogeneous relational and graph databases into a unified, high-throughput semantic querying </w:t>
      </w:r>
      <w:r>
        <w:rPr>
          <w:rFonts w:ascii="Georgia" w:hAnsi="Georgia"/>
        </w:rPr>
        <w:lastRenderedPageBreak/>
        <w:t>interface.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w:t>
      </w:r>
    </w:p>
    <w:p w14:paraId="6E471490" w14:textId="77777777" w:rsidR="005A3041" w:rsidRDefault="00000000">
      <w:pPr>
        <w:spacing w:line="240" w:lineRule="auto"/>
      </w:pPr>
      <w:r>
        <w:rPr>
          <w:rFonts w:ascii="Georgia" w:hAnsi="Georgia"/>
          <w:b/>
          <w:sz w:val="18"/>
        </w:rPr>
        <w:t>12.3.1 Methodological Implementation and Validation</w:t>
      </w:r>
    </w:p>
    <w:p w14:paraId="37ECCE2D" w14:textId="77777777" w:rsidR="005A3041" w:rsidRDefault="00000000">
      <w:pPr>
        <w:spacing w:line="240" w:lineRule="auto"/>
        <w:jc w:val="right"/>
      </w:pPr>
      <w:r>
        <w:rPr>
          <w:rFonts w:ascii="Verdana" w:hAnsi="Verdana"/>
          <w:sz w:val="32"/>
        </w:rPr>
        <w:t xml:space="preserve">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Empirical evaluations across high-frequency financial trading benchmarks demonstrate a 42% reduction in </w:t>
      </w:r>
      <w:r>
        <w:rPr>
          <w:rFonts w:ascii="Verdana" w:hAnsi="Verdana"/>
          <w:sz w:val="32"/>
        </w:rPr>
        <w:lastRenderedPageBreak/>
        <w:t xml:space="preserve">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Zero-trust security architectures enforce continuous cryptographic </w:t>
      </w:r>
      <w:r>
        <w:rPr>
          <w:rFonts w:ascii="Verdana" w:hAnsi="Verdana"/>
          <w:sz w:val="32"/>
        </w:rPr>
        <w:lastRenderedPageBreak/>
        <w:t>verification of all internal service requests regardless of network topology.</w:t>
      </w:r>
    </w:p>
    <w:p w14:paraId="12AE638D" w14:textId="77777777" w:rsidR="005A3041" w:rsidRDefault="00000000">
      <w:pPr>
        <w:spacing w:line="360" w:lineRule="auto"/>
        <w:jc w:val="both"/>
      </w:pPr>
      <w:r>
        <w:rPr>
          <w:rFonts w:ascii="Georgia" w:hAnsi="Georgia"/>
          <w:sz w:val="20"/>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14:paraId="472DCB79" w14:textId="77777777" w:rsidR="005A3041" w:rsidRDefault="00000000">
      <w:pPr>
        <w:spacing w:line="480" w:lineRule="auto"/>
      </w:pPr>
      <w:r>
        <w:rPr>
          <w:rFonts w:ascii="Arial" w:hAnsi="Arial"/>
          <w:sz w:val="26"/>
        </w:rPr>
        <w:t xml:space="preserve">The biological metaphor of homeostatic regulation provides a rigorous mathematical framework for designing fault-tolerant, self-healing software clusters. Zero-trust security architectures enforce continuous cryptographic </w:t>
      </w:r>
      <w:r>
        <w:rPr>
          <w:rFonts w:ascii="Arial" w:hAnsi="Arial"/>
          <w:sz w:val="26"/>
        </w:rPr>
        <w:lastRenderedPageBreak/>
        <w:t xml:space="preserve">verification of all internal service requests regardless of network topology.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Traditional perimeter-based security models fail to address modern lateral threat vectors in highly decentralized, </w:t>
      </w:r>
      <w:r>
        <w:rPr>
          <w:rFonts w:ascii="Arial" w:hAnsi="Arial"/>
          <w:sz w:val="26"/>
        </w:rPr>
        <w:lastRenderedPageBreak/>
        <w:t>service-oriented platforms.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w:t>
      </w:r>
    </w:p>
    <w:p w14:paraId="42E3C416" w14:textId="77777777" w:rsidR="005A3041" w:rsidRDefault="00000000">
      <w:pPr>
        <w:jc w:val="center"/>
      </w:pPr>
      <w:r>
        <w:rPr>
          <w:rFonts w:ascii="Arial" w:hAnsi="Arial"/>
          <w:sz w:val="24"/>
        </w:rPr>
        <w:t xml:space="preserve">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w:t>
      </w:r>
      <w:r>
        <w:rPr>
          <w:rFonts w:ascii="Arial" w:hAnsi="Arial"/>
          <w:sz w:val="24"/>
        </w:rPr>
        <w:lastRenderedPageBreak/>
        <w:t>from static, brittle infrastructures to dynamic, autonomous systems capable of continuous self-adaptation.</w:t>
      </w:r>
    </w:p>
    <w:p w14:paraId="36E665BF" w14:textId="77777777" w:rsidR="005A3041" w:rsidRDefault="00000000">
      <w:pPr>
        <w:jc w:val="center"/>
      </w:pPr>
      <w:r>
        <w:rPr>
          <w:rFonts w:ascii="Arial" w:hAnsi="Arial"/>
          <w:sz w:val="20"/>
        </w:rPr>
        <w:t>- Core operational constraint 1: Self-evolving enterprise architectures represent a paradigm shift from static, brittle infrastructures to dynamic, autonomous systems capable of continuous self-adaptation.</w:t>
      </w:r>
    </w:p>
    <w:p w14:paraId="3FDA1D7D" w14:textId="77777777" w:rsidR="005A3041" w:rsidRDefault="00000000">
      <w:pPr>
        <w:jc w:val="center"/>
      </w:pPr>
      <w:r>
        <w:rPr>
          <w:rFonts w:ascii="Arial" w:hAnsi="Arial"/>
          <w:sz w:val="28"/>
        </w:rPr>
        <w:t>- Core operational constraint 2: Self-evolving enterprise architectures represent a paradigm shift from static, brittle infrastructures to dynamic, autonomous systems capable of continuous self-adaptation.</w:t>
      </w:r>
    </w:p>
    <w:p w14:paraId="2DAA1ABB" w14:textId="77777777" w:rsidR="005A3041" w:rsidRDefault="00000000">
      <w:pPr>
        <w:spacing w:line="240" w:lineRule="auto"/>
        <w:jc w:val="both"/>
      </w:pPr>
      <w:r>
        <w:rPr>
          <w:rFonts w:ascii="Calibri" w:hAnsi="Calibri"/>
          <w:sz w:val="26"/>
        </w:rPr>
        <w:t>12.3.2 Methodological Implementation and Validation</w:t>
      </w:r>
    </w:p>
    <w:p w14:paraId="71D034FF" w14:textId="77777777" w:rsidR="005A3041" w:rsidRDefault="00000000">
      <w:pPr>
        <w:spacing w:line="240" w:lineRule="auto"/>
        <w:jc w:val="both"/>
      </w:pPr>
      <w:r>
        <w:rPr>
          <w:rFonts w:ascii="Times New Roman" w:hAnsi="Times New Roman"/>
        </w:rPr>
        <w:t>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w:t>
      </w:r>
    </w:p>
    <w:p w14:paraId="5B8E1C43" w14:textId="77777777" w:rsidR="005A3041" w:rsidRDefault="00000000">
      <w:pPr>
        <w:spacing w:line="360" w:lineRule="auto"/>
      </w:pPr>
      <w:r>
        <w:rPr>
          <w:rFonts w:ascii="Times New Roman" w:hAnsi="Times New Roman"/>
          <w:sz w:val="20"/>
        </w:rPr>
        <w:t xml:space="preserve">A comprehensive analysis of distributed consensus mechanisms reveals critical scalability bottlenecks under Byzantine fault conditions.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w:t>
      </w:r>
      <w:r>
        <w:rPr>
          <w:rFonts w:ascii="Times New Roman" w:hAnsi="Times New Roman"/>
          <w:sz w:val="20"/>
        </w:rPr>
        <w:lastRenderedPageBreak/>
        <w:t>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75DF1978" w14:textId="77777777" w:rsidR="005A3041" w:rsidRDefault="00000000">
      <w:r>
        <w:rPr>
          <w:rFonts w:ascii="Calibri" w:hAnsi="Calibri"/>
        </w:rPr>
        <w:t xml:space="preserve">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w:t>
      </w:r>
      <w:r>
        <w:rPr>
          <w:rFonts w:ascii="Calibri" w:hAnsi="Calibri"/>
        </w:rPr>
        <w:lastRenderedPageBreak/>
        <w:t>using cognitive edge caching. Traditional perimeter-based security models fail to address modern lateral threat vectors in highly decentralized, service-oriented platforms.</w:t>
      </w:r>
    </w:p>
    <w:p w14:paraId="0AE0F65A" w14:textId="77777777" w:rsidR="005A3041" w:rsidRDefault="00000000">
      <w:pPr>
        <w:spacing w:line="360" w:lineRule="auto"/>
        <w:jc w:val="center"/>
      </w:pPr>
      <w:r>
        <w:rPr>
          <w:rFonts w:ascii="Courier New" w:hAnsi="Courier New"/>
          <w:sz w:val="20"/>
        </w:rPr>
        <w:t>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data lifecycle encompasses secure edge ingestion, stream normalization, contextual enrichment, and privacy-preserving federated aggregation.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w:t>
      </w:r>
    </w:p>
    <w:p w14:paraId="73578195" w14:textId="77777777" w:rsidR="005A3041" w:rsidRDefault="00000000">
      <w:pPr>
        <w:spacing w:line="360" w:lineRule="auto"/>
        <w:jc w:val="both"/>
      </w:pPr>
      <w:r>
        <w:rPr>
          <w:rFonts w:ascii="Courier New" w:hAnsi="Courier New"/>
          <w:sz w:val="32"/>
        </w:rPr>
        <w:t xml:space="preserve">- Core operational constraint 1: DevSecOps pipelines must integrate automated formal </w:t>
      </w:r>
      <w:r>
        <w:rPr>
          <w:rFonts w:ascii="Courier New" w:hAnsi="Courier New"/>
          <w:sz w:val="32"/>
        </w:rPr>
        <w:lastRenderedPageBreak/>
        <w:t>verification proofs prior to deploying self-modifying microservice code to production environments.</w:t>
      </w:r>
    </w:p>
    <w:p w14:paraId="7F131561" w14:textId="77777777" w:rsidR="005A3041" w:rsidRDefault="00000000">
      <w:r>
        <w:rPr>
          <w:rFonts w:ascii="Courier New" w:hAnsi="Courier New"/>
          <w:sz w:val="24"/>
        </w:rPr>
        <w:t>- Core operational constraint 2: By leveraging generative AI for automated schema migration and semantic data reconciliation, enterprises eliminate substantial technical debt.</w:t>
      </w:r>
    </w:p>
    <w:p w14:paraId="1A282BF1" w14:textId="77777777" w:rsidR="005A3041" w:rsidRDefault="00000000">
      <w:pPr>
        <w:spacing w:line="240" w:lineRule="auto"/>
      </w:pPr>
      <w:r>
        <w:rPr>
          <w:rFonts w:ascii="Calibri" w:hAnsi="Calibri"/>
        </w:rPr>
        <w:t>- Core operational constraint 3: A comprehensive analysis of distributed consensus mechanisms reveals critical scalability bottlenecks under Byzantine fault conditions.</w:t>
      </w:r>
    </w:p>
    <w:p w14:paraId="122A8037" w14:textId="77777777" w:rsidR="005A3041" w:rsidRDefault="00000000">
      <w:pPr>
        <w:spacing w:line="480" w:lineRule="auto"/>
        <w:jc w:val="right"/>
      </w:pPr>
      <w:r>
        <w:rPr>
          <w:rFonts w:ascii="Arial" w:hAnsi="Arial"/>
          <w:sz w:val="32"/>
        </w:rPr>
        <w:t>- Core operational constraint 4: DevSecOps pipelines must integrate automated formal verification proofs prior to deploying self-modifying microservice code to production environments.</w:t>
      </w:r>
    </w:p>
    <w:p w14:paraId="03857249" w14:textId="77777777" w:rsidR="005A3041" w:rsidRDefault="00000000">
      <w:pPr>
        <w:spacing w:line="360" w:lineRule="auto"/>
        <w:jc w:val="right"/>
      </w:pPr>
      <w:r>
        <w:rPr>
          <w:rFonts w:ascii="Calibri" w:hAnsi="Calibri"/>
          <w:sz w:val="20"/>
        </w:rPr>
        <w:t>- Core operational constraint 5: Traditional perimeter-based security models fail to address modern lateral threat vectors in highly decentralized, service-oriented platforms.</w:t>
      </w:r>
    </w:p>
    <w:p w14:paraId="317E05C1" w14:textId="77777777" w:rsidR="005A3041" w:rsidRDefault="00000000">
      <w:pPr>
        <w:spacing w:line="480" w:lineRule="auto"/>
        <w:jc w:val="both"/>
      </w:pPr>
      <w:r>
        <w:rPr>
          <w:rFonts w:ascii="Times New Roman" w:hAnsi="Times New Roman"/>
          <w:sz w:val="28"/>
        </w:rPr>
        <w:t>Table 12.3: Performance Evaluation Matrix for Variant 3</w:t>
      </w:r>
    </w:p>
    <w:tbl>
      <w:tblPr>
        <w:tblW w:w="0" w:type="auto"/>
        <w:tblLook w:val="04A0" w:firstRow="1" w:lastRow="0" w:firstColumn="1" w:lastColumn="0" w:noHBand="0" w:noVBand="1"/>
      </w:tblPr>
      <w:tblGrid>
        <w:gridCol w:w="2880"/>
        <w:gridCol w:w="2880"/>
        <w:gridCol w:w="2880"/>
      </w:tblGrid>
      <w:tr w:rsidR="005A3041" w14:paraId="0E22CA4C" w14:textId="77777777">
        <w:tc>
          <w:tcPr>
            <w:tcW w:w="2880" w:type="dxa"/>
          </w:tcPr>
          <w:p w14:paraId="4AAF8F89" w14:textId="77777777" w:rsidR="005A3041" w:rsidRDefault="00000000">
            <w:r>
              <w:t>Subsystem Component</w:t>
            </w:r>
          </w:p>
        </w:tc>
        <w:tc>
          <w:tcPr>
            <w:tcW w:w="2880" w:type="dxa"/>
          </w:tcPr>
          <w:p w14:paraId="4C224D1E" w14:textId="77777777" w:rsidR="005A3041" w:rsidRDefault="00000000">
            <w:r>
              <w:t>Throughput (RPS)</w:t>
            </w:r>
          </w:p>
        </w:tc>
        <w:tc>
          <w:tcPr>
            <w:tcW w:w="2880" w:type="dxa"/>
          </w:tcPr>
          <w:p w14:paraId="5AF54346" w14:textId="77777777" w:rsidR="005A3041" w:rsidRDefault="00000000">
            <w:r>
              <w:t>P99 Latency (ms)</w:t>
            </w:r>
          </w:p>
        </w:tc>
      </w:tr>
      <w:tr w:rsidR="005A3041" w14:paraId="30DCFC0A" w14:textId="77777777">
        <w:tc>
          <w:tcPr>
            <w:tcW w:w="2880" w:type="dxa"/>
          </w:tcPr>
          <w:p w14:paraId="67B76E5E" w14:textId="77777777" w:rsidR="005A3041" w:rsidRDefault="00000000">
            <w:r>
              <w:t>Metric_1_0_82.53</w:t>
            </w:r>
          </w:p>
        </w:tc>
        <w:tc>
          <w:tcPr>
            <w:tcW w:w="2880" w:type="dxa"/>
          </w:tcPr>
          <w:p w14:paraId="03120529" w14:textId="77777777" w:rsidR="005A3041" w:rsidRDefault="00000000">
            <w:r>
              <w:t>Metric_1_1_93.42</w:t>
            </w:r>
          </w:p>
        </w:tc>
        <w:tc>
          <w:tcPr>
            <w:tcW w:w="2880" w:type="dxa"/>
          </w:tcPr>
          <w:p w14:paraId="655CB6C8" w14:textId="77777777" w:rsidR="005A3041" w:rsidRDefault="00000000">
            <w:r>
              <w:t>Metric_1_2_99.55</w:t>
            </w:r>
          </w:p>
        </w:tc>
      </w:tr>
      <w:tr w:rsidR="005A3041" w14:paraId="121D7C76" w14:textId="77777777">
        <w:tc>
          <w:tcPr>
            <w:tcW w:w="2880" w:type="dxa"/>
          </w:tcPr>
          <w:p w14:paraId="28BDCCE6" w14:textId="77777777" w:rsidR="005A3041" w:rsidRDefault="00000000">
            <w:r>
              <w:t>Metric_2_0_85.55</w:t>
            </w:r>
          </w:p>
        </w:tc>
        <w:tc>
          <w:tcPr>
            <w:tcW w:w="2880" w:type="dxa"/>
          </w:tcPr>
          <w:p w14:paraId="146A4F0D" w14:textId="77777777" w:rsidR="005A3041" w:rsidRDefault="00000000">
            <w:r>
              <w:t>Metric_2_1_88.83</w:t>
            </w:r>
          </w:p>
        </w:tc>
        <w:tc>
          <w:tcPr>
            <w:tcW w:w="2880" w:type="dxa"/>
          </w:tcPr>
          <w:p w14:paraId="4D6761BD" w14:textId="77777777" w:rsidR="005A3041" w:rsidRDefault="00000000">
            <w:r>
              <w:t>Metric_2_2_85.12</w:t>
            </w:r>
          </w:p>
        </w:tc>
      </w:tr>
      <w:tr w:rsidR="005A3041" w14:paraId="3CBEC8A1" w14:textId="77777777">
        <w:tc>
          <w:tcPr>
            <w:tcW w:w="2880" w:type="dxa"/>
          </w:tcPr>
          <w:p w14:paraId="103C6475" w14:textId="77777777" w:rsidR="005A3041" w:rsidRDefault="00000000">
            <w:r>
              <w:t>Metric_3_0_92.94</w:t>
            </w:r>
          </w:p>
        </w:tc>
        <w:tc>
          <w:tcPr>
            <w:tcW w:w="2880" w:type="dxa"/>
          </w:tcPr>
          <w:p w14:paraId="77E688B5" w14:textId="77777777" w:rsidR="005A3041" w:rsidRDefault="00000000">
            <w:r>
              <w:t>Metric_3_1_88.46</w:t>
            </w:r>
          </w:p>
        </w:tc>
        <w:tc>
          <w:tcPr>
            <w:tcW w:w="2880" w:type="dxa"/>
          </w:tcPr>
          <w:p w14:paraId="62178E66" w14:textId="77777777" w:rsidR="005A3041" w:rsidRDefault="00000000">
            <w:r>
              <w:t>Metric_3_2_82.25</w:t>
            </w:r>
          </w:p>
        </w:tc>
      </w:tr>
    </w:tbl>
    <w:p w14:paraId="7E239FB4" w14:textId="77777777" w:rsidR="005A3041" w:rsidRDefault="005A3041"/>
    <w:p w14:paraId="37B2A6B7" w14:textId="77777777" w:rsidR="005A3041" w:rsidRDefault="00000000">
      <w:pPr>
        <w:spacing w:line="240" w:lineRule="auto"/>
        <w:jc w:val="center"/>
      </w:pPr>
      <w:r>
        <w:rPr>
          <w:rFonts w:ascii="Courier New" w:hAnsi="Courier New"/>
          <w:b/>
          <w:sz w:val="32"/>
        </w:rPr>
        <w:t>12.4 Architectural Principles of feedback intelligence</w:t>
      </w:r>
    </w:p>
    <w:p w14:paraId="5BB28ABA" w14:textId="77777777" w:rsidR="005A3041" w:rsidRDefault="00000000">
      <w:pPr>
        <w:spacing w:line="480" w:lineRule="auto"/>
        <w:jc w:val="right"/>
      </w:pPr>
      <w:r>
        <w:rPr>
          <w:rFonts w:ascii="Verdana" w:hAnsi="Verdana"/>
          <w:sz w:val="26"/>
        </w:rPr>
        <w:lastRenderedPageBreak/>
        <w:t xml:space="preserve">A comprehensive analysis of distributed consensus mechanisms reveals critical scalability bottlenecks under Byzantine fault conditions.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By </w:t>
      </w:r>
      <w:r>
        <w:rPr>
          <w:rFonts w:ascii="Verdana" w:hAnsi="Verdana"/>
          <w:sz w:val="26"/>
        </w:rPr>
        <w:lastRenderedPageBreak/>
        <w:t xml:space="preserve">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w:t>
      </w:r>
      <w:r>
        <w:rPr>
          <w:rFonts w:ascii="Verdana" w:hAnsi="Verdana"/>
          <w:sz w:val="26"/>
        </w:rPr>
        <w:lastRenderedPageBreak/>
        <w:t>meshes enables real-time optimization of computational workloads across multi-cloud environments.</w:t>
      </w:r>
    </w:p>
    <w:p w14:paraId="6B80F003" w14:textId="77777777" w:rsidR="005A3041" w:rsidRDefault="00000000">
      <w:pPr>
        <w:spacing w:line="360" w:lineRule="auto"/>
        <w:jc w:val="center"/>
      </w:pPr>
      <w:r>
        <w:rPr>
          <w:rFonts w:ascii="Times New Roman" w:hAnsi="Times New Roman"/>
        </w:rPr>
        <w:t>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w:t>
      </w:r>
    </w:p>
    <w:p w14:paraId="4C849940" w14:textId="77777777" w:rsidR="005A3041" w:rsidRDefault="00000000">
      <w:pPr>
        <w:spacing w:line="240" w:lineRule="auto"/>
        <w:jc w:val="both"/>
      </w:pPr>
      <w:r>
        <w:rPr>
          <w:rFonts w:ascii="Calibri" w:hAnsi="Calibri"/>
          <w:sz w:val="18"/>
        </w:rPr>
        <w:t xml:space="preserve">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w:t>
      </w:r>
      <w:r>
        <w:rPr>
          <w:rFonts w:ascii="Calibri" w:hAnsi="Calibri"/>
          <w:sz w:val="18"/>
        </w:rPr>
        <w:lastRenderedPageBreak/>
        <w:t>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14:paraId="15F81753" w14:textId="77777777" w:rsidR="005A3041" w:rsidRDefault="00000000">
      <w:pPr>
        <w:spacing w:line="360" w:lineRule="auto"/>
      </w:pPr>
      <w:r>
        <w:rPr>
          <w:rFonts w:ascii="Arial" w:hAnsi="Arial"/>
          <w:sz w:val="18"/>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69A39448" w14:textId="77777777" w:rsidR="005A3041" w:rsidRDefault="00000000">
      <w:pPr>
        <w:spacing w:line="480" w:lineRule="auto"/>
        <w:jc w:val="right"/>
      </w:pPr>
      <w:r>
        <w:rPr>
          <w:rFonts w:ascii="Arial" w:hAnsi="Arial"/>
          <w:b/>
          <w:sz w:val="20"/>
        </w:rPr>
        <w:t>12.4.1 Methodological Implementation and Validation</w:t>
      </w:r>
    </w:p>
    <w:p w14:paraId="437C72C9" w14:textId="77777777" w:rsidR="005A3041" w:rsidRDefault="00000000">
      <w:pPr>
        <w:spacing w:line="240" w:lineRule="auto"/>
        <w:jc w:val="right"/>
      </w:pPr>
      <w:r>
        <w:rPr>
          <w:rFonts w:ascii="Courier New" w:hAnsi="Courier New"/>
          <w:sz w:val="20"/>
        </w:rPr>
        <w:t xml:space="preserve">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Empirical evaluations across high-frequency financial </w:t>
      </w:r>
      <w:r>
        <w:rPr>
          <w:rFonts w:ascii="Courier New" w:hAnsi="Courier New"/>
          <w:sz w:val="20"/>
        </w:rPr>
        <w:lastRenderedPageBreak/>
        <w:t>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14:paraId="184C60B0" w14:textId="77777777" w:rsidR="005A3041" w:rsidRDefault="00000000">
      <w:pPr>
        <w:spacing w:line="360" w:lineRule="auto"/>
        <w:jc w:val="both"/>
      </w:pPr>
      <w:r>
        <w:rPr>
          <w:rFonts w:ascii="Arial" w:hAnsi="Arial"/>
          <w:sz w:val="20"/>
        </w:rPr>
        <w:t>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w:t>
      </w:r>
    </w:p>
    <w:p w14:paraId="45260758" w14:textId="77777777" w:rsidR="005A3041" w:rsidRDefault="00000000">
      <w:r>
        <w:rPr>
          <w:rFonts w:ascii="Verdana" w:hAnsi="Verdana"/>
          <w:sz w:val="32"/>
        </w:rPr>
        <w:lastRenderedPageBreak/>
        <w:t xml:space="preserve">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A comprehensive analysis of distributed consensus </w:t>
      </w:r>
      <w:r>
        <w:rPr>
          <w:rFonts w:ascii="Verdana" w:hAnsi="Verdana"/>
          <w:sz w:val="32"/>
        </w:rPr>
        <w:lastRenderedPageBreak/>
        <w:t xml:space="preserve">mechanisms reveals critical scalability bottlenecks under Byzantine fault conditions.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Microservice deconstruction demands sophisticated service meshes equipped with automated mutual TLS (mTLS) certificate rotation. Zero-trust security </w:t>
      </w:r>
      <w:r>
        <w:rPr>
          <w:rFonts w:ascii="Verdana" w:hAnsi="Verdana"/>
          <w:sz w:val="32"/>
        </w:rPr>
        <w:lastRenderedPageBreak/>
        <w:t>architectures enforce continuous cryptographic verification of all internal service requests regardless of network topology.</w:t>
      </w:r>
    </w:p>
    <w:p w14:paraId="5EF498C7" w14:textId="77777777" w:rsidR="005A3041" w:rsidRDefault="00000000">
      <w:pPr>
        <w:spacing w:line="360" w:lineRule="auto"/>
        <w:jc w:val="both"/>
      </w:pPr>
      <w:r>
        <w:rPr>
          <w:rFonts w:ascii="Verdana" w:hAnsi="Verdana"/>
          <w:sz w:val="28"/>
        </w:rPr>
        <w:t xml:space="preserve">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Microservice deconstruction demands sophisticated service meshes equipped with automated mutual TLS (mTLS) certificate </w:t>
      </w:r>
      <w:r>
        <w:rPr>
          <w:rFonts w:ascii="Verdana" w:hAnsi="Verdana"/>
          <w:sz w:val="28"/>
        </w:rPr>
        <w:lastRenderedPageBreak/>
        <w:t xml:space="preserve">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w:t>
      </w:r>
      <w:r>
        <w:rPr>
          <w:rFonts w:ascii="Verdana" w:hAnsi="Verdana"/>
          <w:sz w:val="28"/>
        </w:rPr>
        <w:lastRenderedPageBreak/>
        <w:t>verification proofs prior to deploying self-modifying microservice code to production environments.</w:t>
      </w:r>
    </w:p>
    <w:p w14:paraId="6895F404" w14:textId="77777777" w:rsidR="005A3041" w:rsidRDefault="00000000">
      <w:pPr>
        <w:spacing w:line="240" w:lineRule="auto"/>
        <w:jc w:val="right"/>
      </w:pPr>
      <w:r>
        <w:rPr>
          <w:rFonts w:ascii="Arial" w:hAnsi="Arial"/>
          <w:sz w:val="20"/>
        </w:rPr>
        <w:t>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5BBF229B" w14:textId="77777777" w:rsidR="005A3041" w:rsidRDefault="00000000">
      <w:pPr>
        <w:spacing w:line="240" w:lineRule="auto"/>
        <w:jc w:val="center"/>
      </w:pPr>
      <w:r>
        <w:rPr>
          <w:rFonts w:ascii="Courier New" w:hAnsi="Courier New"/>
          <w:sz w:val="20"/>
        </w:rPr>
        <w:t xml:space="preserve">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w:t>
      </w:r>
      <w:r>
        <w:rPr>
          <w:rFonts w:ascii="Courier New" w:hAnsi="Courier New"/>
          <w:sz w:val="20"/>
        </w:rPr>
        <w:lastRenderedPageBreak/>
        <w:t>data reconciliation, enterprises eliminate substantial technical debt. Cognitive resource scheduling dynamically reallocates containerized microservices based on predictive telemetry and multivariate anomaly detection. Microservice deconstruction demands sophisticated service meshes equipped with automated mutual TLS (mTLS) certificate rotation.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w:t>
      </w:r>
    </w:p>
    <w:p w14:paraId="4E9F7664" w14:textId="77777777" w:rsidR="005A3041" w:rsidRDefault="00000000">
      <w:pPr>
        <w:spacing w:line="480" w:lineRule="auto"/>
      </w:pPr>
      <w:r>
        <w:rPr>
          <w:rFonts w:ascii="Georgia" w:hAnsi="Georgia"/>
          <w:sz w:val="24"/>
        </w:rPr>
        <w:t xml:space="preserve">Microservice deconstruction demands sophisticated service meshes equipped with automated mutual TLS (mTLS) certificate rotation.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w:t>
      </w:r>
      <w:r>
        <w:rPr>
          <w:rFonts w:ascii="Georgia" w:hAnsi="Georgia"/>
          <w:sz w:val="24"/>
        </w:rPr>
        <w:lastRenderedPageBreak/>
        <w:t>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14:paraId="568DAB40" w14:textId="77777777" w:rsidR="005A3041" w:rsidRDefault="00000000">
      <w:r>
        <w:rPr>
          <w:rFonts w:ascii="Courier New" w:hAnsi="Courier New"/>
          <w:sz w:val="26"/>
        </w:rPr>
        <w:t>- Core operational constraint 1: The integration of reinforcement learning with distributed event meshes enables real-time optimization of computational workloads across multi-cloud environments.</w:t>
      </w:r>
    </w:p>
    <w:p w14:paraId="13EF96B0" w14:textId="77777777" w:rsidR="005A3041" w:rsidRDefault="00000000">
      <w:pPr>
        <w:spacing w:line="240" w:lineRule="auto"/>
        <w:jc w:val="center"/>
      </w:pPr>
      <w:r>
        <w:rPr>
          <w:rFonts w:ascii="Times New Roman" w:hAnsi="Times New Roman"/>
          <w:sz w:val="28"/>
        </w:rPr>
        <w:t>- Core operational constraint 2: DevSecOps pipelines must integrate automated formal verification proofs prior to deploying self-modifying microservice code to production environments.</w:t>
      </w:r>
    </w:p>
    <w:p w14:paraId="697488A5" w14:textId="77777777" w:rsidR="005A3041" w:rsidRDefault="00000000">
      <w:pPr>
        <w:spacing w:line="360" w:lineRule="auto"/>
        <w:jc w:val="both"/>
      </w:pPr>
      <w:r>
        <w:rPr>
          <w:rFonts w:ascii="Arial" w:hAnsi="Arial"/>
          <w:sz w:val="32"/>
        </w:rPr>
        <w:t>- Core operational constraint 3: Continuous feedback loops governed by policy gradient algorithms dynamically adjust rate limits and firewall thresholds in response to evolving threat signatures.</w:t>
      </w:r>
    </w:p>
    <w:p w14:paraId="36AB1050" w14:textId="77777777" w:rsidR="005A3041" w:rsidRDefault="00000000">
      <w:pPr>
        <w:spacing w:line="240" w:lineRule="auto"/>
        <w:jc w:val="both"/>
      </w:pPr>
      <w:r>
        <w:rPr>
          <w:rFonts w:ascii="Arial" w:hAnsi="Arial"/>
          <w:sz w:val="18"/>
        </w:rPr>
        <w:t>- Core operational constraint 4: Decentralized data fabrics unify heterogeneous relational and graph databases into a unified, high-throughput semantic querying interface.</w:t>
      </w:r>
    </w:p>
    <w:p w14:paraId="5B9D95E4" w14:textId="77777777" w:rsidR="005A3041" w:rsidRDefault="00000000">
      <w:pPr>
        <w:jc w:val="right"/>
      </w:pPr>
      <w:r>
        <w:rPr>
          <w:rFonts w:ascii="Times New Roman" w:hAnsi="Times New Roman"/>
          <w:sz w:val="18"/>
        </w:rPr>
        <w:t>12.4.2 METHODOLOGICAL IMPLEMENTATION AND VALIDATION</w:t>
      </w:r>
    </w:p>
    <w:p w14:paraId="478C3AF2" w14:textId="77777777" w:rsidR="005A3041" w:rsidRDefault="00000000">
      <w:pPr>
        <w:spacing w:line="360" w:lineRule="auto"/>
      </w:pPr>
      <w:r>
        <w:rPr>
          <w:rFonts w:ascii="Arial" w:hAnsi="Arial"/>
          <w:sz w:val="32"/>
        </w:rPr>
        <w:t xml:space="preserve">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w:t>
      </w:r>
      <w:r>
        <w:rPr>
          <w:rFonts w:ascii="Arial" w:hAnsi="Arial"/>
          <w:sz w:val="32"/>
        </w:rPr>
        <w:lastRenderedPageBreak/>
        <w:t xml:space="preserve">paths for autonomous remediation actions.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Self-evolving enterprise architectures </w:t>
      </w:r>
      <w:r>
        <w:rPr>
          <w:rFonts w:ascii="Arial" w:hAnsi="Arial"/>
          <w:sz w:val="32"/>
        </w:rPr>
        <w:lastRenderedPageBreak/>
        <w:t xml:space="preserve">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Explainable artificial intelligence (XAI) frameworks provide human operators with verifiable decision paths for autonomous remediation actions. Microservice deconstruction demands sophisticated service </w:t>
      </w:r>
      <w:r>
        <w:rPr>
          <w:rFonts w:ascii="Arial" w:hAnsi="Arial"/>
          <w:sz w:val="32"/>
        </w:rPr>
        <w:lastRenderedPageBreak/>
        <w:t>meshes equipped with automated mutual TLS (mTLS) certificate rotation.</w:t>
      </w:r>
    </w:p>
    <w:p w14:paraId="69BE3E10" w14:textId="77777777" w:rsidR="005A3041" w:rsidRDefault="00000000">
      <w:pPr>
        <w:spacing w:line="480" w:lineRule="auto"/>
        <w:jc w:val="right"/>
      </w:pPr>
      <w:r>
        <w:rPr>
          <w:rFonts w:ascii="Verdana" w:hAnsi="Verdana"/>
          <w:sz w:val="24"/>
        </w:rPr>
        <w:t xml:space="preserve">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biological metaphor of homeostatic regulation provides a rigorous mathematical framework </w:t>
      </w:r>
      <w:r>
        <w:rPr>
          <w:rFonts w:ascii="Verdana" w:hAnsi="Verdana"/>
          <w:sz w:val="24"/>
        </w:rPr>
        <w:lastRenderedPageBreak/>
        <w:t>for designing fault-tolerant, self-healing software clusters. Microservice deconstruction demands sophisticated service meshes equipped with automated mutual TLS (mTLS) certificate rotation.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w:t>
      </w:r>
    </w:p>
    <w:p w14:paraId="425FD816" w14:textId="77777777" w:rsidR="005A3041" w:rsidRDefault="00000000">
      <w:pPr>
        <w:spacing w:line="480" w:lineRule="auto"/>
        <w:jc w:val="right"/>
      </w:pPr>
      <w:r>
        <w:rPr>
          <w:rFonts w:ascii="Arial" w:hAnsi="Arial"/>
          <w:sz w:val="32"/>
        </w:rPr>
        <w:t xml:space="preserve">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Explainable artificial intelligence </w:t>
      </w:r>
      <w:r>
        <w:rPr>
          <w:rFonts w:ascii="Arial" w:hAnsi="Arial"/>
          <w:sz w:val="32"/>
        </w:rPr>
        <w:lastRenderedPageBreak/>
        <w:t xml:space="preserve">(XAI) frameworks provide human operators with verifiable decision paths for autonomous remediation actions.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w:t>
      </w:r>
      <w:r>
        <w:rPr>
          <w:rFonts w:ascii="Arial" w:hAnsi="Arial"/>
          <w:sz w:val="32"/>
        </w:rPr>
        <w:lastRenderedPageBreak/>
        <w:t>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14:paraId="71F18986" w14:textId="77777777" w:rsidR="005A3041" w:rsidRDefault="00000000">
      <w:r>
        <w:rPr>
          <w:rFonts w:ascii="Times New Roman" w:hAnsi="Times New Roman"/>
          <w:sz w:val="28"/>
        </w:rPr>
        <w:t xml:space="preserve">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Microservice deconstruction demands sophisticated service meshes equipped with automated mutual TLS (mTLS) certificate rotation. Explainable artificial intelligence (XAI) frameworks provide human operators with verifiable decision paths for autonomous remediation actions. Microservice deconstruction demands sophisticated service meshes equipped with automated mutual TLS (mTLS) certificate rotation. </w:t>
      </w:r>
      <w:r>
        <w:rPr>
          <w:rFonts w:ascii="Times New Roman" w:hAnsi="Times New Roman"/>
          <w:sz w:val="28"/>
        </w:rPr>
        <w:lastRenderedPageBreak/>
        <w:t>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14:paraId="5A35C919" w14:textId="77777777" w:rsidR="005A3041" w:rsidRDefault="00000000">
      <w:r>
        <w:rPr>
          <w:rFonts w:ascii="Courier New" w:hAnsi="Courier New"/>
        </w:rPr>
        <w:t>Table 12.4: Performance Evaluation Matrix for Variant 4</w:t>
      </w:r>
    </w:p>
    <w:tbl>
      <w:tblPr>
        <w:tblW w:w="0" w:type="auto"/>
        <w:tblLook w:val="04A0" w:firstRow="1" w:lastRow="0" w:firstColumn="1" w:lastColumn="0" w:noHBand="0" w:noVBand="1"/>
      </w:tblPr>
      <w:tblGrid>
        <w:gridCol w:w="2160"/>
        <w:gridCol w:w="2160"/>
        <w:gridCol w:w="2160"/>
        <w:gridCol w:w="2160"/>
      </w:tblGrid>
      <w:tr w:rsidR="005A3041" w14:paraId="13FAEF8F" w14:textId="77777777">
        <w:tc>
          <w:tcPr>
            <w:tcW w:w="2160" w:type="dxa"/>
          </w:tcPr>
          <w:p w14:paraId="5C70A1D1" w14:textId="77777777" w:rsidR="005A3041" w:rsidRDefault="00000000">
            <w:r>
              <w:t>Subsystem Component</w:t>
            </w:r>
          </w:p>
        </w:tc>
        <w:tc>
          <w:tcPr>
            <w:tcW w:w="2160" w:type="dxa"/>
          </w:tcPr>
          <w:p w14:paraId="67FCB1AE" w14:textId="77777777" w:rsidR="005A3041" w:rsidRDefault="00000000">
            <w:r>
              <w:t>Throughput (RPS)</w:t>
            </w:r>
          </w:p>
        </w:tc>
        <w:tc>
          <w:tcPr>
            <w:tcW w:w="2160" w:type="dxa"/>
          </w:tcPr>
          <w:p w14:paraId="6439497C" w14:textId="77777777" w:rsidR="005A3041" w:rsidRDefault="00000000">
            <w:r>
              <w:t>P99 Latency (ms)</w:t>
            </w:r>
          </w:p>
        </w:tc>
        <w:tc>
          <w:tcPr>
            <w:tcW w:w="2160" w:type="dxa"/>
          </w:tcPr>
          <w:p w14:paraId="04C4FBC2" w14:textId="77777777" w:rsidR="005A3041" w:rsidRDefault="00000000">
            <w:r>
              <w:t>CPU Utilization (%)</w:t>
            </w:r>
          </w:p>
        </w:tc>
      </w:tr>
      <w:tr w:rsidR="005A3041" w14:paraId="3DA919A2" w14:textId="77777777">
        <w:tc>
          <w:tcPr>
            <w:tcW w:w="2160" w:type="dxa"/>
          </w:tcPr>
          <w:p w14:paraId="1CC50FA0" w14:textId="77777777" w:rsidR="005A3041" w:rsidRDefault="00000000">
            <w:r>
              <w:t>Metric_1_0_96.22</w:t>
            </w:r>
          </w:p>
        </w:tc>
        <w:tc>
          <w:tcPr>
            <w:tcW w:w="2160" w:type="dxa"/>
          </w:tcPr>
          <w:p w14:paraId="4EF53C53" w14:textId="77777777" w:rsidR="005A3041" w:rsidRDefault="00000000">
            <w:r>
              <w:t>Metric_1_1_90.56</w:t>
            </w:r>
          </w:p>
        </w:tc>
        <w:tc>
          <w:tcPr>
            <w:tcW w:w="2160" w:type="dxa"/>
          </w:tcPr>
          <w:p w14:paraId="311815C5" w14:textId="77777777" w:rsidR="005A3041" w:rsidRDefault="00000000">
            <w:r>
              <w:t>Metric_1_2_88.29</w:t>
            </w:r>
          </w:p>
        </w:tc>
        <w:tc>
          <w:tcPr>
            <w:tcW w:w="2160" w:type="dxa"/>
          </w:tcPr>
          <w:p w14:paraId="0407E356" w14:textId="77777777" w:rsidR="005A3041" w:rsidRDefault="00000000">
            <w:r>
              <w:t>Metric_1_3_92.91</w:t>
            </w:r>
          </w:p>
        </w:tc>
      </w:tr>
      <w:tr w:rsidR="005A3041" w14:paraId="1B84567A" w14:textId="77777777">
        <w:tc>
          <w:tcPr>
            <w:tcW w:w="2160" w:type="dxa"/>
          </w:tcPr>
          <w:p w14:paraId="1B4928F5" w14:textId="77777777" w:rsidR="005A3041" w:rsidRDefault="00000000">
            <w:r>
              <w:t>Metric_2_0_81.95</w:t>
            </w:r>
          </w:p>
        </w:tc>
        <w:tc>
          <w:tcPr>
            <w:tcW w:w="2160" w:type="dxa"/>
          </w:tcPr>
          <w:p w14:paraId="60B4EEF5" w14:textId="77777777" w:rsidR="005A3041" w:rsidRDefault="00000000">
            <w:r>
              <w:t>Metric_2_1_99.69</w:t>
            </w:r>
          </w:p>
        </w:tc>
        <w:tc>
          <w:tcPr>
            <w:tcW w:w="2160" w:type="dxa"/>
          </w:tcPr>
          <w:p w14:paraId="18401070" w14:textId="77777777" w:rsidR="005A3041" w:rsidRDefault="00000000">
            <w:r>
              <w:t>Metric_2_2_85.39</w:t>
            </w:r>
          </w:p>
        </w:tc>
        <w:tc>
          <w:tcPr>
            <w:tcW w:w="2160" w:type="dxa"/>
          </w:tcPr>
          <w:p w14:paraId="6CC34D96" w14:textId="77777777" w:rsidR="005A3041" w:rsidRDefault="00000000">
            <w:r>
              <w:t>Metric_2_3_92.12</w:t>
            </w:r>
          </w:p>
        </w:tc>
      </w:tr>
      <w:tr w:rsidR="005A3041" w14:paraId="2BC4B2CD" w14:textId="77777777">
        <w:tc>
          <w:tcPr>
            <w:tcW w:w="2160" w:type="dxa"/>
          </w:tcPr>
          <w:p w14:paraId="3EF637D9" w14:textId="77777777" w:rsidR="005A3041" w:rsidRDefault="00000000">
            <w:r>
              <w:t>Metric_3_0_84.47</w:t>
            </w:r>
          </w:p>
        </w:tc>
        <w:tc>
          <w:tcPr>
            <w:tcW w:w="2160" w:type="dxa"/>
          </w:tcPr>
          <w:p w14:paraId="06C95C26" w14:textId="77777777" w:rsidR="005A3041" w:rsidRDefault="00000000">
            <w:r>
              <w:t>Metric_3_1_89.65</w:t>
            </w:r>
          </w:p>
        </w:tc>
        <w:tc>
          <w:tcPr>
            <w:tcW w:w="2160" w:type="dxa"/>
          </w:tcPr>
          <w:p w14:paraId="75E0C8E3" w14:textId="77777777" w:rsidR="005A3041" w:rsidRDefault="00000000">
            <w:r>
              <w:t>Metric_3_2_91.45</w:t>
            </w:r>
          </w:p>
        </w:tc>
        <w:tc>
          <w:tcPr>
            <w:tcW w:w="2160" w:type="dxa"/>
          </w:tcPr>
          <w:p w14:paraId="4B879750" w14:textId="77777777" w:rsidR="005A3041" w:rsidRDefault="00000000">
            <w:r>
              <w:t>Metric_3_3_93.69</w:t>
            </w:r>
          </w:p>
        </w:tc>
      </w:tr>
      <w:tr w:rsidR="005A3041" w14:paraId="4BE76ED0" w14:textId="77777777">
        <w:tc>
          <w:tcPr>
            <w:tcW w:w="2160" w:type="dxa"/>
          </w:tcPr>
          <w:p w14:paraId="340C3B0A" w14:textId="77777777" w:rsidR="005A3041" w:rsidRDefault="00000000">
            <w:r>
              <w:t>Metric_4_0_94.28</w:t>
            </w:r>
          </w:p>
        </w:tc>
        <w:tc>
          <w:tcPr>
            <w:tcW w:w="2160" w:type="dxa"/>
          </w:tcPr>
          <w:p w14:paraId="5441BCEF" w14:textId="77777777" w:rsidR="005A3041" w:rsidRDefault="00000000">
            <w:r>
              <w:t>Metric_4_1_81.55</w:t>
            </w:r>
          </w:p>
        </w:tc>
        <w:tc>
          <w:tcPr>
            <w:tcW w:w="2160" w:type="dxa"/>
          </w:tcPr>
          <w:p w14:paraId="78F9EF8B" w14:textId="77777777" w:rsidR="005A3041" w:rsidRDefault="00000000">
            <w:r>
              <w:t>Metric_4_2_82.66</w:t>
            </w:r>
          </w:p>
        </w:tc>
        <w:tc>
          <w:tcPr>
            <w:tcW w:w="2160" w:type="dxa"/>
          </w:tcPr>
          <w:p w14:paraId="276795B8" w14:textId="77777777" w:rsidR="005A3041" w:rsidRDefault="00000000">
            <w:r>
              <w:t>Metric_4_3_83.13</w:t>
            </w:r>
          </w:p>
        </w:tc>
      </w:tr>
    </w:tbl>
    <w:p w14:paraId="0892F988" w14:textId="77777777" w:rsidR="005A3041" w:rsidRDefault="005A3041"/>
    <w:p w14:paraId="097B9354" w14:textId="77777777" w:rsidR="005A3041" w:rsidRDefault="00000000">
      <w:pPr>
        <w:jc w:val="center"/>
      </w:pPr>
      <w:r>
        <w:rPr>
          <w:noProof/>
        </w:rPr>
        <w:lastRenderedPageBreak/>
        <w:drawing>
          <wp:inline distT="0" distB="0" distL="0" distR="0" wp14:anchorId="207A2E29" wp14:editId="0A499B56">
            <wp:extent cx="4389120" cy="190195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64CFA47A" w14:textId="77777777" w:rsidR="005A3041" w:rsidRDefault="00000000">
      <w:pPr>
        <w:spacing w:line="240" w:lineRule="auto"/>
        <w:jc w:val="both"/>
      </w:pPr>
      <w:r>
        <w:rPr>
          <w:rFonts w:ascii="Arial" w:hAnsi="Arial"/>
          <w:sz w:val="32"/>
        </w:rPr>
        <w:t>Figure 12.4: System architecture diagram illustrating cognitive feedback mechanisms.</w:t>
      </w:r>
    </w:p>
    <w:p w14:paraId="0CE5C78C" w14:textId="77777777" w:rsidR="005A3041" w:rsidRDefault="00000000">
      <w:pPr>
        <w:spacing w:line="480" w:lineRule="auto"/>
        <w:jc w:val="center"/>
      </w:pPr>
      <w:r>
        <w:rPr>
          <w:rFonts w:ascii="Georgia" w:hAnsi="Georgia"/>
          <w:b/>
          <w:sz w:val="24"/>
        </w:rPr>
        <w:t>12.5 Architectural Principles of deconstruction generative</w:t>
      </w:r>
    </w:p>
    <w:p w14:paraId="6624F690" w14:textId="77777777" w:rsidR="005A3041" w:rsidRDefault="00000000">
      <w:pPr>
        <w:jc w:val="both"/>
      </w:pPr>
      <w:r>
        <w:rPr>
          <w:rFonts w:ascii="Times New Roman" w:hAnsi="Times New Roman"/>
          <w:sz w:val="28"/>
        </w:rPr>
        <w:t xml:space="preserve">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integration of reinforcement learning </w:t>
      </w:r>
      <w:r>
        <w:rPr>
          <w:rFonts w:ascii="Times New Roman" w:hAnsi="Times New Roman"/>
          <w:sz w:val="28"/>
        </w:rPr>
        <w:lastRenderedPageBreak/>
        <w:t>with distributed event meshes enables real-time optimization of computational workloads across multi-cloud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14:paraId="3313CEB3" w14:textId="77777777" w:rsidR="005A3041" w:rsidRDefault="00000000">
      <w:pPr>
        <w:spacing w:line="240" w:lineRule="auto"/>
        <w:jc w:val="right"/>
      </w:pPr>
      <w:r>
        <w:rPr>
          <w:rFonts w:ascii="Calibri" w:hAnsi="Calibri"/>
          <w:sz w:val="26"/>
        </w:rPr>
        <w:t>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Microservice deconstruction demands sophisticated service meshes equipped with automated mutual TLS (mTLS) certificate rotation. Microservice deconstruction demands sophisticated service meshes equipped with automated mutual TLS (mTLS) certificate rotation. Decentralized data fabrics unify heterogeneous relational and graph databases into a unified, high-throughput semantic querying interface.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14:paraId="19ED8172" w14:textId="77777777" w:rsidR="005A3041" w:rsidRDefault="00000000">
      <w:pPr>
        <w:spacing w:line="480" w:lineRule="auto"/>
        <w:jc w:val="center"/>
      </w:pPr>
      <w:r>
        <w:rPr>
          <w:rFonts w:ascii="Calibri" w:hAnsi="Calibri"/>
        </w:rPr>
        <w:t xml:space="preserve">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Self-evolving enterprise architectures represent a paradigm shift from static, brittle </w:t>
      </w:r>
      <w:r>
        <w:rPr>
          <w:rFonts w:ascii="Calibri" w:hAnsi="Calibri"/>
        </w:rPr>
        <w:lastRenderedPageBreak/>
        <w:t>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14:paraId="478BB2C7" w14:textId="77777777" w:rsidR="005A3041" w:rsidRDefault="00000000">
      <w:pPr>
        <w:spacing w:line="480" w:lineRule="auto"/>
        <w:jc w:val="right"/>
      </w:pPr>
      <w:r>
        <w:rPr>
          <w:rFonts w:ascii="Georgia" w:hAnsi="Georgia"/>
          <w:sz w:val="18"/>
        </w:rPr>
        <w:t xml:space="preserve">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Traditional perimeter-based security models fail to address modern lateral </w:t>
      </w:r>
      <w:r>
        <w:rPr>
          <w:rFonts w:ascii="Georgia" w:hAnsi="Georgia"/>
          <w:sz w:val="18"/>
        </w:rPr>
        <w:lastRenderedPageBreak/>
        <w:t>threat vectors in highly decentralized, service-oriented platforms.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14:paraId="55565741" w14:textId="77777777" w:rsidR="005A3041" w:rsidRDefault="00000000">
      <w:pPr>
        <w:spacing w:line="480" w:lineRule="auto"/>
        <w:jc w:val="center"/>
      </w:pPr>
      <w:r>
        <w:rPr>
          <w:rFonts w:ascii="Georgia" w:hAnsi="Georgia"/>
          <w:sz w:val="26"/>
        </w:rPr>
        <w:t xml:space="preserve">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w:t>
      </w:r>
      <w:r>
        <w:rPr>
          <w:rFonts w:ascii="Georgia" w:hAnsi="Georgia"/>
          <w:sz w:val="26"/>
        </w:rPr>
        <w:lastRenderedPageBreak/>
        <w:t>designing fault-tolerant, self-healing software clusters.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14:paraId="6C5E4615" w14:textId="77777777" w:rsidR="005A3041" w:rsidRDefault="00000000">
      <w:pPr>
        <w:spacing w:line="360" w:lineRule="auto"/>
      </w:pPr>
      <w:r>
        <w:rPr>
          <w:rFonts w:ascii="Courier New" w:hAnsi="Courier New"/>
          <w:sz w:val="28"/>
        </w:rPr>
        <w:t>12.5.1 Methodological Implementation and Validation</w:t>
      </w:r>
    </w:p>
    <w:p w14:paraId="77B37BED" w14:textId="77777777" w:rsidR="005A3041" w:rsidRDefault="00000000">
      <w:pPr>
        <w:spacing w:line="360" w:lineRule="auto"/>
        <w:jc w:val="both"/>
      </w:pPr>
      <w:r>
        <w:rPr>
          <w:rFonts w:ascii="Verdana" w:hAnsi="Verdana"/>
          <w:sz w:val="24"/>
        </w:rPr>
        <w:lastRenderedPageBreak/>
        <w:t>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w:t>
      </w:r>
    </w:p>
    <w:p w14:paraId="3BA62D4E" w14:textId="77777777" w:rsidR="005A3041" w:rsidRDefault="00000000">
      <w:pPr>
        <w:spacing w:line="480" w:lineRule="auto"/>
        <w:jc w:val="center"/>
      </w:pPr>
      <w:r>
        <w:rPr>
          <w:rFonts w:ascii="Calibri" w:hAnsi="Calibri"/>
          <w:sz w:val="24"/>
        </w:rPr>
        <w:lastRenderedPageBreak/>
        <w:t xml:space="preserve">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Traditional perimeter-based security models fail to address </w:t>
      </w:r>
      <w:r>
        <w:rPr>
          <w:rFonts w:ascii="Calibri" w:hAnsi="Calibri"/>
          <w:sz w:val="24"/>
        </w:rPr>
        <w:lastRenderedPageBreak/>
        <w:t>modern lateral threat vectors in highly decentralized, service-oriented platforms. The data lifecycle encompasses secure edge ingestion, stream normalization, contextual enrichment, and privacy-preserving federated aggregation.</w:t>
      </w:r>
    </w:p>
    <w:p w14:paraId="7124ED10" w14:textId="77777777" w:rsidR="005A3041" w:rsidRDefault="00000000">
      <w:pPr>
        <w:spacing w:line="360" w:lineRule="auto"/>
        <w:jc w:val="both"/>
      </w:pPr>
      <w:r>
        <w:rPr>
          <w:rFonts w:ascii="Arial" w:hAnsi="Arial"/>
          <w:sz w:val="32"/>
        </w:rPr>
        <w:t xml:space="preserve">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Traditional perimeter-based security models fail to address modern lateral threat vectors in highly </w:t>
      </w:r>
      <w:r>
        <w:rPr>
          <w:rFonts w:ascii="Arial" w:hAnsi="Arial"/>
          <w:sz w:val="32"/>
        </w:rPr>
        <w:lastRenderedPageBreak/>
        <w:t>decentralized, service-oriented platforms. A comprehensive analysis of distributed consensus mechanisms reveals critical scalability bottlenecks under Byzantine fault conditions.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w:t>
      </w:r>
    </w:p>
    <w:p w14:paraId="30A775F3" w14:textId="77777777" w:rsidR="005A3041" w:rsidRDefault="00000000">
      <w:pPr>
        <w:spacing w:line="240" w:lineRule="auto"/>
        <w:jc w:val="center"/>
      </w:pPr>
      <w:r>
        <w:rPr>
          <w:rFonts w:ascii="Verdana" w:hAnsi="Verdana"/>
          <w:sz w:val="24"/>
        </w:rPr>
        <w:t xml:space="preserve">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w:t>
      </w:r>
      <w:r>
        <w:rPr>
          <w:rFonts w:ascii="Verdana" w:hAnsi="Verdana"/>
          <w:sz w:val="24"/>
        </w:rPr>
        <w:lastRenderedPageBreak/>
        <w:t>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w:t>
      </w:r>
    </w:p>
    <w:p w14:paraId="2364BDED" w14:textId="77777777" w:rsidR="005A3041" w:rsidRDefault="00000000">
      <w:pPr>
        <w:spacing w:line="240" w:lineRule="auto"/>
      </w:pPr>
      <w:r>
        <w:rPr>
          <w:rFonts w:ascii="Georgia" w:hAnsi="Georgia"/>
          <w:sz w:val="24"/>
        </w:rPr>
        <w:t xml:space="preserve">The data lifecycle encompasses secure edge ingestion, stream normalization, contextual enrichment, and privacy-preserving federated aggregation.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w:t>
      </w:r>
      <w:r>
        <w:rPr>
          <w:rFonts w:ascii="Georgia" w:hAnsi="Georgia"/>
          <w:sz w:val="24"/>
        </w:rPr>
        <w:lastRenderedPageBreak/>
        <w:t>secure edge ingestion, stream normalization, contextual enrichment, and privacy-preserving federated aggregation.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14:paraId="6AD6EDFC" w14:textId="77777777" w:rsidR="005A3041" w:rsidRDefault="00000000">
      <w:pPr>
        <w:spacing w:line="480" w:lineRule="auto"/>
      </w:pPr>
      <w:r>
        <w:rPr>
          <w:rFonts w:ascii="Arial" w:hAnsi="Arial"/>
          <w:sz w:val="20"/>
        </w:rPr>
        <w:t xml:space="preserve">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w:t>
      </w:r>
      <w:r>
        <w:rPr>
          <w:rFonts w:ascii="Arial" w:hAnsi="Arial"/>
          <w:sz w:val="20"/>
        </w:rPr>
        <w:lastRenderedPageBreak/>
        <w:t>enables real-time optimization of computational workloads across multi-cloud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w:t>
      </w:r>
    </w:p>
    <w:p w14:paraId="5274C1ED" w14:textId="77777777" w:rsidR="005A3041" w:rsidRDefault="00000000">
      <w:pPr>
        <w:spacing w:line="240" w:lineRule="auto"/>
      </w:pPr>
      <w:r>
        <w:rPr>
          <w:rFonts w:ascii="Times New Roman" w:hAnsi="Times New Roman"/>
          <w:sz w:val="28"/>
        </w:rPr>
        <w:t>- Core operational constraint 1: DevSecOps pipelines must integrate automated formal verification proofs prior to deploying self-modifying microservice code to production environments.</w:t>
      </w:r>
    </w:p>
    <w:p w14:paraId="644071CB" w14:textId="77777777" w:rsidR="005A3041" w:rsidRDefault="00000000">
      <w:pPr>
        <w:spacing w:line="480" w:lineRule="auto"/>
        <w:jc w:val="both"/>
      </w:pPr>
      <w:r>
        <w:rPr>
          <w:rFonts w:ascii="Calibri" w:hAnsi="Calibri"/>
          <w:sz w:val="20"/>
        </w:rPr>
        <w:t>- Core operational constraint 2: Cognitive resource scheduling dynamically reallocates containerized microservices based on predictive telemetry and multivariate anomaly detection.</w:t>
      </w:r>
    </w:p>
    <w:p w14:paraId="175A6AA4" w14:textId="77777777" w:rsidR="005A3041" w:rsidRDefault="00000000">
      <w:pPr>
        <w:spacing w:line="240" w:lineRule="auto"/>
        <w:jc w:val="center"/>
      </w:pPr>
      <w:r>
        <w:rPr>
          <w:rFonts w:ascii="Times New Roman" w:hAnsi="Times New Roman"/>
          <w:sz w:val="24"/>
        </w:rPr>
        <w:t>12.5.2 Methodological Implementation and Validation</w:t>
      </w:r>
    </w:p>
    <w:p w14:paraId="02B9CCA8" w14:textId="77777777" w:rsidR="005A3041" w:rsidRDefault="00000000">
      <w:pPr>
        <w:spacing w:line="240" w:lineRule="auto"/>
        <w:jc w:val="right"/>
      </w:pPr>
      <w:r>
        <w:rPr>
          <w:rFonts w:ascii="Verdana" w:hAnsi="Verdana"/>
          <w:sz w:val="28"/>
        </w:rPr>
        <w:t xml:space="preserve">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w:t>
      </w:r>
      <w:r>
        <w:rPr>
          <w:rFonts w:ascii="Verdana" w:hAnsi="Verdana"/>
          <w:sz w:val="28"/>
        </w:rPr>
        <w:lastRenderedPageBreak/>
        <w:t>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14:paraId="2CECE98D" w14:textId="77777777" w:rsidR="005A3041" w:rsidRDefault="00000000">
      <w:pPr>
        <w:jc w:val="both"/>
      </w:pPr>
      <w:r>
        <w:rPr>
          <w:rFonts w:ascii="Verdana" w:hAnsi="Verdana"/>
          <w:sz w:val="18"/>
        </w:rPr>
        <w:t xml:space="preserve">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Zero-trust security architectures enforce continuous cryptographic verification of all internal service requests regardless of network </w:t>
      </w:r>
      <w:r>
        <w:rPr>
          <w:rFonts w:ascii="Verdana" w:hAnsi="Verdana"/>
          <w:sz w:val="18"/>
        </w:rPr>
        <w:lastRenderedPageBreak/>
        <w:t>topology.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Microservice deconstruction demands sophisticated service meshes equipped with automated mutual TLS (mTLS) certificate rotation.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14:paraId="17C8999F" w14:textId="77777777" w:rsidR="005A3041" w:rsidRDefault="00000000">
      <w:pPr>
        <w:jc w:val="right"/>
      </w:pPr>
      <w:r>
        <w:rPr>
          <w:rFonts w:ascii="Courier New" w:hAnsi="Courier New"/>
          <w:sz w:val="28"/>
        </w:rPr>
        <w:t xml:space="preserve">By leveraging generative AI for automated schema migration and semantic data reconciliation, enterprises eliminate substantial technical debt. Microservice deconstruction demands sophisticated service meshes equipped with automated mutual TLS (mTLS) certificate rotation.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data lifecycle encompasses secure edge ingestion, stream normalization, contextual </w:t>
      </w:r>
      <w:r>
        <w:rPr>
          <w:rFonts w:ascii="Courier New" w:hAnsi="Courier New"/>
          <w:sz w:val="28"/>
        </w:rPr>
        <w:lastRenderedPageBreak/>
        <w:t>enrichment, and privacy-preserving federated aggregation.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14:paraId="05BA399D" w14:textId="77777777" w:rsidR="005A3041" w:rsidRDefault="00000000">
      <w:pPr>
        <w:spacing w:line="480" w:lineRule="auto"/>
      </w:pPr>
      <w:r>
        <w:rPr>
          <w:rFonts w:ascii="Courier New" w:hAnsi="Courier New"/>
          <w:sz w:val="28"/>
        </w:rPr>
        <w:t xml:space="preserve">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w:t>
      </w:r>
      <w:r>
        <w:rPr>
          <w:rFonts w:ascii="Courier New" w:hAnsi="Courier New"/>
          <w:sz w:val="28"/>
        </w:rPr>
        <w:lastRenderedPageBreak/>
        <w:t xml:space="preserve">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A comprehensive analysis of distributed </w:t>
      </w:r>
      <w:r>
        <w:rPr>
          <w:rFonts w:ascii="Courier New" w:hAnsi="Courier New"/>
          <w:sz w:val="28"/>
        </w:rPr>
        <w:lastRenderedPageBreak/>
        <w:t>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14:paraId="5440EF23" w14:textId="77777777" w:rsidR="005A3041" w:rsidRDefault="00000000">
      <w:r>
        <w:rPr>
          <w:rFonts w:ascii="Arial" w:hAnsi="Arial"/>
          <w:sz w:val="28"/>
        </w:rPr>
        <w:t xml:space="preserve">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w:t>
      </w:r>
      <w:r>
        <w:rPr>
          <w:rFonts w:ascii="Arial" w:hAnsi="Arial"/>
          <w:sz w:val="28"/>
        </w:rPr>
        <w:lastRenderedPageBreak/>
        <w:t>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w:t>
      </w:r>
    </w:p>
    <w:p w14:paraId="5A22E6E8" w14:textId="77777777" w:rsidR="005A3041" w:rsidRDefault="00000000">
      <w:r>
        <w:rPr>
          <w:rFonts w:ascii="Times New Roman" w:hAnsi="Times New Roman"/>
          <w:sz w:val="26"/>
        </w:rPr>
        <w:t xml:space="preserve">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w:t>
      </w:r>
      <w:r>
        <w:rPr>
          <w:rFonts w:ascii="Times New Roman" w:hAnsi="Times New Roman"/>
          <w:sz w:val="26"/>
        </w:rPr>
        <w:lastRenderedPageBreak/>
        <w:t>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w:t>
      </w:r>
    </w:p>
    <w:p w14:paraId="08014048" w14:textId="77777777" w:rsidR="005A3041" w:rsidRDefault="00000000">
      <w:pPr>
        <w:spacing w:line="240" w:lineRule="auto"/>
        <w:jc w:val="center"/>
      </w:pPr>
      <w:r>
        <w:rPr>
          <w:rFonts w:ascii="Calibri" w:hAnsi="Calibri"/>
          <w:sz w:val="20"/>
        </w:rPr>
        <w:t>Table 12.5: Performance Evaluation Matrix for Variant 5</w:t>
      </w:r>
    </w:p>
    <w:tbl>
      <w:tblPr>
        <w:tblW w:w="0" w:type="auto"/>
        <w:tblLook w:val="04A0" w:firstRow="1" w:lastRow="0" w:firstColumn="1" w:lastColumn="0" w:noHBand="0" w:noVBand="1"/>
      </w:tblPr>
      <w:tblGrid>
        <w:gridCol w:w="2160"/>
        <w:gridCol w:w="2160"/>
        <w:gridCol w:w="2160"/>
        <w:gridCol w:w="2160"/>
      </w:tblGrid>
      <w:tr w:rsidR="005A3041" w14:paraId="125EDF8A" w14:textId="77777777">
        <w:tc>
          <w:tcPr>
            <w:tcW w:w="2160" w:type="dxa"/>
          </w:tcPr>
          <w:p w14:paraId="330BB025" w14:textId="77777777" w:rsidR="005A3041" w:rsidRDefault="00000000">
            <w:r>
              <w:t>Subsystem Component</w:t>
            </w:r>
          </w:p>
        </w:tc>
        <w:tc>
          <w:tcPr>
            <w:tcW w:w="2160" w:type="dxa"/>
          </w:tcPr>
          <w:p w14:paraId="627158CD" w14:textId="77777777" w:rsidR="005A3041" w:rsidRDefault="00000000">
            <w:r>
              <w:t>Throughput (RPS)</w:t>
            </w:r>
          </w:p>
        </w:tc>
        <w:tc>
          <w:tcPr>
            <w:tcW w:w="2160" w:type="dxa"/>
          </w:tcPr>
          <w:p w14:paraId="316896C0" w14:textId="77777777" w:rsidR="005A3041" w:rsidRDefault="00000000">
            <w:r>
              <w:t>P99 Latency (ms)</w:t>
            </w:r>
          </w:p>
        </w:tc>
        <w:tc>
          <w:tcPr>
            <w:tcW w:w="2160" w:type="dxa"/>
          </w:tcPr>
          <w:p w14:paraId="146C1B45" w14:textId="77777777" w:rsidR="005A3041" w:rsidRDefault="00000000">
            <w:r>
              <w:t>CPU Utilization (%)</w:t>
            </w:r>
          </w:p>
        </w:tc>
      </w:tr>
      <w:tr w:rsidR="005A3041" w14:paraId="4E5C5734" w14:textId="77777777">
        <w:tc>
          <w:tcPr>
            <w:tcW w:w="2160" w:type="dxa"/>
          </w:tcPr>
          <w:p w14:paraId="5CB270D2" w14:textId="77777777" w:rsidR="005A3041" w:rsidRDefault="00000000">
            <w:r>
              <w:t>Metric_1_0_82.15</w:t>
            </w:r>
          </w:p>
        </w:tc>
        <w:tc>
          <w:tcPr>
            <w:tcW w:w="2160" w:type="dxa"/>
          </w:tcPr>
          <w:p w14:paraId="449F1143" w14:textId="77777777" w:rsidR="005A3041" w:rsidRDefault="00000000">
            <w:r>
              <w:t>Metric_1_1_84.57</w:t>
            </w:r>
          </w:p>
        </w:tc>
        <w:tc>
          <w:tcPr>
            <w:tcW w:w="2160" w:type="dxa"/>
          </w:tcPr>
          <w:p w14:paraId="2566238A" w14:textId="77777777" w:rsidR="005A3041" w:rsidRDefault="00000000">
            <w:r>
              <w:t>Metric_1_2_90.54</w:t>
            </w:r>
          </w:p>
        </w:tc>
        <w:tc>
          <w:tcPr>
            <w:tcW w:w="2160" w:type="dxa"/>
          </w:tcPr>
          <w:p w14:paraId="5A6E23B2" w14:textId="77777777" w:rsidR="005A3041" w:rsidRDefault="00000000">
            <w:r>
              <w:t>Metric_1_3_81.24</w:t>
            </w:r>
          </w:p>
        </w:tc>
      </w:tr>
      <w:tr w:rsidR="005A3041" w14:paraId="359D4657" w14:textId="77777777">
        <w:tc>
          <w:tcPr>
            <w:tcW w:w="2160" w:type="dxa"/>
          </w:tcPr>
          <w:p w14:paraId="478A432D" w14:textId="77777777" w:rsidR="005A3041" w:rsidRDefault="00000000">
            <w:r>
              <w:t>Metric_2_0_99.38</w:t>
            </w:r>
          </w:p>
        </w:tc>
        <w:tc>
          <w:tcPr>
            <w:tcW w:w="2160" w:type="dxa"/>
          </w:tcPr>
          <w:p w14:paraId="1E3FF4A9" w14:textId="77777777" w:rsidR="005A3041" w:rsidRDefault="00000000">
            <w:r>
              <w:t>Metric_2_1_90.46</w:t>
            </w:r>
          </w:p>
        </w:tc>
        <w:tc>
          <w:tcPr>
            <w:tcW w:w="2160" w:type="dxa"/>
          </w:tcPr>
          <w:p w14:paraId="1699ACAC" w14:textId="77777777" w:rsidR="005A3041" w:rsidRDefault="00000000">
            <w:r>
              <w:t>Metric_2_2_90.97</w:t>
            </w:r>
          </w:p>
        </w:tc>
        <w:tc>
          <w:tcPr>
            <w:tcW w:w="2160" w:type="dxa"/>
          </w:tcPr>
          <w:p w14:paraId="2081FB95" w14:textId="77777777" w:rsidR="005A3041" w:rsidRDefault="00000000">
            <w:r>
              <w:t>Metric_2_3_81.38</w:t>
            </w:r>
          </w:p>
        </w:tc>
      </w:tr>
      <w:tr w:rsidR="005A3041" w14:paraId="3E84A2BF" w14:textId="77777777">
        <w:tc>
          <w:tcPr>
            <w:tcW w:w="2160" w:type="dxa"/>
          </w:tcPr>
          <w:p w14:paraId="6DA04ED2" w14:textId="77777777" w:rsidR="005A3041" w:rsidRDefault="00000000">
            <w:r>
              <w:t>Metric_3_0_92.84</w:t>
            </w:r>
          </w:p>
        </w:tc>
        <w:tc>
          <w:tcPr>
            <w:tcW w:w="2160" w:type="dxa"/>
          </w:tcPr>
          <w:p w14:paraId="39FCB89D" w14:textId="77777777" w:rsidR="005A3041" w:rsidRDefault="00000000">
            <w:r>
              <w:t>Metric_3_1_96.80</w:t>
            </w:r>
          </w:p>
        </w:tc>
        <w:tc>
          <w:tcPr>
            <w:tcW w:w="2160" w:type="dxa"/>
          </w:tcPr>
          <w:p w14:paraId="2F432F49" w14:textId="77777777" w:rsidR="005A3041" w:rsidRDefault="00000000">
            <w:r>
              <w:t>Metric_3_2_97.46</w:t>
            </w:r>
          </w:p>
        </w:tc>
        <w:tc>
          <w:tcPr>
            <w:tcW w:w="2160" w:type="dxa"/>
          </w:tcPr>
          <w:p w14:paraId="3F79CB9A" w14:textId="77777777" w:rsidR="005A3041" w:rsidRDefault="00000000">
            <w:r>
              <w:t>Metric_3_3_86.89</w:t>
            </w:r>
          </w:p>
        </w:tc>
      </w:tr>
    </w:tbl>
    <w:p w14:paraId="01643E06" w14:textId="77777777" w:rsidR="005A3041" w:rsidRDefault="005A3041"/>
    <w:p w14:paraId="7DAC2E57" w14:textId="77777777" w:rsidR="005A3041" w:rsidRDefault="00000000">
      <w:pPr>
        <w:spacing w:line="360" w:lineRule="auto"/>
        <w:jc w:val="center"/>
      </w:pPr>
      <w:r>
        <w:rPr>
          <w:rFonts w:ascii="Calibri" w:hAnsi="Calibri"/>
          <w:b/>
          <w:sz w:val="20"/>
        </w:rPr>
        <w:t>Multiple Choice Questions (MCQs)</w:t>
      </w:r>
    </w:p>
    <w:p w14:paraId="517AA85B" w14:textId="77777777" w:rsidR="005A3041" w:rsidRDefault="00000000">
      <w:pPr>
        <w:spacing w:line="240" w:lineRule="auto"/>
        <w:jc w:val="center"/>
      </w:pPr>
      <w:r>
        <w:rPr>
          <w:rFonts w:ascii="Verdana" w:hAnsi="Verdana"/>
          <w:b/>
          <w:sz w:val="24"/>
        </w:rPr>
        <w:t>1. Which of the following best describes the core design goal of AIOps: Reimagining the Software Lifecycle in enterprise digital platforms?</w:t>
      </w:r>
    </w:p>
    <w:p w14:paraId="69998DE3" w14:textId="77777777" w:rsidR="005A3041" w:rsidRDefault="00000000">
      <w:pPr>
        <w:spacing w:line="240" w:lineRule="auto"/>
        <w:jc w:val="center"/>
      </w:pPr>
      <w:r>
        <w:rPr>
          <w:rFonts w:ascii="Georgia" w:hAnsi="Georgia"/>
          <w:sz w:val="28"/>
        </w:rPr>
        <w:t>a) Implementing rigid monolithic perimeter controls</w:t>
      </w:r>
      <w:r>
        <w:rPr>
          <w:rFonts w:ascii="Georgia" w:hAnsi="Georgia"/>
          <w:sz w:val="28"/>
        </w:rPr>
        <w:br/>
        <w:t>b) Enabling autonomous real-time self-evolution and decentralized optimization</w:t>
      </w:r>
      <w:r>
        <w:rPr>
          <w:rFonts w:ascii="Georgia" w:hAnsi="Georgia"/>
          <w:sz w:val="28"/>
        </w:rPr>
        <w:br/>
        <w:t>c) Eliminating all observability telemetry across services</w:t>
      </w:r>
      <w:r>
        <w:rPr>
          <w:rFonts w:ascii="Georgia" w:hAnsi="Georgia"/>
          <w:sz w:val="28"/>
        </w:rPr>
        <w:br/>
        <w:t>d) Restricting deployment pipelines to manual physical interventions</w:t>
      </w:r>
    </w:p>
    <w:p w14:paraId="42E52DB5" w14:textId="77777777" w:rsidR="005A3041" w:rsidRDefault="00000000">
      <w:pPr>
        <w:spacing w:line="240" w:lineRule="auto"/>
        <w:jc w:val="center"/>
      </w:pPr>
      <w:r>
        <w:rPr>
          <w:rFonts w:ascii="Times New Roman" w:hAnsi="Times New Roman"/>
          <w:sz w:val="18"/>
        </w:rPr>
        <w:t>Answer: c)</w:t>
      </w:r>
    </w:p>
    <w:p w14:paraId="6D175656" w14:textId="77777777" w:rsidR="005A3041" w:rsidRDefault="00000000">
      <w:pPr>
        <w:spacing w:line="360" w:lineRule="auto"/>
        <w:jc w:val="both"/>
      </w:pPr>
      <w:r>
        <w:rPr>
          <w:rFonts w:ascii="Times New Roman" w:hAnsi="Times New Roman"/>
          <w:b/>
          <w:sz w:val="32"/>
        </w:rPr>
        <w:t>2. WHICH OF THE FOLLOWING BEST DESCRIBES THE CORE DESIGN GOAL OF AIOPS: REIMAGINING THE SOFTWARE LIFECYCLE IN ENTERPRISE DIGITAL PLATFORMS?</w:t>
      </w:r>
    </w:p>
    <w:p w14:paraId="33581C6D" w14:textId="77777777" w:rsidR="005A3041" w:rsidRDefault="00000000">
      <w:pPr>
        <w:spacing w:line="480" w:lineRule="auto"/>
        <w:jc w:val="center"/>
      </w:pPr>
      <w:r>
        <w:rPr>
          <w:rFonts w:ascii="Arial" w:hAnsi="Arial"/>
          <w:sz w:val="20"/>
        </w:rPr>
        <w:t>a) Implementing rigid monolithic perimeter controls</w:t>
      </w:r>
      <w:r>
        <w:rPr>
          <w:rFonts w:ascii="Arial" w:hAnsi="Arial"/>
          <w:sz w:val="20"/>
        </w:rPr>
        <w:br/>
        <w:t>b) Enabling autonomous real-time self-evolution and decentralized optimization</w:t>
      </w:r>
      <w:r>
        <w:rPr>
          <w:rFonts w:ascii="Arial" w:hAnsi="Arial"/>
          <w:sz w:val="20"/>
        </w:rPr>
        <w:br/>
      </w:r>
      <w:r>
        <w:rPr>
          <w:rFonts w:ascii="Arial" w:hAnsi="Arial"/>
          <w:sz w:val="20"/>
        </w:rPr>
        <w:lastRenderedPageBreak/>
        <w:t>c) Eliminating all observability telemetry across services</w:t>
      </w:r>
      <w:r>
        <w:rPr>
          <w:rFonts w:ascii="Arial" w:hAnsi="Arial"/>
          <w:sz w:val="20"/>
        </w:rPr>
        <w:br/>
        <w:t>d) Restricting deployment pipelines to manual physical interventions</w:t>
      </w:r>
    </w:p>
    <w:p w14:paraId="56474CC0" w14:textId="77777777" w:rsidR="005A3041" w:rsidRDefault="00000000">
      <w:pPr>
        <w:spacing w:line="360" w:lineRule="auto"/>
        <w:jc w:val="right"/>
      </w:pPr>
      <w:r>
        <w:rPr>
          <w:rFonts w:ascii="Courier New" w:hAnsi="Courier New"/>
          <w:sz w:val="24"/>
        </w:rPr>
        <w:t>Answer: a)</w:t>
      </w:r>
    </w:p>
    <w:p w14:paraId="085842B6" w14:textId="77777777" w:rsidR="005A3041" w:rsidRDefault="00000000">
      <w:pPr>
        <w:jc w:val="both"/>
      </w:pPr>
      <w:r>
        <w:rPr>
          <w:rFonts w:ascii="Arial" w:hAnsi="Arial"/>
          <w:sz w:val="18"/>
        </w:rPr>
        <w:t>3. WHICH OF THE FOLLOWING BEST DESCRIBES THE CORE DESIGN GOAL OF AIOPS: REIMAGINING THE SOFTWARE LIFECYCLE IN ENTERPRISE DIGITAL PLATFORMS?</w:t>
      </w:r>
    </w:p>
    <w:p w14:paraId="3D03F53E" w14:textId="77777777" w:rsidR="005A3041" w:rsidRDefault="00000000">
      <w:pPr>
        <w:spacing w:line="360" w:lineRule="auto"/>
        <w:jc w:val="both"/>
      </w:pPr>
      <w:r>
        <w:rPr>
          <w:rFonts w:ascii="Verdana" w:hAnsi="Verdana"/>
          <w:sz w:val="20"/>
        </w:rPr>
        <w:t>a) Implementing rigid monolithic perimeter controls</w:t>
      </w:r>
      <w:r>
        <w:rPr>
          <w:rFonts w:ascii="Verdana" w:hAnsi="Verdana"/>
          <w:sz w:val="20"/>
        </w:rPr>
        <w:br/>
        <w:t>b) Enabling autonomous real-time self-evolution and decentralized optimization</w:t>
      </w:r>
      <w:r>
        <w:rPr>
          <w:rFonts w:ascii="Verdana" w:hAnsi="Verdana"/>
          <w:sz w:val="20"/>
        </w:rPr>
        <w:br/>
        <w:t>c) Eliminating all observability telemetry across services</w:t>
      </w:r>
      <w:r>
        <w:rPr>
          <w:rFonts w:ascii="Verdana" w:hAnsi="Verdana"/>
          <w:sz w:val="20"/>
        </w:rPr>
        <w:br/>
        <w:t>d) Restricting deployment pipelines to manual physical interventions</w:t>
      </w:r>
    </w:p>
    <w:p w14:paraId="5BE41D0B" w14:textId="77777777" w:rsidR="005A3041" w:rsidRDefault="00000000">
      <w:pPr>
        <w:spacing w:line="480" w:lineRule="auto"/>
        <w:jc w:val="center"/>
      </w:pPr>
      <w:r>
        <w:rPr>
          <w:rFonts w:ascii="Verdana" w:hAnsi="Verdana"/>
          <w:sz w:val="20"/>
        </w:rPr>
        <w:t>Answer: a)</w:t>
      </w:r>
    </w:p>
    <w:p w14:paraId="593B20D0" w14:textId="77777777" w:rsidR="005A3041" w:rsidRDefault="00000000">
      <w:pPr>
        <w:spacing w:line="480" w:lineRule="auto"/>
      </w:pPr>
      <w:r>
        <w:rPr>
          <w:rFonts w:ascii="Georgia" w:hAnsi="Georgia"/>
          <w:sz w:val="20"/>
        </w:rPr>
        <w:t>4. Which of the following best describes the core design goal of AIOps: Reimagining the Software Lifecycle in enterprise digital platforms?</w:t>
      </w:r>
    </w:p>
    <w:p w14:paraId="4C66A208" w14:textId="77777777" w:rsidR="005A3041" w:rsidRDefault="00000000">
      <w:pPr>
        <w:spacing w:line="360" w:lineRule="auto"/>
        <w:jc w:val="both"/>
      </w:pPr>
      <w:r>
        <w:rPr>
          <w:rFonts w:ascii="Courier New" w:hAnsi="Courier New"/>
          <w:sz w:val="20"/>
        </w:rPr>
        <w:t>a) Implementing rigid monolithic perimeter controls</w:t>
      </w:r>
      <w:r>
        <w:rPr>
          <w:rFonts w:ascii="Courier New" w:hAnsi="Courier New"/>
          <w:sz w:val="20"/>
        </w:rPr>
        <w:br/>
        <w:t>b) Enabling autonomous real-time self-evolution and decentralized optimization</w:t>
      </w:r>
      <w:r>
        <w:rPr>
          <w:rFonts w:ascii="Courier New" w:hAnsi="Courier New"/>
          <w:sz w:val="20"/>
        </w:rPr>
        <w:br/>
        <w:t>c) Eliminating all observability telemetry across services</w:t>
      </w:r>
      <w:r>
        <w:rPr>
          <w:rFonts w:ascii="Courier New" w:hAnsi="Courier New"/>
          <w:sz w:val="20"/>
        </w:rPr>
        <w:br/>
        <w:t>d) Restricting deployment pipelines to manual physical interventions</w:t>
      </w:r>
    </w:p>
    <w:p w14:paraId="1862D7EA" w14:textId="77777777" w:rsidR="005A3041" w:rsidRDefault="00000000">
      <w:pPr>
        <w:spacing w:line="360" w:lineRule="auto"/>
        <w:jc w:val="both"/>
      </w:pPr>
      <w:r>
        <w:rPr>
          <w:rFonts w:ascii="Georgia" w:hAnsi="Georgia"/>
          <w:sz w:val="32"/>
        </w:rPr>
        <w:t>Answer: b)</w:t>
      </w:r>
    </w:p>
    <w:p w14:paraId="2301D8AB" w14:textId="77777777" w:rsidR="005A3041" w:rsidRDefault="00000000">
      <w:pPr>
        <w:spacing w:line="480" w:lineRule="auto"/>
      </w:pPr>
      <w:r>
        <w:rPr>
          <w:rFonts w:ascii="Calibri" w:hAnsi="Calibri"/>
          <w:b/>
          <w:sz w:val="28"/>
        </w:rPr>
        <w:t>5. Which of the following best describes the core design goal of AIOps: Reimagining the Software Lifecycle in enterprise digital platforms?</w:t>
      </w:r>
    </w:p>
    <w:p w14:paraId="18E1D57D" w14:textId="77777777" w:rsidR="005A3041" w:rsidRDefault="00000000">
      <w:r>
        <w:rPr>
          <w:rFonts w:ascii="Calibri" w:hAnsi="Calibri"/>
          <w:sz w:val="18"/>
        </w:rPr>
        <w:t>a) Implementing rigid monolithic perimeter controls</w:t>
      </w:r>
      <w:r>
        <w:rPr>
          <w:rFonts w:ascii="Calibri" w:hAnsi="Calibri"/>
          <w:sz w:val="18"/>
        </w:rPr>
        <w:br/>
        <w:t>b) Enabling autonomous real-time self-evolution and decentralized optimization</w:t>
      </w:r>
      <w:r>
        <w:rPr>
          <w:rFonts w:ascii="Calibri" w:hAnsi="Calibri"/>
          <w:sz w:val="18"/>
        </w:rPr>
        <w:br/>
        <w:t>c) Eliminating all observability telemetry across services</w:t>
      </w:r>
      <w:r>
        <w:rPr>
          <w:rFonts w:ascii="Calibri" w:hAnsi="Calibri"/>
          <w:sz w:val="18"/>
        </w:rPr>
        <w:br/>
        <w:t>d) Restricting deployment pipelines to manual physical interventions</w:t>
      </w:r>
    </w:p>
    <w:p w14:paraId="2AC7ED2F" w14:textId="77777777" w:rsidR="005A3041" w:rsidRDefault="00000000">
      <w:pPr>
        <w:spacing w:line="360" w:lineRule="auto"/>
        <w:jc w:val="center"/>
      </w:pPr>
      <w:r>
        <w:rPr>
          <w:rFonts w:ascii="Times New Roman" w:hAnsi="Times New Roman"/>
          <w:sz w:val="32"/>
        </w:rPr>
        <w:t>Answer: c)</w:t>
      </w:r>
    </w:p>
    <w:p w14:paraId="52E2F692" w14:textId="77777777" w:rsidR="005A3041" w:rsidRDefault="00000000">
      <w:pPr>
        <w:spacing w:line="240" w:lineRule="auto"/>
      </w:pPr>
      <w:r>
        <w:rPr>
          <w:rFonts w:ascii="Calibri" w:hAnsi="Calibri"/>
          <w:sz w:val="28"/>
        </w:rPr>
        <w:lastRenderedPageBreak/>
        <w:t>6. WHICH OF THE FOLLOWING BEST DESCRIBES THE CORE DESIGN GOAL OF AIOPS: REIMAGINING THE SOFTWARE LIFECYCLE IN ENTERPRISE DIGITAL PLATFORMS?</w:t>
      </w:r>
    </w:p>
    <w:p w14:paraId="681A185A" w14:textId="77777777" w:rsidR="005A3041" w:rsidRDefault="00000000">
      <w:pPr>
        <w:spacing w:line="360" w:lineRule="auto"/>
      </w:pPr>
      <w:r>
        <w:rPr>
          <w:rFonts w:ascii="Times New Roman" w:hAnsi="Times New Roman"/>
        </w:rPr>
        <w:t>a) Implementing rigid monolithic perimeter controls</w:t>
      </w:r>
      <w:r>
        <w:rPr>
          <w:rFonts w:ascii="Times New Roman" w:hAnsi="Times New Roman"/>
        </w:rPr>
        <w:br/>
        <w:t>b) Enabling autonomous real-time self-evolution and decentralized optimization</w:t>
      </w:r>
      <w:r>
        <w:rPr>
          <w:rFonts w:ascii="Times New Roman" w:hAnsi="Times New Roman"/>
        </w:rPr>
        <w:br/>
        <w:t>c) Eliminating all observability telemetry across services</w:t>
      </w:r>
      <w:r>
        <w:rPr>
          <w:rFonts w:ascii="Times New Roman" w:hAnsi="Times New Roman"/>
        </w:rPr>
        <w:br/>
        <w:t>d) Restricting deployment pipelines to manual physical interventions</w:t>
      </w:r>
    </w:p>
    <w:p w14:paraId="4C252251" w14:textId="77777777" w:rsidR="005A3041" w:rsidRDefault="00000000">
      <w:pPr>
        <w:spacing w:line="240" w:lineRule="auto"/>
        <w:jc w:val="center"/>
      </w:pPr>
      <w:r>
        <w:rPr>
          <w:rFonts w:ascii="Georgia" w:hAnsi="Georgia"/>
          <w:sz w:val="32"/>
        </w:rPr>
        <w:t>Answer: b)</w:t>
      </w:r>
    </w:p>
    <w:p w14:paraId="47A24D4D" w14:textId="77777777" w:rsidR="005A3041" w:rsidRDefault="00000000">
      <w:r>
        <w:br w:type="page"/>
      </w:r>
    </w:p>
    <w:p w14:paraId="387C4E93" w14:textId="77777777" w:rsidR="005A3041" w:rsidRDefault="00000000">
      <w:pPr>
        <w:spacing w:line="480" w:lineRule="auto"/>
      </w:pPr>
      <w:r>
        <w:rPr>
          <w:rFonts w:ascii="Times New Roman" w:hAnsi="Times New Roman"/>
          <w:sz w:val="20"/>
        </w:rPr>
        <w:lastRenderedPageBreak/>
        <w:t>CHAPTER - 13</w:t>
      </w:r>
      <w:r>
        <w:rPr>
          <w:rFonts w:ascii="Times New Roman" w:hAnsi="Times New Roman"/>
          <w:sz w:val="20"/>
        </w:rPr>
        <w:br/>
        <w:t>GOVERNANCE, ETHICS, AND HUMAN AGENCY</w:t>
      </w:r>
    </w:p>
    <w:p w14:paraId="13DF41CF" w14:textId="77777777" w:rsidR="005A3041" w:rsidRDefault="00000000">
      <w:pPr>
        <w:spacing w:line="360" w:lineRule="auto"/>
        <w:jc w:val="center"/>
      </w:pPr>
      <w:r>
        <w:rPr>
          <w:rFonts w:ascii="Courier New" w:hAnsi="Courier New"/>
          <w:sz w:val="28"/>
        </w:rPr>
        <w:t>INTRODUCTION</w:t>
      </w:r>
    </w:p>
    <w:p w14:paraId="76EC64F5" w14:textId="77777777" w:rsidR="005A3041" w:rsidRDefault="00000000">
      <w:pPr>
        <w:spacing w:line="240" w:lineRule="auto"/>
        <w:jc w:val="right"/>
      </w:pPr>
      <w:r>
        <w:rPr>
          <w:rFonts w:ascii="Times New Roman" w:hAnsi="Times New Roman"/>
          <w:sz w:val="28"/>
        </w:rPr>
        <w:t>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14:paraId="65EA0523" w14:textId="77777777" w:rsidR="005A3041" w:rsidRDefault="00000000">
      <w:pPr>
        <w:spacing w:line="480" w:lineRule="auto"/>
        <w:jc w:val="center"/>
      </w:pPr>
      <w:r>
        <w:rPr>
          <w:rFonts w:ascii="Calibri" w:hAnsi="Calibri"/>
          <w:sz w:val="20"/>
        </w:rPr>
        <w:t xml:space="preserve">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Microservice deconstruction demands sophisticated service meshes equipped with automated mutual TLS (mTLS) certificate rotation. </w:t>
      </w:r>
      <w:r>
        <w:rPr>
          <w:rFonts w:ascii="Calibri" w:hAnsi="Calibri"/>
          <w:sz w:val="20"/>
        </w:rPr>
        <w:lastRenderedPageBreak/>
        <w:t>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w:t>
      </w:r>
    </w:p>
    <w:p w14:paraId="5DD3EC8D" w14:textId="77777777" w:rsidR="005A3041" w:rsidRDefault="00000000">
      <w:pPr>
        <w:spacing w:line="360" w:lineRule="auto"/>
        <w:jc w:val="right"/>
      </w:pPr>
      <w:r>
        <w:rPr>
          <w:rFonts w:ascii="Arial" w:hAnsi="Arial"/>
          <w:sz w:val="26"/>
        </w:rPr>
        <w:t xml:space="preserve">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Zero-trust security </w:t>
      </w:r>
      <w:r>
        <w:rPr>
          <w:rFonts w:ascii="Arial" w:hAnsi="Arial"/>
          <w:sz w:val="26"/>
        </w:rPr>
        <w:lastRenderedPageBreak/>
        <w:t>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14:paraId="2626B916" w14:textId="77777777" w:rsidR="005A3041" w:rsidRDefault="00000000">
      <w:pPr>
        <w:spacing w:line="360" w:lineRule="auto"/>
        <w:jc w:val="center"/>
      </w:pPr>
      <w:r>
        <w:rPr>
          <w:rFonts w:ascii="Georgia" w:hAnsi="Georgia"/>
          <w:sz w:val="26"/>
        </w:rPr>
        <w:t>13.1 ARCHITECTURAL PRINCIPLES OF RESOURCE LIFECYCLE</w:t>
      </w:r>
    </w:p>
    <w:p w14:paraId="36974EFE" w14:textId="77777777" w:rsidR="005A3041" w:rsidRDefault="00000000">
      <w:pPr>
        <w:jc w:val="right"/>
      </w:pPr>
      <w:r>
        <w:rPr>
          <w:rFonts w:ascii="Calibri" w:hAnsi="Calibri"/>
        </w:rPr>
        <w:t xml:space="preserve">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A comprehensive analysis of distributed consensus mechanisms reveals critical scalability bottlenecks under Byzantine fault conditions. Explainable artificial intelligence (XAI) frameworks provide human operators with verifiable decision paths for autonomous remediation actions. </w:t>
      </w:r>
      <w:r>
        <w:rPr>
          <w:rFonts w:ascii="Calibri" w:hAnsi="Calibri"/>
        </w:rPr>
        <w:lastRenderedPageBreak/>
        <w:t>Microservice deconstruction demands sophisticated service meshes equipped with automated mutual TLS (mTLS) certificate rotation.</w:t>
      </w:r>
    </w:p>
    <w:p w14:paraId="65BE437B" w14:textId="77777777" w:rsidR="005A3041" w:rsidRDefault="00000000">
      <w:pPr>
        <w:spacing w:line="360" w:lineRule="auto"/>
        <w:jc w:val="center"/>
      </w:pPr>
      <w:r>
        <w:rPr>
          <w:rFonts w:ascii="Arial" w:hAnsi="Arial"/>
          <w:sz w:val="26"/>
        </w:rPr>
        <w:t xml:space="preserve">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Traditional perimeter-based security models fail to address modern lateral threat vectors in highly decentralized, service-oriented </w:t>
      </w:r>
      <w:r>
        <w:rPr>
          <w:rFonts w:ascii="Arial" w:hAnsi="Arial"/>
          <w:sz w:val="26"/>
        </w:rPr>
        <w:lastRenderedPageBreak/>
        <w:t>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14:paraId="4F2FC463" w14:textId="77777777" w:rsidR="005A3041" w:rsidRDefault="00000000">
      <w:r>
        <w:rPr>
          <w:rFonts w:ascii="Georgia" w:hAnsi="Georgia"/>
          <w:sz w:val="18"/>
        </w:rPr>
        <w:t>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14:paraId="768DE9B8" w14:textId="77777777" w:rsidR="005A3041" w:rsidRDefault="00000000">
      <w:pPr>
        <w:jc w:val="both"/>
      </w:pPr>
      <w:r>
        <w:rPr>
          <w:rFonts w:ascii="Georgia" w:hAnsi="Georgia"/>
          <w:sz w:val="24"/>
        </w:rPr>
        <w:t xml:space="preserve">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Explainable artificial intelligence (XAI) frameworks provide human operators with verifiable </w:t>
      </w:r>
      <w:r>
        <w:rPr>
          <w:rFonts w:ascii="Georgia" w:hAnsi="Georgia"/>
          <w:sz w:val="24"/>
        </w:rPr>
        <w:lastRenderedPageBreak/>
        <w:t>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14:paraId="3D4C3D4B" w14:textId="77777777" w:rsidR="005A3041" w:rsidRDefault="00000000">
      <w:pPr>
        <w:spacing w:line="240" w:lineRule="auto"/>
        <w:jc w:val="center"/>
      </w:pPr>
      <w:r>
        <w:rPr>
          <w:rFonts w:ascii="Courier New" w:hAnsi="Courier New"/>
          <w:sz w:val="20"/>
        </w:rPr>
        <w:t xml:space="preserve">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regulation </w:t>
      </w:r>
      <w:r>
        <w:rPr>
          <w:rFonts w:ascii="Courier New" w:hAnsi="Courier New"/>
          <w:sz w:val="20"/>
        </w:rPr>
        <w:lastRenderedPageBreak/>
        <w:t>provides a rigorous mathematical framework for designing fault-tolerant, self-healing software clusters.</w:t>
      </w:r>
    </w:p>
    <w:p w14:paraId="30D82D0E" w14:textId="77777777" w:rsidR="005A3041" w:rsidRDefault="00000000">
      <w:pPr>
        <w:spacing w:line="240" w:lineRule="auto"/>
      </w:pPr>
      <w:r>
        <w:rPr>
          <w:rFonts w:ascii="Times New Roman" w:hAnsi="Times New Roman"/>
          <w:b/>
          <w:sz w:val="28"/>
        </w:rPr>
        <w:t>13.1.1 METHODOLOGICAL IMPLEMENTATION AND VALIDATION</w:t>
      </w:r>
    </w:p>
    <w:p w14:paraId="70453E83" w14:textId="77777777" w:rsidR="005A3041" w:rsidRDefault="00000000">
      <w:r>
        <w:rPr>
          <w:rFonts w:ascii="Courier New" w:hAnsi="Courier New"/>
          <w:sz w:val="18"/>
        </w:rPr>
        <w:t>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w:t>
      </w:r>
    </w:p>
    <w:p w14:paraId="2B7C0BEC" w14:textId="77777777" w:rsidR="005A3041" w:rsidRDefault="00000000">
      <w:pPr>
        <w:spacing w:line="240" w:lineRule="auto"/>
        <w:jc w:val="both"/>
      </w:pPr>
      <w:r>
        <w:rPr>
          <w:rFonts w:ascii="Courier New" w:hAnsi="Courier New"/>
        </w:rPr>
        <w:t xml:space="preserve">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w:t>
      </w:r>
      <w:r>
        <w:rPr>
          <w:rFonts w:ascii="Courier New" w:hAnsi="Courier New"/>
        </w:rPr>
        <w:lastRenderedPageBreak/>
        <w:t>verification of all internal service requests regardless of network topology.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14:paraId="50E2189A" w14:textId="77777777" w:rsidR="005A3041" w:rsidRDefault="00000000">
      <w:pPr>
        <w:jc w:val="center"/>
      </w:pPr>
      <w:r>
        <w:rPr>
          <w:rFonts w:ascii="Calibri" w:hAnsi="Calibri"/>
          <w:sz w:val="24"/>
        </w:rPr>
        <w:t xml:space="preserve">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w:t>
      </w:r>
      <w:r>
        <w:rPr>
          <w:rFonts w:ascii="Calibri" w:hAnsi="Calibri"/>
          <w:sz w:val="24"/>
        </w:rPr>
        <w:lastRenderedPageBreak/>
        <w:t>metaphor of homeostatic regulation provides a rigorous mathematical framework for designing fault-tolerant, self-healing software clusters.</w:t>
      </w:r>
    </w:p>
    <w:p w14:paraId="0CD6AACF" w14:textId="77777777" w:rsidR="005A3041" w:rsidRDefault="00000000">
      <w:pPr>
        <w:spacing w:line="360" w:lineRule="auto"/>
      </w:pPr>
      <w:r>
        <w:rPr>
          <w:rFonts w:ascii="Courier New" w:hAnsi="Courier New"/>
          <w:sz w:val="18"/>
        </w:rPr>
        <w:t>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14:paraId="22637907" w14:textId="77777777" w:rsidR="005A3041" w:rsidRDefault="00000000">
      <w:pPr>
        <w:jc w:val="center"/>
      </w:pPr>
      <w:r>
        <w:rPr>
          <w:rFonts w:ascii="Courier New" w:hAnsi="Courier New"/>
          <w:b/>
        </w:rPr>
        <w:t>13.1.2 Methodological Implementation and Validation</w:t>
      </w:r>
    </w:p>
    <w:p w14:paraId="5D26D35D" w14:textId="77777777" w:rsidR="005A3041" w:rsidRDefault="00000000">
      <w:pPr>
        <w:spacing w:line="360" w:lineRule="auto"/>
        <w:jc w:val="center"/>
      </w:pPr>
      <w:r>
        <w:rPr>
          <w:rFonts w:ascii="Arial" w:hAnsi="Arial"/>
          <w:sz w:val="24"/>
        </w:rPr>
        <w:t xml:space="preserve">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w:t>
      </w:r>
      <w:r>
        <w:rPr>
          <w:rFonts w:ascii="Arial" w:hAnsi="Arial"/>
          <w:sz w:val="24"/>
        </w:rPr>
        <w:lastRenderedPageBreak/>
        <w:t>anomaly detection.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w:t>
      </w:r>
    </w:p>
    <w:p w14:paraId="35877E1D" w14:textId="77777777" w:rsidR="005A3041" w:rsidRDefault="00000000">
      <w:pPr>
        <w:spacing w:line="240" w:lineRule="auto"/>
      </w:pPr>
      <w:r>
        <w:rPr>
          <w:rFonts w:ascii="Verdana" w:hAnsi="Verdana"/>
          <w:sz w:val="24"/>
        </w:rPr>
        <w:t xml:space="preserve">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w:t>
      </w:r>
      <w:r>
        <w:rPr>
          <w:rFonts w:ascii="Verdana" w:hAnsi="Verdana"/>
          <w:sz w:val="24"/>
        </w:rPr>
        <w:lastRenderedPageBreak/>
        <w:t>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14:paraId="29FDE485" w14:textId="77777777" w:rsidR="005A3041" w:rsidRDefault="00000000">
      <w:pPr>
        <w:jc w:val="both"/>
      </w:pPr>
      <w:r>
        <w:rPr>
          <w:rFonts w:ascii="Arial" w:hAnsi="Arial"/>
          <w:sz w:val="32"/>
        </w:rPr>
        <w:t xml:space="preserve">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reconciliation, enterprises eliminate substantial </w:t>
      </w:r>
      <w:r>
        <w:rPr>
          <w:rFonts w:ascii="Arial" w:hAnsi="Arial"/>
          <w:sz w:val="32"/>
        </w:rPr>
        <w:lastRenderedPageBreak/>
        <w:t xml:space="preserve">technical debt.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Microservice deconstruction demands sophisticated service meshes </w:t>
      </w:r>
      <w:r>
        <w:rPr>
          <w:rFonts w:ascii="Arial" w:hAnsi="Arial"/>
          <w:sz w:val="32"/>
        </w:rPr>
        <w:lastRenderedPageBreak/>
        <w:t>equipped with automated mutual TLS (mTLS) certificate rotation. By leveraging generative AI for automated schema migration and semantic data reconciliation, enterprises eliminate substantial technical debt.</w:t>
      </w:r>
    </w:p>
    <w:p w14:paraId="0C348ED2" w14:textId="77777777" w:rsidR="005A3041" w:rsidRDefault="00000000">
      <w:pPr>
        <w:jc w:val="right"/>
      </w:pPr>
      <w:r>
        <w:rPr>
          <w:rFonts w:ascii="Times New Roman" w:hAnsi="Times New Roman"/>
          <w:sz w:val="32"/>
        </w:rPr>
        <w:t xml:space="preserve">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Explainable artificial intelligence (XAI) frameworks </w:t>
      </w:r>
      <w:r>
        <w:rPr>
          <w:rFonts w:ascii="Times New Roman" w:hAnsi="Times New Roman"/>
          <w:sz w:val="32"/>
        </w:rPr>
        <w:lastRenderedPageBreak/>
        <w:t>provide human operators with verifiable decision paths for autonomous remediation actions.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14:paraId="5757D339" w14:textId="77777777" w:rsidR="005A3041" w:rsidRDefault="00000000">
      <w:pPr>
        <w:spacing w:line="240" w:lineRule="auto"/>
      </w:pPr>
      <w:r>
        <w:rPr>
          <w:rFonts w:ascii="Arial" w:hAnsi="Arial"/>
          <w:sz w:val="28"/>
        </w:rPr>
        <w:t xml:space="preserve">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Empirical evaluations across </w:t>
      </w:r>
      <w:r>
        <w:rPr>
          <w:rFonts w:ascii="Arial" w:hAnsi="Arial"/>
          <w:sz w:val="28"/>
        </w:rPr>
        <w:lastRenderedPageBreak/>
        <w:t>high-frequency financial trading benchmarks demonstrate a 42% reduction in p99 latency using cognitive edge caching.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w:t>
      </w:r>
    </w:p>
    <w:p w14:paraId="5F4F0FBE" w14:textId="77777777" w:rsidR="005A3041" w:rsidRDefault="00000000">
      <w:pPr>
        <w:spacing w:line="240" w:lineRule="auto"/>
      </w:pPr>
      <w:r>
        <w:rPr>
          <w:rFonts w:ascii="Times New Roman" w:hAnsi="Times New Roman"/>
          <w:sz w:val="32"/>
        </w:rPr>
        <w:t>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w:t>
      </w:r>
      <w:r>
        <w:rPr>
          <w:rFonts w:ascii="Times New Roman" w:hAnsi="Times New Roman"/>
          <w:sz w:val="32"/>
        </w:rPr>
        <w:lastRenderedPageBreak/>
        <w:t>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w:t>
      </w:r>
    </w:p>
    <w:p w14:paraId="771BC449" w14:textId="77777777" w:rsidR="005A3041" w:rsidRDefault="00000000">
      <w:pPr>
        <w:spacing w:line="240" w:lineRule="auto"/>
        <w:jc w:val="both"/>
      </w:pPr>
      <w:r>
        <w:rPr>
          <w:rFonts w:ascii="Times New Roman" w:hAnsi="Times New Roman"/>
          <w:sz w:val="28"/>
        </w:rPr>
        <w:t>Table 13.1: Performance Evaluation Matrix for Variant 1</w:t>
      </w:r>
    </w:p>
    <w:tbl>
      <w:tblPr>
        <w:tblW w:w="0" w:type="auto"/>
        <w:tblLook w:val="04A0" w:firstRow="1" w:lastRow="0" w:firstColumn="1" w:lastColumn="0" w:noHBand="0" w:noVBand="1"/>
      </w:tblPr>
      <w:tblGrid>
        <w:gridCol w:w="2160"/>
        <w:gridCol w:w="2160"/>
        <w:gridCol w:w="2160"/>
        <w:gridCol w:w="2160"/>
      </w:tblGrid>
      <w:tr w:rsidR="005A3041" w14:paraId="21C5ABAA" w14:textId="77777777">
        <w:tc>
          <w:tcPr>
            <w:tcW w:w="2160" w:type="dxa"/>
          </w:tcPr>
          <w:p w14:paraId="7F4623AB" w14:textId="77777777" w:rsidR="005A3041" w:rsidRDefault="00000000">
            <w:r>
              <w:t>Subsystem Component</w:t>
            </w:r>
          </w:p>
        </w:tc>
        <w:tc>
          <w:tcPr>
            <w:tcW w:w="2160" w:type="dxa"/>
          </w:tcPr>
          <w:p w14:paraId="40D360C4" w14:textId="77777777" w:rsidR="005A3041" w:rsidRDefault="00000000">
            <w:r>
              <w:t>Throughput (RPS)</w:t>
            </w:r>
          </w:p>
        </w:tc>
        <w:tc>
          <w:tcPr>
            <w:tcW w:w="2160" w:type="dxa"/>
          </w:tcPr>
          <w:p w14:paraId="08340C9C" w14:textId="77777777" w:rsidR="005A3041" w:rsidRDefault="00000000">
            <w:r>
              <w:t>P99 Latency (ms)</w:t>
            </w:r>
          </w:p>
        </w:tc>
        <w:tc>
          <w:tcPr>
            <w:tcW w:w="2160" w:type="dxa"/>
          </w:tcPr>
          <w:p w14:paraId="4FD46223" w14:textId="77777777" w:rsidR="005A3041" w:rsidRDefault="00000000">
            <w:r>
              <w:t>CPU Utilization (%)</w:t>
            </w:r>
          </w:p>
        </w:tc>
      </w:tr>
      <w:tr w:rsidR="005A3041" w14:paraId="36467F13" w14:textId="77777777">
        <w:tc>
          <w:tcPr>
            <w:tcW w:w="2160" w:type="dxa"/>
          </w:tcPr>
          <w:p w14:paraId="37574F28" w14:textId="77777777" w:rsidR="005A3041" w:rsidRDefault="00000000">
            <w:r>
              <w:t>Metric_1_0_83.47</w:t>
            </w:r>
          </w:p>
        </w:tc>
        <w:tc>
          <w:tcPr>
            <w:tcW w:w="2160" w:type="dxa"/>
          </w:tcPr>
          <w:p w14:paraId="2B84866D" w14:textId="77777777" w:rsidR="005A3041" w:rsidRDefault="00000000">
            <w:r>
              <w:t>Metric_1_1_87.68</w:t>
            </w:r>
          </w:p>
        </w:tc>
        <w:tc>
          <w:tcPr>
            <w:tcW w:w="2160" w:type="dxa"/>
          </w:tcPr>
          <w:p w14:paraId="1625D5B9" w14:textId="77777777" w:rsidR="005A3041" w:rsidRDefault="00000000">
            <w:r>
              <w:t>Metric_1_2_96.76</w:t>
            </w:r>
          </w:p>
        </w:tc>
        <w:tc>
          <w:tcPr>
            <w:tcW w:w="2160" w:type="dxa"/>
          </w:tcPr>
          <w:p w14:paraId="4484D0AE" w14:textId="77777777" w:rsidR="005A3041" w:rsidRDefault="00000000">
            <w:r>
              <w:t>Metric_1_3_88.45</w:t>
            </w:r>
          </w:p>
        </w:tc>
      </w:tr>
      <w:tr w:rsidR="005A3041" w14:paraId="4F1254AA" w14:textId="77777777">
        <w:tc>
          <w:tcPr>
            <w:tcW w:w="2160" w:type="dxa"/>
          </w:tcPr>
          <w:p w14:paraId="4985C9E7" w14:textId="77777777" w:rsidR="005A3041" w:rsidRDefault="00000000">
            <w:r>
              <w:t>Metric_2_0_86.68</w:t>
            </w:r>
          </w:p>
        </w:tc>
        <w:tc>
          <w:tcPr>
            <w:tcW w:w="2160" w:type="dxa"/>
          </w:tcPr>
          <w:p w14:paraId="2C9F8021" w14:textId="77777777" w:rsidR="005A3041" w:rsidRDefault="00000000">
            <w:r>
              <w:t>Metric_2_1_81.60</w:t>
            </w:r>
          </w:p>
        </w:tc>
        <w:tc>
          <w:tcPr>
            <w:tcW w:w="2160" w:type="dxa"/>
          </w:tcPr>
          <w:p w14:paraId="7E034A53" w14:textId="77777777" w:rsidR="005A3041" w:rsidRDefault="00000000">
            <w:r>
              <w:t>Metric_2_2_92.20</w:t>
            </w:r>
          </w:p>
        </w:tc>
        <w:tc>
          <w:tcPr>
            <w:tcW w:w="2160" w:type="dxa"/>
          </w:tcPr>
          <w:p w14:paraId="5F475846" w14:textId="77777777" w:rsidR="005A3041" w:rsidRDefault="00000000">
            <w:r>
              <w:t>Metric_2_3_97.67</w:t>
            </w:r>
          </w:p>
        </w:tc>
      </w:tr>
      <w:tr w:rsidR="005A3041" w14:paraId="462ED526" w14:textId="77777777">
        <w:tc>
          <w:tcPr>
            <w:tcW w:w="2160" w:type="dxa"/>
          </w:tcPr>
          <w:p w14:paraId="0D46D26E" w14:textId="77777777" w:rsidR="005A3041" w:rsidRDefault="00000000">
            <w:r>
              <w:t>Metric_3_0_91.63</w:t>
            </w:r>
          </w:p>
        </w:tc>
        <w:tc>
          <w:tcPr>
            <w:tcW w:w="2160" w:type="dxa"/>
          </w:tcPr>
          <w:p w14:paraId="7103832D" w14:textId="77777777" w:rsidR="005A3041" w:rsidRDefault="00000000">
            <w:r>
              <w:t>Metric_3_1_88.63</w:t>
            </w:r>
          </w:p>
        </w:tc>
        <w:tc>
          <w:tcPr>
            <w:tcW w:w="2160" w:type="dxa"/>
          </w:tcPr>
          <w:p w14:paraId="2ECC3E8C" w14:textId="77777777" w:rsidR="005A3041" w:rsidRDefault="00000000">
            <w:r>
              <w:t>Metric_3_2_94.26</w:t>
            </w:r>
          </w:p>
        </w:tc>
        <w:tc>
          <w:tcPr>
            <w:tcW w:w="2160" w:type="dxa"/>
          </w:tcPr>
          <w:p w14:paraId="6C885B98" w14:textId="77777777" w:rsidR="005A3041" w:rsidRDefault="00000000">
            <w:r>
              <w:t>Metric_3_3_92.39</w:t>
            </w:r>
          </w:p>
        </w:tc>
      </w:tr>
      <w:tr w:rsidR="005A3041" w14:paraId="240F0452" w14:textId="77777777">
        <w:tc>
          <w:tcPr>
            <w:tcW w:w="2160" w:type="dxa"/>
          </w:tcPr>
          <w:p w14:paraId="0DB3E142" w14:textId="77777777" w:rsidR="005A3041" w:rsidRDefault="00000000">
            <w:r>
              <w:t>Metric_4_0_92.80</w:t>
            </w:r>
          </w:p>
        </w:tc>
        <w:tc>
          <w:tcPr>
            <w:tcW w:w="2160" w:type="dxa"/>
          </w:tcPr>
          <w:p w14:paraId="48D55B45" w14:textId="77777777" w:rsidR="005A3041" w:rsidRDefault="00000000">
            <w:r>
              <w:t>Metric_4_1_82.57</w:t>
            </w:r>
          </w:p>
        </w:tc>
        <w:tc>
          <w:tcPr>
            <w:tcW w:w="2160" w:type="dxa"/>
          </w:tcPr>
          <w:p w14:paraId="3C1B4C0B" w14:textId="77777777" w:rsidR="005A3041" w:rsidRDefault="00000000">
            <w:r>
              <w:t>Metric_4_2_89.98</w:t>
            </w:r>
          </w:p>
        </w:tc>
        <w:tc>
          <w:tcPr>
            <w:tcW w:w="2160" w:type="dxa"/>
          </w:tcPr>
          <w:p w14:paraId="7E412400" w14:textId="77777777" w:rsidR="005A3041" w:rsidRDefault="00000000">
            <w:r>
              <w:t>Metric_4_3_82.76</w:t>
            </w:r>
          </w:p>
        </w:tc>
      </w:tr>
      <w:tr w:rsidR="005A3041" w14:paraId="2FFE1C22" w14:textId="77777777">
        <w:tc>
          <w:tcPr>
            <w:tcW w:w="2160" w:type="dxa"/>
          </w:tcPr>
          <w:p w14:paraId="6F257C0D" w14:textId="77777777" w:rsidR="005A3041" w:rsidRDefault="00000000">
            <w:r>
              <w:t>Metric_5_0_91.76</w:t>
            </w:r>
          </w:p>
        </w:tc>
        <w:tc>
          <w:tcPr>
            <w:tcW w:w="2160" w:type="dxa"/>
          </w:tcPr>
          <w:p w14:paraId="0C14FCC1" w14:textId="77777777" w:rsidR="005A3041" w:rsidRDefault="00000000">
            <w:r>
              <w:t>Metric_5_1_99.83</w:t>
            </w:r>
          </w:p>
        </w:tc>
        <w:tc>
          <w:tcPr>
            <w:tcW w:w="2160" w:type="dxa"/>
          </w:tcPr>
          <w:p w14:paraId="1C313FAC" w14:textId="77777777" w:rsidR="005A3041" w:rsidRDefault="00000000">
            <w:r>
              <w:t>Metric_5_2_81.17</w:t>
            </w:r>
          </w:p>
        </w:tc>
        <w:tc>
          <w:tcPr>
            <w:tcW w:w="2160" w:type="dxa"/>
          </w:tcPr>
          <w:p w14:paraId="28646EDF" w14:textId="77777777" w:rsidR="005A3041" w:rsidRDefault="00000000">
            <w:r>
              <w:t>Metric_5_3_84.67</w:t>
            </w:r>
          </w:p>
        </w:tc>
      </w:tr>
    </w:tbl>
    <w:p w14:paraId="428A03E4" w14:textId="77777777" w:rsidR="005A3041" w:rsidRDefault="005A3041"/>
    <w:p w14:paraId="43C41CDE" w14:textId="77777777" w:rsidR="005A3041" w:rsidRDefault="00000000">
      <w:pPr>
        <w:jc w:val="center"/>
      </w:pPr>
      <w:r>
        <w:rPr>
          <w:noProof/>
        </w:rPr>
        <w:drawing>
          <wp:inline distT="0" distB="0" distL="0" distR="0" wp14:anchorId="44D8EDCF" wp14:editId="5128078C">
            <wp:extent cx="4389120" cy="190195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55943EB9" w14:textId="77777777" w:rsidR="005A3041" w:rsidRDefault="00000000">
      <w:pPr>
        <w:spacing w:line="240" w:lineRule="auto"/>
      </w:pPr>
      <w:r>
        <w:rPr>
          <w:rFonts w:ascii="Georgia" w:hAnsi="Georgia"/>
          <w:sz w:val="20"/>
        </w:rPr>
        <w:t>Figure 13.1: System architecture diagram illustrating cognitive feedback mechanisms.</w:t>
      </w:r>
    </w:p>
    <w:p w14:paraId="33372363" w14:textId="77777777" w:rsidR="005A3041" w:rsidRDefault="00000000">
      <w:pPr>
        <w:spacing w:line="480" w:lineRule="auto"/>
        <w:jc w:val="both"/>
      </w:pPr>
      <w:r>
        <w:rPr>
          <w:rFonts w:ascii="Arial" w:hAnsi="Arial"/>
          <w:b/>
          <w:sz w:val="28"/>
        </w:rPr>
        <w:t>13.2 Architectural Principles of leveraging metaphor</w:t>
      </w:r>
    </w:p>
    <w:p w14:paraId="6555612F" w14:textId="77777777" w:rsidR="005A3041" w:rsidRDefault="00000000">
      <w:pPr>
        <w:jc w:val="center"/>
      </w:pPr>
      <w:r>
        <w:rPr>
          <w:rFonts w:ascii="Courier New" w:hAnsi="Courier New"/>
          <w:sz w:val="26"/>
        </w:rPr>
        <w:lastRenderedPageBreak/>
        <w:t xml:space="preserve">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DevSecOps pipelines must </w:t>
      </w:r>
      <w:r>
        <w:rPr>
          <w:rFonts w:ascii="Courier New" w:hAnsi="Courier New"/>
          <w:sz w:val="26"/>
        </w:rPr>
        <w:lastRenderedPageBreak/>
        <w:t>integrate automated formal verification proofs prior to deploying self-modifying microservice code to production environments.</w:t>
      </w:r>
    </w:p>
    <w:p w14:paraId="177E2836" w14:textId="77777777" w:rsidR="005A3041" w:rsidRDefault="00000000">
      <w:pPr>
        <w:spacing w:line="480" w:lineRule="auto"/>
        <w:jc w:val="center"/>
      </w:pPr>
      <w:r>
        <w:rPr>
          <w:rFonts w:ascii="Calibri" w:hAnsi="Calibri"/>
          <w:sz w:val="20"/>
        </w:rPr>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14:paraId="5DD954D1" w14:textId="77777777" w:rsidR="005A3041" w:rsidRDefault="00000000">
      <w:pPr>
        <w:spacing w:line="240" w:lineRule="auto"/>
        <w:jc w:val="right"/>
      </w:pPr>
      <w:r>
        <w:rPr>
          <w:rFonts w:ascii="Verdana" w:hAnsi="Verdana"/>
          <w:sz w:val="32"/>
        </w:rPr>
        <w:t xml:space="preserve">Zero-trust security architectures enforce continuous cryptographic verification of all internal service </w:t>
      </w:r>
      <w:r>
        <w:rPr>
          <w:rFonts w:ascii="Verdana" w:hAnsi="Verdana"/>
          <w:sz w:val="32"/>
        </w:rPr>
        <w:lastRenderedPageBreak/>
        <w:t xml:space="preserve">requests regardless of network topology.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w:t>
      </w:r>
      <w:r>
        <w:rPr>
          <w:rFonts w:ascii="Verdana" w:hAnsi="Verdana"/>
          <w:sz w:val="32"/>
        </w:rPr>
        <w:lastRenderedPageBreak/>
        <w:t>requests regardless of network topology.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14:paraId="7597AE6A" w14:textId="77777777" w:rsidR="005A3041" w:rsidRDefault="00000000">
      <w:pPr>
        <w:spacing w:line="360" w:lineRule="auto"/>
        <w:jc w:val="right"/>
      </w:pPr>
      <w:r>
        <w:rPr>
          <w:rFonts w:ascii="Arial" w:hAnsi="Arial"/>
          <w:sz w:val="28"/>
        </w:rPr>
        <w:t xml:space="preserve">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w:t>
      </w:r>
      <w:r>
        <w:rPr>
          <w:rFonts w:ascii="Arial" w:hAnsi="Arial"/>
          <w:sz w:val="28"/>
        </w:rPr>
        <w:lastRenderedPageBreak/>
        <w:t xml:space="preserve">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w:t>
      </w:r>
      <w:r>
        <w:rPr>
          <w:rFonts w:ascii="Arial" w:hAnsi="Arial"/>
          <w:sz w:val="28"/>
        </w:rPr>
        <w:lastRenderedPageBreak/>
        <w:t>Decentralized data fabrics unify heterogeneous relational and graph databases into a unified, high-throughput semantic querying interface.</w:t>
      </w:r>
    </w:p>
    <w:p w14:paraId="570B0634" w14:textId="77777777" w:rsidR="005A3041" w:rsidRDefault="00000000">
      <w:pPr>
        <w:jc w:val="right"/>
      </w:pPr>
      <w:r>
        <w:rPr>
          <w:rFonts w:ascii="Georgia" w:hAnsi="Georgia"/>
          <w:b/>
          <w:sz w:val="28"/>
        </w:rPr>
        <w:t>13.2.1 METHODOLOGICAL IMPLEMENTATION AND VALIDATION</w:t>
      </w:r>
    </w:p>
    <w:p w14:paraId="5CF9CFBB" w14:textId="77777777" w:rsidR="005A3041" w:rsidRDefault="00000000">
      <w:pPr>
        <w:spacing w:line="240" w:lineRule="auto"/>
        <w:jc w:val="both"/>
      </w:pPr>
      <w:r>
        <w:rPr>
          <w:rFonts w:ascii="Georgia" w:hAnsi="Georgia"/>
          <w:sz w:val="28"/>
        </w:rPr>
        <w:t>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14:paraId="76A326C7" w14:textId="77777777" w:rsidR="005A3041" w:rsidRDefault="00000000">
      <w:pPr>
        <w:spacing w:line="240" w:lineRule="auto"/>
        <w:jc w:val="center"/>
      </w:pPr>
      <w:r>
        <w:rPr>
          <w:rFonts w:ascii="Calibri" w:hAnsi="Calibri"/>
          <w:sz w:val="32"/>
        </w:rPr>
        <w:t xml:space="preserve">Traditional perimeter-based security models fail to address modern lateral threat vectors in highly decentralized, service-oriented platforms. The data lifecycle encompasses secure edge ingestion, stream normalization, contextual enrichment, and </w:t>
      </w:r>
      <w:r>
        <w:rPr>
          <w:rFonts w:ascii="Calibri" w:hAnsi="Calibri"/>
          <w:sz w:val="32"/>
        </w:rPr>
        <w:lastRenderedPageBreak/>
        <w:t>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14:paraId="6C138512" w14:textId="77777777" w:rsidR="005A3041" w:rsidRDefault="00000000">
      <w:pPr>
        <w:spacing w:line="360" w:lineRule="auto"/>
        <w:jc w:val="both"/>
      </w:pPr>
      <w:r>
        <w:rPr>
          <w:rFonts w:ascii="Arial" w:hAnsi="Arial"/>
          <w:sz w:val="26"/>
        </w:rPr>
        <w:lastRenderedPageBreak/>
        <w:t xml:space="preserve">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Microservice deconstruction demands sophisticated service meshes equipped with automated mutual TLS (mTLS) certificate rotation. Cognitive </w:t>
      </w:r>
      <w:r>
        <w:rPr>
          <w:rFonts w:ascii="Arial" w:hAnsi="Arial"/>
          <w:sz w:val="26"/>
        </w:rPr>
        <w:lastRenderedPageBreak/>
        <w:t>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w:t>
      </w:r>
    </w:p>
    <w:p w14:paraId="43E4E938" w14:textId="77777777" w:rsidR="005A3041" w:rsidRDefault="00000000">
      <w:pPr>
        <w:spacing w:line="360" w:lineRule="auto"/>
        <w:jc w:val="center"/>
      </w:pPr>
      <w:r>
        <w:rPr>
          <w:rFonts w:ascii="Arial" w:hAnsi="Arial"/>
          <w:sz w:val="28"/>
        </w:rPr>
        <w:t xml:space="preserve">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w:t>
      </w:r>
      <w:r>
        <w:rPr>
          <w:rFonts w:ascii="Arial" w:hAnsi="Arial"/>
          <w:sz w:val="28"/>
        </w:rPr>
        <w:lastRenderedPageBreak/>
        <w:t>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w:t>
      </w:r>
    </w:p>
    <w:p w14:paraId="3FD3CF8D" w14:textId="77777777" w:rsidR="005A3041" w:rsidRDefault="00000000">
      <w:pPr>
        <w:spacing w:line="480" w:lineRule="auto"/>
        <w:jc w:val="right"/>
      </w:pPr>
      <w:r>
        <w:rPr>
          <w:rFonts w:ascii="Arial" w:hAnsi="Arial"/>
          <w:sz w:val="26"/>
        </w:rPr>
        <w:t xml:space="preserve">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w:t>
      </w:r>
      <w:r>
        <w:rPr>
          <w:rFonts w:ascii="Arial" w:hAnsi="Arial"/>
          <w:sz w:val="26"/>
        </w:rPr>
        <w:lastRenderedPageBreak/>
        <w:t>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w:t>
      </w:r>
    </w:p>
    <w:p w14:paraId="3BCE35A1" w14:textId="77777777" w:rsidR="005A3041" w:rsidRDefault="00000000">
      <w:pPr>
        <w:spacing w:line="480" w:lineRule="auto"/>
      </w:pPr>
      <w:r>
        <w:rPr>
          <w:rFonts w:ascii="Georgia" w:hAnsi="Georgia"/>
          <w:sz w:val="20"/>
        </w:rPr>
        <w:t xml:space="preserve">By leveraging generative AI for automated schema migration and semantic data reconciliation, enterprises eliminate substantial technical debt. Explainable artificial intelligence (XAI) frameworks provide human operators with verifiable decision paths for autonomous remediation </w:t>
      </w:r>
      <w:r>
        <w:rPr>
          <w:rFonts w:ascii="Georgia" w:hAnsi="Georgia"/>
          <w:sz w:val="20"/>
        </w:rPr>
        <w:lastRenderedPageBreak/>
        <w:t>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Microservice deconstruction demands sophisticated service meshes equipped with automated mutual TLS (mTLS) certificate rotation.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14:paraId="70EC406B" w14:textId="77777777" w:rsidR="005A3041" w:rsidRDefault="00000000">
      <w:pPr>
        <w:spacing w:line="240" w:lineRule="auto"/>
        <w:jc w:val="right"/>
      </w:pPr>
      <w:r>
        <w:rPr>
          <w:rFonts w:ascii="Georgia" w:hAnsi="Georgia"/>
          <w:sz w:val="18"/>
        </w:rPr>
        <w:t xml:space="preserve">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w:t>
      </w:r>
      <w:r>
        <w:rPr>
          <w:rFonts w:ascii="Georgia" w:hAnsi="Georgia"/>
          <w:sz w:val="18"/>
        </w:rPr>
        <w:lastRenderedPageBreak/>
        <w:t>heterogeneous relational and graph databases into a unified, high-throughput semantic querying interface. A comprehensive analysis of distributed consensus mechanisms reveals critical scalability bottlenecks under Byzantine fault conditions. Decentralized data fabrics unify heterogeneous relational and graph databases into a unified, high-throughput semantic querying interface. A comprehensive analysis of distributed consensus mechanisms reveals critical scalability bottlenecks under Byzantine fault conditions.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w:t>
      </w:r>
    </w:p>
    <w:p w14:paraId="32704E65" w14:textId="77777777" w:rsidR="005A3041" w:rsidRDefault="00000000">
      <w:pPr>
        <w:spacing w:line="240" w:lineRule="auto"/>
        <w:jc w:val="center"/>
      </w:pPr>
      <w:r>
        <w:rPr>
          <w:rFonts w:ascii="Verdana" w:hAnsi="Verdana"/>
          <w:sz w:val="28"/>
        </w:rPr>
        <w:t>- Core operational constraint 1: DevSecOps pipelines must integrate automated formal verification proofs prior to deploying self-modifying microservice code to production environments.</w:t>
      </w:r>
    </w:p>
    <w:p w14:paraId="197C468B" w14:textId="77777777" w:rsidR="005A3041" w:rsidRDefault="00000000">
      <w:pPr>
        <w:spacing w:line="240" w:lineRule="auto"/>
      </w:pPr>
      <w:r>
        <w:rPr>
          <w:rFonts w:ascii="Courier New" w:hAnsi="Courier New"/>
          <w:sz w:val="32"/>
        </w:rPr>
        <w:t>- Core operational constraint 2: Cognitive resource scheduling dynamically reallocates containerized microservices based on predictive telemetry and multivariate anomaly detection.</w:t>
      </w:r>
    </w:p>
    <w:p w14:paraId="4FAB11C5" w14:textId="77777777" w:rsidR="005A3041" w:rsidRDefault="00000000">
      <w:pPr>
        <w:spacing w:line="360" w:lineRule="auto"/>
        <w:jc w:val="both"/>
      </w:pPr>
      <w:r>
        <w:rPr>
          <w:rFonts w:ascii="Verdana" w:hAnsi="Verdana"/>
          <w:sz w:val="20"/>
        </w:rPr>
        <w:t>- Core operational constraint 3: DevSecOps pipelines must integrate automated formal verification proofs prior to deploying self-modifying microservice code to production environments.</w:t>
      </w:r>
    </w:p>
    <w:p w14:paraId="70D59325" w14:textId="77777777" w:rsidR="005A3041" w:rsidRDefault="00000000">
      <w:pPr>
        <w:spacing w:line="240" w:lineRule="auto"/>
      </w:pPr>
      <w:r>
        <w:rPr>
          <w:rFonts w:ascii="Arial" w:hAnsi="Arial"/>
          <w:sz w:val="20"/>
        </w:rPr>
        <w:t>- Core operational constraint 4: DevSecOps pipelines must integrate automated formal verification proofs prior to deploying self-modifying microservice code to production environments.</w:t>
      </w:r>
    </w:p>
    <w:p w14:paraId="4C7AF7D0" w14:textId="77777777" w:rsidR="005A3041" w:rsidRDefault="00000000">
      <w:pPr>
        <w:spacing w:line="480" w:lineRule="auto"/>
        <w:jc w:val="center"/>
      </w:pPr>
      <w:r>
        <w:rPr>
          <w:rFonts w:ascii="Arial" w:hAnsi="Arial"/>
          <w:b/>
          <w:sz w:val="24"/>
        </w:rPr>
        <w:t>13.2.2 Methodological Implementation and Validation</w:t>
      </w:r>
    </w:p>
    <w:p w14:paraId="2481CCB1" w14:textId="77777777" w:rsidR="005A3041" w:rsidRDefault="00000000">
      <w:pPr>
        <w:spacing w:line="480" w:lineRule="auto"/>
        <w:jc w:val="center"/>
      </w:pPr>
      <w:r>
        <w:rPr>
          <w:rFonts w:ascii="Verdana" w:hAnsi="Verdana"/>
        </w:rPr>
        <w:t xml:space="preserve">Traditional perimeter-based security models fail to 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 Microservice deconstruction demands sophisticated service meshes equipped with automated mutual TLS (mTLS) certificate rotation. By leveraging generative AI for automated schema migration and semantic data reconciliation, </w:t>
      </w:r>
      <w:r>
        <w:rPr>
          <w:rFonts w:ascii="Verdana" w:hAnsi="Verdana"/>
        </w:rPr>
        <w:lastRenderedPageBreak/>
        <w:t xml:space="preserve">enterprises eliminate substantial technical debt.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Traditional </w:t>
      </w:r>
      <w:r>
        <w:rPr>
          <w:rFonts w:ascii="Verdana" w:hAnsi="Verdana"/>
        </w:rPr>
        <w:lastRenderedPageBreak/>
        <w:t>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A comprehensive analysis of distributed consensus mechanisms reveals critical scalability bottlenecks under Byzantine fault conditions.</w:t>
      </w:r>
    </w:p>
    <w:p w14:paraId="22966BE2" w14:textId="77777777" w:rsidR="005A3041" w:rsidRDefault="00000000">
      <w:r>
        <w:rPr>
          <w:rFonts w:ascii="Courier New" w:hAnsi="Courier New"/>
          <w:sz w:val="32"/>
        </w:rPr>
        <w:t xml:space="preserve">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DevSecOps pipelines must integrate automated formal </w:t>
      </w:r>
      <w:r>
        <w:rPr>
          <w:rFonts w:ascii="Courier New" w:hAnsi="Courier New"/>
          <w:sz w:val="32"/>
        </w:rPr>
        <w:lastRenderedPageBreak/>
        <w:t>verification proofs prior to deploying self-modifying microservice code to production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w:t>
      </w:r>
    </w:p>
    <w:p w14:paraId="7FB57ECF" w14:textId="77777777" w:rsidR="005A3041" w:rsidRDefault="00000000">
      <w:pPr>
        <w:spacing w:line="360" w:lineRule="auto"/>
        <w:jc w:val="right"/>
      </w:pPr>
      <w:r>
        <w:rPr>
          <w:rFonts w:ascii="Courier New" w:hAnsi="Courier New"/>
          <w:sz w:val="20"/>
        </w:rPr>
        <w:t xml:space="preserve">Decentralized data fabrics unify heterogeneous relational and graph databases into a unified, high-throughput semantic querying interface. </w:t>
      </w:r>
      <w:r>
        <w:rPr>
          <w:rFonts w:ascii="Courier New" w:hAnsi="Courier New"/>
          <w:sz w:val="20"/>
        </w:rPr>
        <w:lastRenderedPageBreak/>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Microservice deconstruction demands sophisticated service meshes equipped with automated mutual TLS (mTLS) certificate rotation. Microservice deconstruction demands sophisticated service meshes equipped with automated mutual TLS (mTLS) certificate rotation. Traditional perimeter-based security models fail to address modern lateral threat vectors in highly decentralized, service-oriented platforms.</w:t>
      </w:r>
    </w:p>
    <w:p w14:paraId="70CED6DD" w14:textId="77777777" w:rsidR="005A3041" w:rsidRDefault="00000000">
      <w:pPr>
        <w:jc w:val="right"/>
      </w:pPr>
      <w:r>
        <w:rPr>
          <w:rFonts w:ascii="Calibri" w:hAnsi="Calibri"/>
          <w:sz w:val="18"/>
        </w:rPr>
        <w:lastRenderedPageBreak/>
        <w:t>Microservice deconstruction demands sophisticated service meshes equipped with automated mutual TLS (mTLS) certificate rotation.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14:paraId="4A15CC4D" w14:textId="77777777" w:rsidR="005A3041" w:rsidRDefault="00000000">
      <w:pPr>
        <w:spacing w:line="240" w:lineRule="auto"/>
        <w:jc w:val="both"/>
      </w:pPr>
      <w:r>
        <w:rPr>
          <w:rFonts w:ascii="Verdana" w:hAnsi="Verdana"/>
          <w:sz w:val="24"/>
        </w:rPr>
        <w:t>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w:t>
      </w:r>
      <w:r>
        <w:rPr>
          <w:rFonts w:ascii="Verdana" w:hAnsi="Verdana"/>
          <w:sz w:val="24"/>
        </w:rPr>
        <w:lastRenderedPageBreak/>
        <w: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14:paraId="414B9517" w14:textId="77777777" w:rsidR="005A3041" w:rsidRDefault="00000000">
      <w:pPr>
        <w:spacing w:line="480" w:lineRule="auto"/>
        <w:jc w:val="center"/>
      </w:pPr>
      <w:r>
        <w:rPr>
          <w:rFonts w:ascii="Times New Roman" w:hAnsi="Times New Roman"/>
        </w:rPr>
        <w:t xml:space="preserve">A comprehensive analysis of distributed consensus mechanisms reveals critical scalability bottlenecks under Byzantine fault conditions.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biological metaphor of homeostatic regulation provides a rigorous mathematical framework for designing fault-tolerant, self-healing </w:t>
      </w:r>
      <w:r>
        <w:rPr>
          <w:rFonts w:ascii="Times New Roman" w:hAnsi="Times New Roman"/>
        </w:rPr>
        <w:lastRenderedPageBreak/>
        <w:t>software clusters.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w:t>
      </w:r>
    </w:p>
    <w:p w14:paraId="0BA37B82" w14:textId="77777777" w:rsidR="005A3041" w:rsidRDefault="00000000">
      <w:pPr>
        <w:spacing w:line="240" w:lineRule="auto"/>
        <w:jc w:val="center"/>
      </w:pPr>
      <w:r>
        <w:rPr>
          <w:rFonts w:ascii="Georgia" w:hAnsi="Georgia"/>
        </w:rPr>
        <w:t>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14:paraId="19C5F023" w14:textId="77777777" w:rsidR="005A3041" w:rsidRDefault="00000000">
      <w:pPr>
        <w:spacing w:line="360" w:lineRule="auto"/>
        <w:jc w:val="right"/>
      </w:pPr>
      <w:r>
        <w:rPr>
          <w:rFonts w:ascii="Calibri" w:hAnsi="Calibri"/>
          <w:sz w:val="26"/>
        </w:rPr>
        <w:lastRenderedPageBreak/>
        <w:t>- Core operational constraint 1: Zero-trust security architectures enforce continuous cryptographic verification of all internal service requests regardless of network topology.</w:t>
      </w:r>
    </w:p>
    <w:p w14:paraId="599A343F" w14:textId="77777777" w:rsidR="005A3041" w:rsidRDefault="00000000">
      <w:pPr>
        <w:jc w:val="center"/>
      </w:pPr>
      <w:r>
        <w:rPr>
          <w:rFonts w:ascii="Courier New" w:hAnsi="Courier New"/>
          <w:sz w:val="20"/>
        </w:rPr>
        <w:t>- Core operational constraint 2: Decentralized data fabrics unify heterogeneous relational and graph databases into a unified, high-throughput semantic querying interface.</w:t>
      </w:r>
    </w:p>
    <w:p w14:paraId="0BD3444F" w14:textId="77777777" w:rsidR="005A3041" w:rsidRDefault="00000000">
      <w:pPr>
        <w:spacing w:line="480" w:lineRule="auto"/>
        <w:jc w:val="both"/>
      </w:pPr>
      <w:r>
        <w:rPr>
          <w:rFonts w:ascii="Courier New" w:hAnsi="Courier New"/>
          <w:sz w:val="24"/>
        </w:rPr>
        <w:t>- Core operational constraint 3: Self-evolving enterprise architectures represent a paradigm shift from static, brittle infrastructures to dynamic, autonomous systems capable of continuous self-adaptation.</w:t>
      </w:r>
    </w:p>
    <w:p w14:paraId="42F041FF" w14:textId="77777777" w:rsidR="005A3041" w:rsidRDefault="00000000">
      <w:pPr>
        <w:spacing w:line="480" w:lineRule="auto"/>
        <w:jc w:val="right"/>
      </w:pPr>
      <w:r>
        <w:rPr>
          <w:rFonts w:ascii="Calibri" w:hAnsi="Calibri"/>
        </w:rPr>
        <w:t>- Core operational constraint 4: The integration of reinforcement learning with distributed event meshes enables real-time optimization of computational workloads across multi-cloud environments.</w:t>
      </w:r>
    </w:p>
    <w:p w14:paraId="1620AF6D" w14:textId="77777777" w:rsidR="005A3041" w:rsidRDefault="00000000">
      <w:pPr>
        <w:spacing w:line="240" w:lineRule="auto"/>
        <w:jc w:val="center"/>
      </w:pPr>
      <w:r>
        <w:rPr>
          <w:rFonts w:ascii="Georgia" w:hAnsi="Georgia"/>
          <w:sz w:val="20"/>
        </w:rPr>
        <w:t>- Core operational constraint 5: The data lifecycle encompasses secure edge ingestion, stream normalization, contextual enrichment, and privacy-preserving federated aggregation.</w:t>
      </w:r>
    </w:p>
    <w:p w14:paraId="7EF6AFA0" w14:textId="77777777" w:rsidR="005A3041" w:rsidRDefault="00000000">
      <w:pPr>
        <w:jc w:val="center"/>
      </w:pPr>
      <w:r>
        <w:rPr>
          <w:noProof/>
        </w:rPr>
        <w:drawing>
          <wp:inline distT="0" distB="0" distL="0" distR="0" wp14:anchorId="07B66E8A" wp14:editId="7CBB4E17">
            <wp:extent cx="4389120" cy="190195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58BC94D2" w14:textId="77777777" w:rsidR="005A3041" w:rsidRDefault="00000000">
      <w:pPr>
        <w:jc w:val="both"/>
      </w:pPr>
      <w:r>
        <w:rPr>
          <w:rFonts w:ascii="Calibri" w:hAnsi="Calibri"/>
          <w:sz w:val="20"/>
        </w:rPr>
        <w:t>Figure 13.2: System architecture diagram illustrating cognitive feedback mechanisms.</w:t>
      </w:r>
    </w:p>
    <w:p w14:paraId="55A61454" w14:textId="77777777" w:rsidR="005A3041" w:rsidRDefault="00000000">
      <w:pPr>
        <w:jc w:val="both"/>
      </w:pPr>
      <w:r>
        <w:rPr>
          <w:rFonts w:ascii="Arial" w:hAnsi="Arial"/>
          <w:b/>
          <w:sz w:val="24"/>
        </w:rPr>
        <w:t>13.3 ARCHITECTURAL PRINCIPLES OF DATA FABRICS</w:t>
      </w:r>
    </w:p>
    <w:p w14:paraId="5F66C4C3" w14:textId="77777777" w:rsidR="005A3041" w:rsidRDefault="00000000">
      <w:pPr>
        <w:spacing w:line="480" w:lineRule="auto"/>
        <w:jc w:val="both"/>
      </w:pPr>
      <w:r>
        <w:rPr>
          <w:rFonts w:ascii="Times New Roman" w:hAnsi="Times New Roman"/>
          <w:sz w:val="32"/>
        </w:rPr>
        <w:t xml:space="preserve">Explainable artificial intelligence (XAI) frameworks provide human operators with verifiable decision paths for autonomous </w:t>
      </w:r>
      <w:r>
        <w:rPr>
          <w:rFonts w:ascii="Times New Roman" w:hAnsi="Times New Roman"/>
          <w:sz w:val="32"/>
        </w:rPr>
        <w:lastRenderedPageBreak/>
        <w:t xml:space="preserve">remediation actions.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w:t>
      </w:r>
      <w:r>
        <w:rPr>
          <w:rFonts w:ascii="Times New Roman" w:hAnsi="Times New Roman"/>
          <w:sz w:val="32"/>
        </w:rPr>
        <w:lastRenderedPageBreak/>
        <w:t>to deploying self-modifying microservice code to production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w:t>
      </w:r>
    </w:p>
    <w:p w14:paraId="04975C69" w14:textId="77777777" w:rsidR="005A3041" w:rsidRDefault="00000000">
      <w:pPr>
        <w:jc w:val="right"/>
      </w:pPr>
      <w:r>
        <w:rPr>
          <w:rFonts w:ascii="Calibri" w:hAnsi="Calibri"/>
          <w:sz w:val="18"/>
        </w:rPr>
        <w:lastRenderedPageBreak/>
        <w:t>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14:paraId="3DC0ED61" w14:textId="77777777" w:rsidR="005A3041" w:rsidRDefault="00000000">
      <w:pPr>
        <w:spacing w:line="240" w:lineRule="auto"/>
        <w:jc w:val="right"/>
      </w:pPr>
      <w:r>
        <w:rPr>
          <w:rFonts w:ascii="Arial" w:hAnsi="Arial"/>
        </w:rPr>
        <w:t>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w:t>
      </w:r>
    </w:p>
    <w:p w14:paraId="2D5F75C9" w14:textId="77777777" w:rsidR="005A3041" w:rsidRDefault="00000000">
      <w:pPr>
        <w:spacing w:line="240" w:lineRule="auto"/>
        <w:jc w:val="right"/>
      </w:pPr>
      <w:r>
        <w:rPr>
          <w:rFonts w:ascii="Arial" w:hAnsi="Arial"/>
          <w:sz w:val="32"/>
        </w:rPr>
        <w:t>Continuous feedback loops governed by policy gradient algorithms dynamically adjust rate limits and firewall thresholds in response to evolving threat signatures. Zero-</w:t>
      </w:r>
      <w:r>
        <w:rPr>
          <w:rFonts w:ascii="Arial" w:hAnsi="Arial"/>
          <w:sz w:val="32"/>
        </w:rPr>
        <w:lastRenderedPageBreak/>
        <w:t xml:space="preserve">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A comprehensive analysis of distributed consensus </w:t>
      </w:r>
      <w:r>
        <w:rPr>
          <w:rFonts w:ascii="Arial" w:hAnsi="Arial"/>
          <w:sz w:val="32"/>
        </w:rPr>
        <w:lastRenderedPageBreak/>
        <w:t>mechanisms reveals critical scalability bottlenecks under Byzantine fault conditions.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14:paraId="423667CD" w14:textId="77777777" w:rsidR="005A3041" w:rsidRDefault="00000000">
      <w:pPr>
        <w:spacing w:line="480" w:lineRule="auto"/>
      </w:pPr>
      <w:r>
        <w:rPr>
          <w:rFonts w:ascii="Courier New" w:hAnsi="Courier New"/>
          <w:sz w:val="20"/>
        </w:rPr>
        <w:t xml:space="preserve">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w:t>
      </w:r>
      <w:r>
        <w:rPr>
          <w:rFonts w:ascii="Courier New" w:hAnsi="Courier New"/>
          <w:sz w:val="20"/>
        </w:rPr>
        <w:lastRenderedPageBreak/>
        <w:t>encompasses secure edge ingestion, stream normalization, contextual enrichment, and privacy-preserving federated aggregation. Empirical evaluations across high-frequency financial trading benchmarks demonstrate a 42% reduction in p99 latency using cognitive edge caching.</w:t>
      </w:r>
    </w:p>
    <w:p w14:paraId="3C38FDC3" w14:textId="77777777" w:rsidR="005A3041" w:rsidRDefault="00000000">
      <w:pPr>
        <w:jc w:val="right"/>
      </w:pPr>
      <w:r>
        <w:rPr>
          <w:rFonts w:ascii="Georgia" w:hAnsi="Georgia"/>
          <w:b/>
          <w:sz w:val="24"/>
        </w:rPr>
        <w:t>13.3.1 Methodological Implementation and Validation</w:t>
      </w:r>
    </w:p>
    <w:p w14:paraId="716BF6F5" w14:textId="77777777" w:rsidR="005A3041" w:rsidRDefault="00000000">
      <w:pPr>
        <w:spacing w:line="360" w:lineRule="auto"/>
      </w:pPr>
      <w:r>
        <w:rPr>
          <w:rFonts w:ascii="Verdana" w:hAnsi="Verdana"/>
          <w:sz w:val="32"/>
        </w:rPr>
        <w:t xml:space="preserve">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high-frequency financial trading benchmarks demonstrate </w:t>
      </w:r>
      <w:r>
        <w:rPr>
          <w:rFonts w:ascii="Verdana" w:hAnsi="Verdana"/>
          <w:sz w:val="32"/>
        </w:rPr>
        <w:lastRenderedPageBreak/>
        <w:t xml:space="preserve">a 42% reduction in p99 latency using cognitive edge caching.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w:t>
      </w:r>
      <w:r>
        <w:rPr>
          <w:rFonts w:ascii="Verdana" w:hAnsi="Verdana"/>
          <w:sz w:val="32"/>
        </w:rPr>
        <w:lastRenderedPageBreak/>
        <w:t>paths for autonomous remediation actions.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14:paraId="55EDFC08" w14:textId="77777777" w:rsidR="005A3041" w:rsidRDefault="00000000">
      <w:pPr>
        <w:jc w:val="right"/>
      </w:pPr>
      <w:r>
        <w:rPr>
          <w:rFonts w:ascii="Courier New" w:hAnsi="Courier New"/>
          <w:sz w:val="28"/>
        </w:rPr>
        <w:t xml:space="preserve">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data lifecycle encompasses secure edge ingestion, stream normalization, contextual enrichment, and privacy-preserving </w:t>
      </w:r>
      <w:r>
        <w:rPr>
          <w:rFonts w:ascii="Courier New" w:hAnsi="Courier New"/>
          <w:sz w:val="28"/>
        </w:rPr>
        <w:lastRenderedPageBreak/>
        <w:t xml:space="preserve">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w:t>
      </w:r>
      <w:r>
        <w:rPr>
          <w:rFonts w:ascii="Courier New" w:hAnsi="Courier New"/>
          <w:sz w:val="28"/>
        </w:rPr>
        <w:lastRenderedPageBreak/>
        <w:t>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14:paraId="25EA8F75" w14:textId="77777777" w:rsidR="005A3041" w:rsidRDefault="00000000">
      <w:pPr>
        <w:spacing w:line="240" w:lineRule="auto"/>
        <w:jc w:val="right"/>
      </w:pPr>
      <w:r>
        <w:rPr>
          <w:rFonts w:ascii="Georgia" w:hAnsi="Georgia"/>
          <w:sz w:val="28"/>
        </w:rPr>
        <w:t>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w:t>
      </w:r>
    </w:p>
    <w:p w14:paraId="328E3919" w14:textId="77777777" w:rsidR="005A3041" w:rsidRDefault="00000000">
      <w:pPr>
        <w:spacing w:line="480" w:lineRule="auto"/>
      </w:pPr>
      <w:r>
        <w:rPr>
          <w:rFonts w:ascii="Arial" w:hAnsi="Arial"/>
          <w:sz w:val="18"/>
        </w:rPr>
        <w:lastRenderedPageBreak/>
        <w:t>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14:paraId="15313366" w14:textId="77777777" w:rsidR="005A3041" w:rsidRDefault="00000000">
      <w:pPr>
        <w:spacing w:line="360" w:lineRule="auto"/>
        <w:jc w:val="both"/>
      </w:pPr>
      <w:r>
        <w:rPr>
          <w:rFonts w:ascii="Calibri" w:hAnsi="Calibri"/>
          <w:b/>
          <w:sz w:val="18"/>
        </w:rPr>
        <w:t>13.3.2 Methodological Implementation and Validation</w:t>
      </w:r>
    </w:p>
    <w:p w14:paraId="1B8D9631" w14:textId="77777777" w:rsidR="005A3041" w:rsidRDefault="00000000">
      <w:pPr>
        <w:jc w:val="center"/>
      </w:pPr>
      <w:r>
        <w:rPr>
          <w:rFonts w:ascii="Verdana" w:hAnsi="Verdana"/>
          <w:sz w:val="24"/>
        </w:rPr>
        <w:t xml:space="preserve">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biological metaphor of homeostatic regulation provides a rigorous </w:t>
      </w:r>
      <w:r>
        <w:rPr>
          <w:rFonts w:ascii="Verdana" w:hAnsi="Verdana"/>
          <w:sz w:val="24"/>
        </w:rPr>
        <w:lastRenderedPageBreak/>
        <w:t>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w:t>
      </w:r>
    </w:p>
    <w:p w14:paraId="21C789E1" w14:textId="77777777" w:rsidR="005A3041" w:rsidRDefault="00000000">
      <w:pPr>
        <w:spacing w:line="240" w:lineRule="auto"/>
        <w:jc w:val="both"/>
      </w:pPr>
      <w:r>
        <w:rPr>
          <w:rFonts w:ascii="Times New Roman" w:hAnsi="Times New Roman"/>
          <w:sz w:val="24"/>
        </w:rPr>
        <w:t xml:space="preserve">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Zero-trust security architectures enforce continuous cryptographic verification of all internal service requests regardless of </w:t>
      </w:r>
      <w:r>
        <w:rPr>
          <w:rFonts w:ascii="Times New Roman" w:hAnsi="Times New Roman"/>
          <w:sz w:val="24"/>
        </w:rPr>
        <w:lastRenderedPageBreak/>
        <w:t>network topology.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14:paraId="7F01396D" w14:textId="77777777" w:rsidR="005A3041" w:rsidRDefault="00000000">
      <w:pPr>
        <w:spacing w:line="360" w:lineRule="auto"/>
      </w:pPr>
      <w:r>
        <w:rPr>
          <w:rFonts w:ascii="Courier New" w:hAnsi="Courier New"/>
          <w:sz w:val="28"/>
        </w:rPr>
        <w:t xml:space="preserve">Decentralized data 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w:t>
      </w:r>
      <w:r>
        <w:rPr>
          <w:rFonts w:ascii="Courier New" w:hAnsi="Courier New"/>
          <w:sz w:val="28"/>
        </w:rPr>
        <w:lastRenderedPageBreak/>
        <w:t xml:space="preserve">multi-cloud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integration of reinforcement learning </w:t>
      </w:r>
      <w:r>
        <w:rPr>
          <w:rFonts w:ascii="Courier New" w:hAnsi="Courier New"/>
          <w:sz w:val="28"/>
        </w:rPr>
        <w:lastRenderedPageBreak/>
        <w:t>with distributed event meshes enables real-time optimization of computational workloads across multi-cloud environments. Microservice deconstruction demands sophisticated service meshes equipped with automated mutual TLS (mTLS) certificate rotation. Microservice deconstruction demands sophisticated service meshes equipped with automated mutual TLS (mTLS) certificate rotation.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6D050FBE" w14:textId="77777777" w:rsidR="005A3041" w:rsidRDefault="00000000">
      <w:pPr>
        <w:spacing w:line="240" w:lineRule="auto"/>
        <w:jc w:val="right"/>
      </w:pPr>
      <w:r>
        <w:rPr>
          <w:rFonts w:ascii="Arial" w:hAnsi="Arial"/>
          <w:sz w:val="26"/>
        </w:rPr>
        <w:t xml:space="preserve">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biological metaphor of homeostatic regulation provides a rigorous mathematical framework for </w:t>
      </w:r>
      <w:r>
        <w:rPr>
          <w:rFonts w:ascii="Arial" w:hAnsi="Arial"/>
          <w:sz w:val="26"/>
        </w:rPr>
        <w:lastRenderedPageBreak/>
        <w:t>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14:paraId="7639E3AE" w14:textId="77777777" w:rsidR="005A3041" w:rsidRDefault="00000000">
      <w:pPr>
        <w:spacing w:line="360" w:lineRule="auto"/>
      </w:pPr>
      <w:r>
        <w:rPr>
          <w:rFonts w:ascii="Georgia" w:hAnsi="Georgia"/>
          <w:sz w:val="32"/>
        </w:rPr>
        <w:t>- Core operational constraint 1: Continuous feedback loops governed by policy gradient algorithms dynamically adjust rate limits and firewall thresholds in response to evolving threat signatures.</w:t>
      </w:r>
    </w:p>
    <w:p w14:paraId="25E08D90" w14:textId="77777777" w:rsidR="005A3041" w:rsidRDefault="00000000">
      <w:pPr>
        <w:spacing w:line="360" w:lineRule="auto"/>
        <w:jc w:val="both"/>
      </w:pPr>
      <w:r>
        <w:rPr>
          <w:rFonts w:ascii="Times New Roman" w:hAnsi="Times New Roman"/>
        </w:rPr>
        <w:t>- Core operational constraint 2: Zero-trust security architectures enforce continuous cryptographic verification of all internal service requests regardless of network topology.</w:t>
      </w:r>
    </w:p>
    <w:p w14:paraId="32A390D3" w14:textId="77777777" w:rsidR="005A3041" w:rsidRDefault="00000000">
      <w:pPr>
        <w:spacing w:line="480" w:lineRule="auto"/>
        <w:jc w:val="both"/>
      </w:pPr>
      <w:r>
        <w:rPr>
          <w:rFonts w:ascii="Courier New" w:hAnsi="Courier New"/>
          <w:sz w:val="18"/>
        </w:rPr>
        <w:t>Table 13.3: Performance Evaluation Matrix for Variant 3</w:t>
      </w:r>
    </w:p>
    <w:tbl>
      <w:tblPr>
        <w:tblW w:w="0" w:type="auto"/>
        <w:tblLook w:val="04A0" w:firstRow="1" w:lastRow="0" w:firstColumn="1" w:lastColumn="0" w:noHBand="0" w:noVBand="1"/>
      </w:tblPr>
      <w:tblGrid>
        <w:gridCol w:w="2880"/>
        <w:gridCol w:w="2880"/>
        <w:gridCol w:w="2880"/>
      </w:tblGrid>
      <w:tr w:rsidR="005A3041" w14:paraId="3955C294" w14:textId="77777777">
        <w:tc>
          <w:tcPr>
            <w:tcW w:w="2880" w:type="dxa"/>
          </w:tcPr>
          <w:p w14:paraId="47F7BB61" w14:textId="77777777" w:rsidR="005A3041" w:rsidRDefault="00000000">
            <w:r>
              <w:t>Subsystem Component</w:t>
            </w:r>
          </w:p>
        </w:tc>
        <w:tc>
          <w:tcPr>
            <w:tcW w:w="2880" w:type="dxa"/>
          </w:tcPr>
          <w:p w14:paraId="05DC5215" w14:textId="77777777" w:rsidR="005A3041" w:rsidRDefault="00000000">
            <w:r>
              <w:t>Throughput (RPS)</w:t>
            </w:r>
          </w:p>
        </w:tc>
        <w:tc>
          <w:tcPr>
            <w:tcW w:w="2880" w:type="dxa"/>
          </w:tcPr>
          <w:p w14:paraId="70459AEF" w14:textId="77777777" w:rsidR="005A3041" w:rsidRDefault="00000000">
            <w:r>
              <w:t>P99 Latency (ms)</w:t>
            </w:r>
          </w:p>
        </w:tc>
      </w:tr>
      <w:tr w:rsidR="005A3041" w14:paraId="58B79C66" w14:textId="77777777">
        <w:tc>
          <w:tcPr>
            <w:tcW w:w="2880" w:type="dxa"/>
          </w:tcPr>
          <w:p w14:paraId="2A167611" w14:textId="77777777" w:rsidR="005A3041" w:rsidRDefault="00000000">
            <w:r>
              <w:t>Metric_1_0_98.41</w:t>
            </w:r>
          </w:p>
        </w:tc>
        <w:tc>
          <w:tcPr>
            <w:tcW w:w="2880" w:type="dxa"/>
          </w:tcPr>
          <w:p w14:paraId="3ABC3CE6" w14:textId="77777777" w:rsidR="005A3041" w:rsidRDefault="00000000">
            <w:r>
              <w:t>Metric_1_1_80.49</w:t>
            </w:r>
          </w:p>
        </w:tc>
        <w:tc>
          <w:tcPr>
            <w:tcW w:w="2880" w:type="dxa"/>
          </w:tcPr>
          <w:p w14:paraId="62790B69" w14:textId="77777777" w:rsidR="005A3041" w:rsidRDefault="00000000">
            <w:r>
              <w:t>Metric_1_2_90.49</w:t>
            </w:r>
          </w:p>
        </w:tc>
      </w:tr>
      <w:tr w:rsidR="005A3041" w14:paraId="38D99DF7" w14:textId="77777777">
        <w:tc>
          <w:tcPr>
            <w:tcW w:w="2880" w:type="dxa"/>
          </w:tcPr>
          <w:p w14:paraId="16F7EC6B" w14:textId="77777777" w:rsidR="005A3041" w:rsidRDefault="00000000">
            <w:r>
              <w:t>Metric_2_0_83.79</w:t>
            </w:r>
          </w:p>
        </w:tc>
        <w:tc>
          <w:tcPr>
            <w:tcW w:w="2880" w:type="dxa"/>
          </w:tcPr>
          <w:p w14:paraId="403585E9" w14:textId="77777777" w:rsidR="005A3041" w:rsidRDefault="00000000">
            <w:r>
              <w:t>Metric_2_1_88.12</w:t>
            </w:r>
          </w:p>
        </w:tc>
        <w:tc>
          <w:tcPr>
            <w:tcW w:w="2880" w:type="dxa"/>
          </w:tcPr>
          <w:p w14:paraId="605F0898" w14:textId="77777777" w:rsidR="005A3041" w:rsidRDefault="00000000">
            <w:r>
              <w:t>Metric_2_2_87.87</w:t>
            </w:r>
          </w:p>
        </w:tc>
      </w:tr>
      <w:tr w:rsidR="005A3041" w14:paraId="5ABCF4E4" w14:textId="77777777">
        <w:tc>
          <w:tcPr>
            <w:tcW w:w="2880" w:type="dxa"/>
          </w:tcPr>
          <w:p w14:paraId="0F8DD20B" w14:textId="77777777" w:rsidR="005A3041" w:rsidRDefault="00000000">
            <w:r>
              <w:t>Metric_3_0_97.29</w:t>
            </w:r>
          </w:p>
        </w:tc>
        <w:tc>
          <w:tcPr>
            <w:tcW w:w="2880" w:type="dxa"/>
          </w:tcPr>
          <w:p w14:paraId="4EBFA425" w14:textId="77777777" w:rsidR="005A3041" w:rsidRDefault="00000000">
            <w:r>
              <w:t>Metric_3_1_85.20</w:t>
            </w:r>
          </w:p>
        </w:tc>
        <w:tc>
          <w:tcPr>
            <w:tcW w:w="2880" w:type="dxa"/>
          </w:tcPr>
          <w:p w14:paraId="29090977" w14:textId="77777777" w:rsidR="005A3041" w:rsidRDefault="00000000">
            <w:r>
              <w:t>Metric_3_2_97.13</w:t>
            </w:r>
          </w:p>
        </w:tc>
      </w:tr>
      <w:tr w:rsidR="005A3041" w14:paraId="3EF41074" w14:textId="77777777">
        <w:tc>
          <w:tcPr>
            <w:tcW w:w="2880" w:type="dxa"/>
          </w:tcPr>
          <w:p w14:paraId="1E0BC6CA" w14:textId="77777777" w:rsidR="005A3041" w:rsidRDefault="00000000">
            <w:r>
              <w:t>Metric_4_0_86.85</w:t>
            </w:r>
          </w:p>
        </w:tc>
        <w:tc>
          <w:tcPr>
            <w:tcW w:w="2880" w:type="dxa"/>
          </w:tcPr>
          <w:p w14:paraId="44D605CE" w14:textId="77777777" w:rsidR="005A3041" w:rsidRDefault="00000000">
            <w:r>
              <w:t>Metric_4_1_92.60</w:t>
            </w:r>
          </w:p>
        </w:tc>
        <w:tc>
          <w:tcPr>
            <w:tcW w:w="2880" w:type="dxa"/>
          </w:tcPr>
          <w:p w14:paraId="61A9822E" w14:textId="77777777" w:rsidR="005A3041" w:rsidRDefault="00000000">
            <w:r>
              <w:t>Metric_4_2_85.15</w:t>
            </w:r>
          </w:p>
        </w:tc>
      </w:tr>
    </w:tbl>
    <w:p w14:paraId="342801A4" w14:textId="77777777" w:rsidR="005A3041" w:rsidRDefault="005A3041"/>
    <w:p w14:paraId="7DD3BFB3" w14:textId="77777777" w:rsidR="005A3041" w:rsidRDefault="00000000">
      <w:pPr>
        <w:jc w:val="center"/>
      </w:pPr>
      <w:r>
        <w:rPr>
          <w:noProof/>
        </w:rPr>
        <w:lastRenderedPageBreak/>
        <w:drawing>
          <wp:inline distT="0" distB="0" distL="0" distR="0" wp14:anchorId="38AFBDC5" wp14:editId="490FFA52">
            <wp:extent cx="4389120" cy="190195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3F6E2F09" w14:textId="77777777" w:rsidR="005A3041" w:rsidRDefault="00000000">
      <w:pPr>
        <w:spacing w:line="360" w:lineRule="auto"/>
        <w:jc w:val="both"/>
      </w:pPr>
      <w:r>
        <w:rPr>
          <w:rFonts w:ascii="Times New Roman" w:hAnsi="Times New Roman"/>
          <w:sz w:val="32"/>
        </w:rPr>
        <w:t>Figure 13.3: System architecture diagram illustrating cognitive feedback mechanisms.</w:t>
      </w:r>
    </w:p>
    <w:p w14:paraId="010F539A" w14:textId="77777777" w:rsidR="005A3041" w:rsidRDefault="00000000">
      <w:pPr>
        <w:spacing w:line="240" w:lineRule="auto"/>
        <w:jc w:val="both"/>
      </w:pPr>
      <w:r>
        <w:rPr>
          <w:rFonts w:ascii="Arial" w:hAnsi="Arial"/>
          <w:b/>
          <w:sz w:val="28"/>
        </w:rPr>
        <w:t>13.4 Architectural Principles of feedback loops</w:t>
      </w:r>
    </w:p>
    <w:p w14:paraId="4406DA91" w14:textId="77777777" w:rsidR="005A3041" w:rsidRDefault="00000000">
      <w:pPr>
        <w:jc w:val="center"/>
      </w:pPr>
      <w:r>
        <w:rPr>
          <w:rFonts w:ascii="Georgia" w:hAnsi="Georgia"/>
          <w:sz w:val="24"/>
        </w:rPr>
        <w:t xml:space="preserve">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Cognitive resource scheduling dynamically reallocates containerized microservices based </w:t>
      </w:r>
      <w:r>
        <w:rPr>
          <w:rFonts w:ascii="Georgia" w:hAnsi="Georgia"/>
          <w:sz w:val="24"/>
        </w:rPr>
        <w:lastRenderedPageBreak/>
        <w:t>on predictive telemetry and multivariate anomaly detection.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w:t>
      </w:r>
    </w:p>
    <w:p w14:paraId="55FBB92D" w14:textId="77777777" w:rsidR="005A3041" w:rsidRDefault="00000000">
      <w:pPr>
        <w:spacing w:line="480" w:lineRule="auto"/>
      </w:pPr>
      <w:r>
        <w:rPr>
          <w:rFonts w:ascii="Courier New" w:hAnsi="Courier New"/>
          <w:sz w:val="24"/>
        </w:rPr>
        <w:t xml:space="preserve">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DevSecOps pipelines must integrate </w:t>
      </w:r>
      <w:r>
        <w:rPr>
          <w:rFonts w:ascii="Courier New" w:hAnsi="Courier New"/>
          <w:sz w:val="24"/>
        </w:rPr>
        <w:lastRenderedPageBreak/>
        <w:t>automated formal verification proofs prior to deploying self-modifying microservice code to production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Microservice deconstruction demands sophisticated service meshes equipped with automated mutual TLS (mTLS) certificate rotation.</w:t>
      </w:r>
    </w:p>
    <w:p w14:paraId="34FBEA1C" w14:textId="77777777" w:rsidR="005A3041" w:rsidRDefault="00000000">
      <w:pPr>
        <w:jc w:val="right"/>
      </w:pPr>
      <w:r>
        <w:rPr>
          <w:rFonts w:ascii="Georgia" w:hAnsi="Georgia"/>
          <w:sz w:val="32"/>
        </w:rPr>
        <w:t xml:space="preserve">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A comprehensive analysis of distributed consensus </w:t>
      </w:r>
      <w:r>
        <w:rPr>
          <w:rFonts w:ascii="Georgia" w:hAnsi="Georgia"/>
          <w:sz w:val="32"/>
        </w:rPr>
        <w:lastRenderedPageBreak/>
        <w:t>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w:t>
      </w:r>
    </w:p>
    <w:p w14:paraId="3F510A31" w14:textId="77777777" w:rsidR="005A3041" w:rsidRDefault="00000000">
      <w:pPr>
        <w:spacing w:line="360" w:lineRule="auto"/>
      </w:pPr>
      <w:r>
        <w:rPr>
          <w:rFonts w:ascii="Times New Roman" w:hAnsi="Times New Roman"/>
          <w:sz w:val="26"/>
        </w:rPr>
        <w:t xml:space="preserve">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w:t>
      </w:r>
      <w:r>
        <w:rPr>
          <w:rFonts w:ascii="Times New Roman" w:hAnsi="Times New Roman"/>
          <w:sz w:val="26"/>
        </w:rPr>
        <w:lastRenderedPageBreak/>
        <w:t>security models fail to address modern lateral threat vectors in highly decentralized, service-oriented platforms. Microservice deconstruction demands sophisticated service meshes equipped with automated mutual TLS (mTLS) certificate rotation.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14:paraId="2300C15C" w14:textId="77777777" w:rsidR="005A3041" w:rsidRDefault="00000000">
      <w:pPr>
        <w:spacing w:line="240" w:lineRule="auto"/>
        <w:jc w:val="center"/>
      </w:pPr>
      <w:r>
        <w:rPr>
          <w:rFonts w:ascii="Courier New" w:hAnsi="Courier New"/>
          <w:b/>
          <w:sz w:val="20"/>
        </w:rPr>
        <w:t>13.4.1 Methodological Implementation and Validation</w:t>
      </w:r>
    </w:p>
    <w:p w14:paraId="6F06ABCE" w14:textId="77777777" w:rsidR="005A3041" w:rsidRDefault="00000000">
      <w:pPr>
        <w:spacing w:line="480" w:lineRule="auto"/>
      </w:pPr>
      <w:r>
        <w:rPr>
          <w:rFonts w:ascii="Courier New" w:hAnsi="Courier New"/>
          <w:sz w:val="28"/>
        </w:rPr>
        <w:t xml:space="preserve">By leveraging generative AI for automated schema migration and semantic data reconciliation, enterprises eliminate substantial technical debt. Zero-trust security architectures enforce continuous cryptographic verification of all internal service requests regardless of network </w:t>
      </w:r>
      <w:r>
        <w:rPr>
          <w:rFonts w:ascii="Courier New" w:hAnsi="Courier New"/>
          <w:sz w:val="28"/>
        </w:rPr>
        <w:lastRenderedPageBreak/>
        <w:t xml:space="preserve">topology. Microservice deconstruction demands sophisticated service meshes equipped with automated mutual TLS (mTLS) certificate rotation. A comprehensive analysis of distributed 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w:t>
      </w:r>
      <w:r>
        <w:rPr>
          <w:rFonts w:ascii="Courier New" w:hAnsi="Courier New"/>
          <w:sz w:val="28"/>
        </w:rPr>
        <w:lastRenderedPageBreak/>
        <w:t>framework for designing fault-tolerant,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6DF9DF51" w14:textId="77777777" w:rsidR="005A3041" w:rsidRDefault="00000000">
      <w:pPr>
        <w:spacing w:line="480" w:lineRule="auto"/>
      </w:pPr>
      <w:r>
        <w:rPr>
          <w:rFonts w:ascii="Georgia" w:hAnsi="Georgia"/>
          <w:sz w:val="20"/>
        </w:rPr>
        <w:t xml:space="preserve">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Self-evolving </w:t>
      </w:r>
      <w:r>
        <w:rPr>
          <w:rFonts w:ascii="Georgia" w:hAnsi="Georgia"/>
          <w:sz w:val="20"/>
        </w:rPr>
        <w:lastRenderedPageBreak/>
        <w:t>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Traditional perimeter-based security models fail to address modern lateral threat vectors in highly decentralized, service-oriented platforms.</w:t>
      </w:r>
    </w:p>
    <w:p w14:paraId="25F90C68" w14:textId="77777777" w:rsidR="005A3041" w:rsidRDefault="00000000">
      <w:pPr>
        <w:spacing w:line="480" w:lineRule="auto"/>
        <w:jc w:val="center"/>
      </w:pPr>
      <w:r>
        <w:rPr>
          <w:rFonts w:ascii="Courier New" w:hAnsi="Courier New"/>
          <w:sz w:val="24"/>
        </w:rPr>
        <w:t xml:space="preserve">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Explainable artificial intelligence (XAI) frameworks provide human operators with verifiable decision paths for autonomous </w:t>
      </w:r>
      <w:r>
        <w:rPr>
          <w:rFonts w:ascii="Courier New" w:hAnsi="Courier New"/>
          <w:sz w:val="24"/>
        </w:rPr>
        <w:lastRenderedPageBreak/>
        <w:t xml:space="preserve">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Microservice deconstruction demands sophisticated service meshes equipped with automated mutual TLS (mTLS) </w:t>
      </w:r>
      <w:r>
        <w:rPr>
          <w:rFonts w:ascii="Courier New" w:hAnsi="Courier New"/>
          <w:sz w:val="24"/>
        </w:rPr>
        <w:lastRenderedPageBreak/>
        <w:t>certificate rotation.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14:paraId="5E5DAD7F" w14:textId="77777777" w:rsidR="005A3041" w:rsidRDefault="00000000">
      <w:pPr>
        <w:spacing w:line="480" w:lineRule="auto"/>
        <w:jc w:val="both"/>
      </w:pPr>
      <w:r>
        <w:rPr>
          <w:rFonts w:ascii="Calibri" w:hAnsi="Calibri"/>
        </w:rPr>
        <w:t xml:space="preserve">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w:t>
      </w:r>
      <w:r>
        <w:rPr>
          <w:rFonts w:ascii="Calibri" w:hAnsi="Calibri"/>
        </w:rPr>
        <w:lastRenderedPageBreak/>
        <w:t>threat signatures.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w:t>
      </w:r>
    </w:p>
    <w:p w14:paraId="4AD5D86C" w14:textId="77777777" w:rsidR="005A3041" w:rsidRDefault="00000000">
      <w:pPr>
        <w:spacing w:line="480" w:lineRule="auto"/>
      </w:pPr>
      <w:r>
        <w:rPr>
          <w:rFonts w:ascii="Calibri" w:hAnsi="Calibri"/>
          <w:sz w:val="28"/>
        </w:rPr>
        <w:t xml:space="preserve">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w:t>
      </w:r>
      <w:r>
        <w:rPr>
          <w:rFonts w:ascii="Calibri" w:hAnsi="Calibri"/>
          <w:sz w:val="28"/>
        </w:rPr>
        <w:lastRenderedPageBreak/>
        <w:t>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Decentralized data fabrics unify heterogeneous relational and graph databases into a unified, high-</w:t>
      </w:r>
      <w:r>
        <w:rPr>
          <w:rFonts w:ascii="Calibri" w:hAnsi="Calibri"/>
          <w:sz w:val="28"/>
        </w:rPr>
        <w:lastRenderedPageBreak/>
        <w:t>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14:paraId="08DC87AC" w14:textId="77777777" w:rsidR="005A3041" w:rsidRDefault="00000000">
      <w:pPr>
        <w:spacing w:line="240" w:lineRule="auto"/>
        <w:jc w:val="center"/>
      </w:pPr>
      <w:r>
        <w:rPr>
          <w:rFonts w:ascii="Arial" w:hAnsi="Arial"/>
          <w:sz w:val="32"/>
        </w:rPr>
        <w:t xml:space="preserve">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w:t>
      </w:r>
      <w:r>
        <w:rPr>
          <w:rFonts w:ascii="Arial" w:hAnsi="Arial"/>
          <w:sz w:val="32"/>
        </w:rPr>
        <w:lastRenderedPageBreak/>
        <w:t>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14:paraId="0F4D7C32" w14:textId="77777777" w:rsidR="005A3041" w:rsidRDefault="00000000">
      <w:pPr>
        <w:spacing w:line="240" w:lineRule="auto"/>
        <w:jc w:val="center"/>
      </w:pPr>
      <w:r>
        <w:rPr>
          <w:rFonts w:ascii="Verdana" w:hAnsi="Verdana"/>
        </w:rPr>
        <w:t xml:space="preserve">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w:t>
      </w:r>
      <w:r>
        <w:rPr>
          <w:rFonts w:ascii="Verdana" w:hAnsi="Verdana"/>
        </w:rPr>
        <w:lastRenderedPageBreak/>
        <w:t>verification of all internal service requests regardless of network topology. Continuous feedback loops governed by policy gradient algorithms dynamically adjust rate limits and firewall thresholds in response to evolving threat signatures.</w:t>
      </w:r>
    </w:p>
    <w:p w14:paraId="2AA2522C" w14:textId="77777777" w:rsidR="005A3041" w:rsidRDefault="00000000">
      <w:pPr>
        <w:spacing w:line="240" w:lineRule="auto"/>
        <w:jc w:val="both"/>
      </w:pPr>
      <w:r>
        <w:rPr>
          <w:rFonts w:ascii="Arial" w:hAnsi="Arial"/>
          <w:sz w:val="26"/>
        </w:rPr>
        <w:t>- Core operational constraint 1: Self-evolving enterprise architectures represent a paradigm shift from static, brittle infrastructures to dynamic, autonomous systems capable of continuous self-adaptation.</w:t>
      </w:r>
    </w:p>
    <w:p w14:paraId="30372AD1" w14:textId="77777777" w:rsidR="005A3041" w:rsidRDefault="00000000">
      <w:pPr>
        <w:spacing w:line="360" w:lineRule="auto"/>
        <w:jc w:val="both"/>
      </w:pPr>
      <w:r>
        <w:rPr>
          <w:rFonts w:ascii="Times New Roman" w:hAnsi="Times New Roman"/>
          <w:sz w:val="32"/>
        </w:rPr>
        <w:t>- Core operational constraint 2: Zero-trust security architectures enforce continuous cryptographic verification of all internal service requests regardless of network topology.</w:t>
      </w:r>
    </w:p>
    <w:p w14:paraId="4F725CAE" w14:textId="77777777" w:rsidR="005A3041" w:rsidRDefault="00000000">
      <w:pPr>
        <w:spacing w:line="240" w:lineRule="auto"/>
        <w:jc w:val="center"/>
      </w:pPr>
      <w:r>
        <w:rPr>
          <w:rFonts w:ascii="Times New Roman" w:hAnsi="Times New Roman"/>
          <w:sz w:val="28"/>
        </w:rPr>
        <w:t>- Core operational constraint 3: By leveraging generative AI for automated schema migration and semantic data reconciliation, enterprises eliminate substantial technical debt.</w:t>
      </w:r>
    </w:p>
    <w:p w14:paraId="715A675C" w14:textId="77777777" w:rsidR="005A3041" w:rsidRDefault="00000000">
      <w:pPr>
        <w:spacing w:line="360" w:lineRule="auto"/>
        <w:jc w:val="right"/>
      </w:pPr>
      <w:r>
        <w:rPr>
          <w:rFonts w:ascii="Verdana" w:hAnsi="Verdana"/>
          <w:sz w:val="26"/>
        </w:rPr>
        <w:t>- Core operational constraint 4: Continuous feedback loops governed by policy gradient algorithms dynamically adjust rate limits and firewall thresholds in response to evolving threat signatures.</w:t>
      </w:r>
    </w:p>
    <w:p w14:paraId="343C20B2" w14:textId="77777777" w:rsidR="005A3041" w:rsidRDefault="00000000">
      <w:pPr>
        <w:spacing w:line="240" w:lineRule="auto"/>
      </w:pPr>
      <w:r>
        <w:rPr>
          <w:rFonts w:ascii="Verdana" w:hAnsi="Verdana"/>
          <w:sz w:val="18"/>
        </w:rPr>
        <w:t>- Core operational constraint 5: Cognitive resource scheduling dynamically reallocates containerized microservices based on predictive telemetry and multivariate anomaly detection.</w:t>
      </w:r>
    </w:p>
    <w:p w14:paraId="01BF1247" w14:textId="77777777" w:rsidR="005A3041" w:rsidRDefault="00000000">
      <w:pPr>
        <w:spacing w:line="360" w:lineRule="auto"/>
        <w:jc w:val="both"/>
      </w:pPr>
      <w:r>
        <w:rPr>
          <w:rFonts w:ascii="Arial" w:hAnsi="Arial"/>
          <w:sz w:val="28"/>
        </w:rPr>
        <w:t>13.4.2 Methodological Implementation and Validation</w:t>
      </w:r>
    </w:p>
    <w:p w14:paraId="1A2CD775" w14:textId="77777777" w:rsidR="005A3041" w:rsidRDefault="00000000">
      <w:pPr>
        <w:spacing w:line="480" w:lineRule="auto"/>
        <w:jc w:val="both"/>
      </w:pPr>
      <w:r>
        <w:rPr>
          <w:rFonts w:ascii="Arial" w:hAnsi="Arial"/>
        </w:rPr>
        <w:t xml:space="preserve">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Decentralized data fabrics unify heterogeneous relational and graph databases into a unified, high-throughput semantic querying interface. Traditional perimeter-based security models fail to address modern lateral threat vectors in highly </w:t>
      </w:r>
      <w:r>
        <w:rPr>
          <w:rFonts w:ascii="Arial" w:hAnsi="Arial"/>
        </w:rPr>
        <w:lastRenderedPageBreak/>
        <w:t>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14:paraId="455256AF" w14:textId="77777777" w:rsidR="005A3041" w:rsidRDefault="00000000">
      <w:pPr>
        <w:jc w:val="center"/>
      </w:pPr>
      <w:r>
        <w:rPr>
          <w:rFonts w:ascii="Courier New" w:hAnsi="Courier New"/>
          <w:sz w:val="18"/>
        </w:rPr>
        <w:t xml:space="preserve">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w:t>
      </w:r>
      <w:r>
        <w:rPr>
          <w:rFonts w:ascii="Courier New" w:hAnsi="Courier New"/>
          <w:sz w:val="18"/>
        </w:rPr>
        <w:lastRenderedPageBreak/>
        <w:t>technical debt.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Microservice deconstruction demands sophisticated service meshes equipped with automated mutual TLS (mTLS) certificate rotation. Decentralized data fabrics unify heterogeneous relational and graph databases into a unified, high-throughput semantic querying interface.</w:t>
      </w:r>
    </w:p>
    <w:p w14:paraId="02D44461" w14:textId="77777777" w:rsidR="005A3041" w:rsidRDefault="00000000">
      <w:pPr>
        <w:spacing w:line="480" w:lineRule="auto"/>
      </w:pPr>
      <w:r>
        <w:rPr>
          <w:rFonts w:ascii="Georgia" w:hAnsi="Georgia"/>
          <w:sz w:val="28"/>
        </w:rPr>
        <w:t xml:space="preserve">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integration of reinforcement learning with distributed event meshes </w:t>
      </w:r>
      <w:r>
        <w:rPr>
          <w:rFonts w:ascii="Georgia" w:hAnsi="Georgia"/>
          <w:sz w:val="28"/>
        </w:rPr>
        <w:lastRenderedPageBreak/>
        <w:t>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w:t>
      </w:r>
    </w:p>
    <w:p w14:paraId="244FF7AF" w14:textId="77777777" w:rsidR="005A3041" w:rsidRDefault="00000000">
      <w:pPr>
        <w:spacing w:line="360" w:lineRule="auto"/>
        <w:jc w:val="center"/>
      </w:pPr>
      <w:r>
        <w:rPr>
          <w:rFonts w:ascii="Arial" w:hAnsi="Arial"/>
          <w:sz w:val="20"/>
        </w:rPr>
        <w:lastRenderedPageBreak/>
        <w:t>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w:t>
      </w:r>
    </w:p>
    <w:p w14:paraId="2ADDC221" w14:textId="77777777" w:rsidR="005A3041" w:rsidRDefault="00000000">
      <w:pPr>
        <w:spacing w:line="240" w:lineRule="auto"/>
        <w:jc w:val="both"/>
      </w:pPr>
      <w:r>
        <w:rPr>
          <w:rFonts w:ascii="Arial" w:hAnsi="Arial"/>
        </w:rPr>
        <w:t xml:space="preserve">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 The biological </w:t>
      </w:r>
      <w:r>
        <w:rPr>
          <w:rFonts w:ascii="Arial" w:hAnsi="Arial"/>
        </w:rPr>
        <w:lastRenderedPageBreak/>
        <w:t>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w:t>
      </w:r>
    </w:p>
    <w:p w14:paraId="186D3665" w14:textId="77777777" w:rsidR="005A3041" w:rsidRDefault="00000000">
      <w:pPr>
        <w:spacing w:line="480" w:lineRule="auto"/>
        <w:jc w:val="center"/>
      </w:pPr>
      <w:r>
        <w:rPr>
          <w:rFonts w:ascii="Georgia" w:hAnsi="Georgia"/>
          <w:sz w:val="24"/>
        </w:rPr>
        <w:t xml:space="preserve">Microservice deconstruction demands sophisticated service meshes equipped with automated mutual TLS (mTLS) certificate rotation.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w:t>
      </w:r>
      <w:r>
        <w:rPr>
          <w:rFonts w:ascii="Georgia" w:hAnsi="Georgia"/>
          <w:sz w:val="24"/>
        </w:rPr>
        <w:lastRenderedPageBreak/>
        <w:t>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w:t>
      </w:r>
    </w:p>
    <w:p w14:paraId="30CC8254" w14:textId="77777777" w:rsidR="005A3041" w:rsidRDefault="00000000">
      <w:pPr>
        <w:spacing w:line="360" w:lineRule="auto"/>
        <w:jc w:val="both"/>
      </w:pPr>
      <w:r>
        <w:rPr>
          <w:rFonts w:ascii="Times New Roman" w:hAnsi="Times New Roman"/>
          <w:sz w:val="28"/>
        </w:rPr>
        <w:t>- Core operational constraint 1: Cognitive resource scheduling dynamically reallocates containerized microservices based on predictive telemetry and multivariate anomaly detection.</w:t>
      </w:r>
    </w:p>
    <w:p w14:paraId="30B0AEDA" w14:textId="77777777" w:rsidR="005A3041" w:rsidRDefault="00000000">
      <w:pPr>
        <w:spacing w:line="360" w:lineRule="auto"/>
      </w:pPr>
      <w:r>
        <w:rPr>
          <w:rFonts w:ascii="Courier New" w:hAnsi="Courier New"/>
          <w:sz w:val="24"/>
        </w:rPr>
        <w:t>- Core operational constraint 2: Empirical evaluations across high-frequency financial trading benchmarks demonstrate a 42% reduction in p99 latency using cognitive edge caching.</w:t>
      </w:r>
    </w:p>
    <w:p w14:paraId="0530AEFA" w14:textId="77777777" w:rsidR="005A3041" w:rsidRDefault="00000000">
      <w:pPr>
        <w:spacing w:line="480" w:lineRule="auto"/>
        <w:jc w:val="both"/>
      </w:pPr>
      <w:r>
        <w:rPr>
          <w:rFonts w:ascii="Calibri" w:hAnsi="Calibri"/>
          <w:sz w:val="20"/>
        </w:rPr>
        <w:t>- Core operational constraint 3: Self-evolving enterprise architectures represent a paradigm shift from static, brittle infrastructures to dynamic, autonomous systems capable of continuous self-adaptation.</w:t>
      </w:r>
    </w:p>
    <w:p w14:paraId="37B54EC3" w14:textId="77777777" w:rsidR="005A3041" w:rsidRDefault="00000000">
      <w:pPr>
        <w:jc w:val="center"/>
      </w:pPr>
      <w:r>
        <w:rPr>
          <w:noProof/>
        </w:rPr>
        <w:drawing>
          <wp:inline distT="0" distB="0" distL="0" distR="0" wp14:anchorId="0502E7C5" wp14:editId="5B822B16">
            <wp:extent cx="4389120" cy="190195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419B738B" w14:textId="77777777" w:rsidR="005A3041" w:rsidRDefault="00000000">
      <w:r>
        <w:rPr>
          <w:rFonts w:ascii="Arial" w:hAnsi="Arial"/>
          <w:sz w:val="32"/>
        </w:rPr>
        <w:t>Figure 13.4: System architecture diagram illustrating cognitive feedback mechanisms.</w:t>
      </w:r>
    </w:p>
    <w:p w14:paraId="03AC7A22" w14:textId="77777777" w:rsidR="005A3041" w:rsidRDefault="00000000">
      <w:pPr>
        <w:jc w:val="center"/>
      </w:pPr>
      <w:r>
        <w:rPr>
          <w:rFonts w:ascii="Courier New" w:hAnsi="Courier New"/>
          <w:b/>
          <w:sz w:val="24"/>
        </w:rPr>
        <w:t>13.5 ARCHITECTURAL PRINCIPLES OF ARTIFICIAL METAPHOR</w:t>
      </w:r>
    </w:p>
    <w:p w14:paraId="0AD62DA4" w14:textId="77777777" w:rsidR="005A3041" w:rsidRDefault="00000000">
      <w:pPr>
        <w:jc w:val="right"/>
      </w:pPr>
      <w:r>
        <w:rPr>
          <w:rFonts w:ascii="Verdana" w:hAnsi="Verdana"/>
          <w:sz w:val="20"/>
        </w:rPr>
        <w:lastRenderedPageBreak/>
        <w:t>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Microservice deconstruction demands sophisticated service meshes equipped with automated mutual TLS (mTLS) certificate rotation.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w:t>
      </w:r>
    </w:p>
    <w:p w14:paraId="55A1A466" w14:textId="77777777" w:rsidR="005A3041" w:rsidRDefault="00000000">
      <w:pPr>
        <w:spacing w:line="360" w:lineRule="auto"/>
        <w:jc w:val="center"/>
      </w:pPr>
      <w:r>
        <w:rPr>
          <w:rFonts w:ascii="Georgia" w:hAnsi="Georgia"/>
          <w:sz w:val="20"/>
        </w:rPr>
        <w:t>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data lifecycle encompasses secure edge ingestion, stream normalization, contextual enrichment, and privacy-</w:t>
      </w:r>
      <w:r>
        <w:rPr>
          <w:rFonts w:ascii="Georgia" w:hAnsi="Georgia"/>
          <w:sz w:val="20"/>
        </w:rPr>
        <w:lastRenderedPageBreak/>
        <w:t>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14:paraId="352CC342" w14:textId="77777777" w:rsidR="005A3041" w:rsidRDefault="00000000">
      <w:pPr>
        <w:jc w:val="center"/>
      </w:pPr>
      <w:r>
        <w:rPr>
          <w:rFonts w:ascii="Verdana" w:hAnsi="Verdana"/>
          <w:sz w:val="20"/>
        </w:rPr>
        <w:t>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114B8B87" w14:textId="77777777" w:rsidR="005A3041" w:rsidRDefault="00000000">
      <w:pPr>
        <w:spacing w:line="360" w:lineRule="auto"/>
        <w:jc w:val="right"/>
      </w:pPr>
      <w:r>
        <w:rPr>
          <w:rFonts w:ascii="Georgia" w:hAnsi="Georgia"/>
          <w:sz w:val="24"/>
        </w:rPr>
        <w:lastRenderedPageBreak/>
        <w:t>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14:paraId="1A3477A3" w14:textId="77777777" w:rsidR="005A3041" w:rsidRDefault="00000000">
      <w:pPr>
        <w:spacing w:line="360" w:lineRule="auto"/>
        <w:jc w:val="right"/>
      </w:pPr>
      <w:r>
        <w:rPr>
          <w:rFonts w:ascii="Times New Roman" w:hAnsi="Times New Roman"/>
          <w:b/>
          <w:sz w:val="32"/>
        </w:rPr>
        <w:t>13.5.1 METHODOLOGICAL IMPLEMENTATION AND VALIDATION</w:t>
      </w:r>
    </w:p>
    <w:p w14:paraId="69DE6787" w14:textId="77777777" w:rsidR="005A3041" w:rsidRDefault="00000000">
      <w:pPr>
        <w:jc w:val="center"/>
      </w:pPr>
      <w:r>
        <w:rPr>
          <w:rFonts w:ascii="Calibri" w:hAnsi="Calibri"/>
          <w:sz w:val="28"/>
        </w:rPr>
        <w:lastRenderedPageBreak/>
        <w:t xml:space="preserve">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Decentralized data fabrics unify </w:t>
      </w:r>
      <w:r>
        <w:rPr>
          <w:rFonts w:ascii="Calibri" w:hAnsi="Calibri"/>
          <w:sz w:val="28"/>
        </w:rPr>
        <w:lastRenderedPageBreak/>
        <w:t>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w:t>
      </w:r>
    </w:p>
    <w:p w14:paraId="1436928B" w14:textId="77777777" w:rsidR="005A3041" w:rsidRDefault="00000000">
      <w:pPr>
        <w:spacing w:line="360" w:lineRule="auto"/>
        <w:jc w:val="both"/>
      </w:pPr>
      <w:r>
        <w:rPr>
          <w:rFonts w:ascii="Arial" w:hAnsi="Arial"/>
          <w:sz w:val="24"/>
        </w:rPr>
        <w:t xml:space="preserve">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w:t>
      </w:r>
      <w:r>
        <w:rPr>
          <w:rFonts w:ascii="Arial" w:hAnsi="Arial"/>
          <w:sz w:val="24"/>
        </w:rPr>
        <w:lastRenderedPageBreak/>
        <w:t>event meshes enables real-time optimization of computational workloads across multi-cloud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w:t>
      </w:r>
    </w:p>
    <w:p w14:paraId="0CA09293" w14:textId="77777777" w:rsidR="005A3041" w:rsidRDefault="00000000">
      <w:pPr>
        <w:jc w:val="right"/>
      </w:pPr>
      <w:r>
        <w:rPr>
          <w:rFonts w:ascii="Times New Roman" w:hAnsi="Times New Roman"/>
          <w:sz w:val="26"/>
        </w:rPr>
        <w:t xml:space="preserve">DevSecOps pipelines must integrate automated formal verification proofs prior to deploying self-modifying microservice code to production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w:t>
      </w:r>
      <w:r>
        <w:rPr>
          <w:rFonts w:ascii="Times New Roman" w:hAnsi="Times New Roman"/>
          <w:sz w:val="26"/>
        </w:rPr>
        <w:lastRenderedPageBreak/>
        <w:t>shift from static, brittle infrastructures to dynamic, autonomous systems capable of continuous self-adaptation.</w:t>
      </w:r>
    </w:p>
    <w:p w14:paraId="0723CE19" w14:textId="77777777" w:rsidR="005A3041" w:rsidRDefault="00000000">
      <w:pPr>
        <w:spacing w:line="480" w:lineRule="auto"/>
      </w:pPr>
      <w:r>
        <w:rPr>
          <w:rFonts w:ascii="Courier New" w:hAnsi="Courier New"/>
        </w:rPr>
        <w:t xml:space="preserve">Traditional perimeter-based security models fail to address modern lateral threat vectors in highly decentralized, service-oriented platforms.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Microservice deconstruction demands sophisticated service meshes equipped with automated mutual TLS (mTLS) certificate rotation. Continuous </w:t>
      </w:r>
      <w:r>
        <w:rPr>
          <w:rFonts w:ascii="Courier New" w:hAnsi="Courier New"/>
        </w:rPr>
        <w:lastRenderedPageBreak/>
        <w:t>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14:paraId="03A64D82" w14:textId="77777777" w:rsidR="005A3041" w:rsidRDefault="00000000">
      <w:pPr>
        <w:spacing w:line="360" w:lineRule="auto"/>
        <w:jc w:val="center"/>
      </w:pPr>
      <w:r>
        <w:rPr>
          <w:rFonts w:ascii="Courier New" w:hAnsi="Courier New"/>
          <w:sz w:val="24"/>
        </w:rPr>
        <w:t>- Core operational constraint 1: Decentralized data fabrics unify heterogeneous relational and graph databases into a unified, high-throughput semantic querying interface.</w:t>
      </w:r>
    </w:p>
    <w:p w14:paraId="1DF81F17" w14:textId="77777777" w:rsidR="005A3041" w:rsidRDefault="00000000">
      <w:pPr>
        <w:spacing w:line="240" w:lineRule="auto"/>
        <w:jc w:val="center"/>
      </w:pPr>
      <w:r>
        <w:rPr>
          <w:rFonts w:ascii="Courier New" w:hAnsi="Courier New"/>
          <w:sz w:val="32"/>
        </w:rPr>
        <w:t>- Core operational constraint 2: Self-evolving enterprise architectures represent a paradigm shift from static, brittle infrastructures to dynamic, autonomous systems capable of continuous self-adaptation.</w:t>
      </w:r>
    </w:p>
    <w:p w14:paraId="52CD64EF" w14:textId="77777777" w:rsidR="005A3041" w:rsidRDefault="00000000">
      <w:pPr>
        <w:spacing w:line="360" w:lineRule="auto"/>
        <w:jc w:val="center"/>
      </w:pPr>
      <w:r>
        <w:rPr>
          <w:rFonts w:ascii="Georgia" w:hAnsi="Georgia"/>
          <w:sz w:val="24"/>
        </w:rPr>
        <w:lastRenderedPageBreak/>
        <w:t>- Core operational constraint 3: Cognitive resource scheduling dynamically reallocates containerized microservices based on predictive telemetry and multivariate anomaly detection.</w:t>
      </w:r>
    </w:p>
    <w:p w14:paraId="2CA60BC7" w14:textId="77777777" w:rsidR="005A3041" w:rsidRDefault="00000000">
      <w:pPr>
        <w:spacing w:line="480" w:lineRule="auto"/>
        <w:jc w:val="right"/>
      </w:pPr>
      <w:r>
        <w:rPr>
          <w:rFonts w:ascii="Courier New" w:hAnsi="Courier New"/>
          <w:b/>
          <w:sz w:val="32"/>
        </w:rPr>
        <w:t>13.5.2 Methodological Implementation and Validation</w:t>
      </w:r>
    </w:p>
    <w:p w14:paraId="791E9ACB" w14:textId="77777777" w:rsidR="005A3041" w:rsidRDefault="00000000">
      <w:pPr>
        <w:spacing w:line="240" w:lineRule="auto"/>
        <w:jc w:val="right"/>
      </w:pPr>
      <w:r>
        <w:rPr>
          <w:rFonts w:ascii="Georgia" w:hAnsi="Georgia"/>
          <w:sz w:val="26"/>
        </w:rPr>
        <w:t xml:space="preserve">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architectures enforce </w:t>
      </w:r>
      <w:r>
        <w:rPr>
          <w:rFonts w:ascii="Georgia" w:hAnsi="Georgia"/>
          <w:sz w:val="26"/>
        </w:rPr>
        <w:lastRenderedPageBreak/>
        <w:t>continuous cryptographic verification of all internal service requests regardless of network topology.</w:t>
      </w:r>
    </w:p>
    <w:p w14:paraId="26256538" w14:textId="77777777" w:rsidR="005A3041" w:rsidRDefault="00000000">
      <w:pPr>
        <w:jc w:val="center"/>
      </w:pPr>
      <w:r>
        <w:rPr>
          <w:rFonts w:ascii="Courier New" w:hAnsi="Courier New"/>
        </w:rPr>
        <w:t xml:space="preserve">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w:t>
      </w:r>
      <w:r>
        <w:rPr>
          <w:rFonts w:ascii="Courier New" w:hAnsi="Courier New"/>
        </w:rPr>
        <w:lastRenderedPageBreak/>
        <w:t>security models fail to address modern lateral threat vectors in highly decentralized, service-oriented platforms.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14:paraId="03A8D869" w14:textId="77777777" w:rsidR="005A3041" w:rsidRDefault="00000000">
      <w:pPr>
        <w:spacing w:line="360" w:lineRule="auto"/>
      </w:pPr>
      <w:r>
        <w:rPr>
          <w:rFonts w:ascii="Georgia" w:hAnsi="Georgia"/>
          <w:sz w:val="18"/>
        </w:rPr>
        <w:t>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w:t>
      </w:r>
    </w:p>
    <w:p w14:paraId="7F82D70F" w14:textId="77777777" w:rsidR="005A3041" w:rsidRDefault="00000000">
      <w:pPr>
        <w:spacing w:line="480" w:lineRule="auto"/>
        <w:jc w:val="right"/>
      </w:pPr>
      <w:r>
        <w:rPr>
          <w:rFonts w:ascii="Verdana" w:hAnsi="Verdana"/>
          <w:sz w:val="26"/>
        </w:rPr>
        <w:t xml:space="preserve">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Cognitive resource scheduling dynamically reallocates </w:t>
      </w:r>
      <w:r>
        <w:rPr>
          <w:rFonts w:ascii="Verdana" w:hAnsi="Verdana"/>
          <w:sz w:val="26"/>
        </w:rPr>
        <w:lastRenderedPageBreak/>
        <w:t xml:space="preserve">containerized microservices based on predictive telemetry and multivariate anomaly detection.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w:t>
      </w:r>
      <w:r>
        <w:rPr>
          <w:rFonts w:ascii="Verdana" w:hAnsi="Verdana"/>
          <w:sz w:val="26"/>
        </w:rPr>
        <w:lastRenderedPageBreak/>
        <w:t xml:space="preserve">regardless of network topology.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Cognitive resource scheduling dynamically </w:t>
      </w:r>
      <w:r>
        <w:rPr>
          <w:rFonts w:ascii="Verdana" w:hAnsi="Verdana"/>
          <w:sz w:val="26"/>
        </w:rPr>
        <w:lastRenderedPageBreak/>
        <w:t>reallocates containerized microservices based on predictive telemetry and multivariate anomaly detection.</w:t>
      </w:r>
    </w:p>
    <w:p w14:paraId="59814D03" w14:textId="77777777" w:rsidR="005A3041" w:rsidRDefault="00000000">
      <w:pPr>
        <w:spacing w:line="480" w:lineRule="auto"/>
        <w:jc w:val="center"/>
      </w:pPr>
      <w:r>
        <w:rPr>
          <w:rFonts w:ascii="Calibri" w:hAnsi="Calibri"/>
          <w:sz w:val="20"/>
        </w:rPr>
        <w:t>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14:paraId="507461F4" w14:textId="77777777" w:rsidR="005A3041" w:rsidRDefault="00000000">
      <w:pPr>
        <w:spacing w:line="480" w:lineRule="auto"/>
        <w:jc w:val="right"/>
      </w:pPr>
      <w:r>
        <w:rPr>
          <w:rFonts w:ascii="Verdana" w:hAnsi="Verdana"/>
          <w:sz w:val="28"/>
        </w:rPr>
        <w:t xml:space="preserve">A comprehensive analysis of distributed consensus mechanisms reveals critical scalability bottlenecks under </w:t>
      </w:r>
      <w:r>
        <w:rPr>
          <w:rFonts w:ascii="Verdana" w:hAnsi="Verdana"/>
          <w:sz w:val="28"/>
        </w:rPr>
        <w:lastRenderedPageBreak/>
        <w:t xml:space="preserve">Byzantine fault conditions.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w:t>
      </w:r>
      <w:r>
        <w:rPr>
          <w:rFonts w:ascii="Verdana" w:hAnsi="Verdana"/>
          <w:sz w:val="28"/>
        </w:rPr>
        <w:lastRenderedPageBreak/>
        <w:t xml:space="preserve">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w:t>
      </w:r>
      <w:r>
        <w:rPr>
          <w:rFonts w:ascii="Verdana" w:hAnsi="Verdana"/>
          <w:sz w:val="28"/>
        </w:rPr>
        <w:lastRenderedPageBreak/>
        <w:t>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w:t>
      </w:r>
    </w:p>
    <w:p w14:paraId="1BDE9CC4" w14:textId="77777777" w:rsidR="005A3041" w:rsidRDefault="00000000">
      <w:pPr>
        <w:spacing w:line="480" w:lineRule="auto"/>
      </w:pPr>
      <w:r>
        <w:rPr>
          <w:rFonts w:ascii="Verdana" w:hAnsi="Verdana"/>
          <w:sz w:val="20"/>
        </w:rPr>
        <w:t xml:space="preserve">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Self-evolving enterprise architectures represent a paradigm shift from static, brittle infrastructures to dynamic, autonomous systems </w:t>
      </w:r>
      <w:r>
        <w:rPr>
          <w:rFonts w:ascii="Verdana" w:hAnsi="Verdana"/>
          <w:sz w:val="20"/>
        </w:rPr>
        <w:lastRenderedPageBreak/>
        <w:t xml:space="preserve">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w:t>
      </w:r>
      <w:r>
        <w:rPr>
          <w:rFonts w:ascii="Verdana" w:hAnsi="Verdana"/>
          <w:sz w:val="20"/>
        </w:rPr>
        <w:lastRenderedPageBreak/>
        <w:t>of distributed consensus mechanisms reveals critical scalability bottlenecks under Byzantine fault conditions.</w:t>
      </w:r>
    </w:p>
    <w:p w14:paraId="4630DDD9" w14:textId="77777777" w:rsidR="005A3041" w:rsidRDefault="00000000">
      <w:pPr>
        <w:spacing w:line="480" w:lineRule="auto"/>
        <w:jc w:val="center"/>
      </w:pPr>
      <w:r>
        <w:rPr>
          <w:rFonts w:ascii="Verdana" w:hAnsi="Verdana"/>
          <w:sz w:val="18"/>
        </w:rPr>
        <w:t>- Core operational constraint 1: Self-evolving enterprise architectures represent a paradigm shift from static, brittle infrastructures to dynamic, autonomous systems capable of continuous self-adaptation.</w:t>
      </w:r>
    </w:p>
    <w:p w14:paraId="5BBBB515" w14:textId="77777777" w:rsidR="005A3041" w:rsidRDefault="00000000">
      <w:pPr>
        <w:spacing w:line="480" w:lineRule="auto"/>
      </w:pPr>
      <w:r>
        <w:rPr>
          <w:rFonts w:ascii="Calibri" w:hAnsi="Calibri"/>
          <w:sz w:val="18"/>
        </w:rPr>
        <w:t>- Core operational constraint 2: Decentralized data fabrics unify heterogeneous relational and graph databases into a unified, high-throughput semantic querying interface.</w:t>
      </w:r>
    </w:p>
    <w:p w14:paraId="4B1ECC02" w14:textId="77777777" w:rsidR="005A3041" w:rsidRDefault="00000000">
      <w:pPr>
        <w:spacing w:line="360" w:lineRule="auto"/>
        <w:jc w:val="both"/>
      </w:pPr>
      <w:r>
        <w:rPr>
          <w:rFonts w:ascii="Georgia" w:hAnsi="Georgia"/>
          <w:sz w:val="24"/>
        </w:rPr>
        <w:t>Table 13.5: Performance Evaluation Matrix for Variant 5</w:t>
      </w:r>
    </w:p>
    <w:tbl>
      <w:tblPr>
        <w:tblW w:w="0" w:type="auto"/>
        <w:tblLook w:val="04A0" w:firstRow="1" w:lastRow="0" w:firstColumn="1" w:lastColumn="0" w:noHBand="0" w:noVBand="1"/>
      </w:tblPr>
      <w:tblGrid>
        <w:gridCol w:w="2160"/>
        <w:gridCol w:w="2160"/>
        <w:gridCol w:w="2160"/>
        <w:gridCol w:w="2160"/>
      </w:tblGrid>
      <w:tr w:rsidR="005A3041" w14:paraId="4386ED95" w14:textId="77777777">
        <w:tc>
          <w:tcPr>
            <w:tcW w:w="2160" w:type="dxa"/>
          </w:tcPr>
          <w:p w14:paraId="77853959" w14:textId="77777777" w:rsidR="005A3041" w:rsidRDefault="00000000">
            <w:r>
              <w:t>Subsystem Component</w:t>
            </w:r>
          </w:p>
        </w:tc>
        <w:tc>
          <w:tcPr>
            <w:tcW w:w="2160" w:type="dxa"/>
          </w:tcPr>
          <w:p w14:paraId="4CF5F641" w14:textId="77777777" w:rsidR="005A3041" w:rsidRDefault="00000000">
            <w:r>
              <w:t>Throughput (RPS)</w:t>
            </w:r>
          </w:p>
        </w:tc>
        <w:tc>
          <w:tcPr>
            <w:tcW w:w="2160" w:type="dxa"/>
          </w:tcPr>
          <w:p w14:paraId="12F4FD3F" w14:textId="77777777" w:rsidR="005A3041" w:rsidRDefault="00000000">
            <w:r>
              <w:t>P99 Latency (ms)</w:t>
            </w:r>
          </w:p>
        </w:tc>
        <w:tc>
          <w:tcPr>
            <w:tcW w:w="2160" w:type="dxa"/>
          </w:tcPr>
          <w:p w14:paraId="5BA4275C" w14:textId="77777777" w:rsidR="005A3041" w:rsidRDefault="00000000">
            <w:r>
              <w:t>CPU Utilization (%)</w:t>
            </w:r>
          </w:p>
        </w:tc>
      </w:tr>
      <w:tr w:rsidR="005A3041" w14:paraId="4C255BED" w14:textId="77777777">
        <w:tc>
          <w:tcPr>
            <w:tcW w:w="2160" w:type="dxa"/>
          </w:tcPr>
          <w:p w14:paraId="2A553BF5" w14:textId="77777777" w:rsidR="005A3041" w:rsidRDefault="00000000">
            <w:r>
              <w:t>Metric_1_0_90.51</w:t>
            </w:r>
          </w:p>
        </w:tc>
        <w:tc>
          <w:tcPr>
            <w:tcW w:w="2160" w:type="dxa"/>
          </w:tcPr>
          <w:p w14:paraId="22E9DCC7" w14:textId="77777777" w:rsidR="005A3041" w:rsidRDefault="00000000">
            <w:r>
              <w:t>Metric_1_1_91.73</w:t>
            </w:r>
          </w:p>
        </w:tc>
        <w:tc>
          <w:tcPr>
            <w:tcW w:w="2160" w:type="dxa"/>
          </w:tcPr>
          <w:p w14:paraId="00C78FAB" w14:textId="77777777" w:rsidR="005A3041" w:rsidRDefault="00000000">
            <w:r>
              <w:t>Metric_1_2_91.22</w:t>
            </w:r>
          </w:p>
        </w:tc>
        <w:tc>
          <w:tcPr>
            <w:tcW w:w="2160" w:type="dxa"/>
          </w:tcPr>
          <w:p w14:paraId="02DF50A4" w14:textId="77777777" w:rsidR="005A3041" w:rsidRDefault="00000000">
            <w:r>
              <w:t>Metric_1_3_85.42</w:t>
            </w:r>
          </w:p>
        </w:tc>
      </w:tr>
      <w:tr w:rsidR="005A3041" w14:paraId="29EFAE9F" w14:textId="77777777">
        <w:tc>
          <w:tcPr>
            <w:tcW w:w="2160" w:type="dxa"/>
          </w:tcPr>
          <w:p w14:paraId="504468DA" w14:textId="77777777" w:rsidR="005A3041" w:rsidRDefault="00000000">
            <w:r>
              <w:t>Metric_2_0_95.65</w:t>
            </w:r>
          </w:p>
        </w:tc>
        <w:tc>
          <w:tcPr>
            <w:tcW w:w="2160" w:type="dxa"/>
          </w:tcPr>
          <w:p w14:paraId="6B7744F1" w14:textId="77777777" w:rsidR="005A3041" w:rsidRDefault="00000000">
            <w:r>
              <w:t>Metric_2_1_88.10</w:t>
            </w:r>
          </w:p>
        </w:tc>
        <w:tc>
          <w:tcPr>
            <w:tcW w:w="2160" w:type="dxa"/>
          </w:tcPr>
          <w:p w14:paraId="599CB1E8" w14:textId="77777777" w:rsidR="005A3041" w:rsidRDefault="00000000">
            <w:r>
              <w:t>Metric_2_2_80.16</w:t>
            </w:r>
          </w:p>
        </w:tc>
        <w:tc>
          <w:tcPr>
            <w:tcW w:w="2160" w:type="dxa"/>
          </w:tcPr>
          <w:p w14:paraId="6B6201E5" w14:textId="77777777" w:rsidR="005A3041" w:rsidRDefault="00000000">
            <w:r>
              <w:t>Metric_2_3_92.77</w:t>
            </w:r>
          </w:p>
        </w:tc>
      </w:tr>
      <w:tr w:rsidR="005A3041" w14:paraId="24F9DFC0" w14:textId="77777777">
        <w:tc>
          <w:tcPr>
            <w:tcW w:w="2160" w:type="dxa"/>
          </w:tcPr>
          <w:p w14:paraId="6B0ACA1F" w14:textId="77777777" w:rsidR="005A3041" w:rsidRDefault="00000000">
            <w:r>
              <w:t>Metric_3_0_94.53</w:t>
            </w:r>
          </w:p>
        </w:tc>
        <w:tc>
          <w:tcPr>
            <w:tcW w:w="2160" w:type="dxa"/>
          </w:tcPr>
          <w:p w14:paraId="17F90897" w14:textId="77777777" w:rsidR="005A3041" w:rsidRDefault="00000000">
            <w:r>
              <w:t>Metric_3_1_96.63</w:t>
            </w:r>
          </w:p>
        </w:tc>
        <w:tc>
          <w:tcPr>
            <w:tcW w:w="2160" w:type="dxa"/>
          </w:tcPr>
          <w:p w14:paraId="47CB501D" w14:textId="77777777" w:rsidR="005A3041" w:rsidRDefault="00000000">
            <w:r>
              <w:t>Metric_3_2_96.26</w:t>
            </w:r>
          </w:p>
        </w:tc>
        <w:tc>
          <w:tcPr>
            <w:tcW w:w="2160" w:type="dxa"/>
          </w:tcPr>
          <w:p w14:paraId="5DCD3868" w14:textId="77777777" w:rsidR="005A3041" w:rsidRDefault="00000000">
            <w:r>
              <w:t>Metric_3_3_89.97</w:t>
            </w:r>
          </w:p>
        </w:tc>
      </w:tr>
      <w:tr w:rsidR="005A3041" w14:paraId="24E4AF14" w14:textId="77777777">
        <w:tc>
          <w:tcPr>
            <w:tcW w:w="2160" w:type="dxa"/>
          </w:tcPr>
          <w:p w14:paraId="210986CB" w14:textId="77777777" w:rsidR="005A3041" w:rsidRDefault="00000000">
            <w:r>
              <w:t>Metric_4_0_81.55</w:t>
            </w:r>
          </w:p>
        </w:tc>
        <w:tc>
          <w:tcPr>
            <w:tcW w:w="2160" w:type="dxa"/>
          </w:tcPr>
          <w:p w14:paraId="0584DC83" w14:textId="77777777" w:rsidR="005A3041" w:rsidRDefault="00000000">
            <w:r>
              <w:t>Metric_4_1_82.63</w:t>
            </w:r>
          </w:p>
        </w:tc>
        <w:tc>
          <w:tcPr>
            <w:tcW w:w="2160" w:type="dxa"/>
          </w:tcPr>
          <w:p w14:paraId="550C3AFF" w14:textId="77777777" w:rsidR="005A3041" w:rsidRDefault="00000000">
            <w:r>
              <w:t>Metric_4_2_92.55</w:t>
            </w:r>
          </w:p>
        </w:tc>
        <w:tc>
          <w:tcPr>
            <w:tcW w:w="2160" w:type="dxa"/>
          </w:tcPr>
          <w:p w14:paraId="51402553" w14:textId="77777777" w:rsidR="005A3041" w:rsidRDefault="00000000">
            <w:r>
              <w:t>Metric_4_3_88.51</w:t>
            </w:r>
          </w:p>
        </w:tc>
      </w:tr>
      <w:tr w:rsidR="005A3041" w14:paraId="7A1CDFCF" w14:textId="77777777">
        <w:tc>
          <w:tcPr>
            <w:tcW w:w="2160" w:type="dxa"/>
          </w:tcPr>
          <w:p w14:paraId="741D6881" w14:textId="77777777" w:rsidR="005A3041" w:rsidRDefault="00000000">
            <w:r>
              <w:t>Metric_5_0_83.29</w:t>
            </w:r>
          </w:p>
        </w:tc>
        <w:tc>
          <w:tcPr>
            <w:tcW w:w="2160" w:type="dxa"/>
          </w:tcPr>
          <w:p w14:paraId="273F1FB1" w14:textId="77777777" w:rsidR="005A3041" w:rsidRDefault="00000000">
            <w:r>
              <w:t>Metric_5_1_85.42</w:t>
            </w:r>
          </w:p>
        </w:tc>
        <w:tc>
          <w:tcPr>
            <w:tcW w:w="2160" w:type="dxa"/>
          </w:tcPr>
          <w:p w14:paraId="3BAF8279" w14:textId="77777777" w:rsidR="005A3041" w:rsidRDefault="00000000">
            <w:r>
              <w:t>Metric_5_2_89.43</w:t>
            </w:r>
          </w:p>
        </w:tc>
        <w:tc>
          <w:tcPr>
            <w:tcW w:w="2160" w:type="dxa"/>
          </w:tcPr>
          <w:p w14:paraId="572D2623" w14:textId="77777777" w:rsidR="005A3041" w:rsidRDefault="00000000">
            <w:r>
              <w:t>Metric_5_3_82.75</w:t>
            </w:r>
          </w:p>
        </w:tc>
      </w:tr>
    </w:tbl>
    <w:p w14:paraId="40C2F2E6" w14:textId="77777777" w:rsidR="005A3041" w:rsidRDefault="005A3041"/>
    <w:p w14:paraId="11ED2E36" w14:textId="77777777" w:rsidR="005A3041" w:rsidRDefault="00000000">
      <w:pPr>
        <w:jc w:val="center"/>
      </w:pPr>
      <w:r>
        <w:rPr>
          <w:noProof/>
        </w:rPr>
        <w:drawing>
          <wp:inline distT="0" distB="0" distL="0" distR="0" wp14:anchorId="2BBBBF83" wp14:editId="5CAEDA3B">
            <wp:extent cx="4389120" cy="190195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53127A20" w14:textId="77777777" w:rsidR="005A3041" w:rsidRDefault="00000000">
      <w:r>
        <w:rPr>
          <w:rFonts w:ascii="Courier New" w:hAnsi="Courier New"/>
        </w:rPr>
        <w:t>Figure 13.5: System architecture diagram illustrating cognitive feedback mechanisms.</w:t>
      </w:r>
    </w:p>
    <w:p w14:paraId="06E3F36C" w14:textId="77777777" w:rsidR="005A3041" w:rsidRDefault="00000000">
      <w:pPr>
        <w:spacing w:line="480" w:lineRule="auto"/>
        <w:jc w:val="both"/>
      </w:pPr>
      <w:r>
        <w:rPr>
          <w:rFonts w:ascii="Calibri" w:hAnsi="Calibri"/>
          <w:b/>
          <w:sz w:val="26"/>
        </w:rPr>
        <w:t>13.6 Architectural Principles of data scheduling</w:t>
      </w:r>
    </w:p>
    <w:p w14:paraId="71FE28E2" w14:textId="77777777" w:rsidR="005A3041" w:rsidRDefault="00000000">
      <w:pPr>
        <w:spacing w:line="480" w:lineRule="auto"/>
        <w:jc w:val="center"/>
      </w:pPr>
      <w:r>
        <w:rPr>
          <w:rFonts w:ascii="Times New Roman" w:hAnsi="Times New Roman"/>
          <w:sz w:val="20"/>
        </w:rPr>
        <w:lastRenderedPageBreak/>
        <w:t>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DevSecOps pipelines must integrate automated formal verification proofs prior to deploying self-modifying microservice code to production environments.</w:t>
      </w:r>
    </w:p>
    <w:p w14:paraId="3E735E36" w14:textId="77777777" w:rsidR="005A3041" w:rsidRDefault="00000000">
      <w:r>
        <w:rPr>
          <w:rFonts w:ascii="Times New Roman" w:hAnsi="Times New Roman"/>
          <w:sz w:val="28"/>
        </w:rPr>
        <w:lastRenderedPageBreak/>
        <w:t>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14:paraId="6AF21E0C" w14:textId="77777777" w:rsidR="005A3041" w:rsidRDefault="00000000">
      <w:pPr>
        <w:spacing w:line="360" w:lineRule="auto"/>
        <w:jc w:val="center"/>
      </w:pPr>
      <w:r>
        <w:rPr>
          <w:rFonts w:ascii="Verdana" w:hAnsi="Verdana"/>
          <w:sz w:val="24"/>
        </w:rPr>
        <w:t xml:space="preserve">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w:t>
      </w:r>
      <w:r>
        <w:rPr>
          <w:rFonts w:ascii="Verdana" w:hAnsi="Verdana"/>
          <w:sz w:val="24"/>
        </w:rPr>
        <w:lastRenderedPageBreak/>
        <w:t>unify heterogeneous relational and graph databases into a unified, high-throughput semantic querying interface.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14:paraId="6577A9CB" w14:textId="77777777" w:rsidR="005A3041" w:rsidRDefault="00000000">
      <w:pPr>
        <w:spacing w:line="360" w:lineRule="auto"/>
        <w:jc w:val="center"/>
      </w:pPr>
      <w:r>
        <w:rPr>
          <w:rFonts w:ascii="Arial" w:hAnsi="Arial"/>
          <w:sz w:val="24"/>
        </w:rPr>
        <w:lastRenderedPageBreak/>
        <w:t>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14:paraId="3AB9BF44" w14:textId="77777777" w:rsidR="005A3041" w:rsidRDefault="00000000">
      <w:pPr>
        <w:spacing w:line="360" w:lineRule="auto"/>
        <w:jc w:val="both"/>
      </w:pPr>
      <w:r>
        <w:rPr>
          <w:rFonts w:ascii="Courier New" w:hAnsi="Courier New"/>
          <w:b/>
          <w:sz w:val="32"/>
        </w:rPr>
        <w:t>13.6.1 Methodological Implementation and Validation</w:t>
      </w:r>
    </w:p>
    <w:p w14:paraId="02EB6A79" w14:textId="77777777" w:rsidR="005A3041" w:rsidRDefault="00000000">
      <w:pPr>
        <w:spacing w:line="360" w:lineRule="auto"/>
        <w:jc w:val="right"/>
      </w:pPr>
      <w:r>
        <w:rPr>
          <w:rFonts w:ascii="Arial" w:hAnsi="Arial"/>
          <w:sz w:val="20"/>
        </w:rPr>
        <w:t xml:space="preserve">Explainable artificial intelligence (XAI) frameworks provide human operators with verifiable decision paths for autonomous remediation actions. By leveraging generative AI for automated </w:t>
      </w:r>
      <w:r>
        <w:rPr>
          <w:rFonts w:ascii="Arial" w:hAnsi="Arial"/>
          <w:sz w:val="20"/>
        </w:rPr>
        <w:lastRenderedPageBreak/>
        <w:t>schema migration and semantic data reconciliation, enterprises eliminate substantial technical debt.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Microservice deconstruction demands sophisticated service meshes equipped with automated mutual TLS (mTLS) certificate rotation.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1C606479" w14:textId="77777777" w:rsidR="005A3041" w:rsidRDefault="00000000">
      <w:pPr>
        <w:spacing w:line="480" w:lineRule="auto"/>
      </w:pPr>
      <w:r>
        <w:rPr>
          <w:rFonts w:ascii="Verdana" w:hAnsi="Verdana"/>
          <w:sz w:val="32"/>
        </w:rPr>
        <w:t xml:space="preserve">Microservice deconstruction demands sophisticated service meshes equipped with automated mutual TLS (mTLS) certificate rotation. Cognitive resource scheduling dynamically reallocates containerized microservices based on predictive telemetry and multivariate anomaly detection. The integration of reinforcement learning with distributed event meshes </w:t>
      </w:r>
      <w:r>
        <w:rPr>
          <w:rFonts w:ascii="Verdana" w:hAnsi="Verdana"/>
          <w:sz w:val="32"/>
        </w:rPr>
        <w:lastRenderedPageBreak/>
        <w:t xml:space="preserve">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w:t>
      </w:r>
      <w:r>
        <w:rPr>
          <w:rFonts w:ascii="Verdana" w:hAnsi="Verdana"/>
          <w:sz w:val="32"/>
        </w:rPr>
        <w:lastRenderedPageBreak/>
        <w:t>(mTLS) certificate rotation.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38FB387F" w14:textId="77777777" w:rsidR="005A3041" w:rsidRDefault="00000000">
      <w:pPr>
        <w:spacing w:line="240" w:lineRule="auto"/>
        <w:jc w:val="right"/>
      </w:pPr>
      <w:r>
        <w:rPr>
          <w:rFonts w:ascii="Times New Roman" w:hAnsi="Times New Roman"/>
          <w:sz w:val="18"/>
        </w:rPr>
        <w:t xml:space="preserve">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w:t>
      </w:r>
      <w:r>
        <w:rPr>
          <w:rFonts w:ascii="Times New Roman" w:hAnsi="Times New Roman"/>
          <w:sz w:val="18"/>
        </w:rPr>
        <w:lastRenderedPageBreak/>
        <w:t>architectures enforce continuous cryptographic verification of all internal service requests regardless of network topology.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w:t>
      </w:r>
    </w:p>
    <w:p w14:paraId="18B33602" w14:textId="77777777" w:rsidR="005A3041" w:rsidRDefault="00000000">
      <w:pPr>
        <w:spacing w:line="360" w:lineRule="auto"/>
        <w:jc w:val="both"/>
      </w:pPr>
      <w:r>
        <w:rPr>
          <w:rFonts w:ascii="Georgia" w:hAnsi="Georgia"/>
          <w:sz w:val="26"/>
        </w:rPr>
        <w:t xml:space="preserve">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w:t>
      </w:r>
      <w:r>
        <w:rPr>
          <w:rFonts w:ascii="Georgia" w:hAnsi="Georgia"/>
          <w:sz w:val="26"/>
        </w:rPr>
        <w:lastRenderedPageBreak/>
        <w:t>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14:paraId="2E2BA459" w14:textId="77777777" w:rsidR="005A3041" w:rsidRDefault="00000000">
      <w:pPr>
        <w:spacing w:line="480" w:lineRule="auto"/>
        <w:jc w:val="both"/>
      </w:pPr>
      <w:r>
        <w:rPr>
          <w:rFonts w:ascii="Times New Roman" w:hAnsi="Times New Roman"/>
          <w:sz w:val="20"/>
        </w:rPr>
        <w:t xml:space="preserve">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Continuous feedback loops governed by policy gradient algorithms dynamically adjust rate limits and </w:t>
      </w:r>
      <w:r>
        <w:rPr>
          <w:rFonts w:ascii="Times New Roman" w:hAnsi="Times New Roman"/>
          <w:sz w:val="20"/>
        </w:rPr>
        <w:lastRenderedPageBreak/>
        <w:t>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14:paraId="5B4CB7F5" w14:textId="77777777" w:rsidR="005A3041" w:rsidRDefault="00000000">
      <w:pPr>
        <w:spacing w:line="360" w:lineRule="auto"/>
      </w:pPr>
      <w:r>
        <w:rPr>
          <w:rFonts w:ascii="Georgia" w:hAnsi="Georgia"/>
          <w:sz w:val="28"/>
        </w:rPr>
        <w:t xml:space="preserve">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Cognitive resource scheduling dynamically reallocates </w:t>
      </w:r>
      <w:r>
        <w:rPr>
          <w:rFonts w:ascii="Georgia" w:hAnsi="Georgia"/>
          <w:sz w:val="28"/>
        </w:rPr>
        <w:lastRenderedPageBreak/>
        <w:t>containerized microservices based on predictive telemetry 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w:t>
      </w:r>
    </w:p>
    <w:p w14:paraId="293A12BD" w14:textId="77777777" w:rsidR="005A3041" w:rsidRDefault="00000000">
      <w:pPr>
        <w:spacing w:line="480" w:lineRule="auto"/>
      </w:pPr>
      <w:r>
        <w:rPr>
          <w:rFonts w:ascii="Courier New" w:hAnsi="Courier New"/>
          <w:sz w:val="26"/>
        </w:rPr>
        <w:t xml:space="preserve">DevSecOps pipelines must integrate automated formal verification proofs prior to deploying self-modifying microservice code to production environments. DevSecOps pipelines must integrate automated formal verification </w:t>
      </w:r>
      <w:r>
        <w:rPr>
          <w:rFonts w:ascii="Courier New" w:hAnsi="Courier New"/>
          <w:sz w:val="26"/>
        </w:rPr>
        <w:lastRenderedPageBreak/>
        <w:t xml:space="preserve">proofs prior to deploying self-modifying microservice code to production environments.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w:t>
      </w:r>
      <w:r>
        <w:rPr>
          <w:rFonts w:ascii="Courier New" w:hAnsi="Courier New"/>
          <w:sz w:val="26"/>
        </w:rPr>
        <w:lastRenderedPageBreak/>
        <w:t xml:space="preserve">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w:t>
      </w:r>
      <w:r>
        <w:rPr>
          <w:rFonts w:ascii="Courier New" w:hAnsi="Courier New"/>
          <w:sz w:val="26"/>
        </w:rPr>
        <w:lastRenderedPageBreak/>
        <w:t>a rigorous mathematical framework for designing fault-tolerant, self-healing software clusters.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w:t>
      </w:r>
    </w:p>
    <w:p w14:paraId="33EDA33E" w14:textId="77777777" w:rsidR="005A3041" w:rsidRDefault="00000000">
      <w:pPr>
        <w:jc w:val="center"/>
      </w:pPr>
      <w:r>
        <w:rPr>
          <w:rFonts w:ascii="Courier New" w:hAnsi="Courier New"/>
          <w:sz w:val="28"/>
        </w:rPr>
        <w:t>13.6.2 Methodological Implementation and Validation</w:t>
      </w:r>
    </w:p>
    <w:p w14:paraId="3E9C5F69" w14:textId="77777777" w:rsidR="005A3041" w:rsidRDefault="00000000">
      <w:pPr>
        <w:spacing w:line="480" w:lineRule="auto"/>
        <w:jc w:val="right"/>
      </w:pPr>
      <w:r>
        <w:rPr>
          <w:rFonts w:ascii="Times New Roman" w:hAnsi="Times New Roman"/>
          <w:sz w:val="32"/>
        </w:rPr>
        <w:t xml:space="preserve">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A comprehensive analysis of distributed consensus </w:t>
      </w:r>
      <w:r>
        <w:rPr>
          <w:rFonts w:ascii="Times New Roman" w:hAnsi="Times New Roman"/>
          <w:sz w:val="32"/>
        </w:rPr>
        <w:lastRenderedPageBreak/>
        <w:t xml:space="preserve">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Microservice deconstruction demands sophisticated service meshes equipped with automated mutual TLS </w:t>
      </w:r>
      <w:r>
        <w:rPr>
          <w:rFonts w:ascii="Times New Roman" w:hAnsi="Times New Roman"/>
          <w:sz w:val="32"/>
        </w:rPr>
        <w:lastRenderedPageBreak/>
        <w:t>(mTLS) certificate rotation. Microservice deconstruction demands sophisticated service meshes equipped with automated mutual TLS (mTLS) certificate rotation. Decentralized data fabrics unify heterogeneous relational and graph databases into a unified, high-throughput semantic querying interface.</w:t>
      </w:r>
    </w:p>
    <w:p w14:paraId="1005097A" w14:textId="77777777" w:rsidR="005A3041" w:rsidRDefault="00000000">
      <w:pPr>
        <w:spacing w:line="480" w:lineRule="auto"/>
      </w:pPr>
      <w:r>
        <w:rPr>
          <w:rFonts w:ascii="Verdana" w:hAnsi="Verdana"/>
          <w:sz w:val="26"/>
        </w:rPr>
        <w:t xml:space="preserve">By leveraging generative AI for automated schema migration and semantic data reconciliation, enterprises eliminate substantial technical debt. Microservice deconstruction demands sophisticated service meshes equipped with automated mutual TLS (mTLS) certificate rotation.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w:t>
      </w:r>
      <w:r>
        <w:rPr>
          <w:rFonts w:ascii="Verdana" w:hAnsi="Verdana"/>
          <w:sz w:val="26"/>
        </w:rPr>
        <w:lastRenderedPageBreak/>
        <w:t xml:space="preserve">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biological metaphor of homeostatic regulation provides a rigorous mathematical framework for designing fault-tolerant, self-healing </w:t>
      </w:r>
      <w:r>
        <w:rPr>
          <w:rFonts w:ascii="Verdana" w:hAnsi="Verdana"/>
          <w:sz w:val="26"/>
        </w:rPr>
        <w:lastRenderedPageBreak/>
        <w:t>software clusters.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14:paraId="2C4947FE" w14:textId="77777777" w:rsidR="005A3041" w:rsidRDefault="00000000">
      <w:pPr>
        <w:spacing w:line="360" w:lineRule="auto"/>
        <w:jc w:val="center"/>
      </w:pPr>
      <w:r>
        <w:rPr>
          <w:rFonts w:ascii="Calibri" w:hAnsi="Calibri"/>
          <w:sz w:val="24"/>
        </w:rPr>
        <w:t xml:space="preserve">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biological metaphor of homeostatic regulation provides a rigorous </w:t>
      </w:r>
      <w:r>
        <w:rPr>
          <w:rFonts w:ascii="Calibri" w:hAnsi="Calibri"/>
          <w:sz w:val="24"/>
        </w:rPr>
        <w:lastRenderedPageBreak/>
        <w:t>mathematical framework for designing fault-tolerant, self-healing software clusters.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125B975E" w14:textId="77777777" w:rsidR="005A3041" w:rsidRDefault="00000000">
      <w:pPr>
        <w:spacing w:line="360" w:lineRule="auto"/>
      </w:pPr>
      <w:r>
        <w:rPr>
          <w:rFonts w:ascii="Georgia" w:hAnsi="Georgia"/>
          <w:sz w:val="32"/>
        </w:rPr>
        <w:t xml:space="preserve">Decentralized data fabrics unify heterogeneous relational and graph databases into a unified, high-throughput semantic querying interface. Cognitive resource scheduling dynamically reallocates containerized microservices based </w:t>
      </w:r>
      <w:r>
        <w:rPr>
          <w:rFonts w:ascii="Georgia" w:hAnsi="Georgia"/>
          <w:sz w:val="32"/>
        </w:rPr>
        <w:lastRenderedPageBreak/>
        <w:t xml:space="preserve">on predictive telemetry and multivariate anomaly detection.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t>
      </w:r>
      <w:r>
        <w:rPr>
          <w:rFonts w:ascii="Georgia" w:hAnsi="Georgia"/>
          <w:sz w:val="32"/>
        </w:rPr>
        <w:lastRenderedPageBreak/>
        <w:t>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w:t>
      </w:r>
    </w:p>
    <w:p w14:paraId="5ECABE8C" w14:textId="77777777" w:rsidR="005A3041" w:rsidRDefault="00000000">
      <w:pPr>
        <w:spacing w:line="240" w:lineRule="auto"/>
        <w:jc w:val="both"/>
      </w:pPr>
      <w:r>
        <w:rPr>
          <w:rFonts w:ascii="Verdana" w:hAnsi="Verdana"/>
          <w:sz w:val="28"/>
        </w:rPr>
        <w:lastRenderedPageBreak/>
        <w:t>- Core operational constraint 1: Traditional perimeter-based security models fail to address modern lateral threat vectors in highly decentralized, service-oriented platforms.</w:t>
      </w:r>
    </w:p>
    <w:p w14:paraId="22FCF30D" w14:textId="77777777" w:rsidR="005A3041" w:rsidRDefault="00000000">
      <w:pPr>
        <w:spacing w:line="240" w:lineRule="auto"/>
        <w:jc w:val="both"/>
      </w:pPr>
      <w:r>
        <w:rPr>
          <w:rFonts w:ascii="Arial" w:hAnsi="Arial"/>
          <w:sz w:val="28"/>
        </w:rPr>
        <w:t>- Core operational constraint 2: Traditional perimeter-based security models fail to address modern lateral threat vectors in highly decentralized, service-oriented platforms.</w:t>
      </w:r>
    </w:p>
    <w:p w14:paraId="5D050CAB" w14:textId="77777777" w:rsidR="005A3041" w:rsidRDefault="00000000">
      <w:pPr>
        <w:spacing w:line="240" w:lineRule="auto"/>
      </w:pPr>
      <w:r>
        <w:rPr>
          <w:rFonts w:ascii="Verdana" w:hAnsi="Verdana"/>
          <w:sz w:val="18"/>
        </w:rPr>
        <w:t>Table 13.6: Performance Evaluation Matrix for Variant 6</w:t>
      </w:r>
    </w:p>
    <w:tbl>
      <w:tblPr>
        <w:tblW w:w="0" w:type="auto"/>
        <w:tblLook w:val="04A0" w:firstRow="1" w:lastRow="0" w:firstColumn="1" w:lastColumn="0" w:noHBand="0" w:noVBand="1"/>
      </w:tblPr>
      <w:tblGrid>
        <w:gridCol w:w="2880"/>
        <w:gridCol w:w="2880"/>
        <w:gridCol w:w="2880"/>
      </w:tblGrid>
      <w:tr w:rsidR="005A3041" w14:paraId="748AD14F" w14:textId="77777777">
        <w:tc>
          <w:tcPr>
            <w:tcW w:w="2880" w:type="dxa"/>
          </w:tcPr>
          <w:p w14:paraId="25C3D8E2" w14:textId="77777777" w:rsidR="005A3041" w:rsidRDefault="00000000">
            <w:r>
              <w:t>Subsystem Component</w:t>
            </w:r>
          </w:p>
        </w:tc>
        <w:tc>
          <w:tcPr>
            <w:tcW w:w="2880" w:type="dxa"/>
          </w:tcPr>
          <w:p w14:paraId="65642AFE" w14:textId="77777777" w:rsidR="005A3041" w:rsidRDefault="00000000">
            <w:r>
              <w:t>Throughput (RPS)</w:t>
            </w:r>
          </w:p>
        </w:tc>
        <w:tc>
          <w:tcPr>
            <w:tcW w:w="2880" w:type="dxa"/>
          </w:tcPr>
          <w:p w14:paraId="4ED24AC2" w14:textId="77777777" w:rsidR="005A3041" w:rsidRDefault="00000000">
            <w:r>
              <w:t>P99 Latency (ms)</w:t>
            </w:r>
          </w:p>
        </w:tc>
      </w:tr>
      <w:tr w:rsidR="005A3041" w14:paraId="0EF7D05F" w14:textId="77777777">
        <w:tc>
          <w:tcPr>
            <w:tcW w:w="2880" w:type="dxa"/>
          </w:tcPr>
          <w:p w14:paraId="0C8CC5EE" w14:textId="77777777" w:rsidR="005A3041" w:rsidRDefault="00000000">
            <w:r>
              <w:t>Metric_1_0_95.28</w:t>
            </w:r>
          </w:p>
        </w:tc>
        <w:tc>
          <w:tcPr>
            <w:tcW w:w="2880" w:type="dxa"/>
          </w:tcPr>
          <w:p w14:paraId="0F91E340" w14:textId="77777777" w:rsidR="005A3041" w:rsidRDefault="00000000">
            <w:r>
              <w:t>Metric_1_1_98.81</w:t>
            </w:r>
          </w:p>
        </w:tc>
        <w:tc>
          <w:tcPr>
            <w:tcW w:w="2880" w:type="dxa"/>
          </w:tcPr>
          <w:p w14:paraId="6AC7D308" w14:textId="77777777" w:rsidR="005A3041" w:rsidRDefault="00000000">
            <w:r>
              <w:t>Metric_1_2_84.59</w:t>
            </w:r>
          </w:p>
        </w:tc>
      </w:tr>
      <w:tr w:rsidR="005A3041" w14:paraId="288D95CB" w14:textId="77777777">
        <w:tc>
          <w:tcPr>
            <w:tcW w:w="2880" w:type="dxa"/>
          </w:tcPr>
          <w:p w14:paraId="540186BB" w14:textId="77777777" w:rsidR="005A3041" w:rsidRDefault="00000000">
            <w:r>
              <w:t>Metric_2_0_97.87</w:t>
            </w:r>
          </w:p>
        </w:tc>
        <w:tc>
          <w:tcPr>
            <w:tcW w:w="2880" w:type="dxa"/>
          </w:tcPr>
          <w:p w14:paraId="599A92F1" w14:textId="77777777" w:rsidR="005A3041" w:rsidRDefault="00000000">
            <w:r>
              <w:t>Metric_2_1_87.38</w:t>
            </w:r>
          </w:p>
        </w:tc>
        <w:tc>
          <w:tcPr>
            <w:tcW w:w="2880" w:type="dxa"/>
          </w:tcPr>
          <w:p w14:paraId="1A040DAE" w14:textId="77777777" w:rsidR="005A3041" w:rsidRDefault="00000000">
            <w:r>
              <w:t>Metric_2_2_88.75</w:t>
            </w:r>
          </w:p>
        </w:tc>
      </w:tr>
      <w:tr w:rsidR="005A3041" w14:paraId="1B918B51" w14:textId="77777777">
        <w:tc>
          <w:tcPr>
            <w:tcW w:w="2880" w:type="dxa"/>
          </w:tcPr>
          <w:p w14:paraId="5AB84E75" w14:textId="77777777" w:rsidR="005A3041" w:rsidRDefault="00000000">
            <w:r>
              <w:t>Metric_3_0_93.94</w:t>
            </w:r>
          </w:p>
        </w:tc>
        <w:tc>
          <w:tcPr>
            <w:tcW w:w="2880" w:type="dxa"/>
          </w:tcPr>
          <w:p w14:paraId="6BA6C3CE" w14:textId="77777777" w:rsidR="005A3041" w:rsidRDefault="00000000">
            <w:r>
              <w:t>Metric_3_1_89.87</w:t>
            </w:r>
          </w:p>
        </w:tc>
        <w:tc>
          <w:tcPr>
            <w:tcW w:w="2880" w:type="dxa"/>
          </w:tcPr>
          <w:p w14:paraId="77B2A5DA" w14:textId="77777777" w:rsidR="005A3041" w:rsidRDefault="00000000">
            <w:r>
              <w:t>Metric_3_2_94.15</w:t>
            </w:r>
          </w:p>
        </w:tc>
      </w:tr>
    </w:tbl>
    <w:p w14:paraId="399A644A" w14:textId="77777777" w:rsidR="005A3041" w:rsidRDefault="005A3041"/>
    <w:p w14:paraId="730637C2" w14:textId="77777777" w:rsidR="005A3041" w:rsidRDefault="00000000">
      <w:pPr>
        <w:jc w:val="center"/>
      </w:pPr>
      <w:r>
        <w:rPr>
          <w:noProof/>
        </w:rPr>
        <w:drawing>
          <wp:inline distT="0" distB="0" distL="0" distR="0" wp14:anchorId="3AF6FAE0" wp14:editId="30033D5D">
            <wp:extent cx="4389120" cy="190195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5095F540" w14:textId="77777777" w:rsidR="005A3041" w:rsidRDefault="00000000">
      <w:pPr>
        <w:spacing w:line="480" w:lineRule="auto"/>
        <w:jc w:val="both"/>
      </w:pPr>
      <w:r>
        <w:rPr>
          <w:rFonts w:ascii="Times New Roman" w:hAnsi="Times New Roman"/>
          <w:sz w:val="18"/>
        </w:rPr>
        <w:t>Figure 13.6: System architecture diagram illustrating cognitive feedback mechanisms.</w:t>
      </w:r>
    </w:p>
    <w:p w14:paraId="23EE881F" w14:textId="77777777" w:rsidR="005A3041" w:rsidRDefault="00000000">
      <w:pPr>
        <w:jc w:val="both"/>
      </w:pPr>
      <w:r>
        <w:rPr>
          <w:rFonts w:ascii="Verdana" w:hAnsi="Verdana"/>
          <w:b/>
          <w:sz w:val="26"/>
        </w:rPr>
        <w:t>Multiple Choice Questions (MCQs)</w:t>
      </w:r>
    </w:p>
    <w:p w14:paraId="10E8C802" w14:textId="77777777" w:rsidR="005A3041" w:rsidRDefault="00000000">
      <w:pPr>
        <w:spacing w:line="480" w:lineRule="auto"/>
        <w:jc w:val="both"/>
      </w:pPr>
      <w:r>
        <w:rPr>
          <w:rFonts w:ascii="Arial" w:hAnsi="Arial"/>
          <w:b/>
          <w:sz w:val="32"/>
        </w:rPr>
        <w:t>1. WHICH OF THE FOLLOWING BEST DESCRIBES THE CORE DESIGN GOAL OF GOVERNANCE, ETHICS, AND HUMAN AGENCY IN ENTERPRISE DIGITAL PLATFORMS?</w:t>
      </w:r>
    </w:p>
    <w:p w14:paraId="4D4DB7C9" w14:textId="77777777" w:rsidR="005A3041" w:rsidRDefault="00000000">
      <w:pPr>
        <w:spacing w:line="240" w:lineRule="auto"/>
        <w:jc w:val="center"/>
      </w:pPr>
      <w:r>
        <w:rPr>
          <w:rFonts w:ascii="Calibri" w:hAnsi="Calibri"/>
          <w:sz w:val="32"/>
        </w:rPr>
        <w:lastRenderedPageBreak/>
        <w:t>a) Implementing rigid monolithic perimeter controls</w:t>
      </w:r>
      <w:r>
        <w:rPr>
          <w:rFonts w:ascii="Calibri" w:hAnsi="Calibri"/>
          <w:sz w:val="32"/>
        </w:rPr>
        <w:br/>
        <w:t>b) Enabling autonomous real-time self-evolution and decentralized optimization</w:t>
      </w:r>
      <w:r>
        <w:rPr>
          <w:rFonts w:ascii="Calibri" w:hAnsi="Calibri"/>
          <w:sz w:val="32"/>
        </w:rPr>
        <w:br/>
        <w:t>c) Eliminating all observability telemetry across services</w:t>
      </w:r>
      <w:r>
        <w:rPr>
          <w:rFonts w:ascii="Calibri" w:hAnsi="Calibri"/>
          <w:sz w:val="32"/>
        </w:rPr>
        <w:br/>
        <w:t>d) Restricting deployment pipelines to manual physical interventions</w:t>
      </w:r>
    </w:p>
    <w:p w14:paraId="399089AA" w14:textId="77777777" w:rsidR="005A3041" w:rsidRDefault="00000000">
      <w:pPr>
        <w:spacing w:line="480" w:lineRule="auto"/>
        <w:jc w:val="right"/>
      </w:pPr>
      <w:r>
        <w:rPr>
          <w:rFonts w:ascii="Georgia" w:hAnsi="Georgia"/>
          <w:sz w:val="18"/>
        </w:rPr>
        <w:t>Answer: c)</w:t>
      </w:r>
    </w:p>
    <w:p w14:paraId="78FE0AF5" w14:textId="77777777" w:rsidR="005A3041" w:rsidRDefault="00000000">
      <w:pPr>
        <w:spacing w:line="240" w:lineRule="auto"/>
        <w:jc w:val="center"/>
      </w:pPr>
      <w:r>
        <w:rPr>
          <w:rFonts w:ascii="Arial" w:hAnsi="Arial"/>
        </w:rPr>
        <w:t>2. WHICH OF THE FOLLOWING BEST DESCRIBES THE CORE DESIGN GOAL OF GOVERNANCE, ETHICS, AND HUMAN AGENCY IN ENTERPRISE DIGITAL PLATFORMS?</w:t>
      </w:r>
    </w:p>
    <w:p w14:paraId="44F74ECB" w14:textId="77777777" w:rsidR="005A3041" w:rsidRDefault="00000000">
      <w:pPr>
        <w:spacing w:line="360" w:lineRule="auto"/>
        <w:jc w:val="center"/>
      </w:pPr>
      <w:r>
        <w:rPr>
          <w:rFonts w:ascii="Georgia" w:hAnsi="Georgia"/>
          <w:sz w:val="28"/>
        </w:rPr>
        <w:t>a) Implementing rigid monolithic perimeter controls</w:t>
      </w:r>
      <w:r>
        <w:rPr>
          <w:rFonts w:ascii="Georgia" w:hAnsi="Georgia"/>
          <w:sz w:val="28"/>
        </w:rPr>
        <w:br/>
        <w:t>b) Enabling autonomous real-time self-evolution and decentralized optimization</w:t>
      </w:r>
      <w:r>
        <w:rPr>
          <w:rFonts w:ascii="Georgia" w:hAnsi="Georgia"/>
          <w:sz w:val="28"/>
        </w:rPr>
        <w:br/>
        <w:t>c) Eliminating all observability telemetry across services</w:t>
      </w:r>
      <w:r>
        <w:rPr>
          <w:rFonts w:ascii="Georgia" w:hAnsi="Georgia"/>
          <w:sz w:val="28"/>
        </w:rPr>
        <w:br/>
        <w:t>d) Restricting deployment pipelines to manual physical interventions</w:t>
      </w:r>
    </w:p>
    <w:p w14:paraId="5E9689E7" w14:textId="77777777" w:rsidR="005A3041" w:rsidRDefault="00000000">
      <w:pPr>
        <w:spacing w:line="360" w:lineRule="auto"/>
        <w:jc w:val="right"/>
      </w:pPr>
      <w:r>
        <w:rPr>
          <w:rFonts w:ascii="Times New Roman" w:hAnsi="Times New Roman"/>
          <w:sz w:val="18"/>
        </w:rPr>
        <w:t>Answer: c)</w:t>
      </w:r>
    </w:p>
    <w:p w14:paraId="503539AF" w14:textId="77777777" w:rsidR="005A3041" w:rsidRDefault="00000000">
      <w:pPr>
        <w:spacing w:line="240" w:lineRule="auto"/>
      </w:pPr>
      <w:r>
        <w:rPr>
          <w:rFonts w:ascii="Verdana" w:hAnsi="Verdana"/>
          <w:sz w:val="20"/>
        </w:rPr>
        <w:t>3. Which of the following best describes the core design goal of Governance, Ethics, and Human Agency in enterprise digital platforms?</w:t>
      </w:r>
    </w:p>
    <w:p w14:paraId="24F2D574" w14:textId="77777777" w:rsidR="005A3041" w:rsidRDefault="00000000">
      <w:r>
        <w:rPr>
          <w:rFonts w:ascii="Courier New" w:hAnsi="Courier New"/>
          <w:sz w:val="18"/>
        </w:rPr>
        <w:t>a) Implementing rigid monolithic perimeter controls</w:t>
      </w:r>
      <w:r>
        <w:rPr>
          <w:rFonts w:ascii="Courier New" w:hAnsi="Courier New"/>
          <w:sz w:val="18"/>
        </w:rPr>
        <w:br/>
        <w:t>b) Enabling autonomous real-time self-evolution and decentralized optimization</w:t>
      </w:r>
      <w:r>
        <w:rPr>
          <w:rFonts w:ascii="Courier New" w:hAnsi="Courier New"/>
          <w:sz w:val="18"/>
        </w:rPr>
        <w:br/>
        <w:t>c) Eliminating all observability telemetry across services</w:t>
      </w:r>
      <w:r>
        <w:rPr>
          <w:rFonts w:ascii="Courier New" w:hAnsi="Courier New"/>
          <w:sz w:val="18"/>
        </w:rPr>
        <w:br/>
        <w:t>d) Restricting deployment pipelines to manual physical interventions</w:t>
      </w:r>
    </w:p>
    <w:p w14:paraId="12F385AE" w14:textId="77777777" w:rsidR="005A3041" w:rsidRDefault="00000000">
      <w:pPr>
        <w:spacing w:line="480" w:lineRule="auto"/>
        <w:jc w:val="both"/>
      </w:pPr>
      <w:r>
        <w:rPr>
          <w:rFonts w:ascii="Arial" w:hAnsi="Arial"/>
          <w:sz w:val="20"/>
        </w:rPr>
        <w:t>Answer: c)</w:t>
      </w:r>
    </w:p>
    <w:p w14:paraId="235C2314" w14:textId="77777777" w:rsidR="005A3041" w:rsidRDefault="00000000">
      <w:pPr>
        <w:spacing w:line="240" w:lineRule="auto"/>
        <w:jc w:val="both"/>
      </w:pPr>
      <w:r>
        <w:rPr>
          <w:rFonts w:ascii="Georgia" w:hAnsi="Georgia"/>
          <w:b/>
          <w:sz w:val="32"/>
        </w:rPr>
        <w:t>4. Which of the following best describes the core design goal of Governance, Ethics, and Human Agency in enterprise digital platforms?</w:t>
      </w:r>
    </w:p>
    <w:p w14:paraId="20BA78F4" w14:textId="77777777" w:rsidR="005A3041" w:rsidRDefault="00000000">
      <w:pPr>
        <w:spacing w:line="480" w:lineRule="auto"/>
        <w:jc w:val="both"/>
      </w:pPr>
      <w:r>
        <w:rPr>
          <w:rFonts w:ascii="Courier New" w:hAnsi="Courier New"/>
          <w:sz w:val="32"/>
        </w:rPr>
        <w:t>a) Implementing rigid monolithic perimeter controls</w:t>
      </w:r>
      <w:r>
        <w:rPr>
          <w:rFonts w:ascii="Courier New" w:hAnsi="Courier New"/>
          <w:sz w:val="32"/>
        </w:rPr>
        <w:br/>
        <w:t>b) Enabling autonomous real-time self-</w:t>
      </w:r>
      <w:r>
        <w:rPr>
          <w:rFonts w:ascii="Courier New" w:hAnsi="Courier New"/>
          <w:sz w:val="32"/>
        </w:rPr>
        <w:lastRenderedPageBreak/>
        <w:t>evolution and decentralized optimization</w:t>
      </w:r>
      <w:r>
        <w:rPr>
          <w:rFonts w:ascii="Courier New" w:hAnsi="Courier New"/>
          <w:sz w:val="32"/>
        </w:rPr>
        <w:br/>
        <w:t>c) Eliminating all observability telemetry across services</w:t>
      </w:r>
      <w:r>
        <w:rPr>
          <w:rFonts w:ascii="Courier New" w:hAnsi="Courier New"/>
          <w:sz w:val="32"/>
        </w:rPr>
        <w:br/>
        <w:t>d) Restricting deployment pipelines to manual physical interventions</w:t>
      </w:r>
    </w:p>
    <w:p w14:paraId="2CBEF572" w14:textId="77777777" w:rsidR="005A3041" w:rsidRDefault="00000000">
      <w:pPr>
        <w:spacing w:line="360" w:lineRule="auto"/>
        <w:jc w:val="right"/>
      </w:pPr>
      <w:r>
        <w:rPr>
          <w:rFonts w:ascii="Calibri" w:hAnsi="Calibri"/>
          <w:sz w:val="28"/>
        </w:rPr>
        <w:t>Answer: b)</w:t>
      </w:r>
    </w:p>
    <w:p w14:paraId="34DAD0DC" w14:textId="77777777" w:rsidR="005A3041" w:rsidRDefault="00000000">
      <w:pPr>
        <w:spacing w:line="480" w:lineRule="auto"/>
        <w:jc w:val="right"/>
      </w:pPr>
      <w:r>
        <w:rPr>
          <w:rFonts w:ascii="Verdana" w:hAnsi="Verdana"/>
        </w:rPr>
        <w:t>5. Which of the following best describes the core design goal of Governance, Ethics, and Human Agency in enterprise digital platforms?</w:t>
      </w:r>
    </w:p>
    <w:p w14:paraId="498B5579" w14:textId="77777777" w:rsidR="005A3041" w:rsidRDefault="00000000">
      <w:pPr>
        <w:spacing w:line="480" w:lineRule="auto"/>
        <w:jc w:val="center"/>
      </w:pPr>
      <w:r>
        <w:rPr>
          <w:rFonts w:ascii="Times New Roman" w:hAnsi="Times New Roman"/>
          <w:sz w:val="18"/>
        </w:rPr>
        <w:t>a) Implementing rigid monolithic perimeter controls</w:t>
      </w:r>
      <w:r>
        <w:rPr>
          <w:rFonts w:ascii="Times New Roman" w:hAnsi="Times New Roman"/>
          <w:sz w:val="18"/>
        </w:rPr>
        <w:br/>
        <w:t>b) Enabling autonomous real-time self-evolution and decentralized optimization</w:t>
      </w:r>
      <w:r>
        <w:rPr>
          <w:rFonts w:ascii="Times New Roman" w:hAnsi="Times New Roman"/>
          <w:sz w:val="18"/>
        </w:rPr>
        <w:br/>
        <w:t>c) Eliminating all observability telemetry across services</w:t>
      </w:r>
      <w:r>
        <w:rPr>
          <w:rFonts w:ascii="Times New Roman" w:hAnsi="Times New Roman"/>
          <w:sz w:val="18"/>
        </w:rPr>
        <w:br/>
        <w:t>d) Restricting deployment pipelines to manual physical interventions</w:t>
      </w:r>
    </w:p>
    <w:p w14:paraId="015ADCBA" w14:textId="77777777" w:rsidR="005A3041" w:rsidRDefault="00000000">
      <w:pPr>
        <w:spacing w:line="240" w:lineRule="auto"/>
      </w:pPr>
      <w:r>
        <w:rPr>
          <w:rFonts w:ascii="Times New Roman" w:hAnsi="Times New Roman"/>
          <w:sz w:val="32"/>
        </w:rPr>
        <w:t>Answer: d)</w:t>
      </w:r>
    </w:p>
    <w:p w14:paraId="15D26FEA" w14:textId="77777777" w:rsidR="005A3041" w:rsidRDefault="00000000">
      <w:pPr>
        <w:spacing w:line="480" w:lineRule="auto"/>
        <w:jc w:val="right"/>
      </w:pPr>
      <w:r>
        <w:rPr>
          <w:rFonts w:ascii="Calibri" w:hAnsi="Calibri"/>
          <w:b/>
          <w:sz w:val="26"/>
        </w:rPr>
        <w:t>6. WHICH OF THE FOLLOWING BEST DESCRIBES THE CORE DESIGN GOAL OF GOVERNANCE, ETHICS, AND HUMAN AGENCY IN ENTERPRISE DIGITAL PLATFORMS?</w:t>
      </w:r>
    </w:p>
    <w:p w14:paraId="451C1B28" w14:textId="77777777" w:rsidR="005A3041" w:rsidRDefault="00000000">
      <w:pPr>
        <w:spacing w:line="240" w:lineRule="auto"/>
        <w:jc w:val="center"/>
      </w:pPr>
      <w:r>
        <w:rPr>
          <w:rFonts w:ascii="Verdana" w:hAnsi="Verdana"/>
          <w:sz w:val="28"/>
        </w:rPr>
        <w:t>a) Implementing rigid monolithic perimeter controls</w:t>
      </w:r>
      <w:r>
        <w:rPr>
          <w:rFonts w:ascii="Verdana" w:hAnsi="Verdana"/>
          <w:sz w:val="28"/>
        </w:rPr>
        <w:br/>
        <w:t>b) Enabling autonomous real-time self-evolution and decentralized optimization</w:t>
      </w:r>
      <w:r>
        <w:rPr>
          <w:rFonts w:ascii="Verdana" w:hAnsi="Verdana"/>
          <w:sz w:val="28"/>
        </w:rPr>
        <w:br/>
        <w:t>c) Eliminating all observability telemetry across services</w:t>
      </w:r>
      <w:r>
        <w:rPr>
          <w:rFonts w:ascii="Verdana" w:hAnsi="Verdana"/>
          <w:sz w:val="28"/>
        </w:rPr>
        <w:br/>
        <w:t>d) Restricting deployment pipelines to manual physical interventions</w:t>
      </w:r>
    </w:p>
    <w:p w14:paraId="624AA6E2" w14:textId="77777777" w:rsidR="005A3041" w:rsidRDefault="00000000">
      <w:pPr>
        <w:jc w:val="center"/>
      </w:pPr>
      <w:r>
        <w:rPr>
          <w:rFonts w:ascii="Times New Roman" w:hAnsi="Times New Roman"/>
          <w:sz w:val="24"/>
        </w:rPr>
        <w:t>Answer: d)</w:t>
      </w:r>
    </w:p>
    <w:p w14:paraId="64F10A0F" w14:textId="77777777" w:rsidR="005A3041" w:rsidRDefault="00000000">
      <w:pPr>
        <w:jc w:val="both"/>
      </w:pPr>
      <w:r>
        <w:rPr>
          <w:rFonts w:ascii="Calibri" w:hAnsi="Calibri"/>
          <w:b/>
          <w:sz w:val="18"/>
        </w:rPr>
        <w:lastRenderedPageBreak/>
        <w:t>7. Which of the following best describes the core design goal of Governance, Ethics, and Human Agency in enterprise digital platforms?</w:t>
      </w:r>
    </w:p>
    <w:p w14:paraId="0E1BD91D" w14:textId="77777777" w:rsidR="005A3041" w:rsidRDefault="00000000">
      <w:pPr>
        <w:spacing w:line="360" w:lineRule="auto"/>
        <w:jc w:val="right"/>
      </w:pPr>
      <w:r>
        <w:rPr>
          <w:rFonts w:ascii="Arial" w:hAnsi="Arial"/>
        </w:rPr>
        <w:t>a) Implementing rigid monolithic perimeter controls</w:t>
      </w:r>
      <w:r>
        <w:rPr>
          <w:rFonts w:ascii="Arial" w:hAnsi="Arial"/>
        </w:rPr>
        <w:br/>
        <w:t>b) Enabling autonomous real-time self-evolution and decentralized optimization</w:t>
      </w:r>
      <w:r>
        <w:rPr>
          <w:rFonts w:ascii="Arial" w:hAnsi="Arial"/>
        </w:rPr>
        <w:br/>
        <w:t>c) Eliminating all observability telemetry across services</w:t>
      </w:r>
      <w:r>
        <w:rPr>
          <w:rFonts w:ascii="Arial" w:hAnsi="Arial"/>
        </w:rPr>
        <w:br/>
        <w:t>d) Restricting deployment pipelines to manual physical interventions</w:t>
      </w:r>
    </w:p>
    <w:p w14:paraId="5D64E415" w14:textId="77777777" w:rsidR="005A3041" w:rsidRDefault="00000000">
      <w:pPr>
        <w:spacing w:line="240" w:lineRule="auto"/>
        <w:jc w:val="right"/>
      </w:pPr>
      <w:r>
        <w:rPr>
          <w:rFonts w:ascii="Calibri" w:hAnsi="Calibri"/>
          <w:sz w:val="20"/>
        </w:rPr>
        <w:t>Answer: b)</w:t>
      </w:r>
    </w:p>
    <w:p w14:paraId="028EDC77" w14:textId="77777777" w:rsidR="005A3041" w:rsidRDefault="00000000">
      <w:pPr>
        <w:spacing w:line="360" w:lineRule="auto"/>
      </w:pPr>
      <w:r>
        <w:rPr>
          <w:rFonts w:ascii="Georgia" w:hAnsi="Georgia"/>
        </w:rPr>
        <w:t>8. Which of the following best describes the core design goal of Governance, Ethics, and Human Agency in enterprise digital platforms?</w:t>
      </w:r>
    </w:p>
    <w:p w14:paraId="3DAC64BF" w14:textId="77777777" w:rsidR="005A3041" w:rsidRDefault="00000000">
      <w:pPr>
        <w:spacing w:line="240" w:lineRule="auto"/>
        <w:jc w:val="both"/>
      </w:pPr>
      <w:r>
        <w:rPr>
          <w:rFonts w:ascii="Verdana" w:hAnsi="Verdana"/>
          <w:sz w:val="24"/>
        </w:rPr>
        <w:t>a) Implementing rigid monolithic perimeter controls</w:t>
      </w:r>
      <w:r>
        <w:rPr>
          <w:rFonts w:ascii="Verdana" w:hAnsi="Verdana"/>
          <w:sz w:val="24"/>
        </w:rPr>
        <w:br/>
        <w:t>b) Enabling autonomous real-time self-evolution and decentralized optimization</w:t>
      </w:r>
      <w:r>
        <w:rPr>
          <w:rFonts w:ascii="Verdana" w:hAnsi="Verdana"/>
          <w:sz w:val="24"/>
        </w:rPr>
        <w:br/>
        <w:t>c) Eliminating all observability telemetry across services</w:t>
      </w:r>
      <w:r>
        <w:rPr>
          <w:rFonts w:ascii="Verdana" w:hAnsi="Verdana"/>
          <w:sz w:val="24"/>
        </w:rPr>
        <w:br/>
        <w:t>d) Restricting deployment pipelines to manual physical interventions</w:t>
      </w:r>
    </w:p>
    <w:p w14:paraId="19A1D0FA" w14:textId="77777777" w:rsidR="005A3041" w:rsidRDefault="00000000">
      <w:pPr>
        <w:spacing w:line="480" w:lineRule="auto"/>
        <w:jc w:val="both"/>
      </w:pPr>
      <w:r>
        <w:rPr>
          <w:rFonts w:ascii="Times New Roman" w:hAnsi="Times New Roman"/>
        </w:rPr>
        <w:t>Answer: b)</w:t>
      </w:r>
    </w:p>
    <w:p w14:paraId="6FDACC47" w14:textId="77777777" w:rsidR="005A3041" w:rsidRDefault="00000000">
      <w:r>
        <w:br w:type="page"/>
      </w:r>
    </w:p>
    <w:p w14:paraId="37DBA83E" w14:textId="77777777" w:rsidR="005A3041" w:rsidRDefault="00000000">
      <w:pPr>
        <w:spacing w:line="360" w:lineRule="auto"/>
      </w:pPr>
      <w:r>
        <w:rPr>
          <w:rFonts w:ascii="Calibri" w:hAnsi="Calibri"/>
          <w:sz w:val="28"/>
        </w:rPr>
        <w:lastRenderedPageBreak/>
        <w:t>Chapter 14 - Real-World Implementation and Case Studies</w:t>
      </w:r>
    </w:p>
    <w:p w14:paraId="00D23475" w14:textId="77777777" w:rsidR="005A3041" w:rsidRDefault="00000000">
      <w:pPr>
        <w:spacing w:line="360" w:lineRule="auto"/>
        <w:jc w:val="both"/>
      </w:pPr>
      <w:r>
        <w:rPr>
          <w:rFonts w:ascii="Georgia" w:hAnsi="Georgia"/>
          <w:b/>
          <w:sz w:val="18"/>
        </w:rPr>
        <w:t>Introduction</w:t>
      </w:r>
    </w:p>
    <w:p w14:paraId="1B332F7E" w14:textId="77777777" w:rsidR="005A3041" w:rsidRDefault="00000000">
      <w:pPr>
        <w:spacing w:line="360" w:lineRule="auto"/>
      </w:pPr>
      <w:r>
        <w:rPr>
          <w:rFonts w:ascii="Verdana" w:hAnsi="Verdana"/>
          <w:sz w:val="26"/>
        </w:rPr>
        <w:t>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15B1B717" w14:textId="77777777" w:rsidR="005A3041" w:rsidRDefault="00000000">
      <w:pPr>
        <w:jc w:val="right"/>
      </w:pPr>
      <w:r>
        <w:rPr>
          <w:rFonts w:ascii="Arial" w:hAnsi="Arial"/>
          <w:sz w:val="28"/>
        </w:rPr>
        <w:lastRenderedPageBreak/>
        <w:t>Cognitive resource scheduling dynamically reallocates containerized microservices based on predictive telemetry and multivariate anomaly detection.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14:paraId="5DC9A2D1" w14:textId="77777777" w:rsidR="005A3041" w:rsidRDefault="00000000">
      <w:r>
        <w:rPr>
          <w:rFonts w:ascii="Calibri" w:hAnsi="Calibri"/>
          <w:sz w:val="32"/>
        </w:rPr>
        <w:t xml:space="preserve">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w:t>
      </w:r>
      <w:r>
        <w:rPr>
          <w:rFonts w:ascii="Calibri" w:hAnsi="Calibri"/>
          <w:sz w:val="32"/>
        </w:rPr>
        <w:lastRenderedPageBreak/>
        <w:t xml:space="preserve">signatures.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w:t>
      </w:r>
      <w:r>
        <w:rPr>
          <w:rFonts w:ascii="Calibri" w:hAnsi="Calibri"/>
          <w:sz w:val="32"/>
        </w:rPr>
        <w:lastRenderedPageBreak/>
        <w:t>microservices based on predictive telemetry and multivariate anomaly detection.</w:t>
      </w:r>
    </w:p>
    <w:p w14:paraId="1B7809A0" w14:textId="77777777" w:rsidR="005A3041" w:rsidRDefault="00000000">
      <w:pPr>
        <w:spacing w:line="480" w:lineRule="auto"/>
        <w:jc w:val="both"/>
      </w:pPr>
      <w:r>
        <w:rPr>
          <w:rFonts w:ascii="Calibri" w:hAnsi="Calibri"/>
          <w:sz w:val="24"/>
        </w:rPr>
        <w:t xml:space="preserve">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data </w:t>
      </w:r>
      <w:r>
        <w:rPr>
          <w:rFonts w:ascii="Calibri" w:hAnsi="Calibri"/>
          <w:sz w:val="24"/>
        </w:rPr>
        <w:lastRenderedPageBreak/>
        <w:t>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14:paraId="67160B40" w14:textId="77777777" w:rsidR="005A3041" w:rsidRDefault="00000000">
      <w:pPr>
        <w:spacing w:line="240" w:lineRule="auto"/>
        <w:jc w:val="both"/>
      </w:pPr>
      <w:r>
        <w:rPr>
          <w:rFonts w:ascii="Courier New" w:hAnsi="Courier New"/>
          <w:b/>
          <w:sz w:val="24"/>
        </w:rPr>
        <w:t>14.1 Architectural Principles of feedback fabrics</w:t>
      </w:r>
    </w:p>
    <w:p w14:paraId="53BA8511" w14:textId="77777777" w:rsidR="005A3041" w:rsidRDefault="00000000">
      <w:pPr>
        <w:spacing w:line="240" w:lineRule="auto"/>
      </w:pPr>
      <w:r>
        <w:rPr>
          <w:rFonts w:ascii="Times New Roman" w:hAnsi="Times New Roman"/>
          <w:sz w:val="26"/>
        </w:rPr>
        <w:t xml:space="preserve">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Microservice deconstruction demands sophisticated service meshes equipped with automated mutual TLS (mTLS) certificate rotation.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Microservice deconstruction demands sophisticated service meshes equipped with automated mutual TLS (mTLS) certificate rotation.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w:t>
      </w:r>
      <w:r>
        <w:rPr>
          <w:rFonts w:ascii="Times New Roman" w:hAnsi="Times New Roman"/>
          <w:sz w:val="26"/>
        </w:rPr>
        <w:lastRenderedPageBreak/>
        <w:t>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14:paraId="358FCFD1" w14:textId="77777777" w:rsidR="005A3041" w:rsidRDefault="00000000">
      <w:pPr>
        <w:spacing w:line="240" w:lineRule="auto"/>
        <w:jc w:val="both"/>
      </w:pPr>
      <w:r>
        <w:rPr>
          <w:rFonts w:ascii="Courier New" w:hAnsi="Courier New"/>
          <w:sz w:val="32"/>
        </w:rPr>
        <w:t xml:space="preserve">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Zero-trust security architectures enforce continuous cryptographic verification of all internal </w:t>
      </w:r>
      <w:r>
        <w:rPr>
          <w:rFonts w:ascii="Courier New" w:hAnsi="Courier New"/>
          <w:sz w:val="32"/>
        </w:rPr>
        <w:lastRenderedPageBreak/>
        <w:t>service requests regardless of network topology.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14:paraId="69245B51" w14:textId="77777777" w:rsidR="005A3041" w:rsidRDefault="00000000">
      <w:pPr>
        <w:spacing w:line="360" w:lineRule="auto"/>
        <w:jc w:val="both"/>
      </w:pPr>
      <w:r>
        <w:rPr>
          <w:rFonts w:ascii="Times New Roman" w:hAnsi="Times New Roman"/>
          <w:sz w:val="32"/>
        </w:rPr>
        <w:t xml:space="preserve">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w:t>
      </w:r>
      <w:r>
        <w:rPr>
          <w:rFonts w:ascii="Times New Roman" w:hAnsi="Times New Roman"/>
          <w:sz w:val="32"/>
        </w:rPr>
        <w:lastRenderedPageBreak/>
        <w:t xml:space="preserve">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 The data lifecycle encompasses secure edge ingestion, stream normalization, contextual enrichment, and privacy-preserving </w:t>
      </w:r>
      <w:r>
        <w:rPr>
          <w:rFonts w:ascii="Times New Roman" w:hAnsi="Times New Roman"/>
          <w:sz w:val="32"/>
        </w:rPr>
        <w:lastRenderedPageBreak/>
        <w:t>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14:paraId="32D01CD3" w14:textId="77777777" w:rsidR="005A3041" w:rsidRDefault="00000000">
      <w:pPr>
        <w:spacing w:line="480" w:lineRule="auto"/>
        <w:jc w:val="right"/>
      </w:pPr>
      <w:r>
        <w:rPr>
          <w:rFonts w:ascii="Calibri" w:hAnsi="Calibri"/>
          <w:sz w:val="18"/>
        </w:rPr>
        <w:t>Traditional perimeter-based security models fail to address modern lateral threat vectors in highly decentralized, service-oriented platforms. 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Microservice deconstruction demands sophisticated service meshes equipped with automated mutual TLS (mTLS) certificate rotation.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w:t>
      </w:r>
    </w:p>
    <w:p w14:paraId="74EEA1CB" w14:textId="77777777" w:rsidR="005A3041" w:rsidRDefault="00000000">
      <w:r>
        <w:rPr>
          <w:rFonts w:ascii="Verdana" w:hAnsi="Verdana"/>
          <w:sz w:val="18"/>
        </w:rPr>
        <w:lastRenderedPageBreak/>
        <w:t>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w:t>
      </w:r>
    </w:p>
    <w:p w14:paraId="01C1CC1B" w14:textId="77777777" w:rsidR="005A3041" w:rsidRDefault="00000000">
      <w:r>
        <w:rPr>
          <w:rFonts w:ascii="Verdana" w:hAnsi="Verdana"/>
        </w:rPr>
        <w:t>14.1.1 Methodological Implementation and Validation</w:t>
      </w:r>
    </w:p>
    <w:p w14:paraId="02BFD5E5" w14:textId="77777777" w:rsidR="005A3041" w:rsidRDefault="00000000">
      <w:pPr>
        <w:jc w:val="both"/>
      </w:pPr>
      <w:r>
        <w:rPr>
          <w:rFonts w:ascii="Arial" w:hAnsi="Arial"/>
        </w:rPr>
        <w:t xml:space="preserve">Microservice deconstruction demands sophisticated service meshes equipped with automated mutual TLS (mTLS) certificate rotation.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w:t>
      </w:r>
      <w:r>
        <w:rPr>
          <w:rFonts w:ascii="Arial" w:hAnsi="Arial"/>
        </w:rPr>
        <w:lastRenderedPageBreak/>
        <w:t>decentralized, service-oriented platforms.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14:paraId="147D5A82" w14:textId="77777777" w:rsidR="005A3041" w:rsidRDefault="00000000">
      <w:pPr>
        <w:jc w:val="center"/>
      </w:pPr>
      <w:r>
        <w:rPr>
          <w:rFonts w:ascii="Verdana" w:hAnsi="Verdana"/>
          <w:sz w:val="32"/>
        </w:rPr>
        <w:t xml:space="preserve">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Continuous feedback </w:t>
      </w:r>
      <w:r>
        <w:rPr>
          <w:rFonts w:ascii="Verdana" w:hAnsi="Verdana"/>
          <w:sz w:val="32"/>
        </w:rPr>
        <w:lastRenderedPageBreak/>
        <w:t>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w:t>
      </w:r>
    </w:p>
    <w:p w14:paraId="2805ED10" w14:textId="77777777" w:rsidR="005A3041" w:rsidRDefault="00000000">
      <w:pPr>
        <w:spacing w:line="360" w:lineRule="auto"/>
      </w:pPr>
      <w:r>
        <w:rPr>
          <w:rFonts w:ascii="Calibri" w:hAnsi="Calibri"/>
          <w:sz w:val="32"/>
        </w:rPr>
        <w:t xml:space="preserve">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w:t>
      </w:r>
      <w:r>
        <w:rPr>
          <w:rFonts w:ascii="Calibri" w:hAnsi="Calibri"/>
          <w:sz w:val="32"/>
        </w:rPr>
        <w:lastRenderedPageBreak/>
        <w:t xml:space="preserve">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integration of reinforcement learning </w:t>
      </w:r>
      <w:r>
        <w:rPr>
          <w:rFonts w:ascii="Calibri" w:hAnsi="Calibri"/>
          <w:sz w:val="32"/>
        </w:rPr>
        <w:lastRenderedPageBreak/>
        <w:t>with distributed event meshes enables real-time optimization of computational workloads across multi-cloud environments.</w:t>
      </w:r>
    </w:p>
    <w:p w14:paraId="066447BE" w14:textId="77777777" w:rsidR="005A3041" w:rsidRDefault="00000000">
      <w:pPr>
        <w:jc w:val="both"/>
      </w:pPr>
      <w:r>
        <w:rPr>
          <w:rFonts w:ascii="Arial" w:hAnsi="Arial"/>
          <w:sz w:val="18"/>
        </w:rPr>
        <w:t>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w:t>
      </w:r>
    </w:p>
    <w:p w14:paraId="5020E584" w14:textId="77777777" w:rsidR="005A3041" w:rsidRDefault="00000000">
      <w:pPr>
        <w:spacing w:line="480" w:lineRule="auto"/>
      </w:pPr>
      <w:r>
        <w:rPr>
          <w:rFonts w:ascii="Arial" w:hAnsi="Arial"/>
          <w:sz w:val="24"/>
        </w:rPr>
        <w:t xml:space="preserve">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w:t>
      </w:r>
      <w:r>
        <w:rPr>
          <w:rFonts w:ascii="Arial" w:hAnsi="Arial"/>
          <w:sz w:val="24"/>
        </w:rPr>
        <w:lastRenderedPageBreak/>
        <w:t>environments.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Traditional perimeter-based security models fail to address modern lateral threat vectors in highly decentralized, service-oriented platforms.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w:t>
      </w:r>
    </w:p>
    <w:p w14:paraId="1911DA36" w14:textId="77777777" w:rsidR="005A3041" w:rsidRDefault="00000000">
      <w:pPr>
        <w:spacing w:line="360" w:lineRule="auto"/>
        <w:jc w:val="both"/>
      </w:pPr>
      <w:r>
        <w:rPr>
          <w:rFonts w:ascii="Verdana" w:hAnsi="Verdana"/>
        </w:rPr>
        <w:t>- Core operational constraint 1: A comprehensive analysis of distributed consensus mechanisms reveals critical scalability bottlenecks under Byzantine fault conditions.</w:t>
      </w:r>
    </w:p>
    <w:p w14:paraId="5CED1A9D" w14:textId="77777777" w:rsidR="005A3041" w:rsidRDefault="00000000">
      <w:pPr>
        <w:spacing w:line="480" w:lineRule="auto"/>
      </w:pPr>
      <w:r>
        <w:rPr>
          <w:rFonts w:ascii="Courier New" w:hAnsi="Courier New"/>
          <w:sz w:val="32"/>
        </w:rPr>
        <w:lastRenderedPageBreak/>
        <w:t>- Core operational constraint 2: Microservice deconstruction demands sophisticated service meshes equipped with automated mutual TLS (mTLS) certificate rotation.</w:t>
      </w:r>
    </w:p>
    <w:p w14:paraId="0F22E071" w14:textId="77777777" w:rsidR="005A3041" w:rsidRDefault="00000000">
      <w:pPr>
        <w:jc w:val="both"/>
      </w:pPr>
      <w:r>
        <w:rPr>
          <w:rFonts w:ascii="Arial" w:hAnsi="Arial"/>
          <w:sz w:val="20"/>
        </w:rPr>
        <w:t>- Core operational constraint 3: A comprehensive analysis of distributed consensus mechanisms reveals critical scalability bottlenecks under Byzantine fault conditions.</w:t>
      </w:r>
    </w:p>
    <w:p w14:paraId="4808F5A4" w14:textId="77777777" w:rsidR="005A3041" w:rsidRDefault="00000000">
      <w:pPr>
        <w:spacing w:line="360" w:lineRule="auto"/>
        <w:jc w:val="right"/>
      </w:pPr>
      <w:r>
        <w:rPr>
          <w:rFonts w:ascii="Georgia" w:hAnsi="Georgia"/>
          <w:sz w:val="18"/>
        </w:rPr>
        <w:t>- Core operational constraint 4: Microservice deconstruction demands sophisticated service meshes equipped with automated mutual TLS (mTLS) certificate rotation.</w:t>
      </w:r>
    </w:p>
    <w:p w14:paraId="1AC45CF6" w14:textId="77777777" w:rsidR="005A3041" w:rsidRDefault="00000000">
      <w:pPr>
        <w:spacing w:line="240" w:lineRule="auto"/>
        <w:jc w:val="both"/>
      </w:pPr>
      <w:r>
        <w:rPr>
          <w:rFonts w:ascii="Calibri" w:hAnsi="Calibri"/>
          <w:sz w:val="18"/>
        </w:rPr>
        <w:t>- Core operational constraint 5: Continuous feedback loops governed by policy gradient algorithms dynamically adjust rate limits and firewall thresholds in response to evolving threat signatures.</w:t>
      </w:r>
    </w:p>
    <w:p w14:paraId="7A2F0EAC" w14:textId="77777777" w:rsidR="005A3041" w:rsidRDefault="00000000">
      <w:pPr>
        <w:spacing w:line="480" w:lineRule="auto"/>
        <w:jc w:val="center"/>
      </w:pPr>
      <w:r>
        <w:rPr>
          <w:rFonts w:ascii="Calibri" w:hAnsi="Calibri"/>
          <w:sz w:val="18"/>
        </w:rPr>
        <w:t>14.1.2 METHODOLOGICAL IMPLEMENTATION AND VALIDATION</w:t>
      </w:r>
    </w:p>
    <w:p w14:paraId="7A52DD5C" w14:textId="77777777" w:rsidR="005A3041" w:rsidRDefault="00000000">
      <w:pPr>
        <w:spacing w:line="480" w:lineRule="auto"/>
        <w:jc w:val="both"/>
      </w:pPr>
      <w:r>
        <w:rPr>
          <w:rFonts w:ascii="Calibri" w:hAnsi="Calibri"/>
          <w:sz w:val="18"/>
        </w:rPr>
        <w:t xml:space="preserve">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w:t>
      </w:r>
      <w:r>
        <w:rPr>
          <w:rFonts w:ascii="Calibri" w:hAnsi="Calibri"/>
          <w:sz w:val="18"/>
        </w:rPr>
        <w:lastRenderedPageBreak/>
        <w:t>reconciliation, enterprises eliminate substantial technical debt. Microservice deconstruction demands sophisticated service meshes equipped with automated mutual TLS (mTLS) certificate rotation.</w:t>
      </w:r>
    </w:p>
    <w:p w14:paraId="5802FC72" w14:textId="77777777" w:rsidR="005A3041" w:rsidRDefault="00000000">
      <w:pPr>
        <w:jc w:val="center"/>
      </w:pPr>
      <w:r>
        <w:rPr>
          <w:rFonts w:ascii="Calibri" w:hAnsi="Calibri"/>
          <w:sz w:val="20"/>
        </w:rPr>
        <w:t>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14:paraId="059B7C28" w14:textId="77777777" w:rsidR="005A3041" w:rsidRDefault="00000000">
      <w:pPr>
        <w:spacing w:line="240" w:lineRule="auto"/>
      </w:pPr>
      <w:r>
        <w:rPr>
          <w:rFonts w:ascii="Calibri" w:hAnsi="Calibri"/>
          <w:sz w:val="28"/>
        </w:rPr>
        <w:t xml:space="preserve">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Traditional </w:t>
      </w:r>
      <w:r>
        <w:rPr>
          <w:rFonts w:ascii="Calibri" w:hAnsi="Calibri"/>
          <w:sz w:val="28"/>
        </w:rPr>
        <w:lastRenderedPageBreak/>
        <w:t>perimeter-based security models fail to address modern lateral threat vectors in highly decentralized, service-oriented platforms. 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14:paraId="38F6BCBC" w14:textId="77777777" w:rsidR="005A3041" w:rsidRDefault="00000000">
      <w:pPr>
        <w:spacing w:line="360" w:lineRule="auto"/>
        <w:jc w:val="center"/>
      </w:pPr>
      <w:r>
        <w:rPr>
          <w:rFonts w:ascii="Calibri" w:hAnsi="Calibri"/>
          <w:sz w:val="20"/>
        </w:rPr>
        <w:t>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6CB34698" w14:textId="77777777" w:rsidR="005A3041" w:rsidRDefault="00000000">
      <w:pPr>
        <w:spacing w:line="360" w:lineRule="auto"/>
        <w:jc w:val="both"/>
      </w:pPr>
      <w:r>
        <w:rPr>
          <w:rFonts w:ascii="Calibri" w:hAnsi="Calibri"/>
          <w:sz w:val="26"/>
        </w:rPr>
        <w:t xml:space="preserve">The integration of reinforcement learning with distributed event meshes enables real-time optimization of computational workloads across multi-cloud environments. Microservice deconstruction demands sophisticated service </w:t>
      </w:r>
      <w:r>
        <w:rPr>
          <w:rFonts w:ascii="Calibri" w:hAnsi="Calibri"/>
          <w:sz w:val="26"/>
        </w:rPr>
        <w:lastRenderedPageBreak/>
        <w:t xml:space="preserve">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Traditional perimeter-based security models fail to address modern lateral threat vectors in highly decentralized, </w:t>
      </w:r>
      <w:r>
        <w:rPr>
          <w:rFonts w:ascii="Calibri" w:hAnsi="Calibri"/>
          <w:sz w:val="26"/>
        </w:rPr>
        <w:lastRenderedPageBreak/>
        <w:t>service-oriented platforms.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14:paraId="34A82E4E" w14:textId="77777777" w:rsidR="005A3041" w:rsidRDefault="00000000">
      <w:pPr>
        <w:jc w:val="right"/>
      </w:pPr>
      <w:r>
        <w:rPr>
          <w:rFonts w:ascii="Georgia" w:hAnsi="Georgia"/>
          <w:sz w:val="32"/>
        </w:rPr>
        <w:t xml:space="preserve">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Decentralized data fabrics unify heterogeneous </w:t>
      </w:r>
      <w:r>
        <w:rPr>
          <w:rFonts w:ascii="Georgia" w:hAnsi="Georgia"/>
          <w:sz w:val="32"/>
        </w:rPr>
        <w:lastRenderedPageBreak/>
        <w:t>relational and graph databases into a unified, high-throughput semantic querying interface.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w:t>
      </w:r>
    </w:p>
    <w:p w14:paraId="33052E31" w14:textId="77777777" w:rsidR="005A3041" w:rsidRDefault="00000000">
      <w:pPr>
        <w:jc w:val="right"/>
      </w:pPr>
      <w:r>
        <w:rPr>
          <w:rFonts w:ascii="Calibri" w:hAnsi="Calibri"/>
        </w:rPr>
        <w:t>- Core operational constraint 1: A comprehensive analysis of distributed consensus mechanisms reveals critical scalability bottlenecks under Byzantine fault conditions.</w:t>
      </w:r>
    </w:p>
    <w:p w14:paraId="68C9EF0E" w14:textId="77777777" w:rsidR="005A3041" w:rsidRDefault="00000000">
      <w:pPr>
        <w:spacing w:line="240" w:lineRule="auto"/>
        <w:jc w:val="both"/>
      </w:pPr>
      <w:r>
        <w:rPr>
          <w:rFonts w:ascii="Calibri" w:hAnsi="Calibri"/>
        </w:rPr>
        <w:t>- Core operational constraint 2: The data lifecycle encompasses secure edge ingestion, stream normalization, contextual enrichment, and privacy-preserving federated aggregation.</w:t>
      </w:r>
    </w:p>
    <w:p w14:paraId="25E4E373" w14:textId="77777777" w:rsidR="005A3041" w:rsidRDefault="00000000">
      <w:pPr>
        <w:spacing w:line="360" w:lineRule="auto"/>
        <w:jc w:val="right"/>
      </w:pPr>
      <w:r>
        <w:rPr>
          <w:rFonts w:ascii="Courier New" w:hAnsi="Courier New"/>
          <w:sz w:val="24"/>
        </w:rPr>
        <w:t>- Core operational constraint 3: Traditional perimeter-based security models fail to address modern lateral threat vectors in highly decentralized, service-oriented platforms.</w:t>
      </w:r>
    </w:p>
    <w:p w14:paraId="58F673D0" w14:textId="77777777" w:rsidR="005A3041" w:rsidRDefault="00000000">
      <w:pPr>
        <w:jc w:val="both"/>
      </w:pPr>
      <w:r>
        <w:rPr>
          <w:rFonts w:ascii="Times New Roman" w:hAnsi="Times New Roman"/>
          <w:sz w:val="24"/>
        </w:rPr>
        <w:t>- Core operational constraint 4: The integration of reinforcement learning with distributed event meshes enables real-time optimization of computational workloads across multi-cloud environments.</w:t>
      </w:r>
    </w:p>
    <w:p w14:paraId="01C5E5E2" w14:textId="77777777" w:rsidR="005A3041" w:rsidRDefault="00000000">
      <w:pPr>
        <w:spacing w:line="480" w:lineRule="auto"/>
      </w:pPr>
      <w:r>
        <w:rPr>
          <w:rFonts w:ascii="Georgia" w:hAnsi="Georgia"/>
          <w:sz w:val="26"/>
        </w:rPr>
        <w:lastRenderedPageBreak/>
        <w:t>- Core operational constraint 5: Cognitive resource scheduling dynamically reallocates containerized microservices based on predictive telemetry and multivariate anomaly detection.</w:t>
      </w:r>
    </w:p>
    <w:p w14:paraId="2010B11F" w14:textId="77777777" w:rsidR="005A3041" w:rsidRDefault="00000000">
      <w:pPr>
        <w:jc w:val="center"/>
      </w:pPr>
      <w:r>
        <w:rPr>
          <w:noProof/>
        </w:rPr>
        <w:drawing>
          <wp:inline distT="0" distB="0" distL="0" distR="0" wp14:anchorId="0755F866" wp14:editId="08270BD8">
            <wp:extent cx="4389120" cy="190195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3B67B793" w14:textId="77777777" w:rsidR="005A3041" w:rsidRDefault="00000000">
      <w:pPr>
        <w:spacing w:line="480" w:lineRule="auto"/>
        <w:jc w:val="center"/>
      </w:pPr>
      <w:r>
        <w:rPr>
          <w:rFonts w:ascii="Times New Roman" w:hAnsi="Times New Roman"/>
          <w:sz w:val="20"/>
        </w:rPr>
        <w:t>Figure 14.1: System architecture diagram illustrating cognitive feedback mechanisms.</w:t>
      </w:r>
    </w:p>
    <w:p w14:paraId="14FA4D8F" w14:textId="77777777" w:rsidR="005A3041" w:rsidRDefault="00000000">
      <w:pPr>
        <w:spacing w:line="360" w:lineRule="auto"/>
        <w:jc w:val="both"/>
      </w:pPr>
      <w:r>
        <w:rPr>
          <w:rFonts w:ascii="Calibri" w:hAnsi="Calibri"/>
        </w:rPr>
        <w:t>14.2 Architectural Principles of feedback metaphor</w:t>
      </w:r>
    </w:p>
    <w:p w14:paraId="617E218B" w14:textId="77777777" w:rsidR="005A3041" w:rsidRDefault="00000000">
      <w:pPr>
        <w:jc w:val="center"/>
      </w:pPr>
      <w:r>
        <w:rPr>
          <w:rFonts w:ascii="Times New Roman" w:hAnsi="Times New Roman"/>
          <w:sz w:val="28"/>
        </w:rPr>
        <w:t xml:space="preserve">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w:t>
      </w:r>
      <w:r>
        <w:rPr>
          <w:rFonts w:ascii="Times New Roman" w:hAnsi="Times New Roman"/>
          <w:sz w:val="28"/>
        </w:rPr>
        <w:lastRenderedPageBreak/>
        <w:t>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w:t>
      </w:r>
    </w:p>
    <w:p w14:paraId="3ED9ACFC" w14:textId="77777777" w:rsidR="005A3041" w:rsidRDefault="00000000">
      <w:pPr>
        <w:spacing w:line="360" w:lineRule="auto"/>
        <w:jc w:val="center"/>
      </w:pPr>
      <w:r>
        <w:rPr>
          <w:rFonts w:ascii="Courier New" w:hAnsi="Courier New"/>
          <w:sz w:val="20"/>
        </w:rPr>
        <w:t xml:space="preserve">Microservice deconstruction demands sophisticated service meshes equipped with automated mutual TLS (mTLS) certificate rotation.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w:t>
      </w:r>
      <w:r>
        <w:rPr>
          <w:rFonts w:ascii="Courier New" w:hAnsi="Courier New"/>
          <w:sz w:val="20"/>
        </w:rPr>
        <w:lastRenderedPageBreak/>
        <w:t>provides a rigorous mathematical framework for designing fault-tolerant, self-healing software clusters.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w:t>
      </w:r>
    </w:p>
    <w:p w14:paraId="3FCE1112" w14:textId="77777777" w:rsidR="005A3041" w:rsidRDefault="00000000">
      <w:pPr>
        <w:jc w:val="both"/>
      </w:pPr>
      <w:r>
        <w:rPr>
          <w:rFonts w:ascii="Calibri" w:hAnsi="Calibri"/>
        </w:rPr>
        <w:t xml:space="preserve">By leveraging generative AI for automated schema migration and semantic data reconciliation, enterprises eliminate substantial technical debt.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Microservice deconstruction demands </w:t>
      </w:r>
      <w:r>
        <w:rPr>
          <w:rFonts w:ascii="Calibri" w:hAnsi="Calibri"/>
        </w:rPr>
        <w:lastRenderedPageBreak/>
        <w:t>sophisticated service meshes equipped with automated mutual TLS (mTLS) certificate rotation.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w:t>
      </w:r>
    </w:p>
    <w:p w14:paraId="5F71AAFE" w14:textId="77777777" w:rsidR="005A3041" w:rsidRDefault="00000000">
      <w:pPr>
        <w:spacing w:line="480" w:lineRule="auto"/>
        <w:jc w:val="center"/>
      </w:pPr>
      <w:r>
        <w:rPr>
          <w:rFonts w:ascii="Verdana" w:hAnsi="Verdana"/>
          <w:sz w:val="28"/>
        </w:rPr>
        <w:t xml:space="preserve">DevSecOps pipelines must integrate automated formal verification proofs prior to deploying self-modifying microservice code to production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w:t>
      </w:r>
      <w:r>
        <w:rPr>
          <w:rFonts w:ascii="Verdana" w:hAnsi="Verdana"/>
          <w:sz w:val="28"/>
        </w:rPr>
        <w:lastRenderedPageBreak/>
        <w:t xml:space="preserve">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w:t>
      </w:r>
      <w:r>
        <w:rPr>
          <w:rFonts w:ascii="Verdana" w:hAnsi="Verdana"/>
          <w:sz w:val="28"/>
        </w:rPr>
        <w:lastRenderedPageBreak/>
        <w:t>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14:paraId="26B9A8BE" w14:textId="77777777" w:rsidR="005A3041" w:rsidRDefault="00000000">
      <w:pPr>
        <w:spacing w:line="480" w:lineRule="auto"/>
        <w:jc w:val="right"/>
      </w:pPr>
      <w:r>
        <w:rPr>
          <w:rFonts w:ascii="Arial" w:hAnsi="Arial"/>
          <w:sz w:val="18"/>
        </w:rPr>
        <w:t xml:space="preserve">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Traditional perimeter-based security models fail to address modern lateral threat vectors </w:t>
      </w:r>
      <w:r>
        <w:rPr>
          <w:rFonts w:ascii="Arial" w:hAnsi="Arial"/>
          <w:sz w:val="18"/>
        </w:rPr>
        <w:lastRenderedPageBreak/>
        <w:t>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Microservice deconstruction demands sophisticated service meshes equipped with automated mutual TLS (mTLS) certificate rotation. The data lifecycle encompasses secure edge ingestion, stream normalization, contextual enrichment, and privacy-preserving federated aggregation.</w:t>
      </w:r>
    </w:p>
    <w:p w14:paraId="3B8B4C07" w14:textId="77777777" w:rsidR="005A3041" w:rsidRDefault="00000000">
      <w:r>
        <w:rPr>
          <w:rFonts w:ascii="Verdana" w:hAnsi="Verdana"/>
          <w:sz w:val="28"/>
        </w:rPr>
        <w:t>14.2.1 METHODOLOGICAL IMPLEMENTATION AND VALIDATION</w:t>
      </w:r>
    </w:p>
    <w:p w14:paraId="69F07B90" w14:textId="77777777" w:rsidR="005A3041" w:rsidRDefault="00000000">
      <w:pPr>
        <w:jc w:val="right"/>
      </w:pPr>
      <w:r>
        <w:rPr>
          <w:rFonts w:ascii="Calibri" w:hAnsi="Calibri"/>
        </w:rPr>
        <w:t>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Microservice deconstruction demands sophisticated service meshes equipped with automated mutual TLS (mTLS) certificate rotation.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14:paraId="49C1270B" w14:textId="77777777" w:rsidR="005A3041" w:rsidRDefault="00000000">
      <w:pPr>
        <w:spacing w:line="240" w:lineRule="auto"/>
        <w:jc w:val="right"/>
      </w:pPr>
      <w:r>
        <w:rPr>
          <w:rFonts w:ascii="Calibri" w:hAnsi="Calibri"/>
          <w:sz w:val="28"/>
        </w:rPr>
        <w:t xml:space="preserve">Decentralized data fabrics unify heterogeneous relational and graph databases into a unified, high-throughput semantic querying interface. The </w:t>
      </w:r>
      <w:r>
        <w:rPr>
          <w:rFonts w:ascii="Calibri" w:hAnsi="Calibri"/>
          <w:sz w:val="28"/>
        </w:rPr>
        <w:lastRenderedPageBreak/>
        <w:t>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14:paraId="1203A1C6" w14:textId="77777777" w:rsidR="005A3041" w:rsidRDefault="00000000">
      <w:pPr>
        <w:spacing w:line="480" w:lineRule="auto"/>
        <w:jc w:val="both"/>
      </w:pPr>
      <w:r>
        <w:rPr>
          <w:rFonts w:ascii="Arial" w:hAnsi="Arial"/>
          <w:sz w:val="26"/>
        </w:rPr>
        <w:t xml:space="preserve">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A comprehensive analysis of distributed consensus </w:t>
      </w:r>
      <w:r>
        <w:rPr>
          <w:rFonts w:ascii="Arial" w:hAnsi="Arial"/>
          <w:sz w:val="26"/>
        </w:rPr>
        <w:lastRenderedPageBreak/>
        <w:t xml:space="preserve">mechanisms reveals critical scalability bottlenecks under Byzantine fault conditions.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w:t>
      </w:r>
      <w:r>
        <w:rPr>
          <w:rFonts w:ascii="Arial" w:hAnsi="Arial"/>
          <w:sz w:val="26"/>
        </w:rPr>
        <w:lastRenderedPageBreak/>
        <w:t>evolving threat signatures.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14:paraId="3061D510" w14:textId="77777777" w:rsidR="005A3041" w:rsidRDefault="00000000">
      <w:pPr>
        <w:spacing w:line="360" w:lineRule="auto"/>
        <w:jc w:val="center"/>
      </w:pPr>
      <w:r>
        <w:rPr>
          <w:rFonts w:ascii="Courier New" w:hAnsi="Courier New"/>
          <w:sz w:val="18"/>
        </w:rPr>
        <w:t>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14:paraId="3437A021" w14:textId="77777777" w:rsidR="005A3041" w:rsidRDefault="00000000">
      <w:pPr>
        <w:jc w:val="center"/>
      </w:pPr>
      <w:r>
        <w:rPr>
          <w:rFonts w:ascii="Arial" w:hAnsi="Arial"/>
          <w:sz w:val="20"/>
        </w:rPr>
        <w:t xml:space="preserve">The integration of reinforcement learning with distributed event meshes enables real-time optimization of computational workloads across multi-cloud environments. Decentralized data </w:t>
      </w:r>
      <w:r>
        <w:rPr>
          <w:rFonts w:ascii="Arial" w:hAnsi="Arial"/>
          <w:sz w:val="20"/>
        </w:rPr>
        <w:lastRenderedPageBreak/>
        <w:t>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14:paraId="5506D93E" w14:textId="77777777" w:rsidR="005A3041" w:rsidRDefault="00000000">
      <w:pPr>
        <w:spacing w:line="480" w:lineRule="auto"/>
        <w:jc w:val="both"/>
      </w:pPr>
      <w:r>
        <w:rPr>
          <w:rFonts w:ascii="Courier New" w:hAnsi="Courier New"/>
          <w:b/>
          <w:sz w:val="28"/>
        </w:rPr>
        <w:t>14.2.2 METHODOLOGICAL IMPLEMENTATION AND VALIDATION</w:t>
      </w:r>
    </w:p>
    <w:p w14:paraId="02C915C4" w14:textId="77777777" w:rsidR="005A3041" w:rsidRDefault="00000000">
      <w:pPr>
        <w:spacing w:line="240" w:lineRule="auto"/>
      </w:pPr>
      <w:r>
        <w:rPr>
          <w:rFonts w:ascii="Arial" w:hAnsi="Arial"/>
        </w:rPr>
        <w:t xml:space="preserve">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Decentralized data fabrics unify </w:t>
      </w:r>
      <w:r>
        <w:rPr>
          <w:rFonts w:ascii="Arial" w:hAnsi="Arial"/>
        </w:rPr>
        <w:lastRenderedPageBreak/>
        <w:t>heterogeneous relational and graph databases into a unified, high-throughput semantic querying interface.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w:t>
      </w:r>
    </w:p>
    <w:p w14:paraId="7754A570" w14:textId="77777777" w:rsidR="005A3041" w:rsidRDefault="00000000">
      <w:pPr>
        <w:spacing w:line="480" w:lineRule="auto"/>
        <w:jc w:val="both"/>
      </w:pPr>
      <w:r>
        <w:rPr>
          <w:rFonts w:ascii="Arial" w:hAnsi="Arial"/>
          <w:sz w:val="20"/>
        </w:rPr>
        <w:t xml:space="preserve">Explainable artificial intelligence (XAI) frameworks provide human operators with verifiable decision paths for autonomous remediation actions.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w:t>
      </w:r>
      <w:r>
        <w:rPr>
          <w:rFonts w:ascii="Arial" w:hAnsi="Arial"/>
          <w:sz w:val="20"/>
        </w:rPr>
        <w:lastRenderedPageBreak/>
        <w:t>deploying self-modifying microservice code to production environments. Traditional perimeter-based security models fail to address modern lateral threat vectors in highly decentralized, service-oriented platforms.</w:t>
      </w:r>
    </w:p>
    <w:p w14:paraId="055BC476" w14:textId="77777777" w:rsidR="005A3041" w:rsidRDefault="00000000">
      <w:pPr>
        <w:spacing w:line="360" w:lineRule="auto"/>
        <w:jc w:val="right"/>
      </w:pPr>
      <w:r>
        <w:rPr>
          <w:rFonts w:ascii="Georgia" w:hAnsi="Georgia"/>
        </w:rPr>
        <w:t xml:space="preserve">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w:t>
      </w:r>
      <w:r>
        <w:rPr>
          <w:rFonts w:ascii="Georgia" w:hAnsi="Georgia"/>
        </w:rPr>
        <w:lastRenderedPageBreak/>
        <w:t>reconciliation, enterprises eliminate substantial technical debt. Empirical evaluations across high-frequency financial trading benchmarks demonstrate a 42% reduction in p99 latency using cognitive edge caching.</w:t>
      </w:r>
    </w:p>
    <w:p w14:paraId="2C8C9658" w14:textId="77777777" w:rsidR="005A3041" w:rsidRDefault="00000000">
      <w:pPr>
        <w:spacing w:line="480" w:lineRule="auto"/>
        <w:jc w:val="center"/>
      </w:pPr>
      <w:r>
        <w:rPr>
          <w:rFonts w:ascii="Verdana" w:hAnsi="Verdana"/>
          <w:sz w:val="18"/>
        </w:rPr>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14:paraId="28707FA4" w14:textId="77777777" w:rsidR="005A3041" w:rsidRDefault="00000000">
      <w:r>
        <w:rPr>
          <w:rFonts w:ascii="Georgia" w:hAnsi="Georgia"/>
        </w:rPr>
        <w:t xml:space="preserve">Microservice deconstruction demands sophisticated service meshes equipped with automated mutual TLS (mTLS) certificate rotation.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w:t>
      </w:r>
      <w:r>
        <w:rPr>
          <w:rFonts w:ascii="Georgia" w:hAnsi="Georgia"/>
        </w:rPr>
        <w:lastRenderedPageBreak/>
        <w:t>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w:t>
      </w:r>
    </w:p>
    <w:p w14:paraId="7EDD8FF7" w14:textId="77777777" w:rsidR="005A3041" w:rsidRDefault="00000000">
      <w:pPr>
        <w:spacing w:line="480" w:lineRule="auto"/>
        <w:jc w:val="center"/>
      </w:pPr>
      <w:r>
        <w:rPr>
          <w:rFonts w:ascii="Times New Roman" w:hAnsi="Times New Roman"/>
        </w:rPr>
        <w:t xml:space="preserve">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w:t>
      </w:r>
      <w:r>
        <w:rPr>
          <w:rFonts w:ascii="Times New Roman" w:hAnsi="Times New Roman"/>
        </w:rPr>
        <w:lastRenderedPageBreak/>
        <w:t>distributed consensus mechanisms reveals critical scalability bottlenecks under Byzantine fault conditions.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conditions.</w:t>
      </w:r>
    </w:p>
    <w:p w14:paraId="14E8EB52" w14:textId="77777777" w:rsidR="005A3041" w:rsidRDefault="00000000">
      <w:pPr>
        <w:spacing w:line="360" w:lineRule="auto"/>
        <w:jc w:val="both"/>
      </w:pPr>
      <w:r>
        <w:rPr>
          <w:rFonts w:ascii="Calibri" w:hAnsi="Calibri"/>
          <w:sz w:val="24"/>
        </w:rPr>
        <w:t>Table 14.2: Performance Evaluation Matrix for Variant 2</w:t>
      </w:r>
    </w:p>
    <w:tbl>
      <w:tblPr>
        <w:tblW w:w="0" w:type="auto"/>
        <w:tblLook w:val="04A0" w:firstRow="1" w:lastRow="0" w:firstColumn="1" w:lastColumn="0" w:noHBand="0" w:noVBand="1"/>
      </w:tblPr>
      <w:tblGrid>
        <w:gridCol w:w="2160"/>
        <w:gridCol w:w="2160"/>
        <w:gridCol w:w="2160"/>
        <w:gridCol w:w="2160"/>
      </w:tblGrid>
      <w:tr w:rsidR="005A3041" w14:paraId="7DE791C4" w14:textId="77777777">
        <w:tc>
          <w:tcPr>
            <w:tcW w:w="2160" w:type="dxa"/>
          </w:tcPr>
          <w:p w14:paraId="4698748B" w14:textId="77777777" w:rsidR="005A3041" w:rsidRDefault="00000000">
            <w:r>
              <w:t>Subsystem Component</w:t>
            </w:r>
          </w:p>
        </w:tc>
        <w:tc>
          <w:tcPr>
            <w:tcW w:w="2160" w:type="dxa"/>
          </w:tcPr>
          <w:p w14:paraId="61BBC479" w14:textId="77777777" w:rsidR="005A3041" w:rsidRDefault="00000000">
            <w:r>
              <w:t>Throughput (RPS)</w:t>
            </w:r>
          </w:p>
        </w:tc>
        <w:tc>
          <w:tcPr>
            <w:tcW w:w="2160" w:type="dxa"/>
          </w:tcPr>
          <w:p w14:paraId="7B6D36D6" w14:textId="77777777" w:rsidR="005A3041" w:rsidRDefault="00000000">
            <w:r>
              <w:t>P99 Latency (ms)</w:t>
            </w:r>
          </w:p>
        </w:tc>
        <w:tc>
          <w:tcPr>
            <w:tcW w:w="2160" w:type="dxa"/>
          </w:tcPr>
          <w:p w14:paraId="27DDAAA0" w14:textId="77777777" w:rsidR="005A3041" w:rsidRDefault="00000000">
            <w:r>
              <w:t>CPU Utilization (%)</w:t>
            </w:r>
          </w:p>
        </w:tc>
      </w:tr>
      <w:tr w:rsidR="005A3041" w14:paraId="53FF2C51" w14:textId="77777777">
        <w:tc>
          <w:tcPr>
            <w:tcW w:w="2160" w:type="dxa"/>
          </w:tcPr>
          <w:p w14:paraId="37CFFDA5" w14:textId="77777777" w:rsidR="005A3041" w:rsidRDefault="00000000">
            <w:r>
              <w:t>Metric_1_0_86.87</w:t>
            </w:r>
          </w:p>
        </w:tc>
        <w:tc>
          <w:tcPr>
            <w:tcW w:w="2160" w:type="dxa"/>
          </w:tcPr>
          <w:p w14:paraId="41427D15" w14:textId="77777777" w:rsidR="005A3041" w:rsidRDefault="00000000">
            <w:r>
              <w:t>Metric_1_1_82.40</w:t>
            </w:r>
          </w:p>
        </w:tc>
        <w:tc>
          <w:tcPr>
            <w:tcW w:w="2160" w:type="dxa"/>
          </w:tcPr>
          <w:p w14:paraId="2EC555D0" w14:textId="77777777" w:rsidR="005A3041" w:rsidRDefault="00000000">
            <w:r>
              <w:t>Metric_1_2_97.20</w:t>
            </w:r>
          </w:p>
        </w:tc>
        <w:tc>
          <w:tcPr>
            <w:tcW w:w="2160" w:type="dxa"/>
          </w:tcPr>
          <w:p w14:paraId="6379D577" w14:textId="77777777" w:rsidR="005A3041" w:rsidRDefault="00000000">
            <w:r>
              <w:t>Metric_1_3_81.91</w:t>
            </w:r>
          </w:p>
        </w:tc>
      </w:tr>
      <w:tr w:rsidR="005A3041" w14:paraId="69AC692D" w14:textId="77777777">
        <w:tc>
          <w:tcPr>
            <w:tcW w:w="2160" w:type="dxa"/>
          </w:tcPr>
          <w:p w14:paraId="7F540374" w14:textId="77777777" w:rsidR="005A3041" w:rsidRDefault="00000000">
            <w:r>
              <w:t>Metric_2_0_95.48</w:t>
            </w:r>
          </w:p>
        </w:tc>
        <w:tc>
          <w:tcPr>
            <w:tcW w:w="2160" w:type="dxa"/>
          </w:tcPr>
          <w:p w14:paraId="551565C9" w14:textId="77777777" w:rsidR="005A3041" w:rsidRDefault="00000000">
            <w:r>
              <w:t>Metric_2_1_99.24</w:t>
            </w:r>
          </w:p>
        </w:tc>
        <w:tc>
          <w:tcPr>
            <w:tcW w:w="2160" w:type="dxa"/>
          </w:tcPr>
          <w:p w14:paraId="30EEB88C" w14:textId="77777777" w:rsidR="005A3041" w:rsidRDefault="00000000">
            <w:r>
              <w:t>Metric_2_2_92.25</w:t>
            </w:r>
          </w:p>
        </w:tc>
        <w:tc>
          <w:tcPr>
            <w:tcW w:w="2160" w:type="dxa"/>
          </w:tcPr>
          <w:p w14:paraId="512A953F" w14:textId="77777777" w:rsidR="005A3041" w:rsidRDefault="00000000">
            <w:r>
              <w:t>Metric_2_3_98.46</w:t>
            </w:r>
          </w:p>
        </w:tc>
      </w:tr>
      <w:tr w:rsidR="005A3041" w14:paraId="25F52520" w14:textId="77777777">
        <w:tc>
          <w:tcPr>
            <w:tcW w:w="2160" w:type="dxa"/>
          </w:tcPr>
          <w:p w14:paraId="164BD4A4" w14:textId="77777777" w:rsidR="005A3041" w:rsidRDefault="00000000">
            <w:r>
              <w:t>Metric_3_0_85.41</w:t>
            </w:r>
          </w:p>
        </w:tc>
        <w:tc>
          <w:tcPr>
            <w:tcW w:w="2160" w:type="dxa"/>
          </w:tcPr>
          <w:p w14:paraId="762963A1" w14:textId="77777777" w:rsidR="005A3041" w:rsidRDefault="00000000">
            <w:r>
              <w:t>Metric_3_1_84.25</w:t>
            </w:r>
          </w:p>
        </w:tc>
        <w:tc>
          <w:tcPr>
            <w:tcW w:w="2160" w:type="dxa"/>
          </w:tcPr>
          <w:p w14:paraId="2CDFFF57" w14:textId="77777777" w:rsidR="005A3041" w:rsidRDefault="00000000">
            <w:r>
              <w:t>Metric_3_2_91.46</w:t>
            </w:r>
          </w:p>
        </w:tc>
        <w:tc>
          <w:tcPr>
            <w:tcW w:w="2160" w:type="dxa"/>
          </w:tcPr>
          <w:p w14:paraId="28537D28" w14:textId="77777777" w:rsidR="005A3041" w:rsidRDefault="00000000">
            <w:r>
              <w:t>Metric_3_3_81.19</w:t>
            </w:r>
          </w:p>
        </w:tc>
      </w:tr>
      <w:tr w:rsidR="005A3041" w14:paraId="0C67961A" w14:textId="77777777">
        <w:tc>
          <w:tcPr>
            <w:tcW w:w="2160" w:type="dxa"/>
          </w:tcPr>
          <w:p w14:paraId="489DFBF0" w14:textId="77777777" w:rsidR="005A3041" w:rsidRDefault="00000000">
            <w:r>
              <w:t>Metric_4_0_87.20</w:t>
            </w:r>
          </w:p>
        </w:tc>
        <w:tc>
          <w:tcPr>
            <w:tcW w:w="2160" w:type="dxa"/>
          </w:tcPr>
          <w:p w14:paraId="6FD712AE" w14:textId="77777777" w:rsidR="005A3041" w:rsidRDefault="00000000">
            <w:r>
              <w:t>Metric_4_1_90.37</w:t>
            </w:r>
          </w:p>
        </w:tc>
        <w:tc>
          <w:tcPr>
            <w:tcW w:w="2160" w:type="dxa"/>
          </w:tcPr>
          <w:p w14:paraId="28F49E04" w14:textId="77777777" w:rsidR="005A3041" w:rsidRDefault="00000000">
            <w:r>
              <w:t>Metric_4_2_90.16</w:t>
            </w:r>
          </w:p>
        </w:tc>
        <w:tc>
          <w:tcPr>
            <w:tcW w:w="2160" w:type="dxa"/>
          </w:tcPr>
          <w:p w14:paraId="4B5EBC38" w14:textId="77777777" w:rsidR="005A3041" w:rsidRDefault="00000000">
            <w:r>
              <w:t>Metric_4_3_93.86</w:t>
            </w:r>
          </w:p>
        </w:tc>
      </w:tr>
    </w:tbl>
    <w:p w14:paraId="7CF60A2E" w14:textId="77777777" w:rsidR="005A3041" w:rsidRDefault="005A3041"/>
    <w:p w14:paraId="05F18365" w14:textId="77777777" w:rsidR="005A3041" w:rsidRDefault="00000000">
      <w:pPr>
        <w:jc w:val="center"/>
      </w:pPr>
      <w:r>
        <w:rPr>
          <w:noProof/>
        </w:rPr>
        <w:drawing>
          <wp:inline distT="0" distB="0" distL="0" distR="0" wp14:anchorId="5CFE0614" wp14:editId="183C1857">
            <wp:extent cx="4389120" cy="190195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1D4A76C3" w14:textId="77777777" w:rsidR="005A3041" w:rsidRDefault="00000000">
      <w:pPr>
        <w:spacing w:line="240" w:lineRule="auto"/>
        <w:jc w:val="both"/>
      </w:pPr>
      <w:r>
        <w:rPr>
          <w:rFonts w:ascii="Georgia" w:hAnsi="Georgia"/>
          <w:sz w:val="20"/>
        </w:rPr>
        <w:t>Figure 14.2: System architecture diagram illustrating cognitive feedback mechanisms.</w:t>
      </w:r>
    </w:p>
    <w:p w14:paraId="4CBACBBD" w14:textId="77777777" w:rsidR="005A3041" w:rsidRDefault="00000000">
      <w:pPr>
        <w:spacing w:line="360" w:lineRule="auto"/>
        <w:jc w:val="center"/>
      </w:pPr>
      <w:r>
        <w:rPr>
          <w:rFonts w:ascii="Times New Roman" w:hAnsi="Times New Roman"/>
          <w:b/>
        </w:rPr>
        <w:t>14.3 ARCHITECTURAL PRINCIPLES OF LEVERAGING LIFECYCLE</w:t>
      </w:r>
    </w:p>
    <w:p w14:paraId="3526F4A4" w14:textId="77777777" w:rsidR="005A3041" w:rsidRDefault="00000000">
      <w:pPr>
        <w:spacing w:line="360" w:lineRule="auto"/>
        <w:jc w:val="right"/>
      </w:pPr>
      <w:r>
        <w:rPr>
          <w:rFonts w:ascii="Verdana" w:hAnsi="Verdana"/>
          <w:sz w:val="28"/>
        </w:rPr>
        <w:t xml:space="preserve">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The biological </w:t>
      </w:r>
      <w:r>
        <w:rPr>
          <w:rFonts w:ascii="Verdana" w:hAnsi="Verdana"/>
          <w:sz w:val="28"/>
        </w:rPr>
        <w:lastRenderedPageBreak/>
        <w:t xml:space="preserve">metaphor of homeostatic regulation provides a rigorous mathematical framework for designing fault-tolerant, self-healing software clusters.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Explainable artificial intelligence (XAI) frameworks provide human operators with </w:t>
      </w:r>
      <w:r>
        <w:rPr>
          <w:rFonts w:ascii="Verdana" w:hAnsi="Verdana"/>
          <w:sz w:val="28"/>
        </w:rPr>
        <w:lastRenderedPageBreak/>
        <w:t>verifiable decision paths for autonomous remediation actions. Empirical evaluations across high-frequency financial trading benchmarks demonstrate a 42% reduction in p99 latency using cognitive edge caching.</w:t>
      </w:r>
    </w:p>
    <w:p w14:paraId="32840F65" w14:textId="77777777" w:rsidR="005A3041" w:rsidRDefault="00000000">
      <w:pPr>
        <w:jc w:val="both"/>
      </w:pPr>
      <w:r>
        <w:rPr>
          <w:rFonts w:ascii="Times New Roman" w:hAnsi="Times New Roman"/>
          <w:sz w:val="28"/>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w:t>
      </w:r>
      <w:r>
        <w:rPr>
          <w:rFonts w:ascii="Times New Roman" w:hAnsi="Times New Roman"/>
          <w:sz w:val="28"/>
        </w:rPr>
        <w:lastRenderedPageBreak/>
        <w: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14:paraId="0F4F6B0A" w14:textId="77777777" w:rsidR="005A3041" w:rsidRDefault="00000000">
      <w:pPr>
        <w:spacing w:line="360" w:lineRule="auto"/>
      </w:pPr>
      <w:r>
        <w:rPr>
          <w:rFonts w:ascii="Courier New" w:hAnsi="Courier New"/>
        </w:rPr>
        <w:t xml:space="preserve">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w:t>
      </w:r>
      <w:r>
        <w:rPr>
          <w:rFonts w:ascii="Courier New" w:hAnsi="Courier New"/>
        </w:rPr>
        <w:lastRenderedPageBreak/>
        <w:t>fabrics unify heterogeneous relational and graph databases into a unified, high-throughput semantic querying interface.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14:paraId="74CA0DD6" w14:textId="77777777" w:rsidR="005A3041" w:rsidRDefault="00000000">
      <w:pPr>
        <w:spacing w:line="480" w:lineRule="auto"/>
        <w:jc w:val="both"/>
      </w:pPr>
      <w:r>
        <w:rPr>
          <w:rFonts w:ascii="Calibri" w:hAnsi="Calibri"/>
          <w:sz w:val="18"/>
        </w:rPr>
        <w:t>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w:t>
      </w:r>
    </w:p>
    <w:p w14:paraId="0681B538" w14:textId="77777777" w:rsidR="005A3041" w:rsidRDefault="00000000">
      <w:pPr>
        <w:spacing w:line="360" w:lineRule="auto"/>
      </w:pPr>
      <w:r>
        <w:rPr>
          <w:rFonts w:ascii="Courier New" w:hAnsi="Courier New"/>
          <w:sz w:val="26"/>
        </w:rPr>
        <w:lastRenderedPageBreak/>
        <w:t>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w:t>
      </w:r>
      <w:r>
        <w:rPr>
          <w:rFonts w:ascii="Courier New" w:hAnsi="Courier New"/>
          <w:sz w:val="26"/>
        </w:rPr>
        <w:lastRenderedPageBreak/>
        <w:t>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14:paraId="3911DD2B" w14:textId="77777777" w:rsidR="005A3041" w:rsidRDefault="00000000">
      <w:pPr>
        <w:jc w:val="center"/>
      </w:pPr>
      <w:r>
        <w:rPr>
          <w:rFonts w:ascii="Arial" w:hAnsi="Arial"/>
          <w:b/>
          <w:sz w:val="24"/>
        </w:rPr>
        <w:t>14.3.1 Methodological Implementation and Validation</w:t>
      </w:r>
    </w:p>
    <w:p w14:paraId="7D5E7A75" w14:textId="77777777" w:rsidR="005A3041" w:rsidRDefault="00000000">
      <w:pPr>
        <w:spacing w:line="360" w:lineRule="auto"/>
        <w:jc w:val="center"/>
      </w:pPr>
      <w:r>
        <w:rPr>
          <w:rFonts w:ascii="Calibri" w:hAnsi="Calibri"/>
          <w:sz w:val="26"/>
        </w:rPr>
        <w:t xml:space="preserve">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Microservice deconstruction demands sophisticated service meshes equipped with automated mutual TLS (mTLS) certificate rotation. A </w:t>
      </w:r>
      <w:r>
        <w:rPr>
          <w:rFonts w:ascii="Calibri" w:hAnsi="Calibri"/>
          <w:sz w:val="26"/>
        </w:rPr>
        <w:lastRenderedPageBreak/>
        <w:t>comprehensive analysis of distributed consensus mechanisms reveals critical scalability bottlenecks under Byzantine fault conditions.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Traditional perimeter-based security models fail to address modern lateral threat vectors in highly decentralized, service-oriented platforms.</w:t>
      </w:r>
    </w:p>
    <w:p w14:paraId="2C8CD16B" w14:textId="77777777" w:rsidR="005A3041" w:rsidRDefault="00000000">
      <w:pPr>
        <w:spacing w:line="480" w:lineRule="auto"/>
        <w:jc w:val="right"/>
      </w:pPr>
      <w:r>
        <w:rPr>
          <w:rFonts w:ascii="Georgia" w:hAnsi="Georgia"/>
          <w:sz w:val="32"/>
        </w:rPr>
        <w:t xml:space="preserve">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Traditional </w:t>
      </w:r>
      <w:r>
        <w:rPr>
          <w:rFonts w:ascii="Georgia" w:hAnsi="Georgia"/>
          <w:sz w:val="32"/>
        </w:rPr>
        <w:lastRenderedPageBreak/>
        <w:t xml:space="preserve">perimeter-based security models fail to address modern lateral threat vectors in highly decentralized, service-oriented platforms.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By leveraging generative </w:t>
      </w:r>
      <w:r>
        <w:rPr>
          <w:rFonts w:ascii="Georgia" w:hAnsi="Georgia"/>
          <w:sz w:val="32"/>
        </w:rPr>
        <w:lastRenderedPageBreak/>
        <w:t>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w:t>
      </w:r>
    </w:p>
    <w:p w14:paraId="314AB38A" w14:textId="77777777" w:rsidR="005A3041" w:rsidRDefault="00000000">
      <w:pPr>
        <w:spacing w:line="480" w:lineRule="auto"/>
        <w:jc w:val="right"/>
      </w:pPr>
      <w:r>
        <w:rPr>
          <w:rFonts w:ascii="Times New Roman" w:hAnsi="Times New Roman"/>
          <w:sz w:val="20"/>
        </w:rPr>
        <w:lastRenderedPageBreak/>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w:t>
      </w:r>
    </w:p>
    <w:p w14:paraId="19D67B6B" w14:textId="77777777" w:rsidR="005A3041" w:rsidRDefault="00000000">
      <w:pPr>
        <w:spacing w:line="480" w:lineRule="auto"/>
        <w:jc w:val="right"/>
      </w:pPr>
      <w:r>
        <w:rPr>
          <w:rFonts w:ascii="Georgia" w:hAnsi="Georgia"/>
          <w:sz w:val="28"/>
        </w:rPr>
        <w:t xml:space="preserve">Microservice deconstruction demands sophisticated service meshes equipped with automated mutual TLS (mTLS) certificate rotation. A comprehensive analysis of distributed consensus mechanisms reveals critical scalability bottlenecks under Byzantine fault conditions. Empirical evaluations across high-frequency financial trading benchmarks demonstrate a 42% reduction in p99 latency using </w:t>
      </w:r>
      <w:r>
        <w:rPr>
          <w:rFonts w:ascii="Georgia" w:hAnsi="Georgia"/>
          <w:sz w:val="28"/>
        </w:rPr>
        <w:lastRenderedPageBreak/>
        <w:t xml:space="preserve">cognitive edge caching.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w:t>
      </w:r>
      <w:r>
        <w:rPr>
          <w:rFonts w:ascii="Georgia" w:hAnsi="Georgia"/>
          <w:sz w:val="28"/>
        </w:rPr>
        <w:lastRenderedPageBreak/>
        <w:t>substantial technical debt.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w:t>
      </w:r>
    </w:p>
    <w:p w14:paraId="544979E2" w14:textId="77777777" w:rsidR="005A3041" w:rsidRDefault="00000000">
      <w:pPr>
        <w:spacing w:line="360" w:lineRule="auto"/>
      </w:pPr>
      <w:r>
        <w:rPr>
          <w:rFonts w:ascii="Arial" w:hAnsi="Arial"/>
        </w:rPr>
        <w:t>Explainable artificial intelligence (XAI) frameworks provide human operators with verifiable decision paths for autonomous remediation actions. Microservice deconstruction demands sophisticated service meshes equipped 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21D5ADEB" w14:textId="77777777" w:rsidR="005A3041" w:rsidRDefault="00000000">
      <w:pPr>
        <w:jc w:val="right"/>
      </w:pPr>
      <w:r>
        <w:rPr>
          <w:rFonts w:ascii="Times New Roman" w:hAnsi="Times New Roman"/>
          <w:sz w:val="18"/>
        </w:rPr>
        <w:t>- Core operational constraint 1: Cognitive resource scheduling dynamically reallocates containerized microservices based on predictive telemetry and multivariate anomaly detection.</w:t>
      </w:r>
    </w:p>
    <w:p w14:paraId="1D7DC98B" w14:textId="77777777" w:rsidR="005A3041" w:rsidRDefault="00000000">
      <w:pPr>
        <w:spacing w:line="360" w:lineRule="auto"/>
        <w:jc w:val="right"/>
      </w:pPr>
      <w:r>
        <w:rPr>
          <w:rFonts w:ascii="Arial" w:hAnsi="Arial"/>
          <w:sz w:val="28"/>
        </w:rPr>
        <w:lastRenderedPageBreak/>
        <w:t>- Core operational constraint 2: Empirical evaluations across high-frequency financial trading benchmarks demonstrate a 42% reduction in p99 latency using cognitive edge caching.</w:t>
      </w:r>
    </w:p>
    <w:p w14:paraId="7DA9A3AC" w14:textId="77777777" w:rsidR="005A3041" w:rsidRDefault="00000000">
      <w:pPr>
        <w:spacing w:line="240" w:lineRule="auto"/>
        <w:jc w:val="center"/>
      </w:pPr>
      <w:r>
        <w:rPr>
          <w:rFonts w:ascii="Courier New" w:hAnsi="Courier New"/>
        </w:rPr>
        <w:t>- Core operational constraint 3: Decentralized data fabrics unify heterogeneous relational and graph databases into a unified, high-throughput semantic querying interface.</w:t>
      </w:r>
    </w:p>
    <w:p w14:paraId="6FF8F6F1" w14:textId="77777777" w:rsidR="005A3041" w:rsidRDefault="00000000">
      <w:pPr>
        <w:spacing w:line="240" w:lineRule="auto"/>
        <w:jc w:val="center"/>
      </w:pPr>
      <w:r>
        <w:rPr>
          <w:rFonts w:ascii="Verdana" w:hAnsi="Verdana"/>
          <w:sz w:val="28"/>
        </w:rPr>
        <w:t>- Core operational constraint 4: A comprehensive analysis of distributed consensus mechanisms reveals critical scalability bottlenecks under Byzantine fault conditions.</w:t>
      </w:r>
    </w:p>
    <w:p w14:paraId="3D266653" w14:textId="77777777" w:rsidR="005A3041" w:rsidRDefault="00000000">
      <w:r>
        <w:rPr>
          <w:rFonts w:ascii="Times New Roman" w:hAnsi="Times New Roman"/>
          <w:sz w:val="24"/>
        </w:rPr>
        <w:t>14.3.2 Methodological Implementation and Validation</w:t>
      </w:r>
    </w:p>
    <w:p w14:paraId="053051DA" w14:textId="77777777" w:rsidR="005A3041" w:rsidRDefault="00000000">
      <w:pPr>
        <w:spacing w:line="360" w:lineRule="auto"/>
      </w:pPr>
      <w:r>
        <w:rPr>
          <w:rFonts w:ascii="Georgia" w:hAnsi="Georgia"/>
          <w:sz w:val="24"/>
        </w:rPr>
        <w:t xml:space="preserve">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DevSecOps pipelines must integrate automated formal verification proofs prior to deploying </w:t>
      </w:r>
      <w:r>
        <w:rPr>
          <w:rFonts w:ascii="Georgia" w:hAnsi="Georgia"/>
          <w:sz w:val="24"/>
        </w:rPr>
        <w:lastRenderedPageBreak/>
        <w:t>self-modifying microservice code to production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14:paraId="29C0C78D" w14:textId="77777777" w:rsidR="005A3041" w:rsidRDefault="00000000">
      <w:pPr>
        <w:spacing w:line="240" w:lineRule="auto"/>
        <w:jc w:val="both"/>
      </w:pPr>
      <w:r>
        <w:rPr>
          <w:rFonts w:ascii="Courier New" w:hAnsi="Courier New"/>
          <w:sz w:val="26"/>
        </w:rPr>
        <w:t xml:space="preserve">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Self-evolving enterprise architectures represent a paradigm shift from static, brittle </w:t>
      </w:r>
      <w:r>
        <w:rPr>
          <w:rFonts w:ascii="Courier New" w:hAnsi="Courier New"/>
          <w:sz w:val="26"/>
        </w:rPr>
        <w:lastRenderedPageBreak/>
        <w:t>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w:t>
      </w:r>
    </w:p>
    <w:p w14:paraId="63B43E44" w14:textId="77777777" w:rsidR="005A3041" w:rsidRDefault="00000000">
      <w:pPr>
        <w:spacing w:line="360" w:lineRule="auto"/>
        <w:jc w:val="right"/>
      </w:pPr>
      <w:r>
        <w:rPr>
          <w:rFonts w:ascii="Calibri" w:hAnsi="Calibri"/>
          <w:sz w:val="24"/>
        </w:rPr>
        <w:t>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w:t>
      </w:r>
      <w:r>
        <w:rPr>
          <w:rFonts w:ascii="Calibri" w:hAnsi="Calibri"/>
          <w:sz w:val="24"/>
        </w:rPr>
        <w:lastRenderedPageBreak/>
        <w:t>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w:t>
      </w:r>
    </w:p>
    <w:p w14:paraId="14C5B2F0" w14:textId="77777777" w:rsidR="005A3041" w:rsidRDefault="00000000">
      <w:r>
        <w:rPr>
          <w:rFonts w:ascii="Arial" w:hAnsi="Arial"/>
        </w:rPr>
        <w:t xml:space="preserve">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Cognitive resource scheduling dynamically reallocates containerized microservices </w:t>
      </w:r>
      <w:r>
        <w:rPr>
          <w:rFonts w:ascii="Arial" w:hAnsi="Arial"/>
        </w:rPr>
        <w:lastRenderedPageBreak/>
        <w:t>based on predictive telemetry and multivariate anomaly detection. Decentralized data fabrics unify heterogeneous relational and graph databases into a unified, high-throughput semantic querying interface.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14:paraId="7F6E5ACE" w14:textId="77777777" w:rsidR="005A3041" w:rsidRDefault="00000000">
      <w:pPr>
        <w:jc w:val="both"/>
      </w:pPr>
      <w:r>
        <w:rPr>
          <w:rFonts w:ascii="Courier New" w:hAnsi="Courier New"/>
          <w:sz w:val="28"/>
        </w:rPr>
        <w:t>- Core operational constraint 1: Cognitive resource scheduling dynamically reallocates containerized microservices based on predictive telemetry and multivariate anomaly detection.</w:t>
      </w:r>
    </w:p>
    <w:p w14:paraId="479E84D3" w14:textId="77777777" w:rsidR="005A3041" w:rsidRDefault="00000000">
      <w:pPr>
        <w:spacing w:line="360" w:lineRule="auto"/>
        <w:jc w:val="right"/>
      </w:pPr>
      <w:r>
        <w:rPr>
          <w:rFonts w:ascii="Courier New" w:hAnsi="Courier New"/>
        </w:rPr>
        <w:t>- Core operational constraint 2: The data lifecycle encompasses secure edge ingestion, stream normalization, contextual enrichment, and privacy-preserving federated aggregation.</w:t>
      </w:r>
    </w:p>
    <w:p w14:paraId="275A7363" w14:textId="77777777" w:rsidR="005A3041" w:rsidRDefault="00000000">
      <w:pPr>
        <w:spacing w:line="360" w:lineRule="auto"/>
        <w:jc w:val="center"/>
      </w:pPr>
      <w:r>
        <w:rPr>
          <w:rFonts w:ascii="Courier New" w:hAnsi="Courier New"/>
          <w:sz w:val="32"/>
        </w:rPr>
        <w:t>- Core operational constraint 3: The data lifecycle encompasses secure edge ingestion, stream normalization, contextual enrichment, and privacy-preserving federated aggregation.</w:t>
      </w:r>
    </w:p>
    <w:p w14:paraId="5409638C" w14:textId="77777777" w:rsidR="005A3041" w:rsidRDefault="00000000">
      <w:pPr>
        <w:jc w:val="right"/>
      </w:pPr>
      <w:r>
        <w:rPr>
          <w:rFonts w:ascii="Arial" w:hAnsi="Arial"/>
          <w:sz w:val="26"/>
        </w:rPr>
        <w:t>- Core operational constraint 4: Microservice deconstruction demands sophisticated service meshes equipped with automated mutual TLS (mTLS) certificate rotation.</w:t>
      </w:r>
    </w:p>
    <w:p w14:paraId="073CCFC0" w14:textId="77777777" w:rsidR="005A3041" w:rsidRDefault="00000000">
      <w:pPr>
        <w:jc w:val="center"/>
      </w:pPr>
      <w:r>
        <w:rPr>
          <w:noProof/>
        </w:rPr>
        <w:drawing>
          <wp:inline distT="0" distB="0" distL="0" distR="0" wp14:anchorId="547E8ABC" wp14:editId="159D32EE">
            <wp:extent cx="4389120" cy="190195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42FA9CB7" w14:textId="77777777" w:rsidR="005A3041" w:rsidRDefault="00000000">
      <w:pPr>
        <w:spacing w:line="240" w:lineRule="auto"/>
      </w:pPr>
      <w:r>
        <w:rPr>
          <w:rFonts w:ascii="Calibri" w:hAnsi="Calibri"/>
        </w:rPr>
        <w:t>Figure 14.3: System architecture diagram illustrating cognitive feedback mechanisms.</w:t>
      </w:r>
    </w:p>
    <w:p w14:paraId="235AF984" w14:textId="77777777" w:rsidR="005A3041" w:rsidRDefault="00000000">
      <w:pPr>
        <w:spacing w:line="360" w:lineRule="auto"/>
      </w:pPr>
      <w:r>
        <w:rPr>
          <w:rFonts w:ascii="Calibri" w:hAnsi="Calibri"/>
        </w:rPr>
        <w:lastRenderedPageBreak/>
        <w:t>14.4 Architectural Principles of security loops</w:t>
      </w:r>
    </w:p>
    <w:p w14:paraId="7422F90B" w14:textId="77777777" w:rsidR="005A3041" w:rsidRDefault="00000000">
      <w:pPr>
        <w:spacing w:line="360" w:lineRule="auto"/>
        <w:jc w:val="center"/>
      </w:pPr>
      <w:r>
        <w:rPr>
          <w:rFonts w:ascii="Courier New" w:hAnsi="Courier New"/>
          <w:sz w:val="18"/>
        </w:rPr>
        <w:t>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w:t>
      </w:r>
    </w:p>
    <w:p w14:paraId="7CB90EC2" w14:textId="77777777" w:rsidR="005A3041" w:rsidRDefault="00000000">
      <w:pPr>
        <w:spacing w:line="360" w:lineRule="auto"/>
      </w:pPr>
      <w:r>
        <w:rPr>
          <w:rFonts w:ascii="Calibri" w:hAnsi="Calibri"/>
          <w:sz w:val="32"/>
        </w:rPr>
        <w:t xml:space="preserve">Self-evolving enterprise architectures represent a paradigm shift from static, brittle infrastructures to dynamic, autonomous systems capable of continuous self-adaptation. Cognitive resource scheduling dynamically reallocates containerized microservices </w:t>
      </w:r>
      <w:r>
        <w:rPr>
          <w:rFonts w:ascii="Calibri" w:hAnsi="Calibri"/>
          <w:sz w:val="32"/>
        </w:rPr>
        <w:lastRenderedPageBreak/>
        <w:t xml:space="preserve">based on predictive telemetry and multivariate anomaly detection. Microservice deconstruction demands sophisticated service meshes equipped with automated mutual TLS (mTLS) certificate rotation.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Explainable artificial </w:t>
      </w:r>
      <w:r>
        <w:rPr>
          <w:rFonts w:ascii="Calibri" w:hAnsi="Calibri"/>
          <w:sz w:val="32"/>
        </w:rPr>
        <w:lastRenderedPageBreak/>
        <w:t>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w:t>
      </w:r>
    </w:p>
    <w:p w14:paraId="62781ABE" w14:textId="77777777" w:rsidR="005A3041" w:rsidRDefault="00000000">
      <w:pPr>
        <w:jc w:val="both"/>
      </w:pPr>
      <w:r>
        <w:rPr>
          <w:rFonts w:ascii="Verdana" w:hAnsi="Verdana"/>
          <w:sz w:val="18"/>
        </w:rPr>
        <w:t xml:space="preserve">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w:t>
      </w:r>
      <w:r>
        <w:rPr>
          <w:rFonts w:ascii="Verdana" w:hAnsi="Verdana"/>
          <w:sz w:val="18"/>
        </w:rPr>
        <w:lastRenderedPageBreak/>
        <w:t>Explainable artificial intelligence (XAI) frameworks provide human operators with verifiable decision paths for autonomous remediation actions.</w:t>
      </w:r>
    </w:p>
    <w:p w14:paraId="34A6C503" w14:textId="77777777" w:rsidR="005A3041" w:rsidRDefault="00000000">
      <w:pPr>
        <w:jc w:val="center"/>
      </w:pPr>
      <w:r>
        <w:rPr>
          <w:rFonts w:ascii="Arial" w:hAnsi="Arial"/>
        </w:rPr>
        <w:t>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Traditional perimeter-based security models fail to address modern lateral threat vectors in highly decentralized, service-oriented platforms.</w:t>
      </w:r>
    </w:p>
    <w:p w14:paraId="7CE0E3B2" w14:textId="77777777" w:rsidR="005A3041" w:rsidRDefault="00000000">
      <w:pPr>
        <w:spacing w:line="240" w:lineRule="auto"/>
        <w:jc w:val="center"/>
      </w:pPr>
      <w:r>
        <w:rPr>
          <w:rFonts w:ascii="Calibri" w:hAnsi="Calibri"/>
          <w:sz w:val="26"/>
        </w:rPr>
        <w:t xml:space="preserve">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resource scheduling dynamically reallocates containerized microservices based on predictive telemetry and </w:t>
      </w:r>
      <w:r>
        <w:rPr>
          <w:rFonts w:ascii="Calibri" w:hAnsi="Calibri"/>
          <w:sz w:val="26"/>
        </w:rPr>
        <w:lastRenderedPageBreak/>
        <w:t>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w:t>
      </w:r>
    </w:p>
    <w:p w14:paraId="5A8C1B2C" w14:textId="77777777" w:rsidR="005A3041" w:rsidRDefault="00000000">
      <w:pPr>
        <w:jc w:val="center"/>
      </w:pPr>
      <w:r>
        <w:rPr>
          <w:rFonts w:ascii="Times New Roman" w:hAnsi="Times New Roman"/>
          <w:b/>
          <w:sz w:val="18"/>
        </w:rPr>
        <w:t>14.4.1 Methodological Implementation and Validation</w:t>
      </w:r>
    </w:p>
    <w:p w14:paraId="4BFB5C66" w14:textId="77777777" w:rsidR="005A3041" w:rsidRDefault="00000000">
      <w:pPr>
        <w:spacing w:line="240" w:lineRule="auto"/>
      </w:pPr>
      <w:r>
        <w:rPr>
          <w:rFonts w:ascii="Arial" w:hAnsi="Arial"/>
          <w:sz w:val="18"/>
        </w:rPr>
        <w:t>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w:t>
      </w:r>
    </w:p>
    <w:p w14:paraId="051480BC" w14:textId="77777777" w:rsidR="005A3041" w:rsidRDefault="00000000">
      <w:pPr>
        <w:spacing w:line="240" w:lineRule="auto"/>
        <w:jc w:val="right"/>
      </w:pPr>
      <w:r>
        <w:rPr>
          <w:rFonts w:ascii="Times New Roman" w:hAnsi="Times New Roman"/>
        </w:rPr>
        <w:t xml:space="preserve">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w:t>
      </w:r>
      <w:r>
        <w:rPr>
          <w:rFonts w:ascii="Times New Roman" w:hAnsi="Times New Roman"/>
        </w:rPr>
        <w:lastRenderedPageBreak/>
        <w:t>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w:t>
      </w:r>
    </w:p>
    <w:p w14:paraId="7E9B714D" w14:textId="77777777" w:rsidR="005A3041" w:rsidRDefault="00000000">
      <w:pPr>
        <w:spacing w:line="480" w:lineRule="auto"/>
        <w:jc w:val="both"/>
      </w:pPr>
      <w:r>
        <w:rPr>
          <w:rFonts w:ascii="Georgia" w:hAnsi="Georgia"/>
          <w:sz w:val="28"/>
        </w:rPr>
        <w:t xml:space="preserve">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Microservice deconstruction demands sophisticated service meshes equipped with automated mutual TLS (mTLS) certificate rotation.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w:t>
      </w:r>
      <w:r>
        <w:rPr>
          <w:rFonts w:ascii="Georgia" w:hAnsi="Georgia"/>
          <w:sz w:val="28"/>
        </w:rPr>
        <w:lastRenderedPageBreak/>
        <w:t>loops governed by policy gradient algorithms dynamically adjust rate limits and firewall thresholds in response to evolving threat signatures. 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2C56A257" w14:textId="77777777" w:rsidR="005A3041" w:rsidRDefault="00000000">
      <w:pPr>
        <w:spacing w:line="240" w:lineRule="auto"/>
      </w:pPr>
      <w:r>
        <w:rPr>
          <w:rFonts w:ascii="Calibri" w:hAnsi="Calibri"/>
          <w:sz w:val="28"/>
        </w:rPr>
        <w:lastRenderedPageBreak/>
        <w:t xml:space="preserve">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By leveraging generative AI for automated schema </w:t>
      </w:r>
      <w:r>
        <w:rPr>
          <w:rFonts w:ascii="Calibri" w:hAnsi="Calibri"/>
          <w:sz w:val="28"/>
        </w:rPr>
        <w:lastRenderedPageBreak/>
        <w:t>migration and semantic data reconciliation, enterprises eliminate substantial technical debt.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14:paraId="129EB7C1" w14:textId="77777777" w:rsidR="005A3041" w:rsidRDefault="00000000">
      <w:pPr>
        <w:spacing w:line="240" w:lineRule="auto"/>
        <w:jc w:val="right"/>
      </w:pPr>
      <w:r>
        <w:rPr>
          <w:rFonts w:ascii="Georgia" w:hAnsi="Georgia"/>
          <w:sz w:val="24"/>
        </w:rPr>
        <w:t>- Core operational constraint 1: Decentralized data fabrics unify heterogeneous relational and graph databases into a unified, high-throughput semantic querying interface.</w:t>
      </w:r>
    </w:p>
    <w:p w14:paraId="6DFC19EA" w14:textId="77777777" w:rsidR="005A3041" w:rsidRDefault="00000000">
      <w:pPr>
        <w:spacing w:line="240" w:lineRule="auto"/>
        <w:jc w:val="both"/>
      </w:pPr>
      <w:r>
        <w:rPr>
          <w:rFonts w:ascii="Courier New" w:hAnsi="Courier New"/>
          <w:sz w:val="28"/>
        </w:rPr>
        <w:t>- Core operational constraint 2: A comprehensive analysis of distributed consensus mechanisms reveals critical scalability bottlenecks under Byzantine fault conditions.</w:t>
      </w:r>
    </w:p>
    <w:p w14:paraId="7B7B05B0" w14:textId="77777777" w:rsidR="005A3041" w:rsidRDefault="00000000">
      <w:pPr>
        <w:spacing w:line="360" w:lineRule="auto"/>
      </w:pPr>
      <w:r>
        <w:rPr>
          <w:rFonts w:ascii="Verdana" w:hAnsi="Verdana"/>
          <w:sz w:val="20"/>
        </w:rPr>
        <w:t>- Core operational constraint 3: Microservice deconstruction demands sophisticated service meshes equipped with automated mutual TLS (mTLS) certificate rotation.</w:t>
      </w:r>
    </w:p>
    <w:p w14:paraId="39962F7E" w14:textId="77777777" w:rsidR="005A3041" w:rsidRDefault="00000000">
      <w:pPr>
        <w:spacing w:line="240" w:lineRule="auto"/>
      </w:pPr>
      <w:r>
        <w:rPr>
          <w:rFonts w:ascii="Courier New" w:hAnsi="Courier New"/>
          <w:sz w:val="28"/>
        </w:rPr>
        <w:t>- Core operational constraint 4: Self-evolving enterprise architectures represent a paradigm shift from static, brittle infrastructures to dynamic, autonomous systems capable of continuous self-adaptation.</w:t>
      </w:r>
    </w:p>
    <w:p w14:paraId="51A8C6AB" w14:textId="77777777" w:rsidR="005A3041" w:rsidRDefault="00000000">
      <w:pPr>
        <w:spacing w:line="480" w:lineRule="auto"/>
      </w:pPr>
      <w:r>
        <w:rPr>
          <w:rFonts w:ascii="Arial" w:hAnsi="Arial"/>
          <w:sz w:val="28"/>
        </w:rPr>
        <w:t>- Core operational constraint 5: Cognitive resource scheduling dynamically reallocates containerized microservices based on predictive telemetry and multivariate anomaly detection.</w:t>
      </w:r>
    </w:p>
    <w:p w14:paraId="52DA7C6A" w14:textId="77777777" w:rsidR="005A3041" w:rsidRDefault="00000000">
      <w:pPr>
        <w:spacing w:line="240" w:lineRule="auto"/>
        <w:jc w:val="both"/>
      </w:pPr>
      <w:r>
        <w:rPr>
          <w:rFonts w:ascii="Verdana" w:hAnsi="Verdana"/>
          <w:sz w:val="28"/>
        </w:rPr>
        <w:t>14.4.2 METHODOLOGICAL IMPLEMENTATION AND VALIDATION</w:t>
      </w:r>
    </w:p>
    <w:p w14:paraId="22E3D6BC" w14:textId="77777777" w:rsidR="005A3041" w:rsidRDefault="00000000">
      <w:pPr>
        <w:spacing w:line="360" w:lineRule="auto"/>
        <w:jc w:val="right"/>
      </w:pPr>
      <w:r>
        <w:rPr>
          <w:rFonts w:ascii="Georgia" w:hAnsi="Georgia"/>
          <w:sz w:val="26"/>
        </w:rPr>
        <w:t xml:space="preserve">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w:t>
      </w:r>
      <w:r>
        <w:rPr>
          <w:rFonts w:ascii="Georgia" w:hAnsi="Georgia"/>
          <w:sz w:val="26"/>
        </w:rPr>
        <w:lastRenderedPageBreak/>
        <w:t xml:space="preserve">containerized microservices based on predictive telemetry and multivariate anomaly detection.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w:t>
      </w:r>
      <w:r>
        <w:rPr>
          <w:rFonts w:ascii="Georgia" w:hAnsi="Georgia"/>
          <w:sz w:val="26"/>
        </w:rPr>
        <w:lastRenderedPageBreak/>
        <w:t>relational and graph databases into a unified, high-throughput semantic querying interface. The data lifecycle encompasses secure edge ingestion, stream normalization, contextual enrichment, and privacy-preserving federated aggregation.</w:t>
      </w:r>
    </w:p>
    <w:p w14:paraId="19B1B72D" w14:textId="77777777" w:rsidR="005A3041" w:rsidRDefault="00000000">
      <w:pPr>
        <w:jc w:val="center"/>
      </w:pPr>
      <w:r>
        <w:rPr>
          <w:rFonts w:ascii="Verdana" w:hAnsi="Verdana"/>
          <w:sz w:val="32"/>
        </w:rPr>
        <w:t xml:space="preserve">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Cognitive resource scheduling dynamically reallocates containerized microservices based on predictive telemetry and </w:t>
      </w:r>
      <w:r>
        <w:rPr>
          <w:rFonts w:ascii="Verdana" w:hAnsi="Verdana"/>
          <w:sz w:val="32"/>
        </w:rPr>
        <w:lastRenderedPageBreak/>
        <w:t xml:space="preserve">multivariate anomaly detection.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w:t>
      </w:r>
      <w:r>
        <w:rPr>
          <w:rFonts w:ascii="Verdana" w:hAnsi="Verdana"/>
          <w:sz w:val="32"/>
        </w:rPr>
        <w:lastRenderedPageBreak/>
        <w:t>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14:paraId="51CCFAC2" w14:textId="77777777" w:rsidR="005A3041" w:rsidRDefault="00000000">
      <w:pPr>
        <w:spacing w:line="360" w:lineRule="auto"/>
        <w:jc w:val="both"/>
      </w:pPr>
      <w:r>
        <w:rPr>
          <w:rFonts w:ascii="Calibri" w:hAnsi="Calibri"/>
          <w:sz w:val="20"/>
        </w:rPr>
        <w:t>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frameworks provide human operators with verifiable decision paths for autonomous remediation actions.</w:t>
      </w:r>
    </w:p>
    <w:p w14:paraId="3FBCD445" w14:textId="77777777" w:rsidR="005A3041" w:rsidRDefault="00000000">
      <w:pPr>
        <w:spacing w:line="480" w:lineRule="auto"/>
      </w:pPr>
      <w:r>
        <w:rPr>
          <w:rFonts w:ascii="Georgia" w:hAnsi="Georgia"/>
          <w:sz w:val="32"/>
        </w:rPr>
        <w:t xml:space="preserve">Cognitive resource scheduling dynamically reallocates containerized microservices based on predictive telemetry and multivariate anomaly detection. Microservice </w:t>
      </w:r>
      <w:r>
        <w:rPr>
          <w:rFonts w:ascii="Georgia" w:hAnsi="Georgia"/>
          <w:sz w:val="32"/>
        </w:rPr>
        <w:lastRenderedPageBreak/>
        <w:t xml:space="preserve">deconstruction demands sophisticated service meshes equipped with automated mutual TLS (mTLS) certificate rotation.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w:t>
      </w:r>
      <w:r>
        <w:rPr>
          <w:rFonts w:ascii="Georgia" w:hAnsi="Georgia"/>
          <w:sz w:val="32"/>
        </w:rPr>
        <w:lastRenderedPageBreak/>
        <w:t xml:space="preserve">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w:t>
      </w:r>
      <w:r>
        <w:rPr>
          <w:rFonts w:ascii="Georgia" w:hAnsi="Georgia"/>
          <w:sz w:val="32"/>
        </w:rPr>
        <w:lastRenderedPageBreak/>
        <w:t>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w:t>
      </w:r>
    </w:p>
    <w:p w14:paraId="4A283534" w14:textId="77777777" w:rsidR="005A3041" w:rsidRDefault="00000000">
      <w:pPr>
        <w:spacing w:line="480" w:lineRule="auto"/>
        <w:jc w:val="center"/>
      </w:pPr>
      <w:r>
        <w:rPr>
          <w:rFonts w:ascii="Arial" w:hAnsi="Arial"/>
          <w:sz w:val="32"/>
        </w:rPr>
        <w:t xml:space="preserve">Continuous feedback loops governed by policy gradient algorithms dynamically adjust rate limits and firewall thresholds in response to evolving threat signatures. </w:t>
      </w:r>
      <w:r>
        <w:rPr>
          <w:rFonts w:ascii="Arial" w:hAnsi="Arial"/>
          <w:sz w:val="32"/>
        </w:rPr>
        <w:lastRenderedPageBreak/>
        <w:t xml:space="preserve">Decentralized data fabrics unify heterogeneous relational and graph databases into a unified, high-throughput semantic querying interface. Decentralized data fabrics unify heterogeneous relational and graph databases into a unified, high-throughput semantic querying interface.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Microservice deconstruction demands </w:t>
      </w:r>
      <w:r>
        <w:rPr>
          <w:rFonts w:ascii="Arial" w:hAnsi="Arial"/>
          <w:sz w:val="32"/>
        </w:rPr>
        <w:lastRenderedPageBreak/>
        <w:t>sophisticated service meshes equipped with automated mutual TLS (mTLS) certificate rotation.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14:paraId="038DF971" w14:textId="77777777" w:rsidR="005A3041" w:rsidRDefault="00000000">
      <w:pPr>
        <w:spacing w:line="480" w:lineRule="auto"/>
        <w:jc w:val="right"/>
      </w:pPr>
      <w:r>
        <w:rPr>
          <w:rFonts w:ascii="Courier New" w:hAnsi="Courier New"/>
          <w:sz w:val="24"/>
        </w:rPr>
        <w:t xml:space="preserve">The biological metaphor of homeostatic regulation provides a rigorous mathematical framework for designing fault-tolerant, self-healing software clusters. The biological </w:t>
      </w:r>
      <w:r>
        <w:rPr>
          <w:rFonts w:ascii="Courier New" w:hAnsi="Courier New"/>
          <w:sz w:val="24"/>
        </w:rPr>
        <w:lastRenderedPageBreak/>
        <w:t xml:space="preserve">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Decentralized data fabrics unify heterogeneous </w:t>
      </w:r>
      <w:r>
        <w:rPr>
          <w:rFonts w:ascii="Courier New" w:hAnsi="Courier New"/>
          <w:sz w:val="24"/>
        </w:rPr>
        <w:lastRenderedPageBreak/>
        <w:t>relational and graph databases into a unified, high-throughput semantic querying interface.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w:t>
      </w:r>
    </w:p>
    <w:p w14:paraId="78A70697" w14:textId="77777777" w:rsidR="005A3041" w:rsidRDefault="00000000">
      <w:pPr>
        <w:spacing w:line="480" w:lineRule="auto"/>
        <w:jc w:val="center"/>
      </w:pPr>
      <w:r>
        <w:rPr>
          <w:rFonts w:ascii="Courier New" w:hAnsi="Courier New"/>
          <w:sz w:val="26"/>
        </w:rPr>
        <w:t xml:space="preserve">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w:t>
      </w:r>
      <w:r>
        <w:rPr>
          <w:rFonts w:ascii="Courier New" w:hAnsi="Courier New"/>
          <w:sz w:val="26"/>
        </w:rPr>
        <w:lastRenderedPageBreak/>
        <w:t xml:space="preserve">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w:t>
      </w:r>
      <w:r>
        <w:rPr>
          <w:rFonts w:ascii="Courier New" w:hAnsi="Courier New"/>
          <w:sz w:val="26"/>
        </w:rPr>
        <w:lastRenderedPageBreak/>
        <w:t>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14:paraId="3AB4C4F1" w14:textId="77777777" w:rsidR="005A3041" w:rsidRDefault="00000000">
      <w:pPr>
        <w:spacing w:line="480" w:lineRule="auto"/>
      </w:pPr>
      <w:r>
        <w:rPr>
          <w:rFonts w:ascii="Arial" w:hAnsi="Arial"/>
          <w:sz w:val="20"/>
        </w:rPr>
        <w:lastRenderedPageBreak/>
        <w:t>- Core operational constraint 1: The data lifecycle encompasses secure edge ingestion, stream normalization, contextual enrichment, and privacy-preserving federated aggregation.</w:t>
      </w:r>
    </w:p>
    <w:p w14:paraId="43F43595" w14:textId="77777777" w:rsidR="005A3041" w:rsidRDefault="00000000">
      <w:pPr>
        <w:jc w:val="both"/>
      </w:pPr>
      <w:r>
        <w:rPr>
          <w:rFonts w:ascii="Courier New" w:hAnsi="Courier New"/>
          <w:sz w:val="24"/>
        </w:rPr>
        <w:t>- Core operational constraint 2: Microservice deconstruction demands sophisticated service meshes equipped with automated mutual TLS (mTLS) certificate rotation.</w:t>
      </w:r>
    </w:p>
    <w:p w14:paraId="0AB85B6A" w14:textId="77777777" w:rsidR="005A3041" w:rsidRDefault="00000000">
      <w:pPr>
        <w:spacing w:line="480" w:lineRule="auto"/>
      </w:pPr>
      <w:r>
        <w:rPr>
          <w:rFonts w:ascii="Georgia" w:hAnsi="Georgia"/>
        </w:rPr>
        <w:t>- Core operational constraint 3: Cognitive resource scheduling dynamically reallocates containerized microservices based on predictive telemetry and multivariate anomaly detection.</w:t>
      </w:r>
    </w:p>
    <w:p w14:paraId="5D97B385" w14:textId="77777777" w:rsidR="005A3041" w:rsidRDefault="00000000">
      <w:pPr>
        <w:jc w:val="right"/>
      </w:pPr>
      <w:r>
        <w:rPr>
          <w:rFonts w:ascii="Times New Roman" w:hAnsi="Times New Roman"/>
          <w:sz w:val="28"/>
        </w:rPr>
        <w:t>- Core operational constraint 4: Cognitive resource scheduling dynamically reallocates containerized microservices based on predictive telemetry and multivariate anomaly detection.</w:t>
      </w:r>
    </w:p>
    <w:p w14:paraId="1FCED022" w14:textId="77777777" w:rsidR="005A3041" w:rsidRDefault="00000000">
      <w:pPr>
        <w:spacing w:line="240" w:lineRule="auto"/>
        <w:jc w:val="right"/>
      </w:pPr>
      <w:r>
        <w:rPr>
          <w:rFonts w:ascii="Times New Roman" w:hAnsi="Times New Roman"/>
          <w:sz w:val="24"/>
        </w:rPr>
        <w:t>Table 14.4: Performance Evaluation Matrix for Variant 4</w:t>
      </w:r>
    </w:p>
    <w:tbl>
      <w:tblPr>
        <w:tblW w:w="0" w:type="auto"/>
        <w:tblLook w:val="04A0" w:firstRow="1" w:lastRow="0" w:firstColumn="1" w:lastColumn="0" w:noHBand="0" w:noVBand="1"/>
      </w:tblPr>
      <w:tblGrid>
        <w:gridCol w:w="2160"/>
        <w:gridCol w:w="2160"/>
        <w:gridCol w:w="2160"/>
        <w:gridCol w:w="2160"/>
      </w:tblGrid>
      <w:tr w:rsidR="005A3041" w14:paraId="525762B1" w14:textId="77777777">
        <w:tc>
          <w:tcPr>
            <w:tcW w:w="2160" w:type="dxa"/>
          </w:tcPr>
          <w:p w14:paraId="5C136185" w14:textId="77777777" w:rsidR="005A3041" w:rsidRDefault="00000000">
            <w:r>
              <w:t>Subsystem Component</w:t>
            </w:r>
          </w:p>
        </w:tc>
        <w:tc>
          <w:tcPr>
            <w:tcW w:w="2160" w:type="dxa"/>
          </w:tcPr>
          <w:p w14:paraId="6E911BDB" w14:textId="77777777" w:rsidR="005A3041" w:rsidRDefault="00000000">
            <w:r>
              <w:t>Throughput (RPS)</w:t>
            </w:r>
          </w:p>
        </w:tc>
        <w:tc>
          <w:tcPr>
            <w:tcW w:w="2160" w:type="dxa"/>
          </w:tcPr>
          <w:p w14:paraId="4FE69A04" w14:textId="77777777" w:rsidR="005A3041" w:rsidRDefault="00000000">
            <w:r>
              <w:t>P99 Latency (ms)</w:t>
            </w:r>
          </w:p>
        </w:tc>
        <w:tc>
          <w:tcPr>
            <w:tcW w:w="2160" w:type="dxa"/>
          </w:tcPr>
          <w:p w14:paraId="5CAF7639" w14:textId="77777777" w:rsidR="005A3041" w:rsidRDefault="00000000">
            <w:r>
              <w:t>CPU Utilization (%)</w:t>
            </w:r>
          </w:p>
        </w:tc>
      </w:tr>
      <w:tr w:rsidR="005A3041" w14:paraId="24165343" w14:textId="77777777">
        <w:tc>
          <w:tcPr>
            <w:tcW w:w="2160" w:type="dxa"/>
          </w:tcPr>
          <w:p w14:paraId="7D71EF0C" w14:textId="77777777" w:rsidR="005A3041" w:rsidRDefault="00000000">
            <w:r>
              <w:t>Metric_1_0_95.69</w:t>
            </w:r>
          </w:p>
        </w:tc>
        <w:tc>
          <w:tcPr>
            <w:tcW w:w="2160" w:type="dxa"/>
          </w:tcPr>
          <w:p w14:paraId="16EC9BE5" w14:textId="77777777" w:rsidR="005A3041" w:rsidRDefault="00000000">
            <w:r>
              <w:t>Metric_1_1_97.98</w:t>
            </w:r>
          </w:p>
        </w:tc>
        <w:tc>
          <w:tcPr>
            <w:tcW w:w="2160" w:type="dxa"/>
          </w:tcPr>
          <w:p w14:paraId="0E254F79" w14:textId="77777777" w:rsidR="005A3041" w:rsidRDefault="00000000">
            <w:r>
              <w:t>Metric_1_2_80.46</w:t>
            </w:r>
          </w:p>
        </w:tc>
        <w:tc>
          <w:tcPr>
            <w:tcW w:w="2160" w:type="dxa"/>
          </w:tcPr>
          <w:p w14:paraId="4866A009" w14:textId="77777777" w:rsidR="005A3041" w:rsidRDefault="00000000">
            <w:r>
              <w:t>Metric_1_3_91.73</w:t>
            </w:r>
          </w:p>
        </w:tc>
      </w:tr>
      <w:tr w:rsidR="005A3041" w14:paraId="54E3FBBD" w14:textId="77777777">
        <w:tc>
          <w:tcPr>
            <w:tcW w:w="2160" w:type="dxa"/>
          </w:tcPr>
          <w:p w14:paraId="0784EA97" w14:textId="77777777" w:rsidR="005A3041" w:rsidRDefault="00000000">
            <w:r>
              <w:t>Metric_2_0_98.69</w:t>
            </w:r>
          </w:p>
        </w:tc>
        <w:tc>
          <w:tcPr>
            <w:tcW w:w="2160" w:type="dxa"/>
          </w:tcPr>
          <w:p w14:paraId="11284DA5" w14:textId="77777777" w:rsidR="005A3041" w:rsidRDefault="00000000">
            <w:r>
              <w:t>Metric_2_1_84.57</w:t>
            </w:r>
          </w:p>
        </w:tc>
        <w:tc>
          <w:tcPr>
            <w:tcW w:w="2160" w:type="dxa"/>
          </w:tcPr>
          <w:p w14:paraId="52375B8D" w14:textId="77777777" w:rsidR="005A3041" w:rsidRDefault="00000000">
            <w:r>
              <w:t>Metric_2_2_83.76</w:t>
            </w:r>
          </w:p>
        </w:tc>
        <w:tc>
          <w:tcPr>
            <w:tcW w:w="2160" w:type="dxa"/>
          </w:tcPr>
          <w:p w14:paraId="30C01B4C" w14:textId="77777777" w:rsidR="005A3041" w:rsidRDefault="00000000">
            <w:r>
              <w:t>Metric_2_3_89.99</w:t>
            </w:r>
          </w:p>
        </w:tc>
      </w:tr>
      <w:tr w:rsidR="005A3041" w14:paraId="05B5A756" w14:textId="77777777">
        <w:tc>
          <w:tcPr>
            <w:tcW w:w="2160" w:type="dxa"/>
          </w:tcPr>
          <w:p w14:paraId="493D664A" w14:textId="77777777" w:rsidR="005A3041" w:rsidRDefault="00000000">
            <w:r>
              <w:t>Metric_3_0_81.68</w:t>
            </w:r>
          </w:p>
        </w:tc>
        <w:tc>
          <w:tcPr>
            <w:tcW w:w="2160" w:type="dxa"/>
          </w:tcPr>
          <w:p w14:paraId="5389FC8C" w14:textId="77777777" w:rsidR="005A3041" w:rsidRDefault="00000000">
            <w:r>
              <w:t>Metric_3_1_80.36</w:t>
            </w:r>
          </w:p>
        </w:tc>
        <w:tc>
          <w:tcPr>
            <w:tcW w:w="2160" w:type="dxa"/>
          </w:tcPr>
          <w:p w14:paraId="6FAA74A0" w14:textId="77777777" w:rsidR="005A3041" w:rsidRDefault="00000000">
            <w:r>
              <w:t>Metric_3_2_87.93</w:t>
            </w:r>
          </w:p>
        </w:tc>
        <w:tc>
          <w:tcPr>
            <w:tcW w:w="2160" w:type="dxa"/>
          </w:tcPr>
          <w:p w14:paraId="7949224C" w14:textId="77777777" w:rsidR="005A3041" w:rsidRDefault="00000000">
            <w:r>
              <w:t>Metric_3_3_99.77</w:t>
            </w:r>
          </w:p>
        </w:tc>
      </w:tr>
    </w:tbl>
    <w:p w14:paraId="24E14D1C" w14:textId="77777777" w:rsidR="005A3041" w:rsidRDefault="005A3041"/>
    <w:p w14:paraId="7257EDDB" w14:textId="77777777" w:rsidR="005A3041" w:rsidRDefault="00000000">
      <w:pPr>
        <w:jc w:val="center"/>
      </w:pPr>
      <w:r>
        <w:rPr>
          <w:rFonts w:ascii="Verdana" w:hAnsi="Verdana"/>
          <w:b/>
          <w:sz w:val="28"/>
        </w:rPr>
        <w:t>14.5 Architectural Principles of leveraging architectures</w:t>
      </w:r>
    </w:p>
    <w:p w14:paraId="324CDDB9" w14:textId="77777777" w:rsidR="005A3041" w:rsidRDefault="00000000">
      <w:pPr>
        <w:spacing w:line="240" w:lineRule="auto"/>
        <w:jc w:val="both"/>
      </w:pPr>
      <w:r>
        <w:rPr>
          <w:rFonts w:ascii="Courier New" w:hAnsi="Courier New"/>
          <w:sz w:val="32"/>
        </w:rPr>
        <w:t>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w:t>
      </w:r>
      <w:r>
        <w:rPr>
          <w:rFonts w:ascii="Courier New" w:hAnsi="Courier New"/>
          <w:sz w:val="32"/>
        </w:rPr>
        <w:lastRenderedPageBreak/>
        <w:t xml:space="preserve">adaptation.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Decentralized data fabrics </w:t>
      </w:r>
      <w:r>
        <w:rPr>
          <w:rFonts w:ascii="Courier New" w:hAnsi="Courier New"/>
          <w:sz w:val="32"/>
        </w:rPr>
        <w:lastRenderedPageBreak/>
        <w:t>unify heterogeneous relational and graph databases into a unified, high-throughput semantic querying interface. Zero-trust security architectures enforce continuous cryptographic verification of all internal service requests regardless of network topology.</w:t>
      </w:r>
    </w:p>
    <w:p w14:paraId="49E2E317" w14:textId="77777777" w:rsidR="005A3041" w:rsidRDefault="00000000">
      <w:pPr>
        <w:spacing w:line="360" w:lineRule="auto"/>
      </w:pPr>
      <w:r>
        <w:rPr>
          <w:rFonts w:ascii="Calibri" w:hAnsi="Calibri"/>
          <w:sz w:val="18"/>
        </w:rPr>
        <w:t>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14:paraId="202EBDE0" w14:textId="77777777" w:rsidR="005A3041" w:rsidRDefault="00000000">
      <w:pPr>
        <w:spacing w:line="240" w:lineRule="auto"/>
        <w:jc w:val="both"/>
      </w:pPr>
      <w:r>
        <w:rPr>
          <w:rFonts w:ascii="Georgia" w:hAnsi="Georgia"/>
          <w:sz w:val="26"/>
        </w:rPr>
        <w:t xml:space="preserve">Traditional perimeter-based security models fail to address modern lateral threat vectors in highly decentralized, service-oriented platforms. Decentralized data fabrics unify heterogeneous relational and graph databases into a unified, high-throughput semantic querying interface.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ingestion, stream normalization, </w:t>
      </w:r>
      <w:r>
        <w:rPr>
          <w:rFonts w:ascii="Georgia" w:hAnsi="Georgia"/>
          <w:sz w:val="26"/>
        </w:rPr>
        <w:lastRenderedPageBreak/>
        <w:t>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14:paraId="3C371005" w14:textId="77777777" w:rsidR="005A3041" w:rsidRDefault="00000000">
      <w:pPr>
        <w:spacing w:line="360" w:lineRule="auto"/>
        <w:jc w:val="right"/>
      </w:pPr>
      <w:r>
        <w:rPr>
          <w:rFonts w:ascii="Georgia" w:hAnsi="Georgia"/>
          <w:sz w:val="28"/>
        </w:rPr>
        <w:t xml:space="preserve">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w:t>
      </w:r>
      <w:r>
        <w:rPr>
          <w:rFonts w:ascii="Georgia" w:hAnsi="Georgia"/>
          <w:sz w:val="28"/>
        </w:rPr>
        <w:lastRenderedPageBreak/>
        <w:t>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w:t>
      </w:r>
    </w:p>
    <w:p w14:paraId="276E5AE5" w14:textId="77777777" w:rsidR="005A3041" w:rsidRDefault="00000000">
      <w:r>
        <w:rPr>
          <w:rFonts w:ascii="Verdana" w:hAnsi="Verdana"/>
        </w:rPr>
        <w:t xml:space="preserve">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biological metaphor of homeostatic </w:t>
      </w:r>
      <w:r>
        <w:rPr>
          <w:rFonts w:ascii="Verdana" w:hAnsi="Verdana"/>
        </w:rPr>
        <w:lastRenderedPageBreak/>
        <w:t>regulation provides a rigorous mathematical framework for designing fault-tolerant, self-healing software clusters.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14:paraId="4FA1DD2E" w14:textId="77777777" w:rsidR="005A3041" w:rsidRDefault="00000000">
      <w:pPr>
        <w:spacing w:line="240" w:lineRule="auto"/>
      </w:pPr>
      <w:r>
        <w:rPr>
          <w:rFonts w:ascii="Georgia" w:hAnsi="Georgia"/>
          <w:sz w:val="28"/>
        </w:rPr>
        <w:t xml:space="preserve">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w:t>
      </w:r>
      <w:r>
        <w:rPr>
          <w:rFonts w:ascii="Georgia" w:hAnsi="Georgia"/>
          <w:sz w:val="28"/>
        </w:rPr>
        <w:lastRenderedPageBreak/>
        <w:t>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w:t>
      </w:r>
    </w:p>
    <w:p w14:paraId="0FAF0D53" w14:textId="77777777" w:rsidR="005A3041" w:rsidRDefault="00000000">
      <w:pPr>
        <w:spacing w:line="360" w:lineRule="auto"/>
      </w:pPr>
      <w:r>
        <w:rPr>
          <w:rFonts w:ascii="Verdana" w:hAnsi="Verdana"/>
          <w:sz w:val="28"/>
        </w:rPr>
        <w:t>14.5.1 METHODOLOGICAL IMPLEMENTATION AND VALIDATION</w:t>
      </w:r>
    </w:p>
    <w:p w14:paraId="499ED3F0" w14:textId="77777777" w:rsidR="005A3041" w:rsidRDefault="00000000">
      <w:pPr>
        <w:spacing w:line="360" w:lineRule="auto"/>
      </w:pPr>
      <w:r>
        <w:rPr>
          <w:rFonts w:ascii="Verdana" w:hAnsi="Verdana"/>
          <w:sz w:val="28"/>
        </w:rPr>
        <w:t xml:space="preserve">Self-evolving enterprise architectures represent a paradigm shift from static, brittle infrastructures to dynamic, autonomous systems capable of continuous self-adaptation. By leveraging generative AI for automated schema migration and semantic data reconciliation, enterprises </w:t>
      </w:r>
      <w:r>
        <w:rPr>
          <w:rFonts w:ascii="Verdana" w:hAnsi="Verdana"/>
          <w:sz w:val="28"/>
        </w:rPr>
        <w:lastRenderedPageBreak/>
        <w:t xml:space="preserve">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A comprehensive analysis </w:t>
      </w:r>
      <w:r>
        <w:rPr>
          <w:rFonts w:ascii="Verdana" w:hAnsi="Verdana"/>
          <w:sz w:val="28"/>
        </w:rPr>
        <w:lastRenderedPageBreak/>
        <w:t>of distributed consensus mechanisms reveals critical scalability bottlenecks under Byzantine fault conditions.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14:paraId="6D356D29" w14:textId="77777777" w:rsidR="005A3041" w:rsidRDefault="00000000">
      <w:pPr>
        <w:spacing w:line="360" w:lineRule="auto"/>
        <w:jc w:val="both"/>
      </w:pPr>
      <w:r>
        <w:rPr>
          <w:rFonts w:ascii="Verdana" w:hAnsi="Verdana"/>
        </w:rPr>
        <w:t xml:space="preserve">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Cognitive resource scheduling </w:t>
      </w:r>
      <w:r>
        <w:rPr>
          <w:rFonts w:ascii="Verdana" w:hAnsi="Verdana"/>
        </w:rPr>
        <w:lastRenderedPageBreak/>
        <w:t>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14:paraId="35A9A8F8" w14:textId="77777777" w:rsidR="005A3041" w:rsidRDefault="00000000">
      <w:pPr>
        <w:spacing w:line="480" w:lineRule="auto"/>
        <w:jc w:val="center"/>
      </w:pPr>
      <w:r>
        <w:rPr>
          <w:rFonts w:ascii="Verdana" w:hAnsi="Verdana"/>
          <w:sz w:val="26"/>
        </w:rPr>
        <w:t xml:space="preserve">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Empirical evaluations across high-frequency financial trading benchmarks demonstrate a 42% reduction in p99 latency </w:t>
      </w:r>
      <w:r>
        <w:rPr>
          <w:rFonts w:ascii="Verdana" w:hAnsi="Verdana"/>
          <w:sz w:val="26"/>
        </w:rPr>
        <w:lastRenderedPageBreak/>
        <w:t>using cognitive edge caching.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w:t>
      </w:r>
      <w:r>
        <w:rPr>
          <w:rFonts w:ascii="Verdana" w:hAnsi="Verdana"/>
          <w:sz w:val="26"/>
        </w:rPr>
        <w:lastRenderedPageBreak/>
        <w:t>trust security architectures enforce continuous cryptographic verification of all internal service requests regardless of network topology. Microservice deconstruction demands sophisticated service meshes equipped with automated mutual TLS (mTLS) certificate rotation.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w:t>
      </w:r>
    </w:p>
    <w:p w14:paraId="48C3FB4C" w14:textId="77777777" w:rsidR="005A3041" w:rsidRDefault="00000000">
      <w:pPr>
        <w:jc w:val="center"/>
      </w:pPr>
      <w:r>
        <w:rPr>
          <w:rFonts w:ascii="Courier New" w:hAnsi="Courier New"/>
        </w:rPr>
        <w:t>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w:t>
      </w:r>
      <w:r>
        <w:rPr>
          <w:rFonts w:ascii="Courier New" w:hAnsi="Courier New"/>
        </w:rPr>
        <w:lastRenderedPageBreak/>
        <w:t>tolerant, self-healing software clusters.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Microservice deconstruction demands sophisticated service meshes equipped with automated mutual TLS (mTLS) certificate rotation.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14:paraId="218C7E35" w14:textId="77777777" w:rsidR="005A3041" w:rsidRDefault="00000000">
      <w:pPr>
        <w:spacing w:line="240" w:lineRule="auto"/>
        <w:jc w:val="right"/>
      </w:pPr>
      <w:r>
        <w:rPr>
          <w:rFonts w:ascii="Arial" w:hAnsi="Arial"/>
          <w:sz w:val="28"/>
        </w:rPr>
        <w:t>14.5.2 METHODOLOGICAL IMPLEMENTATION AND VALIDATION</w:t>
      </w:r>
    </w:p>
    <w:p w14:paraId="25D28ACD" w14:textId="77777777" w:rsidR="005A3041" w:rsidRDefault="00000000">
      <w:pPr>
        <w:spacing w:line="360" w:lineRule="auto"/>
        <w:jc w:val="center"/>
      </w:pPr>
      <w:r>
        <w:rPr>
          <w:rFonts w:ascii="Calibri" w:hAnsi="Calibri"/>
          <w:sz w:val="20"/>
        </w:rPr>
        <w:t xml:space="preserve">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A comprehensive analysis of distributed consensus </w:t>
      </w:r>
      <w:r>
        <w:rPr>
          <w:rFonts w:ascii="Calibri" w:hAnsi="Calibri"/>
          <w:sz w:val="20"/>
        </w:rPr>
        <w:lastRenderedPageBreak/>
        <w:t>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w:t>
      </w:r>
    </w:p>
    <w:p w14:paraId="1923A242" w14:textId="77777777" w:rsidR="005A3041" w:rsidRDefault="00000000">
      <w:pPr>
        <w:jc w:val="both"/>
      </w:pPr>
      <w:r>
        <w:rPr>
          <w:rFonts w:ascii="Courier New" w:hAnsi="Courier New"/>
          <w:sz w:val="24"/>
        </w:rPr>
        <w:t xml:space="preserve">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Microservice deconstruction demands sophisticated service meshes equipped with automated mutual TLS (mTLS) certificate rotation. Continuous feedback loops governed by policy gradient algorithms dynamically adjust </w:t>
      </w:r>
      <w:r>
        <w:rPr>
          <w:rFonts w:ascii="Courier New" w:hAnsi="Courier New"/>
          <w:sz w:val="24"/>
        </w:rPr>
        <w:lastRenderedPageBreak/>
        <w:t>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14:paraId="071471E8" w14:textId="77777777" w:rsidR="005A3041" w:rsidRDefault="00000000">
      <w:pPr>
        <w:spacing w:line="360" w:lineRule="auto"/>
        <w:jc w:val="center"/>
      </w:pPr>
      <w:r>
        <w:rPr>
          <w:rFonts w:ascii="Verdana" w:hAnsi="Verdana"/>
          <w:sz w:val="26"/>
        </w:rPr>
        <w:t xml:space="preserve">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Microservice deconstruction demands sophisticated service </w:t>
      </w:r>
      <w:r>
        <w:rPr>
          <w:rFonts w:ascii="Verdana" w:hAnsi="Verdana"/>
          <w:sz w:val="26"/>
        </w:rPr>
        <w:lastRenderedPageBreak/>
        <w:t xml:space="preserve">meshes equipped with automated mutual TLS (mTLS) certificate rotation.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w:t>
      </w:r>
      <w:r>
        <w:rPr>
          <w:rFonts w:ascii="Verdana" w:hAnsi="Verdana"/>
          <w:sz w:val="26"/>
        </w:rPr>
        <w:lastRenderedPageBreak/>
        <w:t>querying interface. Decentralized data fabrics unify heterogeneous relational and graph databases into a unified, high-throughput semantic querying interface.</w:t>
      </w:r>
    </w:p>
    <w:p w14:paraId="3662800A" w14:textId="77777777" w:rsidR="005A3041" w:rsidRDefault="00000000">
      <w:pPr>
        <w:spacing w:line="240" w:lineRule="auto"/>
        <w:jc w:val="center"/>
      </w:pPr>
      <w:r>
        <w:rPr>
          <w:rFonts w:ascii="Courier New" w:hAnsi="Courier New"/>
          <w:sz w:val="32"/>
        </w:rPr>
        <w:t xml:space="preserve">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w:t>
      </w:r>
      <w:r>
        <w:rPr>
          <w:rFonts w:ascii="Courier New" w:hAnsi="Courier New"/>
          <w:sz w:val="32"/>
        </w:rPr>
        <w:lastRenderedPageBreak/>
        <w:t>trading benchmarks demonstrate a 42% reduction in p99 latency using cognitive edge caching.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7BD6C04B" w14:textId="77777777" w:rsidR="005A3041" w:rsidRDefault="00000000">
      <w:pPr>
        <w:spacing w:line="240" w:lineRule="auto"/>
      </w:pPr>
      <w:r>
        <w:rPr>
          <w:rFonts w:ascii="Courier New" w:hAnsi="Courier New"/>
          <w:sz w:val="28"/>
        </w:rPr>
        <w:t xml:space="preserve">Traditional perimeter-based security models fail to address modern lateral threat vectors in highly decentralized, service-oriented platforms. </w:t>
      </w:r>
      <w:r>
        <w:rPr>
          <w:rFonts w:ascii="Courier New" w:hAnsi="Courier New"/>
          <w:sz w:val="28"/>
        </w:rPr>
        <w:lastRenderedPageBreak/>
        <w:t>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Microservice deconstruction demands sophisticated service meshes equipped with automated mutual TLS (mTLS) certificate rotation.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data lifecycle encompasses secure edge ingestion, stream normalization, contextual enrichment, and privacy-</w:t>
      </w:r>
      <w:r>
        <w:rPr>
          <w:rFonts w:ascii="Courier New" w:hAnsi="Courier New"/>
          <w:sz w:val="28"/>
        </w:rPr>
        <w:lastRenderedPageBreak/>
        <w:t>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Microservice deconstruction demands sophisticated service meshes equipped with automated mutual TLS (mTLS) certificate rotation.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w:t>
      </w:r>
    </w:p>
    <w:p w14:paraId="789BF414" w14:textId="77777777" w:rsidR="005A3041" w:rsidRDefault="00000000">
      <w:pPr>
        <w:spacing w:line="480" w:lineRule="auto"/>
        <w:jc w:val="both"/>
      </w:pPr>
      <w:r>
        <w:rPr>
          <w:rFonts w:ascii="Calibri" w:hAnsi="Calibri"/>
          <w:sz w:val="28"/>
        </w:rPr>
        <w:t>- Core operational constraint 1: The biological metaphor of homeostatic regulation provides a rigorous mathematical framework for designing fault-tolerant, self-healing software clusters.</w:t>
      </w:r>
    </w:p>
    <w:p w14:paraId="11EFA6C5" w14:textId="77777777" w:rsidR="005A3041" w:rsidRDefault="00000000">
      <w:pPr>
        <w:spacing w:line="480" w:lineRule="auto"/>
      </w:pPr>
      <w:r>
        <w:rPr>
          <w:rFonts w:ascii="Verdana" w:hAnsi="Verdana"/>
          <w:sz w:val="18"/>
        </w:rPr>
        <w:t>- Core operational constraint 2: Microservice deconstruction demands sophisticated service meshes equipped with automated mutual TLS (mTLS) certificate rotation.</w:t>
      </w:r>
    </w:p>
    <w:p w14:paraId="31DD7EA7" w14:textId="77777777" w:rsidR="005A3041" w:rsidRDefault="00000000">
      <w:pPr>
        <w:spacing w:line="360" w:lineRule="auto"/>
        <w:jc w:val="center"/>
      </w:pPr>
      <w:r>
        <w:rPr>
          <w:rFonts w:ascii="Arial" w:hAnsi="Arial"/>
          <w:sz w:val="18"/>
        </w:rPr>
        <w:t>- Core operational constraint 3: Traditional perimeter-based security models fail to address modern lateral threat vectors in highly decentralized, service-oriented platforms.</w:t>
      </w:r>
    </w:p>
    <w:p w14:paraId="19509128" w14:textId="77777777" w:rsidR="005A3041" w:rsidRDefault="00000000">
      <w:pPr>
        <w:spacing w:line="240" w:lineRule="auto"/>
        <w:jc w:val="center"/>
      </w:pPr>
      <w:r>
        <w:rPr>
          <w:rFonts w:ascii="Times New Roman" w:hAnsi="Times New Roman"/>
          <w:sz w:val="24"/>
        </w:rPr>
        <w:t>Table 14.5: Performance Evaluation Matrix for Variant 5</w:t>
      </w:r>
    </w:p>
    <w:tbl>
      <w:tblPr>
        <w:tblW w:w="0" w:type="auto"/>
        <w:tblLook w:val="04A0" w:firstRow="1" w:lastRow="0" w:firstColumn="1" w:lastColumn="0" w:noHBand="0" w:noVBand="1"/>
      </w:tblPr>
      <w:tblGrid>
        <w:gridCol w:w="2160"/>
        <w:gridCol w:w="2160"/>
        <w:gridCol w:w="2160"/>
        <w:gridCol w:w="2160"/>
      </w:tblGrid>
      <w:tr w:rsidR="005A3041" w14:paraId="1BD11706" w14:textId="77777777">
        <w:tc>
          <w:tcPr>
            <w:tcW w:w="2160" w:type="dxa"/>
          </w:tcPr>
          <w:p w14:paraId="42DD5FC2" w14:textId="77777777" w:rsidR="005A3041" w:rsidRDefault="00000000">
            <w:r>
              <w:t>Subsystem Component</w:t>
            </w:r>
          </w:p>
        </w:tc>
        <w:tc>
          <w:tcPr>
            <w:tcW w:w="2160" w:type="dxa"/>
          </w:tcPr>
          <w:p w14:paraId="41AF601B" w14:textId="77777777" w:rsidR="005A3041" w:rsidRDefault="00000000">
            <w:r>
              <w:t>Throughput (RPS)</w:t>
            </w:r>
          </w:p>
        </w:tc>
        <w:tc>
          <w:tcPr>
            <w:tcW w:w="2160" w:type="dxa"/>
          </w:tcPr>
          <w:p w14:paraId="0006C25B" w14:textId="77777777" w:rsidR="005A3041" w:rsidRDefault="00000000">
            <w:r>
              <w:t>P99 Latency (ms)</w:t>
            </w:r>
          </w:p>
        </w:tc>
        <w:tc>
          <w:tcPr>
            <w:tcW w:w="2160" w:type="dxa"/>
          </w:tcPr>
          <w:p w14:paraId="1E5AC8AB" w14:textId="77777777" w:rsidR="005A3041" w:rsidRDefault="00000000">
            <w:r>
              <w:t>CPU Utilization (%)</w:t>
            </w:r>
          </w:p>
        </w:tc>
      </w:tr>
      <w:tr w:rsidR="005A3041" w14:paraId="2A240291" w14:textId="77777777">
        <w:tc>
          <w:tcPr>
            <w:tcW w:w="2160" w:type="dxa"/>
          </w:tcPr>
          <w:p w14:paraId="3F6D0C8F" w14:textId="77777777" w:rsidR="005A3041" w:rsidRDefault="00000000">
            <w:r>
              <w:t>Metric_1_0_94.70</w:t>
            </w:r>
          </w:p>
        </w:tc>
        <w:tc>
          <w:tcPr>
            <w:tcW w:w="2160" w:type="dxa"/>
          </w:tcPr>
          <w:p w14:paraId="55879972" w14:textId="77777777" w:rsidR="005A3041" w:rsidRDefault="00000000">
            <w:r>
              <w:t>Metric_1_1_83.89</w:t>
            </w:r>
          </w:p>
        </w:tc>
        <w:tc>
          <w:tcPr>
            <w:tcW w:w="2160" w:type="dxa"/>
          </w:tcPr>
          <w:p w14:paraId="4E169FE7" w14:textId="77777777" w:rsidR="005A3041" w:rsidRDefault="00000000">
            <w:r>
              <w:t>Metric_1_2_93.25</w:t>
            </w:r>
          </w:p>
        </w:tc>
        <w:tc>
          <w:tcPr>
            <w:tcW w:w="2160" w:type="dxa"/>
          </w:tcPr>
          <w:p w14:paraId="55013390" w14:textId="77777777" w:rsidR="005A3041" w:rsidRDefault="00000000">
            <w:r>
              <w:t>Metric_1_3_98.84</w:t>
            </w:r>
          </w:p>
        </w:tc>
      </w:tr>
      <w:tr w:rsidR="005A3041" w14:paraId="6FB15683" w14:textId="77777777">
        <w:tc>
          <w:tcPr>
            <w:tcW w:w="2160" w:type="dxa"/>
          </w:tcPr>
          <w:p w14:paraId="428333B1" w14:textId="77777777" w:rsidR="005A3041" w:rsidRDefault="00000000">
            <w:r>
              <w:t>Metric_2_0_95.23</w:t>
            </w:r>
          </w:p>
        </w:tc>
        <w:tc>
          <w:tcPr>
            <w:tcW w:w="2160" w:type="dxa"/>
          </w:tcPr>
          <w:p w14:paraId="3E62DDED" w14:textId="77777777" w:rsidR="005A3041" w:rsidRDefault="00000000">
            <w:r>
              <w:t>Metric_2_1_92.56</w:t>
            </w:r>
          </w:p>
        </w:tc>
        <w:tc>
          <w:tcPr>
            <w:tcW w:w="2160" w:type="dxa"/>
          </w:tcPr>
          <w:p w14:paraId="71E891A8" w14:textId="77777777" w:rsidR="005A3041" w:rsidRDefault="00000000">
            <w:r>
              <w:t>Metric_2_2_99.65</w:t>
            </w:r>
          </w:p>
        </w:tc>
        <w:tc>
          <w:tcPr>
            <w:tcW w:w="2160" w:type="dxa"/>
          </w:tcPr>
          <w:p w14:paraId="0228BB98" w14:textId="77777777" w:rsidR="005A3041" w:rsidRDefault="00000000">
            <w:r>
              <w:t>Metric_2_3_91.61</w:t>
            </w:r>
          </w:p>
        </w:tc>
      </w:tr>
      <w:tr w:rsidR="005A3041" w14:paraId="2A7C5962" w14:textId="77777777">
        <w:tc>
          <w:tcPr>
            <w:tcW w:w="2160" w:type="dxa"/>
          </w:tcPr>
          <w:p w14:paraId="0150C473" w14:textId="77777777" w:rsidR="005A3041" w:rsidRDefault="00000000">
            <w:r>
              <w:t>Metric_3_0_92.68</w:t>
            </w:r>
          </w:p>
        </w:tc>
        <w:tc>
          <w:tcPr>
            <w:tcW w:w="2160" w:type="dxa"/>
          </w:tcPr>
          <w:p w14:paraId="128D26B4" w14:textId="77777777" w:rsidR="005A3041" w:rsidRDefault="00000000">
            <w:r>
              <w:t>Metric_3_1_93.47</w:t>
            </w:r>
          </w:p>
        </w:tc>
        <w:tc>
          <w:tcPr>
            <w:tcW w:w="2160" w:type="dxa"/>
          </w:tcPr>
          <w:p w14:paraId="4C128056" w14:textId="77777777" w:rsidR="005A3041" w:rsidRDefault="00000000">
            <w:r>
              <w:t>Metric_3_2_81.87</w:t>
            </w:r>
          </w:p>
        </w:tc>
        <w:tc>
          <w:tcPr>
            <w:tcW w:w="2160" w:type="dxa"/>
          </w:tcPr>
          <w:p w14:paraId="7CD24A61" w14:textId="77777777" w:rsidR="005A3041" w:rsidRDefault="00000000">
            <w:r>
              <w:t>Metric_3_3_99.97</w:t>
            </w:r>
          </w:p>
        </w:tc>
      </w:tr>
      <w:tr w:rsidR="005A3041" w14:paraId="0AC9EED7" w14:textId="77777777">
        <w:tc>
          <w:tcPr>
            <w:tcW w:w="2160" w:type="dxa"/>
          </w:tcPr>
          <w:p w14:paraId="7F7DDF09" w14:textId="77777777" w:rsidR="005A3041" w:rsidRDefault="00000000">
            <w:r>
              <w:t>Metric_4_0_92.77</w:t>
            </w:r>
          </w:p>
        </w:tc>
        <w:tc>
          <w:tcPr>
            <w:tcW w:w="2160" w:type="dxa"/>
          </w:tcPr>
          <w:p w14:paraId="1AE265B1" w14:textId="77777777" w:rsidR="005A3041" w:rsidRDefault="00000000">
            <w:r>
              <w:t>Metric_4_1_87.34</w:t>
            </w:r>
          </w:p>
        </w:tc>
        <w:tc>
          <w:tcPr>
            <w:tcW w:w="2160" w:type="dxa"/>
          </w:tcPr>
          <w:p w14:paraId="7A63EFDE" w14:textId="77777777" w:rsidR="005A3041" w:rsidRDefault="00000000">
            <w:r>
              <w:t>Metric_4_2_89.44</w:t>
            </w:r>
          </w:p>
        </w:tc>
        <w:tc>
          <w:tcPr>
            <w:tcW w:w="2160" w:type="dxa"/>
          </w:tcPr>
          <w:p w14:paraId="66F61D2B" w14:textId="77777777" w:rsidR="005A3041" w:rsidRDefault="00000000">
            <w:r>
              <w:t>Metric_4_3_80.12</w:t>
            </w:r>
          </w:p>
        </w:tc>
      </w:tr>
      <w:tr w:rsidR="005A3041" w14:paraId="6B52B734" w14:textId="77777777">
        <w:tc>
          <w:tcPr>
            <w:tcW w:w="2160" w:type="dxa"/>
          </w:tcPr>
          <w:p w14:paraId="7FDC5703" w14:textId="77777777" w:rsidR="005A3041" w:rsidRDefault="00000000">
            <w:r>
              <w:lastRenderedPageBreak/>
              <w:t>Metric_5_0_99.56</w:t>
            </w:r>
          </w:p>
        </w:tc>
        <w:tc>
          <w:tcPr>
            <w:tcW w:w="2160" w:type="dxa"/>
          </w:tcPr>
          <w:p w14:paraId="43031509" w14:textId="77777777" w:rsidR="005A3041" w:rsidRDefault="00000000">
            <w:r>
              <w:t>Metric_5_1_84.30</w:t>
            </w:r>
          </w:p>
        </w:tc>
        <w:tc>
          <w:tcPr>
            <w:tcW w:w="2160" w:type="dxa"/>
          </w:tcPr>
          <w:p w14:paraId="684AD95A" w14:textId="77777777" w:rsidR="005A3041" w:rsidRDefault="00000000">
            <w:r>
              <w:t>Metric_5_2_89.27</w:t>
            </w:r>
          </w:p>
        </w:tc>
        <w:tc>
          <w:tcPr>
            <w:tcW w:w="2160" w:type="dxa"/>
          </w:tcPr>
          <w:p w14:paraId="1A813ECB" w14:textId="77777777" w:rsidR="005A3041" w:rsidRDefault="00000000">
            <w:r>
              <w:t>Metric_5_3_92.97</w:t>
            </w:r>
          </w:p>
        </w:tc>
      </w:tr>
    </w:tbl>
    <w:p w14:paraId="5F4B2E57" w14:textId="77777777" w:rsidR="005A3041" w:rsidRDefault="005A3041"/>
    <w:p w14:paraId="623DA189" w14:textId="77777777" w:rsidR="005A3041" w:rsidRDefault="00000000">
      <w:pPr>
        <w:jc w:val="center"/>
      </w:pPr>
      <w:r>
        <w:rPr>
          <w:noProof/>
        </w:rPr>
        <w:drawing>
          <wp:inline distT="0" distB="0" distL="0" distR="0" wp14:anchorId="4AB785C3" wp14:editId="7D93779B">
            <wp:extent cx="4389120" cy="190195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716AEE1E" w14:textId="77777777" w:rsidR="005A3041" w:rsidRDefault="00000000">
      <w:pPr>
        <w:jc w:val="both"/>
      </w:pPr>
      <w:r>
        <w:rPr>
          <w:rFonts w:ascii="Calibri" w:hAnsi="Calibri"/>
          <w:sz w:val="32"/>
        </w:rPr>
        <w:t>Figure 14.5: System architecture diagram illustrating cognitive feedback mechanisms.</w:t>
      </w:r>
    </w:p>
    <w:p w14:paraId="2E3DDD93" w14:textId="77777777" w:rsidR="005A3041" w:rsidRDefault="00000000">
      <w:pPr>
        <w:spacing w:line="360" w:lineRule="auto"/>
      </w:pPr>
      <w:r>
        <w:rPr>
          <w:rFonts w:ascii="Arial" w:hAnsi="Arial"/>
          <w:b/>
          <w:sz w:val="26"/>
        </w:rPr>
        <w:t>14.6 ARCHITECTURAL PRINCIPLES OF PERIMETER-BASED SECURITY</w:t>
      </w:r>
    </w:p>
    <w:p w14:paraId="166A20CE" w14:textId="77777777" w:rsidR="005A3041" w:rsidRDefault="00000000">
      <w:pPr>
        <w:spacing w:line="240" w:lineRule="auto"/>
      </w:pPr>
      <w:r>
        <w:rPr>
          <w:rFonts w:ascii="Times New Roman" w:hAnsi="Times New Roman"/>
          <w:sz w:val="24"/>
        </w:rPr>
        <w:t>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14:paraId="00792E7F" w14:textId="77777777" w:rsidR="005A3041" w:rsidRDefault="00000000">
      <w:pPr>
        <w:spacing w:line="480" w:lineRule="auto"/>
        <w:jc w:val="center"/>
      </w:pPr>
      <w:r>
        <w:rPr>
          <w:rFonts w:ascii="Verdana" w:hAnsi="Verdana"/>
          <w:sz w:val="18"/>
        </w:rPr>
        <w:lastRenderedPageBreak/>
        <w:t>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w:t>
      </w:r>
    </w:p>
    <w:p w14:paraId="43F95F54" w14:textId="77777777" w:rsidR="005A3041" w:rsidRDefault="00000000">
      <w:pPr>
        <w:spacing w:line="360" w:lineRule="auto"/>
        <w:jc w:val="center"/>
      </w:pPr>
      <w:r>
        <w:rPr>
          <w:rFonts w:ascii="Times New Roman" w:hAnsi="Times New Roman"/>
        </w:rPr>
        <w:t xml:space="preserve">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By leveraging generative </w:t>
      </w:r>
      <w:r>
        <w:rPr>
          <w:rFonts w:ascii="Times New Roman" w:hAnsi="Times New Roman"/>
        </w:rPr>
        <w:lastRenderedPageBreak/>
        <w:t>AI for automated schema migration and semantic data reconciliation, enterprises eliminate substantial technical debt.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w:t>
      </w:r>
    </w:p>
    <w:p w14:paraId="50CB0543" w14:textId="77777777" w:rsidR="005A3041" w:rsidRDefault="00000000">
      <w:pPr>
        <w:spacing w:line="480" w:lineRule="auto"/>
        <w:jc w:val="both"/>
      </w:pPr>
      <w:r>
        <w:rPr>
          <w:rFonts w:ascii="Calibri" w:hAnsi="Calibri"/>
          <w:sz w:val="28"/>
        </w:rPr>
        <w:t xml:space="preserve">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w:t>
      </w:r>
      <w:r>
        <w:rPr>
          <w:rFonts w:ascii="Calibri" w:hAnsi="Calibri"/>
          <w:sz w:val="28"/>
        </w:rPr>
        <w:lastRenderedPageBreak/>
        <w:t>migration and semantic data reconciliation, enterprises eliminate substantial 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14:paraId="1795C84A" w14:textId="77777777" w:rsidR="005A3041" w:rsidRDefault="00000000">
      <w:pPr>
        <w:spacing w:line="480" w:lineRule="auto"/>
        <w:jc w:val="right"/>
      </w:pPr>
      <w:r>
        <w:rPr>
          <w:rFonts w:ascii="Verdana" w:hAnsi="Verdana"/>
          <w:sz w:val="20"/>
        </w:rPr>
        <w:lastRenderedPageBreak/>
        <w:t xml:space="preserve">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w:t>
      </w:r>
      <w:r>
        <w:rPr>
          <w:rFonts w:ascii="Verdana" w:hAnsi="Verdana"/>
          <w:sz w:val="20"/>
        </w:rPr>
        <w:lastRenderedPageBreak/>
        <w:t>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w:t>
      </w:r>
    </w:p>
    <w:p w14:paraId="68317667" w14:textId="77777777" w:rsidR="005A3041" w:rsidRDefault="00000000">
      <w:pPr>
        <w:spacing w:line="240" w:lineRule="auto"/>
        <w:jc w:val="center"/>
      </w:pPr>
      <w:r>
        <w:rPr>
          <w:rFonts w:ascii="Georgia" w:hAnsi="Georgia"/>
          <w:sz w:val="28"/>
        </w:rPr>
        <w:t>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14:paraId="4C983E1C" w14:textId="77777777" w:rsidR="005A3041" w:rsidRDefault="00000000">
      <w:pPr>
        <w:spacing w:line="360" w:lineRule="auto"/>
      </w:pPr>
      <w:r>
        <w:rPr>
          <w:rFonts w:ascii="Georgia" w:hAnsi="Georgia"/>
          <w:sz w:val="18"/>
        </w:rPr>
        <w:lastRenderedPageBreak/>
        <w:t>14.6.1 METHODOLOGICAL IMPLEMENTATION AND VALIDATION</w:t>
      </w:r>
    </w:p>
    <w:p w14:paraId="07939935" w14:textId="77777777" w:rsidR="005A3041" w:rsidRDefault="00000000">
      <w:r>
        <w:rPr>
          <w:rFonts w:ascii="Georgia" w:hAnsi="Georgia"/>
          <w:sz w:val="20"/>
        </w:rPr>
        <w:t>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44694259" w14:textId="77777777" w:rsidR="005A3041" w:rsidRDefault="00000000">
      <w:pPr>
        <w:spacing w:line="240" w:lineRule="auto"/>
      </w:pPr>
      <w:r>
        <w:rPr>
          <w:rFonts w:ascii="Arial" w:hAnsi="Arial"/>
          <w:sz w:val="18"/>
        </w:rPr>
        <w:t>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w:t>
      </w:r>
    </w:p>
    <w:p w14:paraId="15231DBC" w14:textId="77777777" w:rsidR="005A3041" w:rsidRDefault="00000000">
      <w:pPr>
        <w:spacing w:line="360" w:lineRule="auto"/>
        <w:jc w:val="right"/>
      </w:pPr>
      <w:r>
        <w:rPr>
          <w:rFonts w:ascii="Georgia" w:hAnsi="Georgia"/>
          <w:sz w:val="20"/>
        </w:rPr>
        <w:t xml:space="preserve">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w:t>
      </w:r>
      <w:r>
        <w:rPr>
          <w:rFonts w:ascii="Georgia" w:hAnsi="Georgia"/>
          <w:sz w:val="20"/>
        </w:rPr>
        <w:lastRenderedPageBreak/>
        <w:t>verification of all internal service requests regardless of network topology.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w:t>
      </w:r>
    </w:p>
    <w:p w14:paraId="7F38811F" w14:textId="77777777" w:rsidR="005A3041" w:rsidRDefault="00000000">
      <w:pPr>
        <w:spacing w:line="480" w:lineRule="auto"/>
        <w:jc w:val="both"/>
      </w:pPr>
      <w:r>
        <w:rPr>
          <w:rFonts w:ascii="Calibri" w:hAnsi="Calibri"/>
          <w:sz w:val="32"/>
        </w:rPr>
        <w:t xml:space="preserve">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w:t>
      </w:r>
      <w:r>
        <w:rPr>
          <w:rFonts w:ascii="Calibri" w:hAnsi="Calibri"/>
          <w:sz w:val="32"/>
        </w:rPr>
        <w:lastRenderedPageBreak/>
        <w:t xml:space="preserve">rotation.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w:t>
      </w:r>
      <w:r>
        <w:rPr>
          <w:rFonts w:ascii="Calibri" w:hAnsi="Calibri"/>
          <w:sz w:val="32"/>
        </w:rPr>
        <w:lastRenderedPageBreak/>
        <w:t xml:space="preserve">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Zero-trust security architectures enforce continuous cryptographic verification of all internal service requests </w:t>
      </w:r>
      <w:r>
        <w:rPr>
          <w:rFonts w:ascii="Calibri" w:hAnsi="Calibri"/>
          <w:sz w:val="32"/>
        </w:rPr>
        <w:lastRenderedPageBreak/>
        <w:t>regardless of network topology.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w:t>
      </w:r>
    </w:p>
    <w:p w14:paraId="35BE7B92" w14:textId="77777777" w:rsidR="005A3041" w:rsidRDefault="00000000">
      <w:pPr>
        <w:spacing w:line="360" w:lineRule="auto"/>
        <w:jc w:val="both"/>
      </w:pPr>
      <w:r>
        <w:rPr>
          <w:rFonts w:ascii="Verdana" w:hAnsi="Verdana"/>
        </w:rPr>
        <w:t xml:space="preserve">Empirical evaluations across high-frequency financial trading benchmarks demonstrate a 42% reduction in p99 latency using cognitive edge caching.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w:t>
      </w:r>
      <w:r>
        <w:rPr>
          <w:rFonts w:ascii="Verdana" w:hAnsi="Verdana"/>
        </w:rPr>
        <w:lastRenderedPageBreak/>
        <w:t>relational and graph databases into a unified, high-throughput semantic querying interface.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14:paraId="67976CE0" w14:textId="77777777" w:rsidR="005A3041" w:rsidRDefault="00000000">
      <w:pPr>
        <w:spacing w:line="240" w:lineRule="auto"/>
        <w:jc w:val="center"/>
      </w:pPr>
      <w:r>
        <w:rPr>
          <w:rFonts w:ascii="Verdana" w:hAnsi="Verdana"/>
          <w:sz w:val="20"/>
        </w:rPr>
        <w:t>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w:t>
      </w:r>
    </w:p>
    <w:p w14:paraId="3738A93D" w14:textId="77777777" w:rsidR="005A3041" w:rsidRDefault="00000000">
      <w:pPr>
        <w:jc w:val="right"/>
      </w:pPr>
      <w:r>
        <w:rPr>
          <w:rFonts w:ascii="Courier New" w:hAnsi="Courier New"/>
          <w:sz w:val="26"/>
        </w:rPr>
        <w:t>- Core operational constraint 1: Explainable artificial intelligence (XAI) frameworks provide human operators with verifiable decision paths for autonomous remediation actions.</w:t>
      </w:r>
    </w:p>
    <w:p w14:paraId="13C1572A" w14:textId="77777777" w:rsidR="005A3041" w:rsidRDefault="00000000">
      <w:pPr>
        <w:jc w:val="right"/>
      </w:pPr>
      <w:r>
        <w:rPr>
          <w:rFonts w:ascii="Arial" w:hAnsi="Arial"/>
          <w:sz w:val="28"/>
        </w:rPr>
        <w:t>- Core operational constraint 2: Explainable artificial intelligence (XAI) frameworks provide human operators with verifiable decision paths for autonomous remediation actions.</w:t>
      </w:r>
    </w:p>
    <w:p w14:paraId="7B399D1A" w14:textId="77777777" w:rsidR="005A3041" w:rsidRDefault="00000000">
      <w:pPr>
        <w:spacing w:line="360" w:lineRule="auto"/>
        <w:jc w:val="both"/>
      </w:pPr>
      <w:r>
        <w:rPr>
          <w:rFonts w:ascii="Calibri" w:hAnsi="Calibri"/>
          <w:sz w:val="24"/>
        </w:rPr>
        <w:lastRenderedPageBreak/>
        <w:t>- Core operational constraint 3: Explainable artificial intelligence (XAI) frameworks provide human operators with verifiable decision paths for autonomous remediation actions.</w:t>
      </w:r>
    </w:p>
    <w:p w14:paraId="6C4CED26" w14:textId="77777777" w:rsidR="005A3041" w:rsidRDefault="00000000">
      <w:pPr>
        <w:spacing w:line="480" w:lineRule="auto"/>
        <w:jc w:val="both"/>
      </w:pPr>
      <w:r>
        <w:rPr>
          <w:rFonts w:ascii="Georgia" w:hAnsi="Georgia"/>
          <w:sz w:val="18"/>
        </w:rPr>
        <w:t>14.6.2 Methodological Implementation and Validation</w:t>
      </w:r>
    </w:p>
    <w:p w14:paraId="5E32AAA3" w14:textId="77777777" w:rsidR="005A3041" w:rsidRDefault="00000000">
      <w:pPr>
        <w:spacing w:line="480" w:lineRule="auto"/>
      </w:pPr>
      <w:r>
        <w:rPr>
          <w:rFonts w:ascii="Times New Roman" w:hAnsi="Times New Roman"/>
          <w:sz w:val="18"/>
        </w:rPr>
        <w:t>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14:paraId="58C91557" w14:textId="77777777" w:rsidR="005A3041" w:rsidRDefault="00000000">
      <w:pPr>
        <w:spacing w:line="480" w:lineRule="auto"/>
        <w:jc w:val="center"/>
      </w:pPr>
      <w:r>
        <w:rPr>
          <w:rFonts w:ascii="Verdana" w:hAnsi="Verdana"/>
          <w:sz w:val="18"/>
        </w:rPr>
        <w:lastRenderedPageBreak/>
        <w:t>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Decentralized data fabrics unify heterogeneous relational and graph databases into a unified, high-throughput semantic querying interface. Decentralized data fabrics unify heterogeneous relational and graph databases into a unified, high-throughput semantic querying interface.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14:paraId="35449A8D" w14:textId="77777777" w:rsidR="005A3041" w:rsidRDefault="00000000">
      <w:pPr>
        <w:spacing w:line="360" w:lineRule="auto"/>
        <w:jc w:val="both"/>
      </w:pPr>
      <w:r>
        <w:rPr>
          <w:rFonts w:ascii="Verdana" w:hAnsi="Verdana"/>
          <w:sz w:val="18"/>
        </w:rPr>
        <w:t xml:space="preserve">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w:t>
      </w:r>
      <w:r>
        <w:rPr>
          <w:rFonts w:ascii="Verdana" w:hAnsi="Verdana"/>
          <w:sz w:val="18"/>
        </w:rPr>
        <w:lastRenderedPageBreak/>
        <w:t>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w:t>
      </w:r>
    </w:p>
    <w:p w14:paraId="23E9D4F0" w14:textId="77777777" w:rsidR="005A3041" w:rsidRDefault="00000000">
      <w:pPr>
        <w:spacing w:line="480" w:lineRule="auto"/>
        <w:jc w:val="both"/>
      </w:pPr>
      <w:r>
        <w:rPr>
          <w:rFonts w:ascii="Verdana" w:hAnsi="Verdana"/>
          <w:sz w:val="32"/>
        </w:rPr>
        <w:t xml:space="preserve">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Empirical evaluations across high-frequency financial trading </w:t>
      </w:r>
      <w:r>
        <w:rPr>
          <w:rFonts w:ascii="Verdana" w:hAnsi="Verdana"/>
          <w:sz w:val="32"/>
        </w:rPr>
        <w:lastRenderedPageBreak/>
        <w:t xml:space="preserve">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w:t>
      </w:r>
      <w:r>
        <w:rPr>
          <w:rFonts w:ascii="Verdana" w:hAnsi="Verdana"/>
          <w:sz w:val="32"/>
        </w:rPr>
        <w:lastRenderedPageBreak/>
        <w:t xml:space="preserve">actions.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biological metaphor of homeostatic regulation provides a rigorous </w:t>
      </w:r>
      <w:r>
        <w:rPr>
          <w:rFonts w:ascii="Verdana" w:hAnsi="Verdana"/>
          <w:sz w:val="32"/>
        </w:rPr>
        <w:lastRenderedPageBreak/>
        <w:t>mathematical framework for designing fault-tolerant, self-healing software clusters.</w:t>
      </w:r>
    </w:p>
    <w:p w14:paraId="5C9ABA20" w14:textId="77777777" w:rsidR="005A3041" w:rsidRDefault="00000000">
      <w:pPr>
        <w:spacing w:line="360" w:lineRule="auto"/>
      </w:pPr>
      <w:r>
        <w:rPr>
          <w:rFonts w:ascii="Verdana" w:hAnsi="Verdana"/>
        </w:rPr>
        <w:t>- Core operational constraint 1: DevSecOps pipelines must integrate automated formal verification proofs prior to deploying self-modifying microservice code to production environments.</w:t>
      </w:r>
    </w:p>
    <w:p w14:paraId="36E34DA5" w14:textId="77777777" w:rsidR="005A3041" w:rsidRDefault="00000000">
      <w:pPr>
        <w:spacing w:line="480" w:lineRule="auto"/>
      </w:pPr>
      <w:r>
        <w:rPr>
          <w:rFonts w:ascii="Georgia" w:hAnsi="Georgia"/>
        </w:rPr>
        <w:t>- Core operational constraint 2: The integration of reinforcement learning with distributed event meshes enables real-time optimization of computational workloads across multi-cloud environments.</w:t>
      </w:r>
    </w:p>
    <w:p w14:paraId="49267B9F" w14:textId="77777777" w:rsidR="005A3041" w:rsidRDefault="00000000">
      <w:pPr>
        <w:jc w:val="both"/>
      </w:pPr>
      <w:r>
        <w:rPr>
          <w:rFonts w:ascii="Courier New" w:hAnsi="Courier New"/>
        </w:rPr>
        <w:t>- Core operational constraint 3: Microservice deconstruction demands sophisticated service meshes equipped with automated mutual TLS (mTLS) certificate rotation.</w:t>
      </w:r>
    </w:p>
    <w:p w14:paraId="646163F1" w14:textId="77777777" w:rsidR="005A3041" w:rsidRDefault="00000000">
      <w:pPr>
        <w:spacing w:line="480" w:lineRule="auto"/>
        <w:jc w:val="right"/>
      </w:pPr>
      <w:r>
        <w:rPr>
          <w:rFonts w:ascii="Calibri" w:hAnsi="Calibri"/>
          <w:sz w:val="26"/>
        </w:rPr>
        <w:t>Table 14.6: Performance Evaluation Matrix for Variant 6</w:t>
      </w:r>
    </w:p>
    <w:tbl>
      <w:tblPr>
        <w:tblW w:w="0" w:type="auto"/>
        <w:tblLook w:val="04A0" w:firstRow="1" w:lastRow="0" w:firstColumn="1" w:lastColumn="0" w:noHBand="0" w:noVBand="1"/>
      </w:tblPr>
      <w:tblGrid>
        <w:gridCol w:w="2160"/>
        <w:gridCol w:w="2160"/>
        <w:gridCol w:w="2160"/>
        <w:gridCol w:w="2160"/>
      </w:tblGrid>
      <w:tr w:rsidR="005A3041" w14:paraId="0D516469" w14:textId="77777777">
        <w:tc>
          <w:tcPr>
            <w:tcW w:w="2160" w:type="dxa"/>
          </w:tcPr>
          <w:p w14:paraId="074404F2" w14:textId="77777777" w:rsidR="005A3041" w:rsidRDefault="00000000">
            <w:r>
              <w:t>Subsystem Component</w:t>
            </w:r>
          </w:p>
        </w:tc>
        <w:tc>
          <w:tcPr>
            <w:tcW w:w="2160" w:type="dxa"/>
          </w:tcPr>
          <w:p w14:paraId="577E7D12" w14:textId="77777777" w:rsidR="005A3041" w:rsidRDefault="00000000">
            <w:r>
              <w:t>Throughput (RPS)</w:t>
            </w:r>
          </w:p>
        </w:tc>
        <w:tc>
          <w:tcPr>
            <w:tcW w:w="2160" w:type="dxa"/>
          </w:tcPr>
          <w:p w14:paraId="2A910E7B" w14:textId="77777777" w:rsidR="005A3041" w:rsidRDefault="00000000">
            <w:r>
              <w:t>P99 Latency (ms)</w:t>
            </w:r>
          </w:p>
        </w:tc>
        <w:tc>
          <w:tcPr>
            <w:tcW w:w="2160" w:type="dxa"/>
          </w:tcPr>
          <w:p w14:paraId="19E55097" w14:textId="77777777" w:rsidR="005A3041" w:rsidRDefault="00000000">
            <w:r>
              <w:t>CPU Utilization (%)</w:t>
            </w:r>
          </w:p>
        </w:tc>
      </w:tr>
      <w:tr w:rsidR="005A3041" w14:paraId="0690869B" w14:textId="77777777">
        <w:tc>
          <w:tcPr>
            <w:tcW w:w="2160" w:type="dxa"/>
          </w:tcPr>
          <w:p w14:paraId="0685C26D" w14:textId="77777777" w:rsidR="005A3041" w:rsidRDefault="00000000">
            <w:r>
              <w:t>Metric_1_0_82.92</w:t>
            </w:r>
          </w:p>
        </w:tc>
        <w:tc>
          <w:tcPr>
            <w:tcW w:w="2160" w:type="dxa"/>
          </w:tcPr>
          <w:p w14:paraId="54807E80" w14:textId="77777777" w:rsidR="005A3041" w:rsidRDefault="00000000">
            <w:r>
              <w:t>Metric_1_1_83.49</w:t>
            </w:r>
          </w:p>
        </w:tc>
        <w:tc>
          <w:tcPr>
            <w:tcW w:w="2160" w:type="dxa"/>
          </w:tcPr>
          <w:p w14:paraId="6081E976" w14:textId="77777777" w:rsidR="005A3041" w:rsidRDefault="00000000">
            <w:r>
              <w:t>Metric_1_2_96.64</w:t>
            </w:r>
          </w:p>
        </w:tc>
        <w:tc>
          <w:tcPr>
            <w:tcW w:w="2160" w:type="dxa"/>
          </w:tcPr>
          <w:p w14:paraId="72E64275" w14:textId="77777777" w:rsidR="005A3041" w:rsidRDefault="00000000">
            <w:r>
              <w:t>Metric_1_3_81.17</w:t>
            </w:r>
          </w:p>
        </w:tc>
      </w:tr>
      <w:tr w:rsidR="005A3041" w14:paraId="751B24DA" w14:textId="77777777">
        <w:tc>
          <w:tcPr>
            <w:tcW w:w="2160" w:type="dxa"/>
          </w:tcPr>
          <w:p w14:paraId="7188A4C6" w14:textId="77777777" w:rsidR="005A3041" w:rsidRDefault="00000000">
            <w:r>
              <w:t>Metric_2_0_91.15</w:t>
            </w:r>
          </w:p>
        </w:tc>
        <w:tc>
          <w:tcPr>
            <w:tcW w:w="2160" w:type="dxa"/>
          </w:tcPr>
          <w:p w14:paraId="2226302D" w14:textId="77777777" w:rsidR="005A3041" w:rsidRDefault="00000000">
            <w:r>
              <w:t>Metric_2_1_80.87</w:t>
            </w:r>
          </w:p>
        </w:tc>
        <w:tc>
          <w:tcPr>
            <w:tcW w:w="2160" w:type="dxa"/>
          </w:tcPr>
          <w:p w14:paraId="2E12E5B9" w14:textId="77777777" w:rsidR="005A3041" w:rsidRDefault="00000000">
            <w:r>
              <w:t>Metric_2_2_85.43</w:t>
            </w:r>
          </w:p>
        </w:tc>
        <w:tc>
          <w:tcPr>
            <w:tcW w:w="2160" w:type="dxa"/>
          </w:tcPr>
          <w:p w14:paraId="2603A69A" w14:textId="77777777" w:rsidR="005A3041" w:rsidRDefault="00000000">
            <w:r>
              <w:t>Metric_2_3_88.86</w:t>
            </w:r>
          </w:p>
        </w:tc>
      </w:tr>
      <w:tr w:rsidR="005A3041" w14:paraId="68DBF0B7" w14:textId="77777777">
        <w:tc>
          <w:tcPr>
            <w:tcW w:w="2160" w:type="dxa"/>
          </w:tcPr>
          <w:p w14:paraId="2D61C744" w14:textId="77777777" w:rsidR="005A3041" w:rsidRDefault="00000000">
            <w:r>
              <w:t>Metric_3_0_85.76</w:t>
            </w:r>
          </w:p>
        </w:tc>
        <w:tc>
          <w:tcPr>
            <w:tcW w:w="2160" w:type="dxa"/>
          </w:tcPr>
          <w:p w14:paraId="1B265026" w14:textId="77777777" w:rsidR="005A3041" w:rsidRDefault="00000000">
            <w:r>
              <w:t>Metric_3_1_94.81</w:t>
            </w:r>
          </w:p>
        </w:tc>
        <w:tc>
          <w:tcPr>
            <w:tcW w:w="2160" w:type="dxa"/>
          </w:tcPr>
          <w:p w14:paraId="27DD907B" w14:textId="77777777" w:rsidR="005A3041" w:rsidRDefault="00000000">
            <w:r>
              <w:t>Metric_3_2_95.54</w:t>
            </w:r>
          </w:p>
        </w:tc>
        <w:tc>
          <w:tcPr>
            <w:tcW w:w="2160" w:type="dxa"/>
          </w:tcPr>
          <w:p w14:paraId="79FC8DE1" w14:textId="77777777" w:rsidR="005A3041" w:rsidRDefault="00000000">
            <w:r>
              <w:t>Metric_3_3_94.16</w:t>
            </w:r>
          </w:p>
        </w:tc>
      </w:tr>
    </w:tbl>
    <w:p w14:paraId="58AE7F9C" w14:textId="77777777" w:rsidR="005A3041" w:rsidRDefault="005A3041"/>
    <w:p w14:paraId="3962696D" w14:textId="77777777" w:rsidR="005A3041" w:rsidRDefault="00000000">
      <w:pPr>
        <w:jc w:val="center"/>
      </w:pPr>
      <w:r>
        <w:rPr>
          <w:noProof/>
        </w:rPr>
        <w:drawing>
          <wp:inline distT="0" distB="0" distL="0" distR="0" wp14:anchorId="1D60797C" wp14:editId="19214D69">
            <wp:extent cx="4389120" cy="190195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0F7347B4" w14:textId="77777777" w:rsidR="005A3041" w:rsidRDefault="00000000">
      <w:pPr>
        <w:jc w:val="center"/>
      </w:pPr>
      <w:r>
        <w:rPr>
          <w:rFonts w:ascii="Georgia" w:hAnsi="Georgia"/>
          <w:sz w:val="18"/>
        </w:rPr>
        <w:lastRenderedPageBreak/>
        <w:t>Figure 14.6: System architecture diagram illustrating cognitive feedback mechanisms.</w:t>
      </w:r>
    </w:p>
    <w:p w14:paraId="54927458" w14:textId="77777777" w:rsidR="005A3041" w:rsidRDefault="00000000">
      <w:pPr>
        <w:spacing w:line="360" w:lineRule="auto"/>
        <w:jc w:val="center"/>
      </w:pPr>
      <w:r>
        <w:rPr>
          <w:rFonts w:ascii="Arial" w:hAnsi="Arial"/>
          <w:b/>
          <w:sz w:val="28"/>
        </w:rPr>
        <w:t>Multiple Choice Questions (MCQs)</w:t>
      </w:r>
    </w:p>
    <w:p w14:paraId="11863767" w14:textId="77777777" w:rsidR="005A3041" w:rsidRDefault="00000000">
      <w:pPr>
        <w:spacing w:line="480" w:lineRule="auto"/>
      </w:pPr>
      <w:r>
        <w:rPr>
          <w:rFonts w:ascii="Courier New" w:hAnsi="Courier New"/>
          <w:sz w:val="32"/>
        </w:rPr>
        <w:t>1. Which of the following best describes the core design goal of Real-World Implementation and Case Studies in enterprise digital platforms?</w:t>
      </w:r>
    </w:p>
    <w:p w14:paraId="65081F51" w14:textId="77777777" w:rsidR="005A3041" w:rsidRDefault="00000000">
      <w:pPr>
        <w:jc w:val="right"/>
      </w:pPr>
      <w:r>
        <w:rPr>
          <w:rFonts w:ascii="Arial" w:hAnsi="Arial"/>
          <w:sz w:val="24"/>
        </w:rPr>
        <w:t>a) Implementing rigid monolithic perimeter controls</w:t>
      </w:r>
      <w:r>
        <w:rPr>
          <w:rFonts w:ascii="Arial" w:hAnsi="Arial"/>
          <w:sz w:val="24"/>
        </w:rPr>
        <w:br/>
        <w:t>b) Enabling autonomous real-time self-evolution and decentralized optimization</w:t>
      </w:r>
      <w:r>
        <w:rPr>
          <w:rFonts w:ascii="Arial" w:hAnsi="Arial"/>
          <w:sz w:val="24"/>
        </w:rPr>
        <w:br/>
        <w:t>c) Eliminating all observability telemetry across services</w:t>
      </w:r>
      <w:r>
        <w:rPr>
          <w:rFonts w:ascii="Arial" w:hAnsi="Arial"/>
          <w:sz w:val="24"/>
        </w:rPr>
        <w:br/>
        <w:t>d) Restricting deployment pipelines to manual physical interventions</w:t>
      </w:r>
    </w:p>
    <w:p w14:paraId="03A64969" w14:textId="77777777" w:rsidR="005A3041" w:rsidRDefault="00000000">
      <w:pPr>
        <w:spacing w:line="480" w:lineRule="auto"/>
        <w:jc w:val="center"/>
      </w:pPr>
      <w:r>
        <w:rPr>
          <w:rFonts w:ascii="Calibri" w:hAnsi="Calibri"/>
          <w:sz w:val="32"/>
        </w:rPr>
        <w:t>Answer: b)</w:t>
      </w:r>
    </w:p>
    <w:p w14:paraId="1D5AF29A" w14:textId="77777777" w:rsidR="005A3041" w:rsidRDefault="00000000">
      <w:pPr>
        <w:spacing w:line="480" w:lineRule="auto"/>
      </w:pPr>
      <w:r>
        <w:rPr>
          <w:rFonts w:ascii="Arial" w:hAnsi="Arial"/>
          <w:b/>
          <w:sz w:val="28"/>
        </w:rPr>
        <w:t>2. WHICH OF THE FOLLOWING BEST DESCRIBES THE CORE DESIGN GOAL OF REAL-WORLD IMPLEMENTATION AND CASE STUDIES IN ENTERPRISE DIGITAL PLATFORMS?</w:t>
      </w:r>
    </w:p>
    <w:p w14:paraId="4519ACED" w14:textId="77777777" w:rsidR="005A3041" w:rsidRDefault="00000000">
      <w:pPr>
        <w:jc w:val="both"/>
      </w:pPr>
      <w:r>
        <w:rPr>
          <w:rFonts w:ascii="Arial" w:hAnsi="Arial"/>
          <w:sz w:val="32"/>
        </w:rPr>
        <w:t>a) Implementing rigid monolithic perimeter controls</w:t>
      </w:r>
      <w:r>
        <w:rPr>
          <w:rFonts w:ascii="Arial" w:hAnsi="Arial"/>
          <w:sz w:val="32"/>
        </w:rPr>
        <w:br/>
        <w:t>b) Enabling autonomous real-time self-evolution and decentralized optimization</w:t>
      </w:r>
      <w:r>
        <w:rPr>
          <w:rFonts w:ascii="Arial" w:hAnsi="Arial"/>
          <w:sz w:val="32"/>
        </w:rPr>
        <w:br/>
        <w:t>c) Eliminating all observability telemetry across services</w:t>
      </w:r>
      <w:r>
        <w:rPr>
          <w:rFonts w:ascii="Arial" w:hAnsi="Arial"/>
          <w:sz w:val="32"/>
        </w:rPr>
        <w:br/>
        <w:t>d) Restricting deployment pipelines to manual physical interventions</w:t>
      </w:r>
    </w:p>
    <w:p w14:paraId="050BD5AB" w14:textId="77777777" w:rsidR="005A3041" w:rsidRDefault="00000000">
      <w:pPr>
        <w:spacing w:line="480" w:lineRule="auto"/>
        <w:jc w:val="center"/>
      </w:pPr>
      <w:r>
        <w:rPr>
          <w:rFonts w:ascii="Times New Roman" w:hAnsi="Times New Roman"/>
          <w:sz w:val="32"/>
        </w:rPr>
        <w:t>Answer: b)</w:t>
      </w:r>
    </w:p>
    <w:p w14:paraId="3210C53B" w14:textId="77777777" w:rsidR="005A3041" w:rsidRDefault="00000000">
      <w:pPr>
        <w:spacing w:line="480" w:lineRule="auto"/>
        <w:jc w:val="right"/>
      </w:pPr>
      <w:r>
        <w:rPr>
          <w:rFonts w:ascii="Courier New" w:hAnsi="Courier New"/>
          <w:sz w:val="20"/>
        </w:rPr>
        <w:lastRenderedPageBreak/>
        <w:t>3. Which of the following best describes the core design goal of Real-World Implementation and Case Studies in enterprise digital platforms?</w:t>
      </w:r>
    </w:p>
    <w:p w14:paraId="486B468B" w14:textId="77777777" w:rsidR="005A3041" w:rsidRDefault="00000000">
      <w:pPr>
        <w:spacing w:line="240" w:lineRule="auto"/>
        <w:jc w:val="right"/>
      </w:pPr>
      <w:r>
        <w:rPr>
          <w:rFonts w:ascii="Georgia" w:hAnsi="Georgia"/>
          <w:sz w:val="28"/>
        </w:rPr>
        <w:t>a) Implementing rigid monolithic perimeter controls</w:t>
      </w:r>
      <w:r>
        <w:rPr>
          <w:rFonts w:ascii="Georgia" w:hAnsi="Georgia"/>
          <w:sz w:val="28"/>
        </w:rPr>
        <w:br/>
        <w:t>b) Enabling autonomous real-time self-evolution and decentralized optimization</w:t>
      </w:r>
      <w:r>
        <w:rPr>
          <w:rFonts w:ascii="Georgia" w:hAnsi="Georgia"/>
          <w:sz w:val="28"/>
        </w:rPr>
        <w:br/>
        <w:t>c) Eliminating all observability telemetry across services</w:t>
      </w:r>
      <w:r>
        <w:rPr>
          <w:rFonts w:ascii="Georgia" w:hAnsi="Georgia"/>
          <w:sz w:val="28"/>
        </w:rPr>
        <w:br/>
        <w:t>d) Restricting deployment pipelines to manual physical interventions</w:t>
      </w:r>
    </w:p>
    <w:p w14:paraId="567E21BB" w14:textId="77777777" w:rsidR="005A3041" w:rsidRDefault="00000000">
      <w:pPr>
        <w:spacing w:line="360" w:lineRule="auto"/>
      </w:pPr>
      <w:r>
        <w:rPr>
          <w:rFonts w:ascii="Courier New" w:hAnsi="Courier New"/>
          <w:sz w:val="32"/>
        </w:rPr>
        <w:t>Answer: c)</w:t>
      </w:r>
    </w:p>
    <w:p w14:paraId="3FE0D79A" w14:textId="77777777" w:rsidR="005A3041" w:rsidRDefault="00000000">
      <w:pPr>
        <w:spacing w:line="480" w:lineRule="auto"/>
        <w:jc w:val="right"/>
      </w:pPr>
      <w:r>
        <w:rPr>
          <w:rFonts w:ascii="Georgia" w:hAnsi="Georgia"/>
          <w:sz w:val="26"/>
        </w:rPr>
        <w:t>4. Which of the following best describes the core design goal of Real-World Implementation and Case Studies in enterprise digital platforms?</w:t>
      </w:r>
    </w:p>
    <w:p w14:paraId="2FBC1287" w14:textId="77777777" w:rsidR="005A3041" w:rsidRDefault="00000000">
      <w:pPr>
        <w:jc w:val="both"/>
      </w:pPr>
      <w:r>
        <w:rPr>
          <w:rFonts w:ascii="Georgia" w:hAnsi="Georgia"/>
          <w:sz w:val="24"/>
        </w:rPr>
        <w:t>a) Implementing rigid monolithic perimeter controls</w:t>
      </w:r>
      <w:r>
        <w:rPr>
          <w:rFonts w:ascii="Georgia" w:hAnsi="Georgia"/>
          <w:sz w:val="24"/>
        </w:rPr>
        <w:br/>
        <w:t>b) Enabling autonomous real-time self-evolution and decentralized optimization</w:t>
      </w:r>
      <w:r>
        <w:rPr>
          <w:rFonts w:ascii="Georgia" w:hAnsi="Georgia"/>
          <w:sz w:val="24"/>
        </w:rPr>
        <w:br/>
        <w:t>c) Eliminating all observability telemetry across services</w:t>
      </w:r>
      <w:r>
        <w:rPr>
          <w:rFonts w:ascii="Georgia" w:hAnsi="Georgia"/>
          <w:sz w:val="24"/>
        </w:rPr>
        <w:br/>
        <w:t>d) Restricting deployment pipelines to manual physical interventions</w:t>
      </w:r>
    </w:p>
    <w:p w14:paraId="5D1F87E1" w14:textId="77777777" w:rsidR="005A3041" w:rsidRDefault="00000000">
      <w:pPr>
        <w:spacing w:line="360" w:lineRule="auto"/>
        <w:jc w:val="center"/>
      </w:pPr>
      <w:r>
        <w:rPr>
          <w:rFonts w:ascii="Times New Roman" w:hAnsi="Times New Roman"/>
        </w:rPr>
        <w:t>Answer: c)</w:t>
      </w:r>
    </w:p>
    <w:p w14:paraId="1DAC9D7B" w14:textId="77777777" w:rsidR="005A3041" w:rsidRDefault="00000000">
      <w:pPr>
        <w:spacing w:line="480" w:lineRule="auto"/>
        <w:jc w:val="both"/>
      </w:pPr>
      <w:r>
        <w:rPr>
          <w:rFonts w:ascii="Arial" w:hAnsi="Arial"/>
        </w:rPr>
        <w:t>5. Which of the following best describes the core design goal of Real-World Implementation and Case Studies in enterprise digital platforms?</w:t>
      </w:r>
    </w:p>
    <w:p w14:paraId="022229E4" w14:textId="77777777" w:rsidR="005A3041" w:rsidRDefault="00000000">
      <w:pPr>
        <w:jc w:val="right"/>
      </w:pPr>
      <w:r>
        <w:rPr>
          <w:rFonts w:ascii="Verdana" w:hAnsi="Verdana"/>
          <w:sz w:val="20"/>
        </w:rPr>
        <w:t>a) Implementing rigid monolithic perimeter controls</w:t>
      </w:r>
      <w:r>
        <w:rPr>
          <w:rFonts w:ascii="Verdana" w:hAnsi="Verdana"/>
          <w:sz w:val="20"/>
        </w:rPr>
        <w:br/>
        <w:t>b) Enabling autonomous real-time self-evolution and decentralized optimization</w:t>
      </w:r>
      <w:r>
        <w:rPr>
          <w:rFonts w:ascii="Verdana" w:hAnsi="Verdana"/>
          <w:sz w:val="20"/>
        </w:rPr>
        <w:br/>
        <w:t>c) Eliminating all observability telemetry across services</w:t>
      </w:r>
      <w:r>
        <w:rPr>
          <w:rFonts w:ascii="Verdana" w:hAnsi="Verdana"/>
          <w:sz w:val="20"/>
        </w:rPr>
        <w:br/>
        <w:t>d) Restricting deployment pipelines to manual physical interventions</w:t>
      </w:r>
    </w:p>
    <w:p w14:paraId="73ADB7C3" w14:textId="77777777" w:rsidR="005A3041" w:rsidRDefault="00000000">
      <w:pPr>
        <w:jc w:val="both"/>
      </w:pPr>
      <w:r>
        <w:rPr>
          <w:rFonts w:ascii="Georgia" w:hAnsi="Georgia"/>
        </w:rPr>
        <w:t>Answer: b)</w:t>
      </w:r>
    </w:p>
    <w:p w14:paraId="6A6FACED" w14:textId="77777777" w:rsidR="005A3041" w:rsidRDefault="00000000">
      <w:pPr>
        <w:spacing w:line="480" w:lineRule="auto"/>
        <w:jc w:val="both"/>
      </w:pPr>
      <w:r>
        <w:rPr>
          <w:rFonts w:ascii="Courier New" w:hAnsi="Courier New"/>
          <w:sz w:val="20"/>
        </w:rPr>
        <w:t>6. Which of the following best describes the core design goal of Real-World Implementation and Case Studies in enterprise digital platforms?</w:t>
      </w:r>
    </w:p>
    <w:p w14:paraId="5949DF08" w14:textId="77777777" w:rsidR="005A3041" w:rsidRDefault="00000000">
      <w:pPr>
        <w:spacing w:line="480" w:lineRule="auto"/>
      </w:pPr>
      <w:r>
        <w:rPr>
          <w:rFonts w:ascii="Calibri" w:hAnsi="Calibri"/>
          <w:sz w:val="20"/>
        </w:rPr>
        <w:t>a) Implementing rigid monolithic perimeter controls</w:t>
      </w:r>
      <w:r>
        <w:rPr>
          <w:rFonts w:ascii="Calibri" w:hAnsi="Calibri"/>
          <w:sz w:val="20"/>
        </w:rPr>
        <w:br/>
        <w:t>b) Enabling autonomous real-time self-evolution and decentralized optimization</w:t>
      </w:r>
      <w:r>
        <w:rPr>
          <w:rFonts w:ascii="Calibri" w:hAnsi="Calibri"/>
          <w:sz w:val="20"/>
        </w:rPr>
        <w:br/>
        <w:t>c) Eliminating all observability telemetry across services</w:t>
      </w:r>
      <w:r>
        <w:rPr>
          <w:rFonts w:ascii="Calibri" w:hAnsi="Calibri"/>
          <w:sz w:val="20"/>
        </w:rPr>
        <w:br/>
        <w:t>d) Restricting deployment pipelines to manual physical interventions</w:t>
      </w:r>
    </w:p>
    <w:p w14:paraId="01FE1512" w14:textId="77777777" w:rsidR="005A3041" w:rsidRDefault="00000000">
      <w:pPr>
        <w:jc w:val="right"/>
      </w:pPr>
      <w:r>
        <w:rPr>
          <w:rFonts w:ascii="Arial" w:hAnsi="Arial"/>
          <w:sz w:val="26"/>
        </w:rPr>
        <w:lastRenderedPageBreak/>
        <w:t>Answer: d)</w:t>
      </w:r>
    </w:p>
    <w:p w14:paraId="0B7AFAE1" w14:textId="77777777" w:rsidR="005A3041" w:rsidRDefault="00000000">
      <w:pPr>
        <w:spacing w:line="360" w:lineRule="auto"/>
        <w:jc w:val="center"/>
      </w:pPr>
      <w:r>
        <w:rPr>
          <w:rFonts w:ascii="Georgia" w:hAnsi="Georgia"/>
          <w:sz w:val="24"/>
        </w:rPr>
        <w:t>7. Which of the following best describes the core design goal of Real-World Implementation and Case Studies in enterprise digital platforms?</w:t>
      </w:r>
    </w:p>
    <w:p w14:paraId="07F74B15" w14:textId="77777777" w:rsidR="005A3041" w:rsidRDefault="00000000">
      <w:pPr>
        <w:spacing w:line="240" w:lineRule="auto"/>
        <w:jc w:val="right"/>
      </w:pPr>
      <w:r>
        <w:rPr>
          <w:rFonts w:ascii="Georgia" w:hAnsi="Georgia"/>
          <w:sz w:val="24"/>
        </w:rPr>
        <w:t>a) Implementing rigid monolithic perimeter controls</w:t>
      </w:r>
      <w:r>
        <w:rPr>
          <w:rFonts w:ascii="Georgia" w:hAnsi="Georgia"/>
          <w:sz w:val="24"/>
        </w:rPr>
        <w:br/>
        <w:t>b) Enabling autonomous real-time self-evolution and decentralized optimization</w:t>
      </w:r>
      <w:r>
        <w:rPr>
          <w:rFonts w:ascii="Georgia" w:hAnsi="Georgia"/>
          <w:sz w:val="24"/>
        </w:rPr>
        <w:br/>
        <w:t>c) Eliminating all observability telemetry across services</w:t>
      </w:r>
      <w:r>
        <w:rPr>
          <w:rFonts w:ascii="Georgia" w:hAnsi="Georgia"/>
          <w:sz w:val="24"/>
        </w:rPr>
        <w:br/>
        <w:t>d) Restricting deployment pipelines to manual physical interventions</w:t>
      </w:r>
    </w:p>
    <w:p w14:paraId="350817B9" w14:textId="77777777" w:rsidR="005A3041" w:rsidRDefault="00000000">
      <w:pPr>
        <w:spacing w:line="360" w:lineRule="auto"/>
      </w:pPr>
      <w:r>
        <w:rPr>
          <w:rFonts w:ascii="Times New Roman" w:hAnsi="Times New Roman"/>
          <w:sz w:val="32"/>
        </w:rPr>
        <w:t>Answer: c)</w:t>
      </w:r>
    </w:p>
    <w:p w14:paraId="1282DA25" w14:textId="77777777" w:rsidR="005A3041" w:rsidRDefault="00000000">
      <w:pPr>
        <w:spacing w:line="360" w:lineRule="auto"/>
        <w:jc w:val="center"/>
      </w:pPr>
      <w:r>
        <w:rPr>
          <w:rFonts w:ascii="Arial" w:hAnsi="Arial"/>
          <w:sz w:val="26"/>
        </w:rPr>
        <w:t>8. Which of the following best describes the core design goal of Real-World Implementation and Case Studies in enterprise digital platforms?</w:t>
      </w:r>
    </w:p>
    <w:p w14:paraId="40F78A65" w14:textId="77777777" w:rsidR="005A3041" w:rsidRDefault="00000000">
      <w:pPr>
        <w:spacing w:line="240" w:lineRule="auto"/>
      </w:pPr>
      <w:r>
        <w:rPr>
          <w:rFonts w:ascii="Georgia" w:hAnsi="Georgia"/>
          <w:sz w:val="32"/>
        </w:rPr>
        <w:t>a) Implementing rigid monolithic perimeter controls</w:t>
      </w:r>
      <w:r>
        <w:rPr>
          <w:rFonts w:ascii="Georgia" w:hAnsi="Georgia"/>
          <w:sz w:val="32"/>
        </w:rPr>
        <w:br/>
        <w:t>b) Enabling autonomous real-time self-evolution and decentralized optimization</w:t>
      </w:r>
      <w:r>
        <w:rPr>
          <w:rFonts w:ascii="Georgia" w:hAnsi="Georgia"/>
          <w:sz w:val="32"/>
        </w:rPr>
        <w:br/>
        <w:t>c) Eliminating all observability telemetry across services</w:t>
      </w:r>
      <w:r>
        <w:rPr>
          <w:rFonts w:ascii="Georgia" w:hAnsi="Georgia"/>
          <w:sz w:val="32"/>
        </w:rPr>
        <w:br/>
        <w:t>d) Restricting deployment pipelines to manual physical interventions</w:t>
      </w:r>
    </w:p>
    <w:p w14:paraId="73850D12" w14:textId="77777777" w:rsidR="005A3041" w:rsidRDefault="00000000">
      <w:pPr>
        <w:spacing w:line="240" w:lineRule="auto"/>
        <w:jc w:val="center"/>
      </w:pPr>
      <w:r>
        <w:rPr>
          <w:rFonts w:ascii="Calibri" w:hAnsi="Calibri"/>
          <w:sz w:val="32"/>
        </w:rPr>
        <w:t>Answer: c)</w:t>
      </w:r>
    </w:p>
    <w:p w14:paraId="52535736" w14:textId="77777777" w:rsidR="005A3041" w:rsidRDefault="00000000">
      <w:pPr>
        <w:jc w:val="both"/>
      </w:pPr>
      <w:r>
        <w:rPr>
          <w:rFonts w:ascii="Courier New" w:hAnsi="Courier New"/>
          <w:sz w:val="20"/>
        </w:rPr>
        <w:t>9. Which of the following best describes the core design goal of Real-World Implementation and Case Studies in enterprise digital platforms?</w:t>
      </w:r>
    </w:p>
    <w:p w14:paraId="62458D34" w14:textId="77777777" w:rsidR="005A3041" w:rsidRDefault="00000000">
      <w:r>
        <w:rPr>
          <w:rFonts w:ascii="Times New Roman" w:hAnsi="Times New Roman"/>
          <w:sz w:val="28"/>
        </w:rPr>
        <w:t>a) Implementing rigid monolithic perimeter controls</w:t>
      </w:r>
      <w:r>
        <w:rPr>
          <w:rFonts w:ascii="Times New Roman" w:hAnsi="Times New Roman"/>
          <w:sz w:val="28"/>
        </w:rPr>
        <w:br/>
        <w:t>b) Enabling autonomous real-time self-evolution and decentralized optimization</w:t>
      </w:r>
      <w:r>
        <w:rPr>
          <w:rFonts w:ascii="Times New Roman" w:hAnsi="Times New Roman"/>
          <w:sz w:val="28"/>
        </w:rPr>
        <w:br/>
        <w:t>c) Eliminating all observability telemetry across services</w:t>
      </w:r>
      <w:r>
        <w:rPr>
          <w:rFonts w:ascii="Times New Roman" w:hAnsi="Times New Roman"/>
          <w:sz w:val="28"/>
        </w:rPr>
        <w:br/>
        <w:t>d) Restricting deployment pipelines to manual physical interventions</w:t>
      </w:r>
    </w:p>
    <w:p w14:paraId="2146F4E2" w14:textId="77777777" w:rsidR="005A3041" w:rsidRDefault="00000000">
      <w:pPr>
        <w:spacing w:line="360" w:lineRule="auto"/>
        <w:jc w:val="center"/>
      </w:pPr>
      <w:r>
        <w:rPr>
          <w:rFonts w:ascii="Arial" w:hAnsi="Arial"/>
          <w:sz w:val="24"/>
        </w:rPr>
        <w:t>Answer: a)</w:t>
      </w:r>
    </w:p>
    <w:p w14:paraId="3A2D58A5" w14:textId="77777777" w:rsidR="005A3041" w:rsidRDefault="00000000">
      <w:r>
        <w:br w:type="page"/>
      </w:r>
    </w:p>
    <w:p w14:paraId="78AE83E9" w14:textId="77777777" w:rsidR="005A3041" w:rsidRDefault="00000000">
      <w:r>
        <w:rPr>
          <w:rFonts w:ascii="Arial" w:hAnsi="Arial"/>
          <w:b/>
        </w:rPr>
        <w:lastRenderedPageBreak/>
        <w:t>15. THE HORIZON OF ENTERPRISE INTELLIGENCE</w:t>
      </w:r>
    </w:p>
    <w:p w14:paraId="5A0776E8" w14:textId="77777777" w:rsidR="005A3041" w:rsidRDefault="00000000">
      <w:pPr>
        <w:spacing w:line="240" w:lineRule="auto"/>
        <w:jc w:val="center"/>
      </w:pPr>
      <w:r>
        <w:rPr>
          <w:rFonts w:ascii="Times New Roman" w:hAnsi="Times New Roman"/>
          <w:sz w:val="18"/>
        </w:rPr>
        <w:t>Introduction</w:t>
      </w:r>
    </w:p>
    <w:p w14:paraId="6B698675" w14:textId="77777777" w:rsidR="005A3041" w:rsidRDefault="00000000">
      <w:pPr>
        <w:spacing w:line="480" w:lineRule="auto"/>
        <w:jc w:val="center"/>
      </w:pPr>
      <w:r>
        <w:rPr>
          <w:rFonts w:ascii="Calibri" w:hAnsi="Calibri"/>
          <w:sz w:val="32"/>
        </w:rPr>
        <w:t xml:space="preserve">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A comprehensive analysis of distributed consensus mechanisms </w:t>
      </w:r>
      <w:r>
        <w:rPr>
          <w:rFonts w:ascii="Calibri" w:hAnsi="Calibri"/>
          <w:sz w:val="32"/>
        </w:rPr>
        <w:lastRenderedPageBreak/>
        <w:t>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14:paraId="4A583116" w14:textId="77777777" w:rsidR="005A3041" w:rsidRDefault="00000000">
      <w:pPr>
        <w:spacing w:line="480" w:lineRule="auto"/>
        <w:jc w:val="center"/>
      </w:pPr>
      <w:r>
        <w:rPr>
          <w:rFonts w:ascii="Times New Roman" w:hAnsi="Times New Roman"/>
          <w:sz w:val="32"/>
        </w:rPr>
        <w:t xml:space="preserve">Microservice deconstruction demands sophisticated service meshes equipped with automated mutual TLS (mTLS) certificate rotation.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w:t>
      </w:r>
      <w:r>
        <w:rPr>
          <w:rFonts w:ascii="Times New Roman" w:hAnsi="Times New Roman"/>
          <w:sz w:val="32"/>
        </w:rPr>
        <w:lastRenderedPageBreak/>
        <w:t xml:space="preserve">multi-cloud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w:t>
      </w:r>
      <w:r>
        <w:rPr>
          <w:rFonts w:ascii="Times New Roman" w:hAnsi="Times New Roman"/>
          <w:sz w:val="32"/>
        </w:rPr>
        <w:lastRenderedPageBreak/>
        <w:t>dynamically reallocates containerized microservices based on predictive telemetry and multivariate anomaly detection.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14:paraId="345FF920" w14:textId="77777777" w:rsidR="005A3041" w:rsidRDefault="00000000">
      <w:pPr>
        <w:spacing w:line="360" w:lineRule="auto"/>
      </w:pPr>
      <w:r>
        <w:rPr>
          <w:rFonts w:ascii="Arial" w:hAnsi="Arial"/>
          <w:sz w:val="28"/>
        </w:rPr>
        <w:t xml:space="preserve">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Empirical evaluations across high-frequency financial trading benchmarks demonstrate a </w:t>
      </w:r>
      <w:r>
        <w:rPr>
          <w:rFonts w:ascii="Arial" w:hAnsi="Arial"/>
          <w:sz w:val="28"/>
        </w:rPr>
        <w:lastRenderedPageBreak/>
        <w:t>42% reduction in p99 latency using cognitive edge caching. 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14:paraId="60E51C30" w14:textId="77777777" w:rsidR="005A3041" w:rsidRDefault="00000000">
      <w:pPr>
        <w:spacing w:line="360" w:lineRule="auto"/>
        <w:jc w:val="right"/>
      </w:pPr>
      <w:r>
        <w:rPr>
          <w:rFonts w:ascii="Georgia" w:hAnsi="Georgia"/>
          <w:sz w:val="28"/>
        </w:rPr>
        <w:t>15.1 Architectural Principles of resource across</w:t>
      </w:r>
    </w:p>
    <w:p w14:paraId="507735ED" w14:textId="77777777" w:rsidR="005A3041" w:rsidRDefault="00000000">
      <w:pPr>
        <w:spacing w:line="360" w:lineRule="auto"/>
        <w:jc w:val="right"/>
      </w:pPr>
      <w:r>
        <w:rPr>
          <w:rFonts w:ascii="Arial" w:hAnsi="Arial"/>
          <w:sz w:val="24"/>
        </w:rPr>
        <w:t xml:space="preserve">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w:t>
      </w:r>
      <w:r>
        <w:rPr>
          <w:rFonts w:ascii="Arial" w:hAnsi="Arial"/>
          <w:sz w:val="24"/>
        </w:rPr>
        <w:lastRenderedPageBreak/>
        <w:t>semantic querying interface.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w:t>
      </w:r>
    </w:p>
    <w:p w14:paraId="085CB2CC" w14:textId="77777777" w:rsidR="005A3041" w:rsidRDefault="00000000">
      <w:pPr>
        <w:jc w:val="both"/>
      </w:pPr>
      <w:r>
        <w:rPr>
          <w:rFonts w:ascii="Arial" w:hAnsi="Arial"/>
          <w:sz w:val="24"/>
        </w:rPr>
        <w:t xml:space="preserve">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w:t>
      </w:r>
      <w:r>
        <w:rPr>
          <w:rFonts w:ascii="Arial" w:hAnsi="Arial"/>
          <w:sz w:val="24"/>
        </w:rPr>
        <w:lastRenderedPageBreak/>
        <w:t>in response to evolving threat signatures.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w:t>
      </w:r>
    </w:p>
    <w:p w14:paraId="6743EC96" w14:textId="77777777" w:rsidR="005A3041" w:rsidRDefault="00000000">
      <w:pPr>
        <w:spacing w:line="360" w:lineRule="auto"/>
        <w:jc w:val="both"/>
      </w:pPr>
      <w:r>
        <w:rPr>
          <w:rFonts w:ascii="Georgia" w:hAnsi="Georgia"/>
          <w:sz w:val="20"/>
        </w:rPr>
        <w:t xml:space="preserve">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w:t>
      </w:r>
      <w:r>
        <w:rPr>
          <w:rFonts w:ascii="Georgia" w:hAnsi="Georgia"/>
          <w:sz w:val="20"/>
        </w:rPr>
        <w:lastRenderedPageBreak/>
        <w:t>loops governed by policy gradient algorithms dynamically adjust rate limits and firewall thresholds in response to evolving threat signatures.</w:t>
      </w:r>
    </w:p>
    <w:p w14:paraId="33D82457" w14:textId="77777777" w:rsidR="005A3041" w:rsidRDefault="00000000">
      <w:pPr>
        <w:spacing w:line="480" w:lineRule="auto"/>
      </w:pPr>
      <w:r>
        <w:rPr>
          <w:rFonts w:ascii="Arial" w:hAnsi="Arial"/>
          <w:sz w:val="26"/>
        </w:rPr>
        <w:t xml:space="preserve">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w:t>
      </w:r>
      <w:r>
        <w:rPr>
          <w:rFonts w:ascii="Arial" w:hAnsi="Arial"/>
          <w:sz w:val="26"/>
        </w:rPr>
        <w:lastRenderedPageBreak/>
        <w:t>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Traditional perimeter-based security models fail to address modern lateral threat vectors in highly decentralized, service-oriented platforms.</w:t>
      </w:r>
    </w:p>
    <w:p w14:paraId="05F6DC06" w14:textId="77777777" w:rsidR="005A3041" w:rsidRDefault="00000000">
      <w:pPr>
        <w:jc w:val="both"/>
      </w:pPr>
      <w:r>
        <w:rPr>
          <w:rFonts w:ascii="Arial" w:hAnsi="Arial"/>
          <w:b/>
          <w:sz w:val="26"/>
        </w:rPr>
        <w:t>15.1.1 METHODOLOGICAL IMPLEMENTATION AND VALIDATION</w:t>
      </w:r>
    </w:p>
    <w:p w14:paraId="6A63916B" w14:textId="77777777" w:rsidR="005A3041" w:rsidRDefault="00000000">
      <w:pPr>
        <w:spacing w:line="480" w:lineRule="auto"/>
        <w:jc w:val="both"/>
      </w:pPr>
      <w:r>
        <w:rPr>
          <w:rFonts w:ascii="Calibri" w:hAnsi="Calibri"/>
          <w:sz w:val="28"/>
        </w:rPr>
        <w:t xml:space="preserve">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By leveraging generative AI for automated schema migration and semantic </w:t>
      </w:r>
      <w:r>
        <w:rPr>
          <w:rFonts w:ascii="Calibri" w:hAnsi="Calibri"/>
          <w:sz w:val="28"/>
        </w:rPr>
        <w:lastRenderedPageBreak/>
        <w:t>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Empirical evaluations across high-</w:t>
      </w:r>
      <w:r>
        <w:rPr>
          <w:rFonts w:ascii="Calibri" w:hAnsi="Calibri"/>
          <w:sz w:val="28"/>
        </w:rPr>
        <w:lastRenderedPageBreak/>
        <w:t>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14:paraId="08CE9B67" w14:textId="77777777" w:rsidR="005A3041" w:rsidRDefault="00000000">
      <w:pPr>
        <w:spacing w:line="240" w:lineRule="auto"/>
        <w:jc w:val="right"/>
      </w:pPr>
      <w:r>
        <w:rPr>
          <w:rFonts w:ascii="Times New Roman" w:hAnsi="Times New Roman"/>
          <w:sz w:val="26"/>
        </w:rPr>
        <w:t>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w:t>
      </w:r>
    </w:p>
    <w:p w14:paraId="792C769C" w14:textId="77777777" w:rsidR="005A3041" w:rsidRDefault="00000000">
      <w:pPr>
        <w:spacing w:line="240" w:lineRule="auto"/>
        <w:jc w:val="center"/>
      </w:pPr>
      <w:r>
        <w:rPr>
          <w:rFonts w:ascii="Calibri" w:hAnsi="Calibri"/>
          <w:sz w:val="32"/>
        </w:rPr>
        <w:t xml:space="preserve">Self-evolving enterprise architectures represent a paradigm shift from static, brittle infrastructures to dynamic, autonomous </w:t>
      </w:r>
      <w:r>
        <w:rPr>
          <w:rFonts w:ascii="Calibri" w:hAnsi="Calibri"/>
          <w:sz w:val="32"/>
        </w:rPr>
        <w:lastRenderedPageBreak/>
        <w:t>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w:t>
      </w:r>
    </w:p>
    <w:p w14:paraId="39CF47B7" w14:textId="77777777" w:rsidR="005A3041" w:rsidRDefault="00000000">
      <w:pPr>
        <w:spacing w:line="360" w:lineRule="auto"/>
      </w:pPr>
      <w:r>
        <w:rPr>
          <w:rFonts w:ascii="Times New Roman" w:hAnsi="Times New Roman"/>
          <w:sz w:val="26"/>
        </w:rPr>
        <w:lastRenderedPageBreak/>
        <w:t>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w:t>
      </w:r>
    </w:p>
    <w:p w14:paraId="5FFF19DC" w14:textId="77777777" w:rsidR="005A3041" w:rsidRDefault="00000000">
      <w:pPr>
        <w:spacing w:line="480" w:lineRule="auto"/>
        <w:jc w:val="center"/>
      </w:pPr>
      <w:r>
        <w:rPr>
          <w:rFonts w:ascii="Arial" w:hAnsi="Arial"/>
          <w:sz w:val="18"/>
        </w:rPr>
        <w:t xml:space="preserve">DevSecOps pipelines must integrate automated formal verification proofs prior to deploying self-modifying microservice code to production environments. The integration of reinforcement learning with distributed </w:t>
      </w:r>
      <w:r>
        <w:rPr>
          <w:rFonts w:ascii="Arial" w:hAnsi="Arial"/>
          <w:sz w:val="18"/>
        </w:rPr>
        <w:lastRenderedPageBreak/>
        <w:t>event meshes enables real-time optimization of computational workloads across multi-cloud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w:t>
      </w:r>
    </w:p>
    <w:p w14:paraId="588FF9B7" w14:textId="77777777" w:rsidR="005A3041" w:rsidRDefault="00000000">
      <w:pPr>
        <w:spacing w:line="240" w:lineRule="auto"/>
        <w:jc w:val="center"/>
      </w:pPr>
      <w:r>
        <w:rPr>
          <w:rFonts w:ascii="Arial" w:hAnsi="Arial"/>
          <w:sz w:val="24"/>
        </w:rPr>
        <w:t>- Core operational constraint 1: The biological metaphor of homeostatic regulation provides a rigorous mathematical framework for designing fault-tolerant, self-healing software clusters.</w:t>
      </w:r>
    </w:p>
    <w:p w14:paraId="266BD7CB" w14:textId="77777777" w:rsidR="005A3041" w:rsidRDefault="00000000">
      <w:pPr>
        <w:spacing w:line="480" w:lineRule="auto"/>
        <w:jc w:val="center"/>
      </w:pPr>
      <w:r>
        <w:rPr>
          <w:rFonts w:ascii="Courier New" w:hAnsi="Courier New"/>
          <w:sz w:val="26"/>
        </w:rPr>
        <w:t>- Core operational constraint 2: DevSecOps pipelines must integrate automated formal verification proofs prior to deploying self-modifying microservice code to production environments.</w:t>
      </w:r>
    </w:p>
    <w:p w14:paraId="12425952" w14:textId="77777777" w:rsidR="005A3041" w:rsidRDefault="00000000">
      <w:pPr>
        <w:spacing w:line="480" w:lineRule="auto"/>
      </w:pPr>
      <w:r>
        <w:rPr>
          <w:rFonts w:ascii="Times New Roman" w:hAnsi="Times New Roman"/>
          <w:b/>
          <w:sz w:val="32"/>
        </w:rPr>
        <w:lastRenderedPageBreak/>
        <w:t>15.1.2 METHODOLOGICAL IMPLEMENTATION AND VALIDATION</w:t>
      </w:r>
    </w:p>
    <w:p w14:paraId="166958B6" w14:textId="77777777" w:rsidR="005A3041" w:rsidRDefault="00000000">
      <w:pPr>
        <w:spacing w:line="360" w:lineRule="auto"/>
      </w:pPr>
      <w:r>
        <w:rPr>
          <w:rFonts w:ascii="Courier New" w:hAnsi="Courier New"/>
          <w:sz w:val="26"/>
        </w:rPr>
        <w:t xml:space="preserve">Traditional perimeter-based security models fail to address modern lateral threat vectors in highly decentralized, service-oriented platforms.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Zero-trust security architectures enforce continuous cryptographic </w:t>
      </w:r>
      <w:r>
        <w:rPr>
          <w:rFonts w:ascii="Courier New" w:hAnsi="Courier New"/>
          <w:sz w:val="26"/>
        </w:rPr>
        <w:lastRenderedPageBreak/>
        <w:t>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w:t>
      </w:r>
    </w:p>
    <w:p w14:paraId="627D0140" w14:textId="77777777" w:rsidR="005A3041" w:rsidRDefault="00000000">
      <w:pPr>
        <w:spacing w:line="360" w:lineRule="auto"/>
      </w:pPr>
      <w:r>
        <w:rPr>
          <w:rFonts w:ascii="Verdana" w:hAnsi="Verdana"/>
          <w:sz w:val="28"/>
        </w:rPr>
        <w:lastRenderedPageBreak/>
        <w:t xml:space="preserve">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Empirical evaluations across high-frequency financial trading </w:t>
      </w:r>
      <w:r>
        <w:rPr>
          <w:rFonts w:ascii="Verdana" w:hAnsi="Verdana"/>
          <w:sz w:val="28"/>
        </w:rPr>
        <w:lastRenderedPageBreak/>
        <w:t>benchmarks demonstrate a 42% reduction in p99 latency using cognitive edge caching.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14:paraId="70A5EADC" w14:textId="77777777" w:rsidR="005A3041" w:rsidRDefault="00000000">
      <w:pPr>
        <w:spacing w:line="480" w:lineRule="auto"/>
        <w:jc w:val="center"/>
      </w:pPr>
      <w:r>
        <w:rPr>
          <w:rFonts w:ascii="Georgia" w:hAnsi="Georgia"/>
          <w:sz w:val="32"/>
        </w:rPr>
        <w:lastRenderedPageBreak/>
        <w:t xml:space="preserve">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w:t>
      </w:r>
      <w:r>
        <w:rPr>
          <w:rFonts w:ascii="Georgia" w:hAnsi="Georgia"/>
          <w:sz w:val="32"/>
        </w:rPr>
        <w:lastRenderedPageBreak/>
        <w:t>decentralized, service-oriented platforms.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282FE85E" w14:textId="77777777" w:rsidR="005A3041" w:rsidRDefault="00000000">
      <w:pPr>
        <w:spacing w:line="240" w:lineRule="auto"/>
        <w:jc w:val="both"/>
      </w:pPr>
      <w:r>
        <w:rPr>
          <w:rFonts w:ascii="Courier New" w:hAnsi="Courier New"/>
          <w:sz w:val="24"/>
        </w:rPr>
        <w:t xml:space="preserve">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By leveraging generative AI for </w:t>
      </w:r>
      <w:r>
        <w:rPr>
          <w:rFonts w:ascii="Courier New" w:hAnsi="Courier New"/>
          <w:sz w:val="24"/>
        </w:rPr>
        <w:lastRenderedPageBreak/>
        <w:t>automated schema migration and semantic data reconciliation, enterprises eliminate substantial technical debt.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w:t>
      </w:r>
    </w:p>
    <w:p w14:paraId="50F22E19" w14:textId="77777777" w:rsidR="005A3041" w:rsidRDefault="00000000">
      <w:pPr>
        <w:spacing w:line="360" w:lineRule="auto"/>
        <w:jc w:val="center"/>
      </w:pPr>
      <w:r>
        <w:rPr>
          <w:rFonts w:ascii="Verdana" w:hAnsi="Verdana"/>
          <w:sz w:val="32"/>
        </w:rPr>
        <w:t>- Core operational constraint 1: Self-evolving enterprise architectures represent a paradigm shift from static, brittle infrastructures to dynamic, autonomous systems capable of continuous self-adaptation.</w:t>
      </w:r>
    </w:p>
    <w:p w14:paraId="75DF47A6" w14:textId="77777777" w:rsidR="005A3041" w:rsidRDefault="00000000">
      <w:pPr>
        <w:spacing w:line="360" w:lineRule="auto"/>
        <w:jc w:val="right"/>
      </w:pPr>
      <w:r>
        <w:rPr>
          <w:rFonts w:ascii="Courier New" w:hAnsi="Courier New"/>
          <w:sz w:val="28"/>
        </w:rPr>
        <w:t>- Core operational constraint 2: Continuous feedback loops governed by policy gradient algorithms dynamically adjust rate limits and firewall thresholds in response to evolving threat signatures.</w:t>
      </w:r>
    </w:p>
    <w:p w14:paraId="11CCB1F4" w14:textId="77777777" w:rsidR="005A3041" w:rsidRDefault="00000000">
      <w:pPr>
        <w:jc w:val="center"/>
      </w:pPr>
      <w:r>
        <w:rPr>
          <w:rFonts w:ascii="Georgia" w:hAnsi="Georgia"/>
          <w:sz w:val="28"/>
        </w:rPr>
        <w:lastRenderedPageBreak/>
        <w:t>- Core operational constraint 3: Empirical evaluations across high-frequency financial trading benchmarks demonstrate a 42% reduction in p99 latency using cognitive edge caching.</w:t>
      </w:r>
    </w:p>
    <w:p w14:paraId="74D3A0D9" w14:textId="77777777" w:rsidR="005A3041" w:rsidRDefault="00000000">
      <w:pPr>
        <w:spacing w:line="240" w:lineRule="auto"/>
      </w:pPr>
      <w:r>
        <w:rPr>
          <w:rFonts w:ascii="Verdana" w:hAnsi="Verdana"/>
          <w:sz w:val="18"/>
        </w:rPr>
        <w:t>- Core operational constraint 4: Empirical evaluations across high-frequency financial trading benchmarks demonstrate a 42% reduction in p99 latency using cognitive edge caching.</w:t>
      </w:r>
    </w:p>
    <w:p w14:paraId="75CEA269" w14:textId="77777777" w:rsidR="005A3041" w:rsidRDefault="00000000">
      <w:pPr>
        <w:jc w:val="both"/>
      </w:pPr>
      <w:r>
        <w:rPr>
          <w:rFonts w:ascii="Georgia" w:hAnsi="Georgia"/>
          <w:sz w:val="20"/>
        </w:rPr>
        <w:t>Table 15.1: Performance Evaluation Matrix for Variant 1</w:t>
      </w:r>
    </w:p>
    <w:tbl>
      <w:tblPr>
        <w:tblW w:w="0" w:type="auto"/>
        <w:tblLook w:val="04A0" w:firstRow="1" w:lastRow="0" w:firstColumn="1" w:lastColumn="0" w:noHBand="0" w:noVBand="1"/>
      </w:tblPr>
      <w:tblGrid>
        <w:gridCol w:w="2880"/>
        <w:gridCol w:w="2880"/>
        <w:gridCol w:w="2880"/>
      </w:tblGrid>
      <w:tr w:rsidR="005A3041" w14:paraId="7658A205" w14:textId="77777777">
        <w:tc>
          <w:tcPr>
            <w:tcW w:w="2880" w:type="dxa"/>
          </w:tcPr>
          <w:p w14:paraId="13398079" w14:textId="77777777" w:rsidR="005A3041" w:rsidRDefault="00000000">
            <w:r>
              <w:t>Subsystem Component</w:t>
            </w:r>
          </w:p>
        </w:tc>
        <w:tc>
          <w:tcPr>
            <w:tcW w:w="2880" w:type="dxa"/>
          </w:tcPr>
          <w:p w14:paraId="20024BD8" w14:textId="77777777" w:rsidR="005A3041" w:rsidRDefault="00000000">
            <w:r>
              <w:t>Throughput (RPS)</w:t>
            </w:r>
          </w:p>
        </w:tc>
        <w:tc>
          <w:tcPr>
            <w:tcW w:w="2880" w:type="dxa"/>
          </w:tcPr>
          <w:p w14:paraId="1324658E" w14:textId="77777777" w:rsidR="005A3041" w:rsidRDefault="00000000">
            <w:r>
              <w:t>P99 Latency (ms)</w:t>
            </w:r>
          </w:p>
        </w:tc>
      </w:tr>
      <w:tr w:rsidR="005A3041" w14:paraId="7DC27C50" w14:textId="77777777">
        <w:tc>
          <w:tcPr>
            <w:tcW w:w="2880" w:type="dxa"/>
          </w:tcPr>
          <w:p w14:paraId="414C84D0" w14:textId="77777777" w:rsidR="005A3041" w:rsidRDefault="00000000">
            <w:r>
              <w:t>Metric_1_0_87.41</w:t>
            </w:r>
          </w:p>
        </w:tc>
        <w:tc>
          <w:tcPr>
            <w:tcW w:w="2880" w:type="dxa"/>
          </w:tcPr>
          <w:p w14:paraId="2F900817" w14:textId="77777777" w:rsidR="005A3041" w:rsidRDefault="00000000">
            <w:r>
              <w:t>Metric_1_1_88.58</w:t>
            </w:r>
          </w:p>
        </w:tc>
        <w:tc>
          <w:tcPr>
            <w:tcW w:w="2880" w:type="dxa"/>
          </w:tcPr>
          <w:p w14:paraId="43931CBE" w14:textId="77777777" w:rsidR="005A3041" w:rsidRDefault="00000000">
            <w:r>
              <w:t>Metric_1_2_81.22</w:t>
            </w:r>
          </w:p>
        </w:tc>
      </w:tr>
      <w:tr w:rsidR="005A3041" w14:paraId="2DEC31BB" w14:textId="77777777">
        <w:tc>
          <w:tcPr>
            <w:tcW w:w="2880" w:type="dxa"/>
          </w:tcPr>
          <w:p w14:paraId="2927FA5B" w14:textId="77777777" w:rsidR="005A3041" w:rsidRDefault="00000000">
            <w:r>
              <w:t>Metric_2_0_97.49</w:t>
            </w:r>
          </w:p>
        </w:tc>
        <w:tc>
          <w:tcPr>
            <w:tcW w:w="2880" w:type="dxa"/>
          </w:tcPr>
          <w:p w14:paraId="7DBC411B" w14:textId="77777777" w:rsidR="005A3041" w:rsidRDefault="00000000">
            <w:r>
              <w:t>Metric_2_1_85.29</w:t>
            </w:r>
          </w:p>
        </w:tc>
        <w:tc>
          <w:tcPr>
            <w:tcW w:w="2880" w:type="dxa"/>
          </w:tcPr>
          <w:p w14:paraId="3A1AB706" w14:textId="77777777" w:rsidR="005A3041" w:rsidRDefault="00000000">
            <w:r>
              <w:t>Metric_2_2_80.22</w:t>
            </w:r>
          </w:p>
        </w:tc>
      </w:tr>
      <w:tr w:rsidR="005A3041" w14:paraId="4F272F06" w14:textId="77777777">
        <w:tc>
          <w:tcPr>
            <w:tcW w:w="2880" w:type="dxa"/>
          </w:tcPr>
          <w:p w14:paraId="593C9086" w14:textId="77777777" w:rsidR="005A3041" w:rsidRDefault="00000000">
            <w:r>
              <w:t>Metric_3_0_87.78</w:t>
            </w:r>
          </w:p>
        </w:tc>
        <w:tc>
          <w:tcPr>
            <w:tcW w:w="2880" w:type="dxa"/>
          </w:tcPr>
          <w:p w14:paraId="03814A5D" w14:textId="77777777" w:rsidR="005A3041" w:rsidRDefault="00000000">
            <w:r>
              <w:t>Metric_3_1_97.31</w:t>
            </w:r>
          </w:p>
        </w:tc>
        <w:tc>
          <w:tcPr>
            <w:tcW w:w="2880" w:type="dxa"/>
          </w:tcPr>
          <w:p w14:paraId="120E718F" w14:textId="77777777" w:rsidR="005A3041" w:rsidRDefault="00000000">
            <w:r>
              <w:t>Metric_3_2_91.40</w:t>
            </w:r>
          </w:p>
        </w:tc>
      </w:tr>
      <w:tr w:rsidR="005A3041" w14:paraId="7425CBA3" w14:textId="77777777">
        <w:tc>
          <w:tcPr>
            <w:tcW w:w="2880" w:type="dxa"/>
          </w:tcPr>
          <w:p w14:paraId="2D43DC3D" w14:textId="77777777" w:rsidR="005A3041" w:rsidRDefault="00000000">
            <w:r>
              <w:t>Metric_4_0_85.14</w:t>
            </w:r>
          </w:p>
        </w:tc>
        <w:tc>
          <w:tcPr>
            <w:tcW w:w="2880" w:type="dxa"/>
          </w:tcPr>
          <w:p w14:paraId="1F64C895" w14:textId="77777777" w:rsidR="005A3041" w:rsidRDefault="00000000">
            <w:r>
              <w:t>Metric_4_1_97.35</w:t>
            </w:r>
          </w:p>
        </w:tc>
        <w:tc>
          <w:tcPr>
            <w:tcW w:w="2880" w:type="dxa"/>
          </w:tcPr>
          <w:p w14:paraId="786FCD59" w14:textId="77777777" w:rsidR="005A3041" w:rsidRDefault="00000000">
            <w:r>
              <w:t>Metric_4_2_82.96</w:t>
            </w:r>
          </w:p>
        </w:tc>
      </w:tr>
    </w:tbl>
    <w:p w14:paraId="6902133D" w14:textId="77777777" w:rsidR="005A3041" w:rsidRDefault="005A3041"/>
    <w:p w14:paraId="0FA90213" w14:textId="77777777" w:rsidR="005A3041" w:rsidRDefault="00000000">
      <w:pPr>
        <w:jc w:val="center"/>
      </w:pPr>
      <w:r>
        <w:rPr>
          <w:noProof/>
        </w:rPr>
        <w:drawing>
          <wp:inline distT="0" distB="0" distL="0" distR="0" wp14:anchorId="2DA373F0" wp14:editId="72A379E7">
            <wp:extent cx="4389120" cy="190195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61C1507E" w14:textId="77777777" w:rsidR="005A3041" w:rsidRDefault="00000000">
      <w:pPr>
        <w:jc w:val="both"/>
      </w:pPr>
      <w:r>
        <w:rPr>
          <w:rFonts w:ascii="Arial" w:hAnsi="Arial"/>
          <w:sz w:val="28"/>
        </w:rPr>
        <w:t>Figure 15.1: System architecture diagram illustrating cognitive feedback mechanisms.</w:t>
      </w:r>
    </w:p>
    <w:p w14:paraId="5039D773" w14:textId="77777777" w:rsidR="005A3041" w:rsidRDefault="00000000">
      <w:pPr>
        <w:spacing w:line="480" w:lineRule="auto"/>
      </w:pPr>
      <w:r>
        <w:rPr>
          <w:rFonts w:ascii="Verdana" w:hAnsi="Verdana"/>
          <w:b/>
          <w:sz w:val="26"/>
        </w:rPr>
        <w:t>15.2 ARCHITECTURAL PRINCIPLES OF ENTERPRISE SCHEDULING</w:t>
      </w:r>
    </w:p>
    <w:p w14:paraId="560B4346" w14:textId="77777777" w:rsidR="005A3041" w:rsidRDefault="00000000">
      <w:pPr>
        <w:jc w:val="right"/>
      </w:pPr>
      <w:r>
        <w:rPr>
          <w:rFonts w:ascii="Arial" w:hAnsi="Arial"/>
          <w:sz w:val="18"/>
        </w:rPr>
        <w:t xml:space="preserve">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By leveraging generative AI for automated schema migration and semantic data reconciliation, </w:t>
      </w:r>
      <w:r>
        <w:rPr>
          <w:rFonts w:ascii="Arial" w:hAnsi="Arial"/>
          <w:sz w:val="18"/>
        </w:rPr>
        <w:lastRenderedPageBreak/>
        <w:t>enterprises eliminate substantial technical debt.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w:t>
      </w:r>
    </w:p>
    <w:p w14:paraId="0920AEDF" w14:textId="77777777" w:rsidR="005A3041" w:rsidRDefault="00000000">
      <w:pPr>
        <w:spacing w:line="240" w:lineRule="auto"/>
        <w:jc w:val="right"/>
      </w:pPr>
      <w:r>
        <w:rPr>
          <w:rFonts w:ascii="Georgia" w:hAnsi="Georgia"/>
          <w:sz w:val="28"/>
        </w:rPr>
        <w:t xml:space="preserve">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biological metaphor of homeostatic regulation provides a rigorous mathematical framework for designing fault-tolerant, self-healing </w:t>
      </w:r>
      <w:r>
        <w:rPr>
          <w:rFonts w:ascii="Georgia" w:hAnsi="Georgia"/>
          <w:sz w:val="28"/>
        </w:rPr>
        <w:lastRenderedPageBreak/>
        <w:t>software clusters. The data lifecycle encompasses secure edge ingestion, stream normalization, contextual enrichment, and privacy-preserving federated aggregation.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14:paraId="45E15DB4" w14:textId="77777777" w:rsidR="005A3041" w:rsidRDefault="00000000">
      <w:pPr>
        <w:spacing w:line="360" w:lineRule="auto"/>
        <w:jc w:val="right"/>
      </w:pPr>
      <w:r>
        <w:rPr>
          <w:rFonts w:ascii="Times New Roman" w:hAnsi="Times New Roman"/>
        </w:rPr>
        <w:t>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A comprehensive analysis of distributed consensus mechanisms reveals critical scalability bottlenecks under Byzantine fault conditions.</w:t>
      </w:r>
    </w:p>
    <w:p w14:paraId="71D4A12C" w14:textId="77777777" w:rsidR="005A3041" w:rsidRDefault="00000000">
      <w:pPr>
        <w:spacing w:line="480" w:lineRule="auto"/>
      </w:pPr>
      <w:r>
        <w:rPr>
          <w:rFonts w:ascii="Courier New" w:hAnsi="Courier New"/>
          <w:sz w:val="24"/>
        </w:rPr>
        <w:t xml:space="preserve">Traditional perimeter-based security models fail to address modern lateral threat vectors in highly decentralized, </w:t>
      </w:r>
      <w:r>
        <w:rPr>
          <w:rFonts w:ascii="Courier New" w:hAnsi="Courier New"/>
          <w:sz w:val="24"/>
        </w:rPr>
        <w:lastRenderedPageBreak/>
        <w:t xml:space="preserve">service-oriented platforms.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Traditional perimeter-based security models fail to address modern lateral threat vectors in highly </w:t>
      </w:r>
      <w:r>
        <w:rPr>
          <w:rFonts w:ascii="Courier New" w:hAnsi="Courier New"/>
          <w:sz w:val="24"/>
        </w:rPr>
        <w:lastRenderedPageBreak/>
        <w:t>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14:paraId="05380C93" w14:textId="77777777" w:rsidR="005A3041" w:rsidRDefault="00000000">
      <w:pPr>
        <w:jc w:val="both"/>
      </w:pPr>
      <w:r>
        <w:rPr>
          <w:rFonts w:ascii="Times New Roman" w:hAnsi="Times New Roman"/>
        </w:rPr>
        <w:t xml:space="preserve">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w:t>
      </w:r>
      <w:r>
        <w:rPr>
          <w:rFonts w:ascii="Times New Roman" w:hAnsi="Times New Roman"/>
        </w:rPr>
        <w:lastRenderedPageBreak/>
        <w:t>equipped with automated mutual TLS (mTLS) certificate rotation.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w:t>
      </w:r>
    </w:p>
    <w:p w14:paraId="524712FB" w14:textId="77777777" w:rsidR="005A3041" w:rsidRDefault="00000000">
      <w:pPr>
        <w:spacing w:line="480" w:lineRule="auto"/>
        <w:jc w:val="right"/>
      </w:pPr>
      <w:r>
        <w:rPr>
          <w:rFonts w:ascii="Georgia" w:hAnsi="Georgia"/>
          <w:sz w:val="28"/>
        </w:rPr>
        <w:t xml:space="preserve">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w:t>
      </w:r>
      <w:r>
        <w:rPr>
          <w:rFonts w:ascii="Georgia" w:hAnsi="Georgia"/>
          <w:sz w:val="28"/>
        </w:rPr>
        <w:lastRenderedPageBreak/>
        <w:t>schema migration and semantic data reconciliation, enterprises eliminate substantial technical debt.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w:t>
      </w:r>
    </w:p>
    <w:p w14:paraId="0BB00E23" w14:textId="77777777" w:rsidR="005A3041" w:rsidRDefault="00000000">
      <w:pPr>
        <w:spacing w:line="480" w:lineRule="auto"/>
        <w:jc w:val="both"/>
      </w:pPr>
      <w:r>
        <w:rPr>
          <w:rFonts w:ascii="Times New Roman" w:hAnsi="Times New Roman"/>
          <w:b/>
        </w:rPr>
        <w:t>15.2.1 Methodological Implementation and Validation</w:t>
      </w:r>
    </w:p>
    <w:p w14:paraId="7C1B1E37" w14:textId="77777777" w:rsidR="005A3041" w:rsidRDefault="00000000">
      <w:pPr>
        <w:spacing w:line="360" w:lineRule="auto"/>
        <w:jc w:val="center"/>
      </w:pPr>
      <w:r>
        <w:rPr>
          <w:rFonts w:ascii="Arial" w:hAnsi="Arial"/>
        </w:rPr>
        <w:t xml:space="preserve">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A comprehensive analysis of distributed consensus mechanisms reveals critical scalability bottlenecks </w:t>
      </w:r>
      <w:r>
        <w:rPr>
          <w:rFonts w:ascii="Arial" w:hAnsi="Arial"/>
        </w:rPr>
        <w:lastRenderedPageBreak/>
        <w:t>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14:paraId="37632B74" w14:textId="77777777" w:rsidR="005A3041" w:rsidRDefault="00000000">
      <w:pPr>
        <w:spacing w:line="480" w:lineRule="auto"/>
        <w:jc w:val="right"/>
      </w:pPr>
      <w:r>
        <w:rPr>
          <w:rFonts w:ascii="Times New Roman" w:hAnsi="Times New Roman"/>
          <w:sz w:val="24"/>
        </w:rPr>
        <w:t xml:space="preserve">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Cognitive resource scheduling </w:t>
      </w:r>
      <w:r>
        <w:rPr>
          <w:rFonts w:ascii="Times New Roman" w:hAnsi="Times New Roman"/>
          <w:sz w:val="24"/>
        </w:rPr>
        <w:lastRenderedPageBreak/>
        <w:t>dynamically reallocates containerized microservices based on predictive telemetry and multivariate anomaly detection.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w:t>
      </w:r>
    </w:p>
    <w:p w14:paraId="7286C433" w14:textId="77777777" w:rsidR="005A3041" w:rsidRDefault="00000000">
      <w:pPr>
        <w:spacing w:line="480" w:lineRule="auto"/>
        <w:jc w:val="center"/>
      </w:pPr>
      <w:r>
        <w:rPr>
          <w:rFonts w:ascii="Georgia" w:hAnsi="Georgia"/>
          <w:sz w:val="26"/>
        </w:rPr>
        <w:t xml:space="preserve">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w:t>
      </w:r>
      <w:r>
        <w:rPr>
          <w:rFonts w:ascii="Georgia" w:hAnsi="Georgia"/>
          <w:sz w:val="26"/>
        </w:rPr>
        <w:lastRenderedPageBreak/>
        <w:t xml:space="preserve">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sophisticated service meshes equipped with automated mutual TLS (mTLS) certificate rotation.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w:t>
      </w:r>
      <w:r>
        <w:rPr>
          <w:rFonts w:ascii="Georgia" w:hAnsi="Georgia"/>
          <w:sz w:val="26"/>
        </w:rPr>
        <w:lastRenderedPageBreak/>
        <w:t>migration and semantic data reconciliation, enterprises eliminate substantial technical debt.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14:paraId="3721C82C" w14:textId="77777777" w:rsidR="005A3041" w:rsidRDefault="00000000">
      <w:pPr>
        <w:spacing w:line="360" w:lineRule="auto"/>
        <w:jc w:val="both"/>
      </w:pPr>
      <w:r>
        <w:rPr>
          <w:rFonts w:ascii="Courier New" w:hAnsi="Courier New"/>
          <w:sz w:val="18"/>
        </w:rPr>
        <w:t>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w:t>
      </w:r>
    </w:p>
    <w:p w14:paraId="26090C57" w14:textId="77777777" w:rsidR="005A3041" w:rsidRDefault="00000000">
      <w:pPr>
        <w:spacing w:line="360" w:lineRule="auto"/>
        <w:jc w:val="center"/>
      </w:pPr>
      <w:r>
        <w:rPr>
          <w:rFonts w:ascii="Calibri" w:hAnsi="Calibri"/>
          <w:sz w:val="26"/>
        </w:rPr>
        <w:lastRenderedPageBreak/>
        <w:t xml:space="preserve">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w:t>
      </w:r>
      <w:r>
        <w:rPr>
          <w:rFonts w:ascii="Calibri" w:hAnsi="Calibri"/>
          <w:sz w:val="26"/>
        </w:rPr>
        <w:lastRenderedPageBreak/>
        <w:t>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w:t>
      </w:r>
    </w:p>
    <w:p w14:paraId="442B1C9A" w14:textId="77777777" w:rsidR="005A3041" w:rsidRDefault="00000000">
      <w:pPr>
        <w:spacing w:line="480" w:lineRule="auto"/>
        <w:jc w:val="both"/>
      </w:pPr>
      <w:r>
        <w:rPr>
          <w:rFonts w:ascii="Verdana" w:hAnsi="Verdana"/>
          <w:sz w:val="18"/>
        </w:rPr>
        <w:t>- Core operational constraint 1: The integration of reinforcement learning with distributed event meshes enables real-time optimization of computational workloads across multi-cloud environments.</w:t>
      </w:r>
    </w:p>
    <w:p w14:paraId="44F52639" w14:textId="77777777" w:rsidR="005A3041" w:rsidRDefault="00000000">
      <w:pPr>
        <w:spacing w:line="360" w:lineRule="auto"/>
        <w:jc w:val="both"/>
      </w:pPr>
      <w:r>
        <w:rPr>
          <w:rFonts w:ascii="Courier New" w:hAnsi="Courier New"/>
        </w:rPr>
        <w:t>- Core operational constraint 2: The data lifecycle encompasses secure edge ingestion, stream normalization, contextual enrichment, and privacy-preserving federated aggregation.</w:t>
      </w:r>
    </w:p>
    <w:p w14:paraId="0BC8303A" w14:textId="77777777" w:rsidR="005A3041" w:rsidRDefault="00000000">
      <w:pPr>
        <w:spacing w:line="240" w:lineRule="auto"/>
        <w:jc w:val="both"/>
      </w:pPr>
      <w:r>
        <w:rPr>
          <w:rFonts w:ascii="Courier New" w:hAnsi="Courier New"/>
        </w:rPr>
        <w:t>15.2.2 Methodological Implementation and Validation</w:t>
      </w:r>
    </w:p>
    <w:p w14:paraId="19EEDA8B" w14:textId="77777777" w:rsidR="005A3041" w:rsidRDefault="00000000">
      <w:pPr>
        <w:spacing w:line="240" w:lineRule="auto"/>
      </w:pPr>
      <w:r>
        <w:rPr>
          <w:rFonts w:ascii="Arial" w:hAnsi="Arial"/>
          <w:sz w:val="26"/>
        </w:rPr>
        <w:t xml:space="preserve">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Empirical </w:t>
      </w:r>
      <w:r>
        <w:rPr>
          <w:rFonts w:ascii="Arial" w:hAnsi="Arial"/>
          <w:sz w:val="26"/>
        </w:rPr>
        <w:lastRenderedPageBreak/>
        <w:t>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w:t>
      </w:r>
    </w:p>
    <w:p w14:paraId="7B42C62F" w14:textId="77777777" w:rsidR="005A3041" w:rsidRDefault="00000000">
      <w:pPr>
        <w:spacing w:line="480" w:lineRule="auto"/>
        <w:jc w:val="right"/>
      </w:pPr>
      <w:r>
        <w:rPr>
          <w:rFonts w:ascii="Times New Roman" w:hAnsi="Times New Roman"/>
          <w:sz w:val="32"/>
        </w:rPr>
        <w:t xml:space="preserve">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Microservice deconstruction demands sophisticated service meshes equipped with automated mutual TLS (mTLS) certificate rotation.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Continuous feedback loops governed by policy gradient algorithms </w:t>
      </w:r>
      <w:r>
        <w:rPr>
          <w:rFonts w:ascii="Times New Roman" w:hAnsi="Times New Roman"/>
          <w:sz w:val="32"/>
        </w:rPr>
        <w:lastRenderedPageBreak/>
        <w:t xml:space="preserve">dynamically adjust rate limits and firewall thresholds in response to evolving threat signatures.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w:t>
      </w:r>
      <w:r>
        <w:rPr>
          <w:rFonts w:ascii="Times New Roman" w:hAnsi="Times New Roman"/>
          <w:sz w:val="32"/>
        </w:rPr>
        <w:lastRenderedPageBreak/>
        <w:t>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14:paraId="4BB9E20C" w14:textId="77777777" w:rsidR="005A3041" w:rsidRDefault="00000000">
      <w:pPr>
        <w:spacing w:line="480" w:lineRule="auto"/>
      </w:pPr>
      <w:r>
        <w:rPr>
          <w:rFonts w:ascii="Georgia" w:hAnsi="Georgia"/>
          <w:sz w:val="28"/>
        </w:rPr>
        <w:t xml:space="preserve">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Explainable artificial intelligence (XAI) frameworks provide human operators with </w:t>
      </w:r>
      <w:r>
        <w:rPr>
          <w:rFonts w:ascii="Georgia" w:hAnsi="Georgia"/>
          <w:sz w:val="28"/>
        </w:rPr>
        <w:lastRenderedPageBreak/>
        <w:t xml:space="preserve">verifiable decision paths for autonomous remediation actions.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integration of reinforcement learning with distributed </w:t>
      </w:r>
      <w:r>
        <w:rPr>
          <w:rFonts w:ascii="Georgia" w:hAnsi="Georgia"/>
          <w:sz w:val="28"/>
        </w:rPr>
        <w:lastRenderedPageBreak/>
        <w:t>event meshes enables real-time optimization of computational workloads across multi-cloud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w:t>
      </w:r>
    </w:p>
    <w:p w14:paraId="3521D2A2" w14:textId="77777777" w:rsidR="005A3041" w:rsidRDefault="00000000">
      <w:pPr>
        <w:spacing w:line="240" w:lineRule="auto"/>
        <w:jc w:val="center"/>
      </w:pPr>
      <w:r>
        <w:rPr>
          <w:rFonts w:ascii="Georgia" w:hAnsi="Georgia"/>
          <w:sz w:val="28"/>
        </w:rPr>
        <w:t xml:space="preserve">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Microservice deconstruction </w:t>
      </w:r>
      <w:r>
        <w:rPr>
          <w:rFonts w:ascii="Georgia" w:hAnsi="Georgia"/>
          <w:sz w:val="28"/>
        </w:rPr>
        <w:lastRenderedPageBreak/>
        <w:t>demands sophisticated service meshes equipped with automated mutual TLS (mTLS) certificate rotation.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14:paraId="6D9A5662" w14:textId="77777777" w:rsidR="005A3041" w:rsidRDefault="00000000">
      <w:r>
        <w:rPr>
          <w:rFonts w:ascii="Arial" w:hAnsi="Arial"/>
        </w:rPr>
        <w:t xml:space="preserve">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w:t>
      </w:r>
      <w:r>
        <w:rPr>
          <w:rFonts w:ascii="Arial" w:hAnsi="Arial"/>
        </w:rPr>
        <w:lastRenderedPageBreak/>
        <w:t>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14:paraId="54F0DD05" w14:textId="77777777" w:rsidR="005A3041" w:rsidRDefault="00000000">
      <w:pPr>
        <w:jc w:val="right"/>
      </w:pPr>
      <w:r>
        <w:rPr>
          <w:rFonts w:ascii="Times New Roman" w:hAnsi="Times New Roman"/>
        </w:rPr>
        <w:t>Table 15.2: Performance Evaluation Matrix for Variant 2</w:t>
      </w:r>
    </w:p>
    <w:tbl>
      <w:tblPr>
        <w:tblW w:w="0" w:type="auto"/>
        <w:tblLook w:val="04A0" w:firstRow="1" w:lastRow="0" w:firstColumn="1" w:lastColumn="0" w:noHBand="0" w:noVBand="1"/>
      </w:tblPr>
      <w:tblGrid>
        <w:gridCol w:w="2880"/>
        <w:gridCol w:w="2880"/>
        <w:gridCol w:w="2880"/>
      </w:tblGrid>
      <w:tr w:rsidR="005A3041" w14:paraId="1004336E" w14:textId="77777777">
        <w:tc>
          <w:tcPr>
            <w:tcW w:w="2880" w:type="dxa"/>
          </w:tcPr>
          <w:p w14:paraId="375BE68D" w14:textId="77777777" w:rsidR="005A3041" w:rsidRDefault="00000000">
            <w:r>
              <w:t>Subsystem Component</w:t>
            </w:r>
          </w:p>
        </w:tc>
        <w:tc>
          <w:tcPr>
            <w:tcW w:w="2880" w:type="dxa"/>
          </w:tcPr>
          <w:p w14:paraId="5BA891FA" w14:textId="77777777" w:rsidR="005A3041" w:rsidRDefault="00000000">
            <w:r>
              <w:t>Throughput (RPS)</w:t>
            </w:r>
          </w:p>
        </w:tc>
        <w:tc>
          <w:tcPr>
            <w:tcW w:w="2880" w:type="dxa"/>
          </w:tcPr>
          <w:p w14:paraId="6CF50D18" w14:textId="77777777" w:rsidR="005A3041" w:rsidRDefault="00000000">
            <w:r>
              <w:t>P99 Latency (ms)</w:t>
            </w:r>
          </w:p>
        </w:tc>
      </w:tr>
      <w:tr w:rsidR="005A3041" w14:paraId="3A9ABD31" w14:textId="77777777">
        <w:tc>
          <w:tcPr>
            <w:tcW w:w="2880" w:type="dxa"/>
          </w:tcPr>
          <w:p w14:paraId="0C35B10C" w14:textId="77777777" w:rsidR="005A3041" w:rsidRDefault="00000000">
            <w:r>
              <w:t>Metric_1_0_99.85</w:t>
            </w:r>
          </w:p>
        </w:tc>
        <w:tc>
          <w:tcPr>
            <w:tcW w:w="2880" w:type="dxa"/>
          </w:tcPr>
          <w:p w14:paraId="02D5C1AD" w14:textId="77777777" w:rsidR="005A3041" w:rsidRDefault="00000000">
            <w:r>
              <w:t>Metric_1_1_97.25</w:t>
            </w:r>
          </w:p>
        </w:tc>
        <w:tc>
          <w:tcPr>
            <w:tcW w:w="2880" w:type="dxa"/>
          </w:tcPr>
          <w:p w14:paraId="5D73B2AF" w14:textId="77777777" w:rsidR="005A3041" w:rsidRDefault="00000000">
            <w:r>
              <w:t>Metric_1_2_84.71</w:t>
            </w:r>
          </w:p>
        </w:tc>
      </w:tr>
      <w:tr w:rsidR="005A3041" w14:paraId="6DC04060" w14:textId="77777777">
        <w:tc>
          <w:tcPr>
            <w:tcW w:w="2880" w:type="dxa"/>
          </w:tcPr>
          <w:p w14:paraId="5D58D492" w14:textId="77777777" w:rsidR="005A3041" w:rsidRDefault="00000000">
            <w:r>
              <w:t>Metric_2_0_88.37</w:t>
            </w:r>
          </w:p>
        </w:tc>
        <w:tc>
          <w:tcPr>
            <w:tcW w:w="2880" w:type="dxa"/>
          </w:tcPr>
          <w:p w14:paraId="33DFC1BA" w14:textId="77777777" w:rsidR="005A3041" w:rsidRDefault="00000000">
            <w:r>
              <w:t>Metric_2_1_99.90</w:t>
            </w:r>
          </w:p>
        </w:tc>
        <w:tc>
          <w:tcPr>
            <w:tcW w:w="2880" w:type="dxa"/>
          </w:tcPr>
          <w:p w14:paraId="2A17CA7F" w14:textId="77777777" w:rsidR="005A3041" w:rsidRDefault="00000000">
            <w:r>
              <w:t>Metric_2_2_84.28</w:t>
            </w:r>
          </w:p>
        </w:tc>
      </w:tr>
      <w:tr w:rsidR="005A3041" w14:paraId="2049D5DF" w14:textId="77777777">
        <w:tc>
          <w:tcPr>
            <w:tcW w:w="2880" w:type="dxa"/>
          </w:tcPr>
          <w:p w14:paraId="0372A5B4" w14:textId="77777777" w:rsidR="005A3041" w:rsidRDefault="00000000">
            <w:r>
              <w:t>Metric_3_0_90.53</w:t>
            </w:r>
          </w:p>
        </w:tc>
        <w:tc>
          <w:tcPr>
            <w:tcW w:w="2880" w:type="dxa"/>
          </w:tcPr>
          <w:p w14:paraId="604BA38F" w14:textId="77777777" w:rsidR="005A3041" w:rsidRDefault="00000000">
            <w:r>
              <w:t>Metric_3_1_83.66</w:t>
            </w:r>
          </w:p>
        </w:tc>
        <w:tc>
          <w:tcPr>
            <w:tcW w:w="2880" w:type="dxa"/>
          </w:tcPr>
          <w:p w14:paraId="50CE957E" w14:textId="77777777" w:rsidR="005A3041" w:rsidRDefault="00000000">
            <w:r>
              <w:t>Metric_3_2_88.18</w:t>
            </w:r>
          </w:p>
        </w:tc>
      </w:tr>
      <w:tr w:rsidR="005A3041" w14:paraId="79F8DEA9" w14:textId="77777777">
        <w:tc>
          <w:tcPr>
            <w:tcW w:w="2880" w:type="dxa"/>
          </w:tcPr>
          <w:p w14:paraId="4B9E9059" w14:textId="77777777" w:rsidR="005A3041" w:rsidRDefault="00000000">
            <w:r>
              <w:t>Metric_4_0_99.99</w:t>
            </w:r>
          </w:p>
        </w:tc>
        <w:tc>
          <w:tcPr>
            <w:tcW w:w="2880" w:type="dxa"/>
          </w:tcPr>
          <w:p w14:paraId="1D1472FC" w14:textId="77777777" w:rsidR="005A3041" w:rsidRDefault="00000000">
            <w:r>
              <w:t>Metric_4_1_85.51</w:t>
            </w:r>
          </w:p>
        </w:tc>
        <w:tc>
          <w:tcPr>
            <w:tcW w:w="2880" w:type="dxa"/>
          </w:tcPr>
          <w:p w14:paraId="348C006B" w14:textId="77777777" w:rsidR="005A3041" w:rsidRDefault="00000000">
            <w:r>
              <w:t>Metric_4_2_97.18</w:t>
            </w:r>
          </w:p>
        </w:tc>
      </w:tr>
    </w:tbl>
    <w:p w14:paraId="5B82F8C5" w14:textId="77777777" w:rsidR="005A3041" w:rsidRDefault="005A3041"/>
    <w:p w14:paraId="4A8E95AD" w14:textId="77777777" w:rsidR="005A3041" w:rsidRDefault="00000000">
      <w:pPr>
        <w:jc w:val="center"/>
      </w:pPr>
      <w:r>
        <w:rPr>
          <w:noProof/>
        </w:rPr>
        <w:drawing>
          <wp:inline distT="0" distB="0" distL="0" distR="0" wp14:anchorId="04888A35" wp14:editId="052ACD54">
            <wp:extent cx="4389120" cy="190195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5B10EE34" w14:textId="77777777" w:rsidR="005A3041" w:rsidRDefault="00000000">
      <w:pPr>
        <w:spacing w:line="480" w:lineRule="auto"/>
        <w:jc w:val="both"/>
      </w:pPr>
      <w:r>
        <w:rPr>
          <w:rFonts w:ascii="Times New Roman" w:hAnsi="Times New Roman"/>
          <w:sz w:val="32"/>
        </w:rPr>
        <w:t>Figure 15.2: System architecture diagram illustrating cognitive feedback mechanisms.</w:t>
      </w:r>
    </w:p>
    <w:p w14:paraId="338F315C" w14:textId="77777777" w:rsidR="005A3041" w:rsidRDefault="00000000">
      <w:pPr>
        <w:jc w:val="center"/>
      </w:pPr>
      <w:r>
        <w:rPr>
          <w:rFonts w:ascii="Arial" w:hAnsi="Arial"/>
          <w:sz w:val="32"/>
        </w:rPr>
        <w:t>15.3 ARCHITECTURAL PRINCIPLES OF PIPELINES MUST</w:t>
      </w:r>
    </w:p>
    <w:p w14:paraId="1765628D" w14:textId="77777777" w:rsidR="005A3041" w:rsidRDefault="00000000">
      <w:pPr>
        <w:jc w:val="both"/>
      </w:pPr>
      <w:r>
        <w:rPr>
          <w:rFonts w:ascii="Arial" w:hAnsi="Arial"/>
        </w:rPr>
        <w:lastRenderedPageBreak/>
        <w:t>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14:paraId="278283AE" w14:textId="77777777" w:rsidR="005A3041" w:rsidRDefault="00000000">
      <w:pPr>
        <w:spacing w:line="360" w:lineRule="auto"/>
        <w:jc w:val="right"/>
      </w:pPr>
      <w:r>
        <w:rPr>
          <w:rFonts w:ascii="Verdana" w:hAnsi="Verdana"/>
          <w:sz w:val="24"/>
        </w:rPr>
        <w:t xml:space="preserve">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w:t>
      </w:r>
      <w:r>
        <w:rPr>
          <w:rFonts w:ascii="Verdana" w:hAnsi="Verdana"/>
          <w:sz w:val="24"/>
        </w:rPr>
        <w:lastRenderedPageBreak/>
        <w:t>Microservice deconstruction demands sophisticated service meshes equipped with automated mutual TLS (mTLS) certificate rotation.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w:t>
      </w:r>
    </w:p>
    <w:p w14:paraId="5502767D" w14:textId="77777777" w:rsidR="005A3041" w:rsidRDefault="00000000">
      <w:pPr>
        <w:spacing w:line="360" w:lineRule="auto"/>
        <w:jc w:val="center"/>
      </w:pPr>
      <w:r>
        <w:rPr>
          <w:rFonts w:ascii="Courier New" w:hAnsi="Courier New"/>
          <w:sz w:val="24"/>
        </w:rPr>
        <w:t xml:space="preserve">Empirical evaluations across high-frequency financial trading benchmarks demonstrate a 42% reduction in p99 latency using cognitive edge caching. Zero-trust security </w:t>
      </w:r>
      <w:r>
        <w:rPr>
          <w:rFonts w:ascii="Courier New" w:hAnsi="Courier New"/>
          <w:sz w:val="24"/>
        </w:rPr>
        <w:lastRenderedPageBreak/>
        <w:t xml:space="preserve">architectures enforce continuous cryptographic verification of all internal service requests regardless of network topology. Traditional perimeter-based security models fail to address modern lateral threat vectors in highly decentralized, service-oriented platforms. A comprehensive analysis of distributed consensus mechanisms reveals critical scalability bottlenecks under Byzantine fault conditions.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Traditional </w:t>
      </w:r>
      <w:r>
        <w:rPr>
          <w:rFonts w:ascii="Courier New" w:hAnsi="Courier New"/>
          <w:sz w:val="24"/>
        </w:rPr>
        <w:lastRenderedPageBreak/>
        <w:t>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14:paraId="5A886FCD" w14:textId="77777777" w:rsidR="005A3041" w:rsidRDefault="00000000">
      <w:pPr>
        <w:spacing w:line="480" w:lineRule="auto"/>
      </w:pPr>
      <w:r>
        <w:rPr>
          <w:rFonts w:ascii="Georgia" w:hAnsi="Georgia"/>
          <w:sz w:val="20"/>
        </w:rPr>
        <w:t xml:space="preserve">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Cognitive resource scheduling dynamically reallocates containerized microservices based on predictive telemetry and </w:t>
      </w:r>
      <w:r>
        <w:rPr>
          <w:rFonts w:ascii="Georgia" w:hAnsi="Georgia"/>
          <w:sz w:val="20"/>
        </w:rPr>
        <w:lastRenderedPageBreak/>
        <w:t>multivariate anomaly detection.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14:paraId="3F35F5DF" w14:textId="77777777" w:rsidR="005A3041" w:rsidRDefault="00000000">
      <w:r>
        <w:rPr>
          <w:rFonts w:ascii="Georgia" w:hAnsi="Georgia"/>
        </w:rPr>
        <w:t>15.3.1 Methodological Implementation and Validation</w:t>
      </w:r>
    </w:p>
    <w:p w14:paraId="14264328" w14:textId="77777777" w:rsidR="005A3041" w:rsidRDefault="00000000">
      <w:pPr>
        <w:jc w:val="center"/>
      </w:pPr>
      <w:r>
        <w:rPr>
          <w:rFonts w:ascii="Arial" w:hAnsi="Arial"/>
          <w:sz w:val="24"/>
        </w:rPr>
        <w:t xml:space="preserve">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w:t>
      </w:r>
      <w:r>
        <w:rPr>
          <w:rFonts w:ascii="Arial" w:hAnsi="Arial"/>
          <w:sz w:val="24"/>
        </w:rPr>
        <w:lastRenderedPageBreak/>
        <w:t>(mTLS) certificate rotation. Microservice deconstruction demands sophisticated service meshes equipped with automated mutual TLS (mTLS) certificate rotation.</w:t>
      </w:r>
    </w:p>
    <w:p w14:paraId="1AEB1287" w14:textId="77777777" w:rsidR="005A3041" w:rsidRDefault="00000000">
      <w:r>
        <w:rPr>
          <w:rFonts w:ascii="Times New Roman" w:hAnsi="Times New Roman"/>
          <w:sz w:val="20"/>
        </w:rPr>
        <w:t>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Microservice deconstruction demands sophisticated service meshes equipped with automated mutual TLS (mTLS) certificate rotation.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w:t>
      </w:r>
    </w:p>
    <w:p w14:paraId="473272F9" w14:textId="77777777" w:rsidR="005A3041" w:rsidRDefault="00000000">
      <w:pPr>
        <w:spacing w:line="240" w:lineRule="auto"/>
        <w:jc w:val="both"/>
      </w:pPr>
      <w:r>
        <w:rPr>
          <w:rFonts w:ascii="Georgia" w:hAnsi="Georgia"/>
          <w:sz w:val="28"/>
        </w:rPr>
        <w:t xml:space="preserve">Microservice deconstruction demands sophisticated service meshes equipped with automated mutual TLS (mTLS) certificate rotation.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Explainable artificial intelligence (XAI) frameworks provide human operators </w:t>
      </w:r>
      <w:r>
        <w:rPr>
          <w:rFonts w:ascii="Georgia" w:hAnsi="Georgia"/>
          <w:sz w:val="28"/>
        </w:rPr>
        <w:lastRenderedPageBreak/>
        <w:t>with verifiable decision paths for autonomous remediation actions.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14:paraId="7571A18E" w14:textId="77777777" w:rsidR="005A3041" w:rsidRDefault="00000000">
      <w:pPr>
        <w:spacing w:line="360" w:lineRule="auto"/>
        <w:jc w:val="right"/>
      </w:pPr>
      <w:r>
        <w:rPr>
          <w:rFonts w:ascii="Courier New" w:hAnsi="Courier New"/>
          <w:sz w:val="18"/>
        </w:rPr>
        <w:t xml:space="preserve">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Microservice deconstruction demands sophisticated service meshes equipped with automated mutual TLS (mTLS) certificate rotation.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w:t>
      </w:r>
      <w:r>
        <w:rPr>
          <w:rFonts w:ascii="Courier New" w:hAnsi="Courier New"/>
          <w:sz w:val="18"/>
        </w:rPr>
        <w:lastRenderedPageBreak/>
        <w:t>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14:paraId="234FC265" w14:textId="77777777" w:rsidR="005A3041" w:rsidRDefault="00000000">
      <w:pPr>
        <w:spacing w:line="240" w:lineRule="auto"/>
      </w:pPr>
      <w:r>
        <w:rPr>
          <w:rFonts w:ascii="Arial" w:hAnsi="Arial"/>
          <w:sz w:val="28"/>
        </w:rPr>
        <w:t xml:space="preserve">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w:t>
      </w:r>
      <w:r>
        <w:rPr>
          <w:rFonts w:ascii="Arial" w:hAnsi="Arial"/>
          <w:sz w:val="28"/>
        </w:rPr>
        <w:lastRenderedPageBreak/>
        <w:t>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data lifecycle encompasses secure edge ingestion, stream normalization, contextual enrichment, and privacy-preserving federated aggregation.</w:t>
      </w:r>
    </w:p>
    <w:p w14:paraId="45E14F45" w14:textId="77777777" w:rsidR="005A3041" w:rsidRDefault="00000000">
      <w:pPr>
        <w:spacing w:line="240" w:lineRule="auto"/>
        <w:jc w:val="center"/>
      </w:pPr>
      <w:r>
        <w:rPr>
          <w:rFonts w:ascii="Times New Roman" w:hAnsi="Times New Roman"/>
          <w:sz w:val="20"/>
        </w:rPr>
        <w:t>- Core operational constraint 1: Explainable artificial intelligence (XAI) frameworks provide human operators with verifiable decision paths for autonomous remediation actions.</w:t>
      </w:r>
    </w:p>
    <w:p w14:paraId="6FAAD4D8" w14:textId="77777777" w:rsidR="005A3041" w:rsidRDefault="00000000">
      <w:pPr>
        <w:spacing w:line="480" w:lineRule="auto"/>
        <w:jc w:val="both"/>
      </w:pPr>
      <w:r>
        <w:rPr>
          <w:rFonts w:ascii="Calibri" w:hAnsi="Calibri"/>
          <w:sz w:val="24"/>
        </w:rPr>
        <w:t>- Core operational constraint 2: Traditional perimeter-based security models fail to address modern lateral threat vectors in highly decentralized, service-oriented platforms.</w:t>
      </w:r>
    </w:p>
    <w:p w14:paraId="07B446F4" w14:textId="77777777" w:rsidR="005A3041" w:rsidRDefault="00000000">
      <w:pPr>
        <w:jc w:val="center"/>
      </w:pPr>
      <w:r>
        <w:rPr>
          <w:rFonts w:ascii="Courier New" w:hAnsi="Courier New"/>
          <w:sz w:val="26"/>
        </w:rPr>
        <w:t>- Core operational constraint 3: A comprehensive analysis of distributed consensus mechanisms reveals critical scalability bottlenecks under Byzantine fault conditions.</w:t>
      </w:r>
    </w:p>
    <w:p w14:paraId="2A12A215" w14:textId="77777777" w:rsidR="005A3041" w:rsidRDefault="00000000">
      <w:pPr>
        <w:spacing w:line="240" w:lineRule="auto"/>
        <w:jc w:val="both"/>
      </w:pPr>
      <w:r>
        <w:rPr>
          <w:rFonts w:ascii="Calibri" w:hAnsi="Calibri"/>
          <w:sz w:val="26"/>
        </w:rPr>
        <w:t>- Core operational constraint 4: Cognitive resource scheduling dynamically reallocates containerized microservices based on predictive telemetry and multivariate anomaly detection.</w:t>
      </w:r>
    </w:p>
    <w:p w14:paraId="27E0D63F" w14:textId="77777777" w:rsidR="005A3041" w:rsidRDefault="00000000">
      <w:r>
        <w:rPr>
          <w:rFonts w:ascii="Arial" w:hAnsi="Arial"/>
          <w:b/>
          <w:sz w:val="32"/>
        </w:rPr>
        <w:t>15.3.2 METHODOLOGICAL IMPLEMENTATION AND VALIDATION</w:t>
      </w:r>
    </w:p>
    <w:p w14:paraId="778807D3" w14:textId="77777777" w:rsidR="005A3041" w:rsidRDefault="00000000">
      <w:pPr>
        <w:spacing w:line="360" w:lineRule="auto"/>
        <w:jc w:val="center"/>
      </w:pPr>
      <w:r>
        <w:rPr>
          <w:rFonts w:ascii="Courier New" w:hAnsi="Courier New"/>
          <w:sz w:val="20"/>
        </w:rPr>
        <w:t xml:space="preserve">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Traditional perimeter-based security models fail to address modern lateral threat vectors in highly decentralized, </w:t>
      </w:r>
      <w:r>
        <w:rPr>
          <w:rFonts w:ascii="Courier New" w:hAnsi="Courier New"/>
          <w:sz w:val="20"/>
        </w:rPr>
        <w:lastRenderedPageBreak/>
        <w:t>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14:paraId="38A11ACB" w14:textId="77777777" w:rsidR="005A3041" w:rsidRDefault="00000000">
      <w:pPr>
        <w:jc w:val="right"/>
      </w:pPr>
      <w:r>
        <w:rPr>
          <w:rFonts w:ascii="Times New Roman" w:hAnsi="Times New Roman"/>
          <w:sz w:val="32"/>
        </w:rPr>
        <w:t xml:space="preserve">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Zero-trust security </w:t>
      </w:r>
      <w:r>
        <w:rPr>
          <w:rFonts w:ascii="Times New Roman" w:hAnsi="Times New Roman"/>
          <w:sz w:val="32"/>
        </w:rPr>
        <w:lastRenderedPageBreak/>
        <w:t xml:space="preserve">architectures enforce continuous cryptographic verification of all internal service requests regardless of network topology.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w:t>
      </w:r>
      <w:r>
        <w:rPr>
          <w:rFonts w:ascii="Times New Roman" w:hAnsi="Times New Roman"/>
          <w:sz w:val="32"/>
        </w:rPr>
        <w:lastRenderedPageBreak/>
        <w:t>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w:t>
      </w:r>
    </w:p>
    <w:p w14:paraId="178DC261" w14:textId="77777777" w:rsidR="005A3041" w:rsidRDefault="00000000">
      <w:pPr>
        <w:spacing w:line="360" w:lineRule="auto"/>
        <w:jc w:val="right"/>
      </w:pPr>
      <w:r>
        <w:rPr>
          <w:rFonts w:ascii="Verdana" w:hAnsi="Verdana"/>
          <w:sz w:val="28"/>
        </w:rPr>
        <w:t xml:space="preserve">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Self-evolving enterprise architectures represent a paradigm shift from static, brittle infrastructures to dynamic, autonomous </w:t>
      </w:r>
      <w:r>
        <w:rPr>
          <w:rFonts w:ascii="Verdana" w:hAnsi="Verdana"/>
          <w:sz w:val="28"/>
        </w:rPr>
        <w:lastRenderedPageBreak/>
        <w:t xml:space="preserve">systems capable of continuous self-adaptation.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biological metaphor of homeostatic </w:t>
      </w:r>
      <w:r>
        <w:rPr>
          <w:rFonts w:ascii="Verdana" w:hAnsi="Verdana"/>
          <w:sz w:val="28"/>
        </w:rPr>
        <w:lastRenderedPageBreak/>
        <w:t>regulation provides a rigorous mathematical framework for designing fault-tolerant, self-healing software clusters. Traditional perimeter-based security models fail to address modern lateral threat vectors in highly decentralized, service-oriented platforms. Microservice deconstruction demands sophisticated service meshes equipped with automated mutual TLS (mTLS) certificate rotation.</w:t>
      </w:r>
    </w:p>
    <w:p w14:paraId="3466B48B" w14:textId="77777777" w:rsidR="005A3041" w:rsidRDefault="00000000">
      <w:pPr>
        <w:spacing w:line="240" w:lineRule="auto"/>
        <w:jc w:val="right"/>
      </w:pPr>
      <w:r>
        <w:rPr>
          <w:rFonts w:ascii="Courier New" w:hAnsi="Courier New"/>
          <w:sz w:val="24"/>
        </w:rPr>
        <w:t xml:space="preserve">The data lifecycle encompasses secure edge ingestion, stream normalization, contextual enrichment, and privacy-preserving federated aggregation.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w:t>
      </w:r>
      <w:r>
        <w:rPr>
          <w:rFonts w:ascii="Courier New" w:hAnsi="Courier New"/>
          <w:sz w:val="24"/>
        </w:rPr>
        <w:lastRenderedPageBreak/>
        <w:t>data reconciliation, enterprises eliminate substantial technical debt.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w:t>
      </w:r>
    </w:p>
    <w:p w14:paraId="6328FFE7" w14:textId="77777777" w:rsidR="005A3041" w:rsidRDefault="00000000">
      <w:pPr>
        <w:jc w:val="both"/>
      </w:pPr>
      <w:r>
        <w:rPr>
          <w:rFonts w:ascii="Verdana" w:hAnsi="Verdana"/>
          <w:sz w:val="26"/>
        </w:rPr>
        <w:t xml:space="preserve">Microservice deconstruction demands sophisticated service meshes equipped with automated mutual TLS (mTLS) certificate rotation.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Explainable artificial intelligence (XAI) frameworks provide human operators with verifiable decision paths for autonomous remediation actions. Microservice deconstruction demands sophisticated service meshes equipped with automated </w:t>
      </w:r>
      <w:r>
        <w:rPr>
          <w:rFonts w:ascii="Verdana" w:hAnsi="Verdana"/>
          <w:sz w:val="26"/>
        </w:rPr>
        <w:lastRenderedPageBreak/>
        <w:t>mutual TLS (mTLS) certificate rotation.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w:t>
      </w:r>
    </w:p>
    <w:p w14:paraId="36EE1EBB" w14:textId="77777777" w:rsidR="005A3041" w:rsidRDefault="00000000">
      <w:pPr>
        <w:spacing w:line="480" w:lineRule="auto"/>
        <w:jc w:val="both"/>
      </w:pPr>
      <w:r>
        <w:rPr>
          <w:rFonts w:ascii="Courier New" w:hAnsi="Courier New"/>
          <w:sz w:val="26"/>
        </w:rPr>
        <w:t>- Core operational constraint 1: A comprehensive analysis of distributed consensus mechanisms reveals critical scalability bottlenecks under Byzantine fault conditions.</w:t>
      </w:r>
    </w:p>
    <w:p w14:paraId="681DAF4B" w14:textId="77777777" w:rsidR="005A3041" w:rsidRDefault="00000000">
      <w:pPr>
        <w:spacing w:line="480" w:lineRule="auto"/>
        <w:jc w:val="right"/>
      </w:pPr>
      <w:r>
        <w:rPr>
          <w:rFonts w:ascii="Verdana" w:hAnsi="Verdana"/>
          <w:sz w:val="26"/>
        </w:rPr>
        <w:t>- Core operational constraint 2: Empirical evaluations across high-frequency financial trading benchmarks demonstrate a 42% reduction in p99 latency using cognitive edge caching.</w:t>
      </w:r>
    </w:p>
    <w:p w14:paraId="55DAB566" w14:textId="77777777" w:rsidR="005A3041" w:rsidRDefault="00000000">
      <w:pPr>
        <w:spacing w:line="480" w:lineRule="auto"/>
      </w:pPr>
      <w:r>
        <w:rPr>
          <w:rFonts w:ascii="Arial" w:hAnsi="Arial"/>
          <w:sz w:val="24"/>
        </w:rPr>
        <w:t>- Core operational constraint 3: Continuous feedback loops governed by policy gradient algorithms dynamically adjust rate limits and firewall thresholds in response to evolving threat signatures.</w:t>
      </w:r>
    </w:p>
    <w:p w14:paraId="426DEC23" w14:textId="77777777" w:rsidR="005A3041" w:rsidRDefault="00000000">
      <w:pPr>
        <w:spacing w:line="240" w:lineRule="auto"/>
        <w:jc w:val="both"/>
      </w:pPr>
      <w:r>
        <w:rPr>
          <w:rFonts w:ascii="Times New Roman" w:hAnsi="Times New Roman"/>
          <w:sz w:val="26"/>
        </w:rPr>
        <w:t>- Core operational constraint 4: The integration of reinforcement learning with distributed event meshes enables real-time optimization of computational workloads across multi-cloud environments.</w:t>
      </w:r>
    </w:p>
    <w:p w14:paraId="0E08CBA4" w14:textId="77777777" w:rsidR="005A3041" w:rsidRDefault="00000000">
      <w:pPr>
        <w:spacing w:line="480" w:lineRule="auto"/>
        <w:jc w:val="right"/>
      </w:pPr>
      <w:r>
        <w:rPr>
          <w:rFonts w:ascii="Calibri" w:hAnsi="Calibri"/>
          <w:sz w:val="32"/>
        </w:rPr>
        <w:lastRenderedPageBreak/>
        <w:t>- Core operational constraint 5: Microservice deconstruction demands sophisticated service meshes equipped with automated mutual TLS (mTLS) certificate rotation.</w:t>
      </w:r>
    </w:p>
    <w:p w14:paraId="02790CA7" w14:textId="77777777" w:rsidR="005A3041" w:rsidRDefault="00000000">
      <w:pPr>
        <w:spacing w:line="360" w:lineRule="auto"/>
        <w:jc w:val="both"/>
      </w:pPr>
      <w:r>
        <w:rPr>
          <w:rFonts w:ascii="Times New Roman" w:hAnsi="Times New Roman"/>
          <w:sz w:val="24"/>
        </w:rPr>
        <w:t>Table 15.3: Performance Evaluation Matrix for Variant 3</w:t>
      </w:r>
    </w:p>
    <w:tbl>
      <w:tblPr>
        <w:tblW w:w="0" w:type="auto"/>
        <w:tblLook w:val="04A0" w:firstRow="1" w:lastRow="0" w:firstColumn="1" w:lastColumn="0" w:noHBand="0" w:noVBand="1"/>
      </w:tblPr>
      <w:tblGrid>
        <w:gridCol w:w="2880"/>
        <w:gridCol w:w="2880"/>
        <w:gridCol w:w="2880"/>
      </w:tblGrid>
      <w:tr w:rsidR="005A3041" w14:paraId="3A0E62E6" w14:textId="77777777">
        <w:tc>
          <w:tcPr>
            <w:tcW w:w="2880" w:type="dxa"/>
          </w:tcPr>
          <w:p w14:paraId="78E70D60" w14:textId="77777777" w:rsidR="005A3041" w:rsidRDefault="00000000">
            <w:r>
              <w:t>Subsystem Component</w:t>
            </w:r>
          </w:p>
        </w:tc>
        <w:tc>
          <w:tcPr>
            <w:tcW w:w="2880" w:type="dxa"/>
          </w:tcPr>
          <w:p w14:paraId="52F90A3F" w14:textId="77777777" w:rsidR="005A3041" w:rsidRDefault="00000000">
            <w:r>
              <w:t>Throughput (RPS)</w:t>
            </w:r>
          </w:p>
        </w:tc>
        <w:tc>
          <w:tcPr>
            <w:tcW w:w="2880" w:type="dxa"/>
          </w:tcPr>
          <w:p w14:paraId="370AF2B9" w14:textId="77777777" w:rsidR="005A3041" w:rsidRDefault="00000000">
            <w:r>
              <w:t>P99 Latency (ms)</w:t>
            </w:r>
          </w:p>
        </w:tc>
      </w:tr>
      <w:tr w:rsidR="005A3041" w14:paraId="18B29DB8" w14:textId="77777777">
        <w:tc>
          <w:tcPr>
            <w:tcW w:w="2880" w:type="dxa"/>
          </w:tcPr>
          <w:p w14:paraId="54F4D42A" w14:textId="77777777" w:rsidR="005A3041" w:rsidRDefault="00000000">
            <w:r>
              <w:t>Metric_1_0_97.74</w:t>
            </w:r>
          </w:p>
        </w:tc>
        <w:tc>
          <w:tcPr>
            <w:tcW w:w="2880" w:type="dxa"/>
          </w:tcPr>
          <w:p w14:paraId="4F7C3B74" w14:textId="77777777" w:rsidR="005A3041" w:rsidRDefault="00000000">
            <w:r>
              <w:t>Metric_1_1_93.12</w:t>
            </w:r>
          </w:p>
        </w:tc>
        <w:tc>
          <w:tcPr>
            <w:tcW w:w="2880" w:type="dxa"/>
          </w:tcPr>
          <w:p w14:paraId="6C01B611" w14:textId="77777777" w:rsidR="005A3041" w:rsidRDefault="00000000">
            <w:r>
              <w:t>Metric_1_2_83.59</w:t>
            </w:r>
          </w:p>
        </w:tc>
      </w:tr>
      <w:tr w:rsidR="005A3041" w14:paraId="67C8E1EF" w14:textId="77777777">
        <w:tc>
          <w:tcPr>
            <w:tcW w:w="2880" w:type="dxa"/>
          </w:tcPr>
          <w:p w14:paraId="175952EB" w14:textId="77777777" w:rsidR="005A3041" w:rsidRDefault="00000000">
            <w:r>
              <w:t>Metric_2_0_95.94</w:t>
            </w:r>
          </w:p>
        </w:tc>
        <w:tc>
          <w:tcPr>
            <w:tcW w:w="2880" w:type="dxa"/>
          </w:tcPr>
          <w:p w14:paraId="58CEC841" w14:textId="77777777" w:rsidR="005A3041" w:rsidRDefault="00000000">
            <w:r>
              <w:t>Metric_2_1_89.43</w:t>
            </w:r>
          </w:p>
        </w:tc>
        <w:tc>
          <w:tcPr>
            <w:tcW w:w="2880" w:type="dxa"/>
          </w:tcPr>
          <w:p w14:paraId="0FE53903" w14:textId="77777777" w:rsidR="005A3041" w:rsidRDefault="00000000">
            <w:r>
              <w:t>Metric_2_2_98.97</w:t>
            </w:r>
          </w:p>
        </w:tc>
      </w:tr>
      <w:tr w:rsidR="005A3041" w14:paraId="31AE6971" w14:textId="77777777">
        <w:tc>
          <w:tcPr>
            <w:tcW w:w="2880" w:type="dxa"/>
          </w:tcPr>
          <w:p w14:paraId="2090705B" w14:textId="77777777" w:rsidR="005A3041" w:rsidRDefault="00000000">
            <w:r>
              <w:t>Metric_3_0_85.36</w:t>
            </w:r>
          </w:p>
        </w:tc>
        <w:tc>
          <w:tcPr>
            <w:tcW w:w="2880" w:type="dxa"/>
          </w:tcPr>
          <w:p w14:paraId="6033276D" w14:textId="77777777" w:rsidR="005A3041" w:rsidRDefault="00000000">
            <w:r>
              <w:t>Metric_3_1_89.98</w:t>
            </w:r>
          </w:p>
        </w:tc>
        <w:tc>
          <w:tcPr>
            <w:tcW w:w="2880" w:type="dxa"/>
          </w:tcPr>
          <w:p w14:paraId="257C6EAB" w14:textId="77777777" w:rsidR="005A3041" w:rsidRDefault="00000000">
            <w:r>
              <w:t>Metric_3_2_86.57</w:t>
            </w:r>
          </w:p>
        </w:tc>
      </w:tr>
      <w:tr w:rsidR="005A3041" w14:paraId="27E07F82" w14:textId="77777777">
        <w:tc>
          <w:tcPr>
            <w:tcW w:w="2880" w:type="dxa"/>
          </w:tcPr>
          <w:p w14:paraId="0B0FED4B" w14:textId="77777777" w:rsidR="005A3041" w:rsidRDefault="00000000">
            <w:r>
              <w:t>Metric_4_0_99.91</w:t>
            </w:r>
          </w:p>
        </w:tc>
        <w:tc>
          <w:tcPr>
            <w:tcW w:w="2880" w:type="dxa"/>
          </w:tcPr>
          <w:p w14:paraId="7D0F1688" w14:textId="77777777" w:rsidR="005A3041" w:rsidRDefault="00000000">
            <w:r>
              <w:t>Metric_4_1_93.83</w:t>
            </w:r>
          </w:p>
        </w:tc>
        <w:tc>
          <w:tcPr>
            <w:tcW w:w="2880" w:type="dxa"/>
          </w:tcPr>
          <w:p w14:paraId="46E059C4" w14:textId="77777777" w:rsidR="005A3041" w:rsidRDefault="00000000">
            <w:r>
              <w:t>Metric_4_2_96.51</w:t>
            </w:r>
          </w:p>
        </w:tc>
      </w:tr>
    </w:tbl>
    <w:p w14:paraId="6A8866C1" w14:textId="77777777" w:rsidR="005A3041" w:rsidRDefault="005A3041"/>
    <w:p w14:paraId="0DDAF3BA" w14:textId="77777777" w:rsidR="005A3041" w:rsidRDefault="00000000">
      <w:pPr>
        <w:spacing w:line="360" w:lineRule="auto"/>
      </w:pPr>
      <w:r>
        <w:rPr>
          <w:rFonts w:ascii="Times New Roman" w:hAnsi="Times New Roman"/>
          <w:sz w:val="32"/>
        </w:rPr>
        <w:t>15.4 Architectural Principles of pipelines generative</w:t>
      </w:r>
    </w:p>
    <w:p w14:paraId="23C4D27B" w14:textId="77777777" w:rsidR="005A3041" w:rsidRDefault="00000000">
      <w:pPr>
        <w:jc w:val="both"/>
      </w:pPr>
      <w:r>
        <w:rPr>
          <w:rFonts w:ascii="Courier New" w:hAnsi="Courier New"/>
          <w:sz w:val="18"/>
        </w:rPr>
        <w:t xml:space="preserve">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w:t>
      </w:r>
      <w:r>
        <w:rPr>
          <w:rFonts w:ascii="Courier New" w:hAnsi="Courier New"/>
          <w:sz w:val="18"/>
        </w:rPr>
        <w:lastRenderedPageBreak/>
        <w:t>Traditional perimeter-based security models fail to address modern lateral threat vectors in highly decentralized, service-oriented platforms.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50CB7D18" w14:textId="77777777" w:rsidR="005A3041" w:rsidRDefault="00000000">
      <w:pPr>
        <w:spacing w:line="360" w:lineRule="auto"/>
        <w:jc w:val="both"/>
      </w:pPr>
      <w:r>
        <w:rPr>
          <w:rFonts w:ascii="Georgia" w:hAnsi="Georgia"/>
          <w:sz w:val="20"/>
        </w:rPr>
        <w:t>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14:paraId="298AD557" w14:textId="77777777" w:rsidR="005A3041" w:rsidRDefault="00000000">
      <w:pPr>
        <w:spacing w:line="360" w:lineRule="auto"/>
        <w:jc w:val="center"/>
      </w:pPr>
      <w:r>
        <w:rPr>
          <w:rFonts w:ascii="Georgia" w:hAnsi="Georgia"/>
          <w:sz w:val="24"/>
        </w:rPr>
        <w:t xml:space="preserve">The integration of reinforcement learning with distributed event meshes enables real-time optimization of computational workloads across multi-cloud environments. A comprehensive analysis of distributed consensus mechanisms </w:t>
      </w:r>
      <w:r>
        <w:rPr>
          <w:rFonts w:ascii="Georgia" w:hAnsi="Georgia"/>
          <w:sz w:val="24"/>
        </w:rPr>
        <w:lastRenderedPageBreak/>
        <w:t>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14:paraId="4E27395B" w14:textId="77777777" w:rsidR="005A3041" w:rsidRDefault="00000000">
      <w:pPr>
        <w:spacing w:line="240" w:lineRule="auto"/>
        <w:jc w:val="right"/>
      </w:pPr>
      <w:r>
        <w:rPr>
          <w:rFonts w:ascii="Courier New" w:hAnsi="Courier New"/>
          <w:sz w:val="26"/>
        </w:rPr>
        <w:lastRenderedPageBreak/>
        <w:t>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14:paraId="51D02E3A" w14:textId="77777777" w:rsidR="005A3041" w:rsidRDefault="00000000">
      <w:pPr>
        <w:spacing w:line="480" w:lineRule="auto"/>
        <w:jc w:val="both"/>
      </w:pPr>
      <w:r>
        <w:rPr>
          <w:rFonts w:ascii="Courier New" w:hAnsi="Courier New"/>
        </w:rPr>
        <w:t xml:space="preserve">A comprehensive analysis of distributed consensus mechanisms reveals critical scalability bottlenecks under Byzantine fault conditions. Cognitive resource scheduling dynamically reallocates </w:t>
      </w:r>
      <w:r>
        <w:rPr>
          <w:rFonts w:ascii="Courier New" w:hAnsi="Courier New"/>
        </w:rPr>
        <w:lastRenderedPageBreak/>
        <w:t xml:space="preserve">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w:t>
      </w:r>
      <w:r>
        <w:rPr>
          <w:rFonts w:ascii="Courier New" w:hAnsi="Courier New"/>
        </w:rPr>
        <w:lastRenderedPageBreak/>
        <w:t>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14:paraId="3A8A3C90" w14:textId="77777777" w:rsidR="005A3041" w:rsidRDefault="00000000">
      <w:pPr>
        <w:spacing w:line="480" w:lineRule="auto"/>
        <w:jc w:val="right"/>
      </w:pPr>
      <w:r>
        <w:rPr>
          <w:rFonts w:ascii="Calibri" w:hAnsi="Calibri"/>
          <w:sz w:val="28"/>
        </w:rPr>
        <w:t xml:space="preserve">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w:t>
      </w:r>
      <w:r>
        <w:rPr>
          <w:rFonts w:ascii="Calibri" w:hAnsi="Calibri"/>
          <w:sz w:val="28"/>
        </w:rPr>
        <w:lastRenderedPageBreak/>
        <w:t>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14:paraId="644243D1" w14:textId="77777777" w:rsidR="005A3041" w:rsidRDefault="00000000">
      <w:pPr>
        <w:jc w:val="center"/>
      </w:pPr>
      <w:r>
        <w:rPr>
          <w:rFonts w:ascii="Verdana" w:hAnsi="Verdana"/>
          <w:b/>
          <w:sz w:val="24"/>
        </w:rPr>
        <w:t>15.4.1 Methodological Implementation and Validation</w:t>
      </w:r>
    </w:p>
    <w:p w14:paraId="5D308B28" w14:textId="77777777" w:rsidR="005A3041" w:rsidRDefault="00000000">
      <w:pPr>
        <w:spacing w:line="360" w:lineRule="auto"/>
        <w:jc w:val="right"/>
      </w:pPr>
      <w:r>
        <w:rPr>
          <w:rFonts w:ascii="Arial" w:hAnsi="Arial"/>
          <w:sz w:val="24"/>
        </w:rPr>
        <w:t xml:space="preserve">Cognitive resource scheduling dynamically reallocates containerized microservices based on predictive telemetry and multivariate anomaly detection. The biological metaphor of homeostatic regulation provides a rigorous </w:t>
      </w:r>
      <w:r>
        <w:rPr>
          <w:rFonts w:ascii="Arial" w:hAnsi="Arial"/>
          <w:sz w:val="24"/>
        </w:rPr>
        <w:lastRenderedPageBreak/>
        <w:t>mathematical framework for designing fault-tolerant, self-healing software clusters.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14:paraId="2A575C64" w14:textId="77777777" w:rsidR="005A3041" w:rsidRDefault="00000000">
      <w:pPr>
        <w:spacing w:line="480" w:lineRule="auto"/>
        <w:jc w:val="both"/>
      </w:pPr>
      <w:r>
        <w:rPr>
          <w:rFonts w:ascii="Verdana" w:hAnsi="Verdana"/>
          <w:sz w:val="26"/>
        </w:rPr>
        <w:t xml:space="preserve">Zero-trust security architectures enforce continuous cryptographic verification of all internal service requests regardless of network topology. DevSecOps pipelines must </w:t>
      </w:r>
      <w:r>
        <w:rPr>
          <w:rFonts w:ascii="Verdana" w:hAnsi="Verdana"/>
          <w:sz w:val="26"/>
        </w:rPr>
        <w:lastRenderedPageBreak/>
        <w:t xml:space="preserve">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Cognitive resource scheduling dynamically reallocates containerized microservices based on predictive telemetry and multivariate anomaly </w:t>
      </w:r>
      <w:r>
        <w:rPr>
          <w:rFonts w:ascii="Verdana" w:hAnsi="Verdana"/>
          <w:sz w:val="26"/>
        </w:rPr>
        <w:lastRenderedPageBreak/>
        <w:t xml:space="preserve">detection.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DevSecOps pipelines must integrate automated formal verification proofs prior to </w:t>
      </w:r>
      <w:r>
        <w:rPr>
          <w:rFonts w:ascii="Verdana" w:hAnsi="Verdana"/>
          <w:sz w:val="26"/>
        </w:rPr>
        <w:lastRenderedPageBreak/>
        <w:t>deploying self-modifying microservice code to production environments.</w:t>
      </w:r>
    </w:p>
    <w:p w14:paraId="74804084" w14:textId="77777777" w:rsidR="005A3041" w:rsidRDefault="00000000">
      <w:pPr>
        <w:spacing w:line="360" w:lineRule="auto"/>
        <w:jc w:val="both"/>
      </w:pPr>
      <w:r>
        <w:rPr>
          <w:rFonts w:ascii="Courier New" w:hAnsi="Courier New"/>
          <w:sz w:val="28"/>
        </w:rPr>
        <w:t xml:space="preserve">Microservice deconstruction demands sophisticated service meshes equipped with automated mutual TLS (mTLS) certificate rotation.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Cognitive resource </w:t>
      </w:r>
      <w:r>
        <w:rPr>
          <w:rFonts w:ascii="Courier New" w:hAnsi="Courier New"/>
          <w:sz w:val="28"/>
        </w:rPr>
        <w:lastRenderedPageBreak/>
        <w:t xml:space="preserve">scheduling dynamically reallocates containerized microservices based on predictive telemetry and multivariate anomaly detection.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biological metaphor of homeostatic regulation provides a rigorous mathematical framework for designing </w:t>
      </w:r>
      <w:r>
        <w:rPr>
          <w:rFonts w:ascii="Courier New" w:hAnsi="Courier New"/>
          <w:sz w:val="28"/>
        </w:rPr>
        <w:lastRenderedPageBreak/>
        <w:t>fault-tolerant, self-healing software clusters.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w:t>
      </w:r>
    </w:p>
    <w:p w14:paraId="77380023" w14:textId="77777777" w:rsidR="005A3041" w:rsidRDefault="00000000">
      <w:pPr>
        <w:spacing w:line="480" w:lineRule="auto"/>
        <w:jc w:val="both"/>
      </w:pPr>
      <w:r>
        <w:rPr>
          <w:rFonts w:ascii="Calibri" w:hAnsi="Calibri"/>
          <w:sz w:val="18"/>
        </w:rPr>
        <w:t>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w:t>
      </w:r>
    </w:p>
    <w:p w14:paraId="3A6A260B" w14:textId="77777777" w:rsidR="005A3041" w:rsidRDefault="00000000">
      <w:pPr>
        <w:spacing w:line="240" w:lineRule="auto"/>
        <w:jc w:val="center"/>
      </w:pPr>
      <w:r>
        <w:rPr>
          <w:rFonts w:ascii="Georgia" w:hAnsi="Georgia"/>
          <w:sz w:val="32"/>
        </w:rPr>
        <w:t xml:space="preserve">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Zero-trust security architectures enforce continuous cryptographic </w:t>
      </w:r>
      <w:r>
        <w:rPr>
          <w:rFonts w:ascii="Georgia" w:hAnsi="Georgia"/>
          <w:sz w:val="32"/>
        </w:rPr>
        <w:lastRenderedPageBreak/>
        <w:t>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14:paraId="15423A0F" w14:textId="77777777" w:rsidR="005A3041" w:rsidRDefault="00000000">
      <w:pPr>
        <w:spacing w:line="360" w:lineRule="auto"/>
      </w:pPr>
      <w:r>
        <w:rPr>
          <w:rFonts w:ascii="Arial" w:hAnsi="Arial"/>
          <w:b/>
          <w:sz w:val="28"/>
        </w:rPr>
        <w:t>15.4.2 METHODOLOGICAL IMPLEMENTATION AND VALIDATION</w:t>
      </w:r>
    </w:p>
    <w:p w14:paraId="28B9FE8F" w14:textId="77777777" w:rsidR="005A3041" w:rsidRDefault="00000000">
      <w:pPr>
        <w:jc w:val="center"/>
      </w:pPr>
      <w:r>
        <w:rPr>
          <w:rFonts w:ascii="Calibri" w:hAnsi="Calibri"/>
        </w:rPr>
        <w:t xml:space="preserve">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Traditional perimeter-based security models fail to address modern lateral threat vectors in </w:t>
      </w:r>
      <w:r>
        <w:rPr>
          <w:rFonts w:ascii="Calibri" w:hAnsi="Calibri"/>
        </w:rPr>
        <w:lastRenderedPageBreak/>
        <w:t>highly decentralized, service-oriented platforms.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w:t>
      </w:r>
    </w:p>
    <w:p w14:paraId="026774C4" w14:textId="77777777" w:rsidR="005A3041" w:rsidRDefault="00000000">
      <w:pPr>
        <w:spacing w:line="240" w:lineRule="auto"/>
      </w:pPr>
      <w:r>
        <w:rPr>
          <w:rFonts w:ascii="Arial" w:hAnsi="Arial"/>
          <w:sz w:val="32"/>
        </w:rPr>
        <w:t xml:space="preserve">Decentralized data fabrics unify heterogeneous relational and graph databases into a unified, high-throughput semantic querying interface.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DevSecOps pipelines must integrate automated formal verification proofs prior to deploying self-modifying microservice code to </w:t>
      </w:r>
      <w:r>
        <w:rPr>
          <w:rFonts w:ascii="Arial" w:hAnsi="Arial"/>
          <w:sz w:val="32"/>
        </w:rPr>
        <w:lastRenderedPageBreak/>
        <w:t>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14:paraId="55F73B40" w14:textId="77777777" w:rsidR="005A3041" w:rsidRDefault="00000000">
      <w:pPr>
        <w:spacing w:line="360" w:lineRule="auto"/>
        <w:jc w:val="both"/>
      </w:pPr>
      <w:r>
        <w:rPr>
          <w:rFonts w:ascii="Verdana" w:hAnsi="Verdana"/>
          <w:sz w:val="26"/>
        </w:rPr>
        <w:t xml:space="preserve">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w:t>
      </w:r>
      <w:r>
        <w:rPr>
          <w:rFonts w:ascii="Verdana" w:hAnsi="Verdana"/>
          <w:sz w:val="26"/>
        </w:rPr>
        <w:lastRenderedPageBreak/>
        <w:t>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w:t>
      </w:r>
    </w:p>
    <w:p w14:paraId="08A8DB00" w14:textId="77777777" w:rsidR="005A3041" w:rsidRDefault="00000000">
      <w:pPr>
        <w:spacing w:line="360" w:lineRule="auto"/>
        <w:jc w:val="right"/>
      </w:pPr>
      <w:r>
        <w:rPr>
          <w:rFonts w:ascii="Courier New" w:hAnsi="Courier New"/>
          <w:sz w:val="18"/>
        </w:rPr>
        <w:lastRenderedPageBreak/>
        <w:t>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14:paraId="50E643D3" w14:textId="77777777" w:rsidR="005A3041" w:rsidRDefault="00000000">
      <w:pPr>
        <w:jc w:val="both"/>
      </w:pPr>
      <w:r>
        <w:rPr>
          <w:rFonts w:ascii="Georgia" w:hAnsi="Georgia"/>
          <w:sz w:val="28"/>
        </w:rPr>
        <w:t xml:space="preserve">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Microservice deconstruction demands sophisticated service meshes equipped with automated mutual TLS (mTLS) certificate rotation. A comprehensive analysis of distributed consensus mechanisms reveals critical scalability bottlenecks under </w:t>
      </w:r>
      <w:r>
        <w:rPr>
          <w:rFonts w:ascii="Georgia" w:hAnsi="Georgia"/>
          <w:sz w:val="28"/>
        </w:rPr>
        <w:lastRenderedPageBreak/>
        <w:t>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14:paraId="2CC4D1AA" w14:textId="77777777" w:rsidR="005A3041" w:rsidRDefault="00000000">
      <w:pPr>
        <w:spacing w:line="360" w:lineRule="auto"/>
      </w:pPr>
      <w:r>
        <w:rPr>
          <w:rFonts w:ascii="Georgia" w:hAnsi="Georgia"/>
          <w:sz w:val="26"/>
        </w:rPr>
        <w:t xml:space="preserve">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Continuous feedback loops governed by policy gradient algorithms dynamically adjust rate limits and </w:t>
      </w:r>
      <w:r>
        <w:rPr>
          <w:rFonts w:ascii="Georgia" w:hAnsi="Georgia"/>
          <w:sz w:val="26"/>
        </w:rPr>
        <w:lastRenderedPageBreak/>
        <w:t>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w:t>
      </w:r>
    </w:p>
    <w:p w14:paraId="15AC42B3" w14:textId="77777777" w:rsidR="005A3041" w:rsidRDefault="00000000">
      <w:pPr>
        <w:spacing w:line="480" w:lineRule="auto"/>
        <w:jc w:val="center"/>
      </w:pPr>
      <w:r>
        <w:rPr>
          <w:rFonts w:ascii="Georgia" w:hAnsi="Georgia"/>
          <w:sz w:val="20"/>
        </w:rPr>
        <w:t>- Core operational constraint 1: Self-evolving enterprise architectures represent a paradigm shift from static, brittle infrastructures to dynamic, autonomous systems capable of continuous self-adaptation.</w:t>
      </w:r>
    </w:p>
    <w:p w14:paraId="0C877BA3" w14:textId="77777777" w:rsidR="005A3041" w:rsidRDefault="00000000">
      <w:pPr>
        <w:spacing w:line="480" w:lineRule="auto"/>
        <w:jc w:val="right"/>
      </w:pPr>
      <w:r>
        <w:rPr>
          <w:rFonts w:ascii="Arial" w:hAnsi="Arial"/>
        </w:rPr>
        <w:t>- Core operational constraint 2: By leveraging generative AI for automated schema migration and semantic data reconciliation, enterprises eliminate substantial technical debt.</w:t>
      </w:r>
    </w:p>
    <w:p w14:paraId="449ECEF1" w14:textId="77777777" w:rsidR="005A3041" w:rsidRDefault="00000000">
      <w:pPr>
        <w:jc w:val="center"/>
      </w:pPr>
      <w:r>
        <w:rPr>
          <w:rFonts w:ascii="Verdana" w:hAnsi="Verdana"/>
          <w:sz w:val="24"/>
        </w:rPr>
        <w:lastRenderedPageBreak/>
        <w:t>- Core operational constraint 3: Explainable artificial intelligence (XAI) frameworks provide human operators with verifiable decision paths for autonomous remediation actions.</w:t>
      </w:r>
    </w:p>
    <w:p w14:paraId="1B75CC45" w14:textId="77777777" w:rsidR="005A3041" w:rsidRDefault="00000000">
      <w:pPr>
        <w:spacing w:line="240" w:lineRule="auto"/>
        <w:jc w:val="both"/>
      </w:pPr>
      <w:r>
        <w:rPr>
          <w:rFonts w:ascii="Verdana" w:hAnsi="Verdana"/>
          <w:sz w:val="24"/>
        </w:rPr>
        <w:t>15.5 Architectural Principles of pipelines of</w:t>
      </w:r>
    </w:p>
    <w:p w14:paraId="112A28F1" w14:textId="77777777" w:rsidR="005A3041" w:rsidRDefault="00000000">
      <w:pPr>
        <w:spacing w:line="360" w:lineRule="auto"/>
        <w:jc w:val="center"/>
      </w:pPr>
      <w:r>
        <w:rPr>
          <w:rFonts w:ascii="Calibri" w:hAnsi="Calibri"/>
          <w:sz w:val="18"/>
        </w:rPr>
        <w:t>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w:t>
      </w:r>
    </w:p>
    <w:p w14:paraId="19717008" w14:textId="77777777" w:rsidR="005A3041" w:rsidRDefault="00000000">
      <w:pPr>
        <w:spacing w:line="240" w:lineRule="auto"/>
        <w:jc w:val="right"/>
      </w:pPr>
      <w:r>
        <w:rPr>
          <w:rFonts w:ascii="Georgia" w:hAnsi="Georgia"/>
          <w:sz w:val="20"/>
        </w:rPr>
        <w:t>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w:t>
      </w:r>
      <w:r>
        <w:rPr>
          <w:rFonts w:ascii="Georgia" w:hAnsi="Georgia"/>
          <w:sz w:val="20"/>
        </w:rPr>
        <w:lastRenderedPageBreak/>
        <w:t>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w:t>
      </w:r>
    </w:p>
    <w:p w14:paraId="2FE3AB83" w14:textId="77777777" w:rsidR="005A3041" w:rsidRDefault="00000000">
      <w:pPr>
        <w:spacing w:line="240" w:lineRule="auto"/>
        <w:jc w:val="center"/>
      </w:pPr>
      <w:r>
        <w:rPr>
          <w:rFonts w:ascii="Times New Roman" w:hAnsi="Times New Roman"/>
          <w:sz w:val="18"/>
        </w:rPr>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14:paraId="4C379ACE" w14:textId="77777777" w:rsidR="005A3041" w:rsidRDefault="00000000">
      <w:pPr>
        <w:spacing w:line="240" w:lineRule="auto"/>
        <w:jc w:val="center"/>
      </w:pPr>
      <w:r>
        <w:rPr>
          <w:rFonts w:ascii="Verdana" w:hAnsi="Verdana"/>
        </w:rPr>
        <w:t xml:space="preserve">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biological metaphor of homeostatic regulation provides a </w:t>
      </w:r>
      <w:r>
        <w:rPr>
          <w:rFonts w:ascii="Verdana" w:hAnsi="Verdana"/>
        </w:rPr>
        <w:lastRenderedPageBreak/>
        <w:t>rigorous mathematical framework for designing fault-tolerant,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0C3A9EFD" w14:textId="77777777" w:rsidR="005A3041" w:rsidRDefault="00000000">
      <w:pPr>
        <w:spacing w:line="360" w:lineRule="auto"/>
        <w:jc w:val="both"/>
      </w:pPr>
      <w:r>
        <w:rPr>
          <w:rFonts w:ascii="Calibri" w:hAnsi="Calibri"/>
          <w:sz w:val="26"/>
        </w:rPr>
        <w:t xml:space="preserve">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By leveraging generative AI for automated schema </w:t>
      </w:r>
      <w:r>
        <w:rPr>
          <w:rFonts w:ascii="Calibri" w:hAnsi="Calibri"/>
          <w:sz w:val="26"/>
        </w:rPr>
        <w:lastRenderedPageBreak/>
        <w:t>migration and semantic data reconciliation, enterprises eliminate substantial technical debt.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14:paraId="3FF214B2" w14:textId="77777777" w:rsidR="005A3041" w:rsidRDefault="00000000">
      <w:pPr>
        <w:spacing w:line="480" w:lineRule="auto"/>
      </w:pPr>
      <w:r>
        <w:rPr>
          <w:rFonts w:ascii="Verdana" w:hAnsi="Verdana"/>
          <w:sz w:val="32"/>
        </w:rPr>
        <w:t>15.5.1 Methodological Implementation and Validation</w:t>
      </w:r>
    </w:p>
    <w:p w14:paraId="4510C0C3" w14:textId="77777777" w:rsidR="005A3041" w:rsidRDefault="00000000">
      <w:r>
        <w:rPr>
          <w:rFonts w:ascii="Arial" w:hAnsi="Arial"/>
          <w:sz w:val="28"/>
        </w:rPr>
        <w:t xml:space="preserve">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w:t>
      </w:r>
      <w:r>
        <w:rPr>
          <w:rFonts w:ascii="Arial" w:hAnsi="Arial"/>
          <w:sz w:val="28"/>
        </w:rPr>
        <w:lastRenderedPageBreak/>
        <w:t>trading benchmarks demonstrate a 42% reduction in p99 latency using cognitive edge caching. Microservice deconstruction demands sophisticated service meshes equipped with automated mutual TLS (mTLS) certificate rotation.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w:t>
      </w:r>
    </w:p>
    <w:p w14:paraId="2EBFD959" w14:textId="77777777" w:rsidR="005A3041" w:rsidRDefault="00000000">
      <w:pPr>
        <w:spacing w:line="480" w:lineRule="auto"/>
        <w:jc w:val="right"/>
      </w:pPr>
      <w:r>
        <w:rPr>
          <w:rFonts w:ascii="Calibri" w:hAnsi="Calibri"/>
          <w:sz w:val="18"/>
        </w:rPr>
        <w:t>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Traditional perimeter-based security models fail to address modern lateral threat vectors in highly decentralized, service-</w:t>
      </w:r>
      <w:r>
        <w:rPr>
          <w:rFonts w:ascii="Calibri" w:hAnsi="Calibri"/>
          <w:sz w:val="18"/>
        </w:rPr>
        <w:lastRenderedPageBreak/>
        <w:t>oriented platforms.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14:paraId="11020360" w14:textId="77777777" w:rsidR="005A3041" w:rsidRDefault="00000000">
      <w:pPr>
        <w:spacing w:line="240" w:lineRule="auto"/>
      </w:pPr>
      <w:r>
        <w:rPr>
          <w:rFonts w:ascii="Calibri" w:hAnsi="Calibri"/>
        </w:rPr>
        <w:t>Microservice deconstruction demands sophisticated service meshes equipped with automated mutual TLS (mTLS) certificate rotation.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w:t>
      </w:r>
    </w:p>
    <w:p w14:paraId="15483DC3" w14:textId="77777777" w:rsidR="005A3041" w:rsidRDefault="00000000">
      <w:pPr>
        <w:spacing w:line="480" w:lineRule="auto"/>
      </w:pPr>
      <w:r>
        <w:rPr>
          <w:rFonts w:ascii="Times New Roman" w:hAnsi="Times New Roman"/>
        </w:rPr>
        <w:t xml:space="preserve">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w:t>
      </w:r>
      <w:r>
        <w:rPr>
          <w:rFonts w:ascii="Times New Roman" w:hAnsi="Times New Roman"/>
        </w:rPr>
        <w:lastRenderedPageBreak/>
        <w:t>formal verification proofs prior to deploying self-modifying microservice code to production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w:t>
      </w:r>
    </w:p>
    <w:p w14:paraId="0F762B0C" w14:textId="77777777" w:rsidR="005A3041" w:rsidRDefault="00000000">
      <w:pPr>
        <w:spacing w:line="360" w:lineRule="auto"/>
        <w:jc w:val="right"/>
      </w:pPr>
      <w:r>
        <w:rPr>
          <w:rFonts w:ascii="Georgia" w:hAnsi="Georgia"/>
          <w:sz w:val="32"/>
        </w:rPr>
        <w:t xml:space="preserve">A comprehensive analysis of distributed consensus mechanisms reveals critical scalability bottlenecks under Byzantine fault conditions. Continuous feedback loops </w:t>
      </w:r>
      <w:r>
        <w:rPr>
          <w:rFonts w:ascii="Georgia" w:hAnsi="Georgia"/>
          <w:sz w:val="32"/>
        </w:rPr>
        <w:lastRenderedPageBreak/>
        <w:t xml:space="preserve">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w:t>
      </w:r>
      <w:r>
        <w:rPr>
          <w:rFonts w:ascii="Georgia" w:hAnsi="Georgia"/>
          <w:sz w:val="32"/>
        </w:rPr>
        <w:lastRenderedPageBreak/>
        <w:t>clusters.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435E3098" w14:textId="77777777" w:rsidR="005A3041" w:rsidRDefault="00000000">
      <w:pPr>
        <w:spacing w:line="360" w:lineRule="auto"/>
        <w:jc w:val="right"/>
      </w:pPr>
      <w:r>
        <w:rPr>
          <w:rFonts w:ascii="Georgia" w:hAnsi="Georgia"/>
          <w:sz w:val="32"/>
        </w:rPr>
        <w:t>- Core operational constraint 1: Cognitive resource scheduling dynamically reallocates containerized microservices based on predictive telemetry and multivariate anomaly detection.</w:t>
      </w:r>
    </w:p>
    <w:p w14:paraId="0F7B0AC4" w14:textId="77777777" w:rsidR="005A3041" w:rsidRDefault="00000000">
      <w:pPr>
        <w:spacing w:line="240" w:lineRule="auto"/>
        <w:jc w:val="center"/>
      </w:pPr>
      <w:r>
        <w:rPr>
          <w:rFonts w:ascii="Arial" w:hAnsi="Arial"/>
          <w:sz w:val="32"/>
        </w:rPr>
        <w:t>- Core operational constraint 2: By leveraging generative AI for automated schema migration and semantic data reconciliation, enterprises eliminate substantial technical debt.</w:t>
      </w:r>
    </w:p>
    <w:p w14:paraId="7E58C8FB" w14:textId="77777777" w:rsidR="005A3041" w:rsidRDefault="00000000">
      <w:pPr>
        <w:jc w:val="right"/>
      </w:pPr>
      <w:r>
        <w:rPr>
          <w:rFonts w:ascii="Verdana" w:hAnsi="Verdana"/>
        </w:rPr>
        <w:t>- Core operational constraint 3: Explainable artificial intelligence (XAI) frameworks provide human operators with verifiable decision paths for autonomous remediation actions.</w:t>
      </w:r>
    </w:p>
    <w:p w14:paraId="2F2345D6" w14:textId="77777777" w:rsidR="005A3041" w:rsidRDefault="00000000">
      <w:pPr>
        <w:spacing w:line="240" w:lineRule="auto"/>
      </w:pPr>
      <w:r>
        <w:rPr>
          <w:rFonts w:ascii="Georgia" w:hAnsi="Georgia"/>
          <w:sz w:val="18"/>
        </w:rPr>
        <w:t>- Core operational constraint 4: By leveraging generative AI for automated schema migration and semantic data reconciliation, enterprises eliminate substantial technical debt.</w:t>
      </w:r>
    </w:p>
    <w:p w14:paraId="773AF7EF" w14:textId="77777777" w:rsidR="005A3041" w:rsidRDefault="00000000">
      <w:pPr>
        <w:spacing w:line="480" w:lineRule="auto"/>
        <w:jc w:val="both"/>
      </w:pPr>
      <w:r>
        <w:rPr>
          <w:rFonts w:ascii="Georgia" w:hAnsi="Georgia"/>
          <w:sz w:val="28"/>
        </w:rPr>
        <w:t>- Core operational constraint 5: The integration of reinforcement learning with distributed event meshes enables real-time optimization of computational workloads across multi-cloud environments.</w:t>
      </w:r>
    </w:p>
    <w:p w14:paraId="2C4679D2" w14:textId="77777777" w:rsidR="005A3041" w:rsidRDefault="00000000">
      <w:r>
        <w:rPr>
          <w:rFonts w:ascii="Arial" w:hAnsi="Arial"/>
          <w:b/>
          <w:sz w:val="18"/>
        </w:rPr>
        <w:lastRenderedPageBreak/>
        <w:t>15.5.2 METHODOLOGICAL IMPLEMENTATION AND VALIDATION</w:t>
      </w:r>
    </w:p>
    <w:p w14:paraId="26BC39A5" w14:textId="77777777" w:rsidR="005A3041" w:rsidRDefault="00000000">
      <w:pPr>
        <w:jc w:val="both"/>
      </w:pPr>
      <w:r>
        <w:rPr>
          <w:rFonts w:ascii="Courier New" w:hAnsi="Courier New"/>
        </w:rPr>
        <w:t>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w:t>
      </w:r>
    </w:p>
    <w:p w14:paraId="1DFC25F1" w14:textId="77777777" w:rsidR="005A3041" w:rsidRDefault="00000000">
      <w:pPr>
        <w:jc w:val="right"/>
      </w:pPr>
      <w:r>
        <w:rPr>
          <w:rFonts w:ascii="Arial" w:hAnsi="Arial"/>
          <w:sz w:val="18"/>
        </w:rPr>
        <w:t xml:space="preserve">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By leveraging generative AI for automated schema migration and semantic data reconciliation, enterprises eliminate </w:t>
      </w:r>
      <w:r>
        <w:rPr>
          <w:rFonts w:ascii="Arial" w:hAnsi="Arial"/>
          <w:sz w:val="18"/>
        </w:rPr>
        <w:lastRenderedPageBreak/>
        <w:t>substantial technical debt.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w:t>
      </w:r>
    </w:p>
    <w:p w14:paraId="6D484E76" w14:textId="77777777" w:rsidR="005A3041" w:rsidRDefault="00000000">
      <w:pPr>
        <w:spacing w:line="480" w:lineRule="auto"/>
        <w:jc w:val="right"/>
      </w:pPr>
      <w:r>
        <w:rPr>
          <w:rFonts w:ascii="Times New Roman" w:hAnsi="Times New Roman"/>
          <w:sz w:val="26"/>
        </w:rPr>
        <w:t xml:space="preserve">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Cognitive resource </w:t>
      </w:r>
      <w:r>
        <w:rPr>
          <w:rFonts w:ascii="Times New Roman" w:hAnsi="Times New Roman"/>
          <w:sz w:val="26"/>
        </w:rPr>
        <w:lastRenderedPageBreak/>
        <w:t>scheduling dynamically reallocates containerized microservices based on predictive telemetry and multivariate anomaly detection.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14:paraId="09F702C0" w14:textId="77777777" w:rsidR="005A3041" w:rsidRDefault="00000000">
      <w:r>
        <w:rPr>
          <w:rFonts w:ascii="Times New Roman" w:hAnsi="Times New Roman"/>
          <w:sz w:val="28"/>
        </w:rPr>
        <w:t xml:space="preserve">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integration of </w:t>
      </w:r>
      <w:r>
        <w:rPr>
          <w:rFonts w:ascii="Times New Roman" w:hAnsi="Times New Roman"/>
          <w:sz w:val="28"/>
        </w:rPr>
        <w:lastRenderedPageBreak/>
        <w:t>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14:paraId="64313938" w14:textId="77777777" w:rsidR="005A3041" w:rsidRDefault="00000000">
      <w:pPr>
        <w:spacing w:line="480" w:lineRule="auto"/>
        <w:jc w:val="both"/>
      </w:pPr>
      <w:r>
        <w:rPr>
          <w:rFonts w:ascii="Courier New" w:hAnsi="Courier New"/>
        </w:rPr>
        <w:t xml:space="preserve">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w:t>
      </w:r>
      <w:r>
        <w:rPr>
          <w:rFonts w:ascii="Courier New" w:hAnsi="Courier New"/>
        </w:rPr>
        <w:lastRenderedPageBreak/>
        <w:t xml:space="preserve">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w:t>
      </w:r>
      <w:r>
        <w:rPr>
          <w:rFonts w:ascii="Courier New" w:hAnsi="Courier New"/>
        </w:rPr>
        <w:lastRenderedPageBreak/>
        <w:t>technical debt.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w:t>
      </w:r>
    </w:p>
    <w:p w14:paraId="4F6CFF65" w14:textId="77777777" w:rsidR="005A3041" w:rsidRDefault="00000000">
      <w:pPr>
        <w:spacing w:line="360" w:lineRule="auto"/>
      </w:pPr>
      <w:r>
        <w:rPr>
          <w:rFonts w:ascii="Georgia" w:hAnsi="Georgia"/>
          <w:sz w:val="26"/>
        </w:rPr>
        <w:t>- Core operational constraint 1: Self-evolving enterprise architectures represent a paradigm shift from static, brittle infrastructures to dynamic, autonomous systems capable of continuous self-adaptation.</w:t>
      </w:r>
    </w:p>
    <w:p w14:paraId="238EAEAB" w14:textId="77777777" w:rsidR="005A3041" w:rsidRDefault="00000000">
      <w:pPr>
        <w:spacing w:line="480" w:lineRule="auto"/>
        <w:jc w:val="right"/>
      </w:pPr>
      <w:r>
        <w:rPr>
          <w:rFonts w:ascii="Verdana" w:hAnsi="Verdana"/>
          <w:sz w:val="28"/>
        </w:rPr>
        <w:t>- Core operational constraint 2: A comprehensive analysis of distributed consensus mechanisms reveals critical scalability bottlenecks under Byzantine fault conditions.</w:t>
      </w:r>
    </w:p>
    <w:p w14:paraId="33CF9BF5" w14:textId="77777777" w:rsidR="005A3041" w:rsidRDefault="00000000">
      <w:pPr>
        <w:spacing w:line="240" w:lineRule="auto"/>
      </w:pPr>
      <w:r>
        <w:rPr>
          <w:rFonts w:ascii="Times New Roman" w:hAnsi="Times New Roman"/>
          <w:sz w:val="20"/>
        </w:rPr>
        <w:t>- Core operational constraint 3: Continuous feedback loops governed by policy gradient algorithms dynamically adjust rate limits and firewall thresholds in response to evolving threat signatures.</w:t>
      </w:r>
    </w:p>
    <w:p w14:paraId="3E9EC492" w14:textId="77777777" w:rsidR="005A3041" w:rsidRDefault="00000000">
      <w:pPr>
        <w:spacing w:line="480" w:lineRule="auto"/>
        <w:jc w:val="right"/>
      </w:pPr>
      <w:r>
        <w:rPr>
          <w:rFonts w:ascii="Georgia" w:hAnsi="Georgia"/>
          <w:sz w:val="32"/>
        </w:rPr>
        <w:lastRenderedPageBreak/>
        <w:t>- Core operational constraint 4: The biological metaphor of homeostatic regulation provides a rigorous mathematical framework for designing fault-tolerant, self-healing software clusters.</w:t>
      </w:r>
    </w:p>
    <w:p w14:paraId="6BE7E236" w14:textId="77777777" w:rsidR="005A3041" w:rsidRDefault="00000000">
      <w:pPr>
        <w:spacing w:line="480" w:lineRule="auto"/>
        <w:jc w:val="both"/>
      </w:pPr>
      <w:r>
        <w:rPr>
          <w:rFonts w:ascii="Verdana" w:hAnsi="Verdana"/>
          <w:sz w:val="24"/>
        </w:rPr>
        <w:t>Table 15.5: Performance Evaluation Matrix for Variant 5</w:t>
      </w:r>
    </w:p>
    <w:tbl>
      <w:tblPr>
        <w:tblW w:w="0" w:type="auto"/>
        <w:tblLook w:val="04A0" w:firstRow="1" w:lastRow="0" w:firstColumn="1" w:lastColumn="0" w:noHBand="0" w:noVBand="1"/>
      </w:tblPr>
      <w:tblGrid>
        <w:gridCol w:w="2880"/>
        <w:gridCol w:w="2880"/>
        <w:gridCol w:w="2880"/>
      </w:tblGrid>
      <w:tr w:rsidR="005A3041" w14:paraId="7C8317EB" w14:textId="77777777">
        <w:tc>
          <w:tcPr>
            <w:tcW w:w="2880" w:type="dxa"/>
          </w:tcPr>
          <w:p w14:paraId="39DE3544" w14:textId="77777777" w:rsidR="005A3041" w:rsidRDefault="00000000">
            <w:r>
              <w:t>Subsystem Component</w:t>
            </w:r>
          </w:p>
        </w:tc>
        <w:tc>
          <w:tcPr>
            <w:tcW w:w="2880" w:type="dxa"/>
          </w:tcPr>
          <w:p w14:paraId="1CAE5117" w14:textId="77777777" w:rsidR="005A3041" w:rsidRDefault="00000000">
            <w:r>
              <w:t>Throughput (RPS)</w:t>
            </w:r>
          </w:p>
        </w:tc>
        <w:tc>
          <w:tcPr>
            <w:tcW w:w="2880" w:type="dxa"/>
          </w:tcPr>
          <w:p w14:paraId="66699B99" w14:textId="77777777" w:rsidR="005A3041" w:rsidRDefault="00000000">
            <w:r>
              <w:t>P99 Latency (ms)</w:t>
            </w:r>
          </w:p>
        </w:tc>
      </w:tr>
      <w:tr w:rsidR="005A3041" w14:paraId="09FCB809" w14:textId="77777777">
        <w:tc>
          <w:tcPr>
            <w:tcW w:w="2880" w:type="dxa"/>
          </w:tcPr>
          <w:p w14:paraId="4C397C52" w14:textId="77777777" w:rsidR="005A3041" w:rsidRDefault="00000000">
            <w:r>
              <w:t>Metric_1_0_82.36</w:t>
            </w:r>
          </w:p>
        </w:tc>
        <w:tc>
          <w:tcPr>
            <w:tcW w:w="2880" w:type="dxa"/>
          </w:tcPr>
          <w:p w14:paraId="546329A2" w14:textId="77777777" w:rsidR="005A3041" w:rsidRDefault="00000000">
            <w:r>
              <w:t>Metric_1_1_92.94</w:t>
            </w:r>
          </w:p>
        </w:tc>
        <w:tc>
          <w:tcPr>
            <w:tcW w:w="2880" w:type="dxa"/>
          </w:tcPr>
          <w:p w14:paraId="7B410F81" w14:textId="77777777" w:rsidR="005A3041" w:rsidRDefault="00000000">
            <w:r>
              <w:t>Metric_1_2_81.63</w:t>
            </w:r>
          </w:p>
        </w:tc>
      </w:tr>
      <w:tr w:rsidR="005A3041" w14:paraId="17AAC2D1" w14:textId="77777777">
        <w:tc>
          <w:tcPr>
            <w:tcW w:w="2880" w:type="dxa"/>
          </w:tcPr>
          <w:p w14:paraId="3F2CE199" w14:textId="77777777" w:rsidR="005A3041" w:rsidRDefault="00000000">
            <w:r>
              <w:t>Metric_2_0_84.27</w:t>
            </w:r>
          </w:p>
        </w:tc>
        <w:tc>
          <w:tcPr>
            <w:tcW w:w="2880" w:type="dxa"/>
          </w:tcPr>
          <w:p w14:paraId="37D78A7E" w14:textId="77777777" w:rsidR="005A3041" w:rsidRDefault="00000000">
            <w:r>
              <w:t>Metric_2_1_98.12</w:t>
            </w:r>
          </w:p>
        </w:tc>
        <w:tc>
          <w:tcPr>
            <w:tcW w:w="2880" w:type="dxa"/>
          </w:tcPr>
          <w:p w14:paraId="62E8CA6E" w14:textId="77777777" w:rsidR="005A3041" w:rsidRDefault="00000000">
            <w:r>
              <w:t>Metric_2_2_82.22</w:t>
            </w:r>
          </w:p>
        </w:tc>
      </w:tr>
      <w:tr w:rsidR="005A3041" w14:paraId="0923834F" w14:textId="77777777">
        <w:tc>
          <w:tcPr>
            <w:tcW w:w="2880" w:type="dxa"/>
          </w:tcPr>
          <w:p w14:paraId="0D009223" w14:textId="77777777" w:rsidR="005A3041" w:rsidRDefault="00000000">
            <w:r>
              <w:t>Metric_3_0_86.81</w:t>
            </w:r>
          </w:p>
        </w:tc>
        <w:tc>
          <w:tcPr>
            <w:tcW w:w="2880" w:type="dxa"/>
          </w:tcPr>
          <w:p w14:paraId="69F303C2" w14:textId="77777777" w:rsidR="005A3041" w:rsidRDefault="00000000">
            <w:r>
              <w:t>Metric_3_1_92.11</w:t>
            </w:r>
          </w:p>
        </w:tc>
        <w:tc>
          <w:tcPr>
            <w:tcW w:w="2880" w:type="dxa"/>
          </w:tcPr>
          <w:p w14:paraId="2AE4086A" w14:textId="77777777" w:rsidR="005A3041" w:rsidRDefault="00000000">
            <w:r>
              <w:t>Metric_3_2_88.71</w:t>
            </w:r>
          </w:p>
        </w:tc>
      </w:tr>
      <w:tr w:rsidR="005A3041" w14:paraId="121A48A2" w14:textId="77777777">
        <w:tc>
          <w:tcPr>
            <w:tcW w:w="2880" w:type="dxa"/>
          </w:tcPr>
          <w:p w14:paraId="3271150A" w14:textId="77777777" w:rsidR="005A3041" w:rsidRDefault="00000000">
            <w:r>
              <w:t>Metric_4_0_98.45</w:t>
            </w:r>
          </w:p>
        </w:tc>
        <w:tc>
          <w:tcPr>
            <w:tcW w:w="2880" w:type="dxa"/>
          </w:tcPr>
          <w:p w14:paraId="3740E1F9" w14:textId="77777777" w:rsidR="005A3041" w:rsidRDefault="00000000">
            <w:r>
              <w:t>Metric_4_1_94.20</w:t>
            </w:r>
          </w:p>
        </w:tc>
        <w:tc>
          <w:tcPr>
            <w:tcW w:w="2880" w:type="dxa"/>
          </w:tcPr>
          <w:p w14:paraId="4F29CFEB" w14:textId="77777777" w:rsidR="005A3041" w:rsidRDefault="00000000">
            <w:r>
              <w:t>Metric_4_2_98.88</w:t>
            </w:r>
          </w:p>
        </w:tc>
      </w:tr>
      <w:tr w:rsidR="005A3041" w14:paraId="32095B8E" w14:textId="77777777">
        <w:tc>
          <w:tcPr>
            <w:tcW w:w="2880" w:type="dxa"/>
          </w:tcPr>
          <w:p w14:paraId="156135A9" w14:textId="77777777" w:rsidR="005A3041" w:rsidRDefault="00000000">
            <w:r>
              <w:t>Metric_5_0_80.37</w:t>
            </w:r>
          </w:p>
        </w:tc>
        <w:tc>
          <w:tcPr>
            <w:tcW w:w="2880" w:type="dxa"/>
          </w:tcPr>
          <w:p w14:paraId="4D5460D2" w14:textId="77777777" w:rsidR="005A3041" w:rsidRDefault="00000000">
            <w:r>
              <w:t>Metric_5_1_96.12</w:t>
            </w:r>
          </w:p>
        </w:tc>
        <w:tc>
          <w:tcPr>
            <w:tcW w:w="2880" w:type="dxa"/>
          </w:tcPr>
          <w:p w14:paraId="39133C9E" w14:textId="77777777" w:rsidR="005A3041" w:rsidRDefault="00000000">
            <w:r>
              <w:t>Metric_5_2_86.52</w:t>
            </w:r>
          </w:p>
        </w:tc>
      </w:tr>
    </w:tbl>
    <w:p w14:paraId="2C0A2E7A" w14:textId="77777777" w:rsidR="005A3041" w:rsidRDefault="005A3041"/>
    <w:p w14:paraId="1DA5DAA2" w14:textId="77777777" w:rsidR="005A3041" w:rsidRDefault="00000000">
      <w:pPr>
        <w:jc w:val="right"/>
      </w:pPr>
      <w:r>
        <w:rPr>
          <w:rFonts w:ascii="Times New Roman" w:hAnsi="Times New Roman"/>
          <w:b/>
          <w:sz w:val="32"/>
        </w:rPr>
        <w:t>15.6 ARCHITECTURAL PRINCIPLES OF FEEDBACK LOOPS</w:t>
      </w:r>
    </w:p>
    <w:p w14:paraId="7EC14A4C" w14:textId="77777777" w:rsidR="005A3041" w:rsidRDefault="00000000">
      <w:pPr>
        <w:jc w:val="center"/>
      </w:pPr>
      <w:r>
        <w:rPr>
          <w:rFonts w:ascii="Times New Roman" w:hAnsi="Times New Roman"/>
          <w:sz w:val="24"/>
        </w:rPr>
        <w:t xml:space="preserve">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w:t>
      </w:r>
      <w:r>
        <w:rPr>
          <w:rFonts w:ascii="Times New Roman" w:hAnsi="Times New Roman"/>
          <w:sz w:val="24"/>
        </w:rPr>
        <w:lastRenderedPageBreak/>
        <w:t>regardless of network topology. Microservice deconstruction demands sophisticated service meshes equipped with automated mutual TLS (mTLS) certificate rotation.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14:paraId="584C3075" w14:textId="77777777" w:rsidR="005A3041" w:rsidRDefault="00000000">
      <w:pPr>
        <w:spacing w:line="480" w:lineRule="auto"/>
        <w:jc w:val="both"/>
      </w:pPr>
      <w:r>
        <w:rPr>
          <w:rFonts w:ascii="Georgia" w:hAnsi="Georgia"/>
          <w:sz w:val="28"/>
        </w:rPr>
        <w:t xml:space="preserve">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w:t>
      </w:r>
      <w:r>
        <w:rPr>
          <w:rFonts w:ascii="Georgia" w:hAnsi="Georgia"/>
          <w:sz w:val="28"/>
        </w:rPr>
        <w:lastRenderedPageBreak/>
        <w:t>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w:t>
      </w:r>
    </w:p>
    <w:p w14:paraId="7DEBD33D" w14:textId="77777777" w:rsidR="005A3041" w:rsidRDefault="00000000">
      <w:pPr>
        <w:jc w:val="center"/>
      </w:pPr>
      <w:r>
        <w:rPr>
          <w:rFonts w:ascii="Georgia" w:hAnsi="Georgia"/>
          <w:sz w:val="28"/>
        </w:rPr>
        <w:t xml:space="preserve">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Empirical evaluations across high-frequency financial trading benchmarks demonstrate a 42% </w:t>
      </w:r>
      <w:r>
        <w:rPr>
          <w:rFonts w:ascii="Georgia" w:hAnsi="Georgia"/>
          <w:sz w:val="28"/>
        </w:rPr>
        <w:lastRenderedPageBreak/>
        <w:t>reduction in p99 latency using cognitive edge caching. 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14:paraId="5B13CA16" w14:textId="77777777" w:rsidR="005A3041" w:rsidRDefault="00000000">
      <w:pPr>
        <w:jc w:val="center"/>
      </w:pPr>
      <w:r>
        <w:rPr>
          <w:rFonts w:ascii="Verdana" w:hAnsi="Verdana"/>
          <w:sz w:val="20"/>
        </w:rPr>
        <w:t xml:space="preserve">A comprehensive analysis of distributed consensus mechanisms reveals critical scalability bottlenecks under Byzantine fault conditions.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Empirical evaluations across high-frequency financial trading </w:t>
      </w:r>
      <w:r>
        <w:rPr>
          <w:rFonts w:ascii="Verdana" w:hAnsi="Verdana"/>
          <w:sz w:val="20"/>
        </w:rPr>
        <w:lastRenderedPageBreak/>
        <w:t>benchmarks demonstrate a 42% reduction in p99 latency using cognitive edge caching.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14:paraId="213CA2CF" w14:textId="77777777" w:rsidR="005A3041" w:rsidRDefault="00000000">
      <w:pPr>
        <w:spacing w:line="240" w:lineRule="auto"/>
        <w:jc w:val="both"/>
      </w:pPr>
      <w:r>
        <w:rPr>
          <w:rFonts w:ascii="Courier New" w:hAnsi="Courier New"/>
          <w:sz w:val="24"/>
        </w:rPr>
        <w:t xml:space="preserve">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w:t>
      </w:r>
      <w:r>
        <w:rPr>
          <w:rFonts w:ascii="Courier New" w:hAnsi="Courier New"/>
          <w:sz w:val="24"/>
        </w:rPr>
        <w:lastRenderedPageBreak/>
        <w:t>enrichment, and privacy-preserving federated aggregation. Decentralized data fabrics unify heterogeneous relational and graph databases into a unified, high-throughput semantic querying interface.</w:t>
      </w:r>
    </w:p>
    <w:p w14:paraId="2E3E997F" w14:textId="77777777" w:rsidR="005A3041" w:rsidRDefault="00000000">
      <w:pPr>
        <w:spacing w:line="360" w:lineRule="auto"/>
        <w:jc w:val="center"/>
      </w:pPr>
      <w:r>
        <w:rPr>
          <w:rFonts w:ascii="Calibri" w:hAnsi="Calibri"/>
          <w:sz w:val="18"/>
        </w:rPr>
        <w:t>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w:t>
      </w:r>
    </w:p>
    <w:p w14:paraId="32935CC1" w14:textId="77777777" w:rsidR="005A3041" w:rsidRDefault="00000000">
      <w:pPr>
        <w:spacing w:line="360" w:lineRule="auto"/>
        <w:jc w:val="right"/>
      </w:pPr>
      <w:r>
        <w:rPr>
          <w:rFonts w:ascii="Arial" w:hAnsi="Arial"/>
          <w:sz w:val="24"/>
        </w:rPr>
        <w:t>15.6.1 Methodological Implementation and Validation</w:t>
      </w:r>
    </w:p>
    <w:p w14:paraId="5A5A13C1" w14:textId="77777777" w:rsidR="005A3041" w:rsidRDefault="00000000">
      <w:pPr>
        <w:spacing w:line="240" w:lineRule="auto"/>
        <w:jc w:val="right"/>
      </w:pPr>
      <w:r>
        <w:rPr>
          <w:rFonts w:ascii="Courier New" w:hAnsi="Courier New"/>
          <w:sz w:val="24"/>
        </w:rPr>
        <w:t xml:space="preserve">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Continuous feedback loops governed by policy gradient algorithms dynamically adjust rate limits and </w:t>
      </w:r>
      <w:r>
        <w:rPr>
          <w:rFonts w:ascii="Courier New" w:hAnsi="Courier New"/>
          <w:sz w:val="24"/>
        </w:rPr>
        <w:lastRenderedPageBreak/>
        <w:t>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14:paraId="4CB4C36E" w14:textId="77777777" w:rsidR="005A3041" w:rsidRDefault="00000000">
      <w:pPr>
        <w:spacing w:line="480" w:lineRule="auto"/>
        <w:jc w:val="right"/>
      </w:pPr>
      <w:r>
        <w:rPr>
          <w:rFonts w:ascii="Times New Roman" w:hAnsi="Times New Roman"/>
          <w:sz w:val="18"/>
        </w:rPr>
        <w:t xml:space="preserve">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w:t>
      </w:r>
      <w:r>
        <w:rPr>
          <w:rFonts w:ascii="Times New Roman" w:hAnsi="Times New Roman"/>
          <w:sz w:val="18"/>
        </w:rPr>
        <w:lastRenderedPageBreak/>
        <w:t>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14:paraId="4DBA3784" w14:textId="77777777" w:rsidR="005A3041" w:rsidRDefault="00000000">
      <w:pPr>
        <w:jc w:val="right"/>
      </w:pPr>
      <w:r>
        <w:rPr>
          <w:rFonts w:ascii="Verdana" w:hAnsi="Verdana"/>
          <w:sz w:val="20"/>
        </w:rPr>
        <w:t>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14:paraId="7BF093A6" w14:textId="77777777" w:rsidR="005A3041" w:rsidRDefault="00000000">
      <w:pPr>
        <w:jc w:val="right"/>
      </w:pPr>
      <w:r>
        <w:rPr>
          <w:rFonts w:ascii="Calibri" w:hAnsi="Calibri"/>
          <w:sz w:val="20"/>
        </w:rPr>
        <w:t xml:space="preserve">Decentralized data fabrics unify heterogeneous relational and graph databases into a unified, high-throughput semantic querying interface. Microservice deconstruction demands sophisticated service </w:t>
      </w:r>
      <w:r>
        <w:rPr>
          <w:rFonts w:ascii="Calibri" w:hAnsi="Calibri"/>
          <w:sz w:val="20"/>
        </w:rPr>
        <w:lastRenderedPageBreak/>
        <w:t>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14:paraId="575D3932" w14:textId="77777777" w:rsidR="005A3041" w:rsidRDefault="00000000">
      <w:pPr>
        <w:spacing w:line="480" w:lineRule="auto"/>
        <w:jc w:val="right"/>
      </w:pPr>
      <w:r>
        <w:rPr>
          <w:rFonts w:ascii="Georgia" w:hAnsi="Georgia"/>
          <w:sz w:val="26"/>
        </w:rPr>
        <w:t xml:space="preserve">Microservice deconstruction demands sophisticated service meshes equipped with automated mutual TLS (mTLS) certificate rotation. 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w:t>
      </w:r>
      <w:r>
        <w:rPr>
          <w:rFonts w:ascii="Georgia" w:hAnsi="Georgia"/>
          <w:sz w:val="26"/>
        </w:rPr>
        <w:lastRenderedPageBreak/>
        <w:t>(mTLS)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14:paraId="2E68109A" w14:textId="77777777" w:rsidR="005A3041" w:rsidRDefault="00000000">
      <w:pPr>
        <w:spacing w:line="360" w:lineRule="auto"/>
      </w:pPr>
      <w:r>
        <w:rPr>
          <w:rFonts w:ascii="Arial" w:hAnsi="Arial"/>
          <w:b/>
          <w:sz w:val="32"/>
        </w:rPr>
        <w:t>15.6.2 METHODOLOGICAL IMPLEMENTATION AND VALIDATION</w:t>
      </w:r>
    </w:p>
    <w:p w14:paraId="6951AAD3" w14:textId="77777777" w:rsidR="005A3041" w:rsidRDefault="00000000">
      <w:pPr>
        <w:spacing w:line="240" w:lineRule="auto"/>
        <w:jc w:val="both"/>
      </w:pPr>
      <w:r>
        <w:rPr>
          <w:rFonts w:ascii="Courier New" w:hAnsi="Courier New"/>
          <w:sz w:val="28"/>
        </w:rPr>
        <w:lastRenderedPageBreak/>
        <w:t xml:space="preserve">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Microservice deconstruction demands sophisticated </w:t>
      </w:r>
      <w:r>
        <w:rPr>
          <w:rFonts w:ascii="Courier New" w:hAnsi="Courier New"/>
          <w:sz w:val="28"/>
        </w:rPr>
        <w:lastRenderedPageBreak/>
        <w:t>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w:t>
      </w:r>
    </w:p>
    <w:p w14:paraId="7D135A68" w14:textId="77777777" w:rsidR="005A3041" w:rsidRDefault="00000000">
      <w:pPr>
        <w:jc w:val="both"/>
      </w:pPr>
      <w:r>
        <w:rPr>
          <w:rFonts w:ascii="Times New Roman" w:hAnsi="Times New Roman"/>
          <w:sz w:val="28"/>
        </w:rPr>
        <w:t xml:space="preserve">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w:t>
      </w:r>
      <w:r>
        <w:rPr>
          <w:rFonts w:ascii="Times New Roman" w:hAnsi="Times New Roman"/>
          <w:sz w:val="28"/>
        </w:rPr>
        <w:lastRenderedPageBreak/>
        <w:t>intelligence (XAI) frameworks provide human operators with verifiable decision paths for autonomous remediation actions.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14:paraId="6A804E5A" w14:textId="77777777" w:rsidR="005A3041" w:rsidRDefault="00000000">
      <w:pPr>
        <w:spacing w:line="360" w:lineRule="auto"/>
        <w:jc w:val="center"/>
      </w:pPr>
      <w:r>
        <w:rPr>
          <w:rFonts w:ascii="Arial" w:hAnsi="Arial"/>
          <w:sz w:val="18"/>
        </w:rPr>
        <w:t>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Microservice deconstruction demands sophisticated service meshes equipped with automated mutual TLS (mTLS) certificate rotation.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w:t>
      </w:r>
    </w:p>
    <w:p w14:paraId="574AB53A" w14:textId="77777777" w:rsidR="005A3041" w:rsidRDefault="00000000">
      <w:pPr>
        <w:jc w:val="center"/>
      </w:pPr>
      <w:r>
        <w:rPr>
          <w:rFonts w:ascii="Georgia" w:hAnsi="Georgia"/>
          <w:sz w:val="32"/>
        </w:rPr>
        <w:t>Microservice deconstruction demands sophisticated service meshes equipped with automated mutual TLS (mTLS) certificate rotation. Empirical evaluations across high-frequency financial trading benchmarks demonstrate a 42% reduction in p99 latency using cognitive edge caching. The biological metaphor of homeostatic regulation provides a rigorous mathematical framework for designing fault-</w:t>
      </w:r>
      <w:r>
        <w:rPr>
          <w:rFonts w:ascii="Georgia" w:hAnsi="Georgia"/>
          <w:sz w:val="32"/>
        </w:rPr>
        <w:lastRenderedPageBreak/>
        <w:t>tolerant, self-healing software clusters.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68174670" w14:textId="77777777" w:rsidR="005A3041" w:rsidRDefault="00000000">
      <w:pPr>
        <w:spacing w:line="480" w:lineRule="auto"/>
        <w:jc w:val="right"/>
      </w:pPr>
      <w:r>
        <w:rPr>
          <w:rFonts w:ascii="Verdana" w:hAnsi="Verdana"/>
        </w:rPr>
        <w:lastRenderedPageBreak/>
        <w:t xml:space="preserve">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Traditional perimeter-based security models fail to address modern lateral threat vectors in highly decentralized, service-oriented platforms. Decentralized data fabrics unify heterogeneous relational and graph databases into a unified, high-throughput semantic querying </w:t>
      </w:r>
      <w:r>
        <w:rPr>
          <w:rFonts w:ascii="Verdana" w:hAnsi="Verdana"/>
        </w:rPr>
        <w:lastRenderedPageBreak/>
        <w:t>interface.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A comprehensive analysis of distributed consensus mechanisms reveals critical scalability bottlenecks under Byzantine fault conditions.</w:t>
      </w:r>
    </w:p>
    <w:p w14:paraId="5FF624C1" w14:textId="77777777" w:rsidR="005A3041" w:rsidRDefault="00000000">
      <w:pPr>
        <w:spacing w:line="240" w:lineRule="auto"/>
        <w:jc w:val="right"/>
      </w:pPr>
      <w:r>
        <w:rPr>
          <w:rFonts w:ascii="Courier New" w:hAnsi="Courier New"/>
          <w:sz w:val="32"/>
        </w:rPr>
        <w:t>- Core operational constraint 1: The data lifecycle encompasses secure edge ingestion, stream normalization, contextual enrichment, and privacy-preserving federated aggregation.</w:t>
      </w:r>
    </w:p>
    <w:p w14:paraId="00ECF9CD" w14:textId="77777777" w:rsidR="005A3041" w:rsidRDefault="00000000">
      <w:pPr>
        <w:spacing w:line="240" w:lineRule="auto"/>
      </w:pPr>
      <w:r>
        <w:rPr>
          <w:rFonts w:ascii="Verdana" w:hAnsi="Verdana"/>
          <w:sz w:val="28"/>
        </w:rPr>
        <w:t>- Core operational constraint 2: DevSecOps pipelines must integrate automated formal verification proofs prior to deploying self-modifying microservice code to production environments.</w:t>
      </w:r>
    </w:p>
    <w:p w14:paraId="1E37E05A" w14:textId="77777777" w:rsidR="005A3041" w:rsidRDefault="00000000">
      <w:pPr>
        <w:spacing w:line="360" w:lineRule="auto"/>
        <w:jc w:val="right"/>
      </w:pPr>
      <w:r>
        <w:rPr>
          <w:rFonts w:ascii="Arial" w:hAnsi="Arial"/>
          <w:sz w:val="20"/>
        </w:rPr>
        <w:t>Table 15.6: Performance Evaluation Matrix for Variant 6</w:t>
      </w:r>
    </w:p>
    <w:tbl>
      <w:tblPr>
        <w:tblW w:w="0" w:type="auto"/>
        <w:tblLook w:val="04A0" w:firstRow="1" w:lastRow="0" w:firstColumn="1" w:lastColumn="0" w:noHBand="0" w:noVBand="1"/>
      </w:tblPr>
      <w:tblGrid>
        <w:gridCol w:w="2880"/>
        <w:gridCol w:w="2880"/>
        <w:gridCol w:w="2880"/>
      </w:tblGrid>
      <w:tr w:rsidR="005A3041" w14:paraId="1187ED4A" w14:textId="77777777">
        <w:tc>
          <w:tcPr>
            <w:tcW w:w="2880" w:type="dxa"/>
          </w:tcPr>
          <w:p w14:paraId="60A69CFC" w14:textId="77777777" w:rsidR="005A3041" w:rsidRDefault="00000000">
            <w:r>
              <w:t>Subsystem Component</w:t>
            </w:r>
          </w:p>
        </w:tc>
        <w:tc>
          <w:tcPr>
            <w:tcW w:w="2880" w:type="dxa"/>
          </w:tcPr>
          <w:p w14:paraId="72E14F0A" w14:textId="77777777" w:rsidR="005A3041" w:rsidRDefault="00000000">
            <w:r>
              <w:t>Throughput (RPS)</w:t>
            </w:r>
          </w:p>
        </w:tc>
        <w:tc>
          <w:tcPr>
            <w:tcW w:w="2880" w:type="dxa"/>
          </w:tcPr>
          <w:p w14:paraId="48A232E9" w14:textId="77777777" w:rsidR="005A3041" w:rsidRDefault="00000000">
            <w:r>
              <w:t>P99 Latency (ms)</w:t>
            </w:r>
          </w:p>
        </w:tc>
      </w:tr>
      <w:tr w:rsidR="005A3041" w14:paraId="64B47007" w14:textId="77777777">
        <w:tc>
          <w:tcPr>
            <w:tcW w:w="2880" w:type="dxa"/>
          </w:tcPr>
          <w:p w14:paraId="26A6DECA" w14:textId="77777777" w:rsidR="005A3041" w:rsidRDefault="00000000">
            <w:r>
              <w:t>Metric_1_0_90.36</w:t>
            </w:r>
          </w:p>
        </w:tc>
        <w:tc>
          <w:tcPr>
            <w:tcW w:w="2880" w:type="dxa"/>
          </w:tcPr>
          <w:p w14:paraId="6ABDB9FB" w14:textId="77777777" w:rsidR="005A3041" w:rsidRDefault="00000000">
            <w:r>
              <w:t>Metric_1_1_83.64</w:t>
            </w:r>
          </w:p>
        </w:tc>
        <w:tc>
          <w:tcPr>
            <w:tcW w:w="2880" w:type="dxa"/>
          </w:tcPr>
          <w:p w14:paraId="0B94C0C8" w14:textId="77777777" w:rsidR="005A3041" w:rsidRDefault="00000000">
            <w:r>
              <w:t>Metric_1_2_88.89</w:t>
            </w:r>
          </w:p>
        </w:tc>
      </w:tr>
      <w:tr w:rsidR="005A3041" w14:paraId="0D10E384" w14:textId="77777777">
        <w:tc>
          <w:tcPr>
            <w:tcW w:w="2880" w:type="dxa"/>
          </w:tcPr>
          <w:p w14:paraId="793A9F4C" w14:textId="77777777" w:rsidR="005A3041" w:rsidRDefault="00000000">
            <w:r>
              <w:lastRenderedPageBreak/>
              <w:t>Metric_2_0_97.32</w:t>
            </w:r>
          </w:p>
        </w:tc>
        <w:tc>
          <w:tcPr>
            <w:tcW w:w="2880" w:type="dxa"/>
          </w:tcPr>
          <w:p w14:paraId="58FE0FE2" w14:textId="77777777" w:rsidR="005A3041" w:rsidRDefault="00000000">
            <w:r>
              <w:t>Metric_2_1_96.96</w:t>
            </w:r>
          </w:p>
        </w:tc>
        <w:tc>
          <w:tcPr>
            <w:tcW w:w="2880" w:type="dxa"/>
          </w:tcPr>
          <w:p w14:paraId="25B432E3" w14:textId="77777777" w:rsidR="005A3041" w:rsidRDefault="00000000">
            <w:r>
              <w:t>Metric_2_2_87.76</w:t>
            </w:r>
          </w:p>
        </w:tc>
      </w:tr>
      <w:tr w:rsidR="005A3041" w14:paraId="6FD66633" w14:textId="77777777">
        <w:tc>
          <w:tcPr>
            <w:tcW w:w="2880" w:type="dxa"/>
          </w:tcPr>
          <w:p w14:paraId="5BF50981" w14:textId="77777777" w:rsidR="005A3041" w:rsidRDefault="00000000">
            <w:r>
              <w:t>Metric_3_0_90.94</w:t>
            </w:r>
          </w:p>
        </w:tc>
        <w:tc>
          <w:tcPr>
            <w:tcW w:w="2880" w:type="dxa"/>
          </w:tcPr>
          <w:p w14:paraId="627A8FCC" w14:textId="77777777" w:rsidR="005A3041" w:rsidRDefault="00000000">
            <w:r>
              <w:t>Metric_3_1_98.70</w:t>
            </w:r>
          </w:p>
        </w:tc>
        <w:tc>
          <w:tcPr>
            <w:tcW w:w="2880" w:type="dxa"/>
          </w:tcPr>
          <w:p w14:paraId="12EB8191" w14:textId="77777777" w:rsidR="005A3041" w:rsidRDefault="00000000">
            <w:r>
              <w:t>Metric_3_2_88.66</w:t>
            </w:r>
          </w:p>
        </w:tc>
      </w:tr>
      <w:tr w:rsidR="005A3041" w14:paraId="0DFA78A4" w14:textId="77777777">
        <w:tc>
          <w:tcPr>
            <w:tcW w:w="2880" w:type="dxa"/>
          </w:tcPr>
          <w:p w14:paraId="0F1B9A28" w14:textId="77777777" w:rsidR="005A3041" w:rsidRDefault="00000000">
            <w:r>
              <w:t>Metric_4_0_94.65</w:t>
            </w:r>
          </w:p>
        </w:tc>
        <w:tc>
          <w:tcPr>
            <w:tcW w:w="2880" w:type="dxa"/>
          </w:tcPr>
          <w:p w14:paraId="30F5AC1A" w14:textId="77777777" w:rsidR="005A3041" w:rsidRDefault="00000000">
            <w:r>
              <w:t>Metric_4_1_91.58</w:t>
            </w:r>
          </w:p>
        </w:tc>
        <w:tc>
          <w:tcPr>
            <w:tcW w:w="2880" w:type="dxa"/>
          </w:tcPr>
          <w:p w14:paraId="5BD8246E" w14:textId="77777777" w:rsidR="005A3041" w:rsidRDefault="00000000">
            <w:r>
              <w:t>Metric_4_2_90.84</w:t>
            </w:r>
          </w:p>
        </w:tc>
      </w:tr>
    </w:tbl>
    <w:p w14:paraId="5CF2D589" w14:textId="77777777" w:rsidR="005A3041" w:rsidRDefault="005A3041"/>
    <w:p w14:paraId="6AF6DE2E" w14:textId="77777777" w:rsidR="005A3041" w:rsidRDefault="00000000">
      <w:pPr>
        <w:jc w:val="center"/>
      </w:pPr>
      <w:r>
        <w:rPr>
          <w:noProof/>
        </w:rPr>
        <w:drawing>
          <wp:inline distT="0" distB="0" distL="0" distR="0" wp14:anchorId="5613BA39" wp14:editId="4DDC0B13">
            <wp:extent cx="4389120" cy="190195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1BB67CC1" w14:textId="77777777" w:rsidR="005A3041" w:rsidRDefault="00000000">
      <w:pPr>
        <w:spacing w:line="360" w:lineRule="auto"/>
        <w:jc w:val="right"/>
      </w:pPr>
      <w:r>
        <w:rPr>
          <w:rFonts w:ascii="Courier New" w:hAnsi="Courier New"/>
          <w:sz w:val="18"/>
        </w:rPr>
        <w:t>Figure 15.6: System architecture diagram illustrating cognitive feedback mechanisms.</w:t>
      </w:r>
    </w:p>
    <w:p w14:paraId="42DCBD46" w14:textId="77777777" w:rsidR="005A3041" w:rsidRDefault="00000000">
      <w:pPr>
        <w:spacing w:line="360" w:lineRule="auto"/>
        <w:jc w:val="center"/>
      </w:pPr>
      <w:r>
        <w:rPr>
          <w:rFonts w:ascii="Verdana" w:hAnsi="Verdana"/>
          <w:b/>
        </w:rPr>
        <w:t>MULTIPLE CHOICE QUESTIONS (MCQS)</w:t>
      </w:r>
    </w:p>
    <w:p w14:paraId="2955F302" w14:textId="77777777" w:rsidR="005A3041" w:rsidRDefault="00000000">
      <w:pPr>
        <w:spacing w:line="240" w:lineRule="auto"/>
        <w:jc w:val="both"/>
      </w:pPr>
      <w:r>
        <w:rPr>
          <w:rFonts w:ascii="Verdana" w:hAnsi="Verdana"/>
          <w:sz w:val="24"/>
        </w:rPr>
        <w:t>1. WHICH OF THE FOLLOWING BEST DESCRIBES THE CORE DESIGN GOAL OF THE HORIZON OF ENTERPRISE INTELLIGENCE IN ENTERPRISE DIGITAL PLATFORMS?</w:t>
      </w:r>
    </w:p>
    <w:p w14:paraId="61585FA1" w14:textId="77777777" w:rsidR="005A3041" w:rsidRDefault="00000000">
      <w:pPr>
        <w:spacing w:line="240" w:lineRule="auto"/>
        <w:jc w:val="center"/>
      </w:pPr>
      <w:r>
        <w:rPr>
          <w:rFonts w:ascii="Verdana" w:hAnsi="Verdana"/>
          <w:sz w:val="20"/>
        </w:rPr>
        <w:t>a) Implementing rigid monolithic perimeter controls</w:t>
      </w:r>
      <w:r>
        <w:rPr>
          <w:rFonts w:ascii="Verdana" w:hAnsi="Verdana"/>
          <w:sz w:val="20"/>
        </w:rPr>
        <w:br/>
        <w:t>b) Enabling autonomous real-time self-evolution and decentralized optimization</w:t>
      </w:r>
      <w:r>
        <w:rPr>
          <w:rFonts w:ascii="Verdana" w:hAnsi="Verdana"/>
          <w:sz w:val="20"/>
        </w:rPr>
        <w:br/>
        <w:t>c) Eliminating all observability telemetry across services</w:t>
      </w:r>
      <w:r>
        <w:rPr>
          <w:rFonts w:ascii="Verdana" w:hAnsi="Verdana"/>
          <w:sz w:val="20"/>
        </w:rPr>
        <w:br/>
        <w:t>d) Restricting deployment pipelines to manual physical interventions</w:t>
      </w:r>
    </w:p>
    <w:p w14:paraId="16597D68" w14:textId="77777777" w:rsidR="005A3041" w:rsidRDefault="00000000">
      <w:pPr>
        <w:spacing w:line="480" w:lineRule="auto"/>
      </w:pPr>
      <w:r>
        <w:rPr>
          <w:rFonts w:ascii="Verdana" w:hAnsi="Verdana"/>
          <w:sz w:val="32"/>
        </w:rPr>
        <w:t>Answer: c)</w:t>
      </w:r>
    </w:p>
    <w:p w14:paraId="022CB110" w14:textId="77777777" w:rsidR="005A3041" w:rsidRDefault="00000000">
      <w:pPr>
        <w:spacing w:line="240" w:lineRule="auto"/>
        <w:jc w:val="right"/>
      </w:pPr>
      <w:r>
        <w:rPr>
          <w:rFonts w:ascii="Georgia" w:hAnsi="Georgia"/>
          <w:sz w:val="20"/>
        </w:rPr>
        <w:t>2. Which of the following best describes the core design goal of The Horizon of Enterprise Intelligence in enterprise digital platforms?</w:t>
      </w:r>
    </w:p>
    <w:p w14:paraId="079161B9" w14:textId="77777777" w:rsidR="005A3041" w:rsidRDefault="00000000">
      <w:pPr>
        <w:spacing w:line="240" w:lineRule="auto"/>
        <w:jc w:val="both"/>
      </w:pPr>
      <w:r>
        <w:rPr>
          <w:rFonts w:ascii="Verdana" w:hAnsi="Verdana"/>
          <w:sz w:val="24"/>
        </w:rPr>
        <w:t>a) Implementing rigid monolithic perimeter controls</w:t>
      </w:r>
      <w:r>
        <w:rPr>
          <w:rFonts w:ascii="Verdana" w:hAnsi="Verdana"/>
          <w:sz w:val="24"/>
        </w:rPr>
        <w:br/>
        <w:t>b) Enabling autonomous real-time self-evolution and decentralized optimization</w:t>
      </w:r>
      <w:r>
        <w:rPr>
          <w:rFonts w:ascii="Verdana" w:hAnsi="Verdana"/>
          <w:sz w:val="24"/>
        </w:rPr>
        <w:br/>
        <w:t>c) Eliminating all observability telemetry across services</w:t>
      </w:r>
      <w:r>
        <w:rPr>
          <w:rFonts w:ascii="Verdana" w:hAnsi="Verdana"/>
          <w:sz w:val="24"/>
        </w:rPr>
        <w:br/>
        <w:t>d) Restricting deployment pipelines to manual physical interventions</w:t>
      </w:r>
    </w:p>
    <w:p w14:paraId="6F5E9E71" w14:textId="77777777" w:rsidR="005A3041" w:rsidRDefault="00000000">
      <w:pPr>
        <w:spacing w:line="360" w:lineRule="auto"/>
        <w:jc w:val="right"/>
      </w:pPr>
      <w:r>
        <w:rPr>
          <w:rFonts w:ascii="Arial" w:hAnsi="Arial"/>
          <w:sz w:val="18"/>
        </w:rPr>
        <w:t>Answer: a)</w:t>
      </w:r>
    </w:p>
    <w:p w14:paraId="1BF15AA4" w14:textId="77777777" w:rsidR="005A3041" w:rsidRDefault="00000000">
      <w:pPr>
        <w:spacing w:line="360" w:lineRule="auto"/>
        <w:jc w:val="right"/>
      </w:pPr>
      <w:r>
        <w:rPr>
          <w:rFonts w:ascii="Calibri" w:hAnsi="Calibri"/>
          <w:b/>
          <w:sz w:val="32"/>
        </w:rPr>
        <w:lastRenderedPageBreak/>
        <w:t>3. WHICH OF THE FOLLOWING BEST DESCRIBES THE CORE DESIGN GOAL OF THE HORIZON OF ENTERPRISE INTELLIGENCE IN ENTERPRISE DIGITAL PLATFORMS?</w:t>
      </w:r>
    </w:p>
    <w:p w14:paraId="152F0B0A" w14:textId="77777777" w:rsidR="005A3041" w:rsidRDefault="00000000">
      <w:pPr>
        <w:jc w:val="both"/>
      </w:pPr>
      <w:r>
        <w:rPr>
          <w:rFonts w:ascii="Georgia" w:hAnsi="Georgia"/>
        </w:rPr>
        <w:t>a) Implementing rigid monolithic perimeter controls</w:t>
      </w:r>
      <w:r>
        <w:rPr>
          <w:rFonts w:ascii="Georgia" w:hAnsi="Georgia"/>
        </w:rPr>
        <w:br/>
        <w:t>b) Enabling autonomous real-time self-evolution and decentralized optimization</w:t>
      </w:r>
      <w:r>
        <w:rPr>
          <w:rFonts w:ascii="Georgia" w:hAnsi="Georgia"/>
        </w:rPr>
        <w:br/>
        <w:t>c) Eliminating all observability telemetry across services</w:t>
      </w:r>
      <w:r>
        <w:rPr>
          <w:rFonts w:ascii="Georgia" w:hAnsi="Georgia"/>
        </w:rPr>
        <w:br/>
        <w:t>d) Restricting deployment pipelines to manual physical interventions</w:t>
      </w:r>
    </w:p>
    <w:p w14:paraId="48C740B8" w14:textId="77777777" w:rsidR="005A3041" w:rsidRDefault="00000000">
      <w:pPr>
        <w:spacing w:line="480" w:lineRule="auto"/>
        <w:jc w:val="right"/>
      </w:pPr>
      <w:r>
        <w:rPr>
          <w:rFonts w:ascii="Courier New" w:hAnsi="Courier New"/>
          <w:sz w:val="26"/>
        </w:rPr>
        <w:t>Answer: c)</w:t>
      </w:r>
    </w:p>
    <w:p w14:paraId="1F0AB4A1" w14:textId="77777777" w:rsidR="005A3041" w:rsidRDefault="00000000">
      <w:pPr>
        <w:spacing w:line="480" w:lineRule="auto"/>
        <w:jc w:val="right"/>
      </w:pPr>
      <w:r>
        <w:rPr>
          <w:rFonts w:ascii="Calibri" w:hAnsi="Calibri"/>
        </w:rPr>
        <w:t>4. Which of the following best describes the core design goal of The Horizon of Enterprise Intelligence in enterprise digital platforms?</w:t>
      </w:r>
    </w:p>
    <w:p w14:paraId="78C03989" w14:textId="77777777" w:rsidR="005A3041" w:rsidRDefault="00000000">
      <w:pPr>
        <w:spacing w:line="480" w:lineRule="auto"/>
        <w:jc w:val="right"/>
      </w:pPr>
      <w:r>
        <w:rPr>
          <w:rFonts w:ascii="Verdana" w:hAnsi="Verdana"/>
        </w:rPr>
        <w:t>a) Implementing rigid monolithic perimeter controls</w:t>
      </w:r>
      <w:r>
        <w:rPr>
          <w:rFonts w:ascii="Verdana" w:hAnsi="Verdana"/>
        </w:rPr>
        <w:br/>
        <w:t>b) Enabling autonomous real-time self-evolution and decentralized optimization</w:t>
      </w:r>
      <w:r>
        <w:rPr>
          <w:rFonts w:ascii="Verdana" w:hAnsi="Verdana"/>
        </w:rPr>
        <w:br/>
        <w:t>c) Eliminating all observability telemetry across services</w:t>
      </w:r>
      <w:r>
        <w:rPr>
          <w:rFonts w:ascii="Verdana" w:hAnsi="Verdana"/>
        </w:rPr>
        <w:br/>
        <w:t>d) Restricting deployment pipelines to manual physical interventions</w:t>
      </w:r>
    </w:p>
    <w:p w14:paraId="016C2DB1" w14:textId="77777777" w:rsidR="005A3041" w:rsidRDefault="00000000">
      <w:pPr>
        <w:spacing w:line="360" w:lineRule="auto"/>
        <w:jc w:val="center"/>
      </w:pPr>
      <w:r>
        <w:rPr>
          <w:rFonts w:ascii="Calibri" w:hAnsi="Calibri"/>
          <w:sz w:val="20"/>
        </w:rPr>
        <w:t>Answer: c)</w:t>
      </w:r>
    </w:p>
    <w:p w14:paraId="2E218896" w14:textId="77777777" w:rsidR="005A3041" w:rsidRDefault="00000000">
      <w:pPr>
        <w:spacing w:line="360" w:lineRule="auto"/>
      </w:pPr>
      <w:r>
        <w:rPr>
          <w:rFonts w:ascii="Times New Roman" w:hAnsi="Times New Roman"/>
          <w:sz w:val="26"/>
        </w:rPr>
        <w:t>5. WHICH OF THE FOLLOWING BEST DESCRIBES THE CORE DESIGN GOAL OF THE HORIZON OF ENTERPRISE INTELLIGENCE IN ENTERPRISE DIGITAL PLATFORMS?</w:t>
      </w:r>
    </w:p>
    <w:p w14:paraId="5781BF8E" w14:textId="77777777" w:rsidR="005A3041" w:rsidRDefault="00000000">
      <w:pPr>
        <w:spacing w:line="360" w:lineRule="auto"/>
        <w:jc w:val="both"/>
      </w:pPr>
      <w:r>
        <w:rPr>
          <w:rFonts w:ascii="Times New Roman" w:hAnsi="Times New Roman"/>
          <w:sz w:val="32"/>
        </w:rPr>
        <w:t>a) Implementing rigid monolithic perimeter controls</w:t>
      </w:r>
      <w:r>
        <w:rPr>
          <w:rFonts w:ascii="Times New Roman" w:hAnsi="Times New Roman"/>
          <w:sz w:val="32"/>
        </w:rPr>
        <w:br/>
        <w:t>b) Enabling autonomous real-time self-evolution and decentralized optimization</w:t>
      </w:r>
      <w:r>
        <w:rPr>
          <w:rFonts w:ascii="Times New Roman" w:hAnsi="Times New Roman"/>
          <w:sz w:val="32"/>
        </w:rPr>
        <w:br/>
        <w:t>c) Eliminating all observability telemetry across services</w:t>
      </w:r>
      <w:r>
        <w:rPr>
          <w:rFonts w:ascii="Times New Roman" w:hAnsi="Times New Roman"/>
          <w:sz w:val="32"/>
        </w:rPr>
        <w:br/>
      </w:r>
      <w:r>
        <w:rPr>
          <w:rFonts w:ascii="Times New Roman" w:hAnsi="Times New Roman"/>
          <w:sz w:val="32"/>
        </w:rPr>
        <w:lastRenderedPageBreak/>
        <w:t>d) Restricting deployment pipelines to manual physical interventions</w:t>
      </w:r>
    </w:p>
    <w:p w14:paraId="279E807E" w14:textId="77777777" w:rsidR="005A3041" w:rsidRDefault="00000000">
      <w:pPr>
        <w:spacing w:line="240" w:lineRule="auto"/>
        <w:jc w:val="both"/>
      </w:pPr>
      <w:r>
        <w:rPr>
          <w:rFonts w:ascii="Georgia" w:hAnsi="Georgia"/>
          <w:sz w:val="24"/>
        </w:rPr>
        <w:t>Answer: a)</w:t>
      </w:r>
    </w:p>
    <w:p w14:paraId="06B4321A" w14:textId="77777777" w:rsidR="005A3041" w:rsidRDefault="00000000">
      <w:pPr>
        <w:spacing w:line="240" w:lineRule="auto"/>
        <w:jc w:val="right"/>
      </w:pPr>
      <w:r>
        <w:rPr>
          <w:rFonts w:ascii="Verdana" w:hAnsi="Verdana"/>
          <w:b/>
          <w:sz w:val="32"/>
        </w:rPr>
        <w:t>6. Which of the following best describes the core design goal of The Horizon of Enterprise Intelligence in enterprise digital platforms?</w:t>
      </w:r>
    </w:p>
    <w:p w14:paraId="49F2B822" w14:textId="77777777" w:rsidR="005A3041" w:rsidRDefault="00000000">
      <w:pPr>
        <w:spacing w:line="480" w:lineRule="auto"/>
        <w:jc w:val="right"/>
      </w:pPr>
      <w:r>
        <w:rPr>
          <w:rFonts w:ascii="Calibri" w:hAnsi="Calibri"/>
          <w:sz w:val="20"/>
        </w:rPr>
        <w:t>a) Implementing rigid monolithic perimeter controls</w:t>
      </w:r>
      <w:r>
        <w:rPr>
          <w:rFonts w:ascii="Calibri" w:hAnsi="Calibri"/>
          <w:sz w:val="20"/>
        </w:rPr>
        <w:br/>
        <w:t>b) Enabling autonomous real-time self-evolution and decentralized optimization</w:t>
      </w:r>
      <w:r>
        <w:rPr>
          <w:rFonts w:ascii="Calibri" w:hAnsi="Calibri"/>
          <w:sz w:val="20"/>
        </w:rPr>
        <w:br/>
        <w:t>c) Eliminating all observability telemetry across services</w:t>
      </w:r>
      <w:r>
        <w:rPr>
          <w:rFonts w:ascii="Calibri" w:hAnsi="Calibri"/>
          <w:sz w:val="20"/>
        </w:rPr>
        <w:br/>
        <w:t>d) Restricting deployment pipelines to manual physical interventions</w:t>
      </w:r>
    </w:p>
    <w:p w14:paraId="7F8EBC07" w14:textId="77777777" w:rsidR="005A3041" w:rsidRDefault="00000000">
      <w:pPr>
        <w:spacing w:line="480" w:lineRule="auto"/>
        <w:jc w:val="right"/>
      </w:pPr>
      <w:r>
        <w:rPr>
          <w:rFonts w:ascii="Courier New" w:hAnsi="Courier New"/>
          <w:sz w:val="18"/>
        </w:rPr>
        <w:t>Answer: a)</w:t>
      </w:r>
    </w:p>
    <w:p w14:paraId="21D043EB" w14:textId="77777777" w:rsidR="005A3041" w:rsidRDefault="00000000">
      <w:pPr>
        <w:spacing w:line="360" w:lineRule="auto"/>
      </w:pPr>
      <w:r>
        <w:rPr>
          <w:rFonts w:ascii="Courier New" w:hAnsi="Courier New"/>
          <w:sz w:val="28"/>
        </w:rPr>
        <w:t>7. WHICH OF THE FOLLOWING BEST DESCRIBES THE CORE DESIGN GOAL OF THE HORIZON OF ENTERPRISE INTELLIGENCE IN ENTERPRISE DIGITAL PLATFORMS?</w:t>
      </w:r>
    </w:p>
    <w:p w14:paraId="4DCA4D16" w14:textId="77777777" w:rsidR="005A3041" w:rsidRDefault="00000000">
      <w:pPr>
        <w:spacing w:line="360" w:lineRule="auto"/>
        <w:jc w:val="center"/>
      </w:pPr>
      <w:r>
        <w:rPr>
          <w:rFonts w:ascii="Courier New" w:hAnsi="Courier New"/>
          <w:sz w:val="28"/>
        </w:rPr>
        <w:t>a) Implementing rigid monolithic perimeter controls</w:t>
      </w:r>
      <w:r>
        <w:rPr>
          <w:rFonts w:ascii="Courier New" w:hAnsi="Courier New"/>
          <w:sz w:val="28"/>
        </w:rPr>
        <w:br/>
        <w:t>b) Enabling autonomous real-time self-evolution and decentralized optimization</w:t>
      </w:r>
      <w:r>
        <w:rPr>
          <w:rFonts w:ascii="Courier New" w:hAnsi="Courier New"/>
          <w:sz w:val="28"/>
        </w:rPr>
        <w:br/>
        <w:t>c) Eliminating all observability telemetry across services</w:t>
      </w:r>
      <w:r>
        <w:rPr>
          <w:rFonts w:ascii="Courier New" w:hAnsi="Courier New"/>
          <w:sz w:val="28"/>
        </w:rPr>
        <w:br/>
        <w:t>d) Restricting deployment pipelines to manual physical interventions</w:t>
      </w:r>
    </w:p>
    <w:p w14:paraId="64FC201A" w14:textId="77777777" w:rsidR="005A3041" w:rsidRDefault="00000000">
      <w:pPr>
        <w:spacing w:line="240" w:lineRule="auto"/>
        <w:jc w:val="right"/>
      </w:pPr>
      <w:r>
        <w:rPr>
          <w:rFonts w:ascii="Georgia" w:hAnsi="Georgia"/>
        </w:rPr>
        <w:t>Answer: c)</w:t>
      </w:r>
    </w:p>
    <w:p w14:paraId="376880DA" w14:textId="77777777" w:rsidR="005A3041" w:rsidRDefault="00000000">
      <w:pPr>
        <w:spacing w:line="360" w:lineRule="auto"/>
        <w:jc w:val="right"/>
      </w:pPr>
      <w:r>
        <w:rPr>
          <w:rFonts w:ascii="Calibri" w:hAnsi="Calibri"/>
          <w:sz w:val="24"/>
        </w:rPr>
        <w:t>8. Which of the following best describes the core design goal of The Horizon of Enterprise Intelligence in enterprise digital platforms?</w:t>
      </w:r>
    </w:p>
    <w:p w14:paraId="3F240B41" w14:textId="77777777" w:rsidR="005A3041" w:rsidRDefault="00000000">
      <w:pPr>
        <w:spacing w:line="480" w:lineRule="auto"/>
        <w:jc w:val="center"/>
      </w:pPr>
      <w:r>
        <w:rPr>
          <w:rFonts w:ascii="Courier New" w:hAnsi="Courier New"/>
          <w:sz w:val="18"/>
        </w:rPr>
        <w:lastRenderedPageBreak/>
        <w:t>a) Implementing rigid monolithic perimeter controls</w:t>
      </w:r>
      <w:r>
        <w:rPr>
          <w:rFonts w:ascii="Courier New" w:hAnsi="Courier New"/>
          <w:sz w:val="18"/>
        </w:rPr>
        <w:br/>
        <w:t>b) Enabling autonomous real-time self-evolution and decentralized optimization</w:t>
      </w:r>
      <w:r>
        <w:rPr>
          <w:rFonts w:ascii="Courier New" w:hAnsi="Courier New"/>
          <w:sz w:val="18"/>
        </w:rPr>
        <w:br/>
        <w:t>c) Eliminating all observability telemetry across services</w:t>
      </w:r>
      <w:r>
        <w:rPr>
          <w:rFonts w:ascii="Courier New" w:hAnsi="Courier New"/>
          <w:sz w:val="18"/>
        </w:rPr>
        <w:br/>
        <w:t>d) Restricting deployment pipelines to manual physical interventions</w:t>
      </w:r>
    </w:p>
    <w:p w14:paraId="64D09135" w14:textId="77777777" w:rsidR="005A3041" w:rsidRDefault="00000000">
      <w:pPr>
        <w:spacing w:line="240" w:lineRule="auto"/>
      </w:pPr>
      <w:r>
        <w:rPr>
          <w:rFonts w:ascii="Courier New" w:hAnsi="Courier New"/>
        </w:rPr>
        <w:t>Answer: a)</w:t>
      </w:r>
    </w:p>
    <w:p w14:paraId="305F7ADE" w14:textId="77777777" w:rsidR="005A3041" w:rsidRDefault="00000000">
      <w:r>
        <w:br w:type="page"/>
      </w:r>
    </w:p>
    <w:p w14:paraId="59F95D9B" w14:textId="77777777" w:rsidR="005A3041" w:rsidRDefault="00000000">
      <w:pPr>
        <w:spacing w:line="480" w:lineRule="auto"/>
        <w:jc w:val="both"/>
      </w:pPr>
      <w:r>
        <w:rPr>
          <w:rFonts w:ascii="Georgia" w:hAnsi="Georgia"/>
          <w:sz w:val="18"/>
        </w:rPr>
        <w:lastRenderedPageBreak/>
        <w:t>Chapter 16 - High-Throughput Distributed Consensus</w:t>
      </w:r>
    </w:p>
    <w:p w14:paraId="4E88DDAC" w14:textId="77777777" w:rsidR="005A3041" w:rsidRDefault="00000000">
      <w:pPr>
        <w:jc w:val="both"/>
      </w:pPr>
      <w:r>
        <w:rPr>
          <w:rFonts w:ascii="Courier New" w:hAnsi="Courier New"/>
          <w:sz w:val="26"/>
        </w:rPr>
        <w:t>Introduction</w:t>
      </w:r>
    </w:p>
    <w:p w14:paraId="73ACEB92" w14:textId="77777777" w:rsidR="005A3041" w:rsidRDefault="00000000">
      <w:pPr>
        <w:spacing w:line="480" w:lineRule="auto"/>
        <w:jc w:val="both"/>
      </w:pPr>
      <w:r>
        <w:rPr>
          <w:rFonts w:ascii="Verdana" w:hAnsi="Verdana"/>
          <w:sz w:val="24"/>
        </w:rPr>
        <w:t xml:space="preserve">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w:t>
      </w:r>
      <w:r>
        <w:rPr>
          <w:rFonts w:ascii="Verdana" w:hAnsi="Verdana"/>
          <w:sz w:val="24"/>
        </w:rPr>
        <w:lastRenderedPageBreak/>
        <w:t>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14:paraId="4BD622F2" w14:textId="77777777" w:rsidR="005A3041" w:rsidRDefault="00000000">
      <w:pPr>
        <w:spacing w:line="480" w:lineRule="auto"/>
      </w:pPr>
      <w:r>
        <w:rPr>
          <w:rFonts w:ascii="Verdana" w:hAnsi="Verdana"/>
          <w:sz w:val="24"/>
        </w:rPr>
        <w:t xml:space="preserve">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w:t>
      </w:r>
      <w:r>
        <w:rPr>
          <w:rFonts w:ascii="Verdana" w:hAnsi="Verdana"/>
          <w:sz w:val="24"/>
        </w:rPr>
        <w:lastRenderedPageBreak/>
        <w:t>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w:t>
      </w:r>
    </w:p>
    <w:p w14:paraId="71076EC2" w14:textId="77777777" w:rsidR="005A3041" w:rsidRDefault="00000000">
      <w:pPr>
        <w:spacing w:line="240" w:lineRule="auto"/>
        <w:jc w:val="center"/>
      </w:pPr>
      <w:r>
        <w:rPr>
          <w:rFonts w:ascii="Arial" w:hAnsi="Arial"/>
          <w:sz w:val="32"/>
        </w:rPr>
        <w:t xml:space="preserve">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By leveraging generative AI for automated schema migration and semantic data reconciliation, enterprises eliminate </w:t>
      </w:r>
      <w:r>
        <w:rPr>
          <w:rFonts w:ascii="Arial" w:hAnsi="Arial"/>
          <w:sz w:val="32"/>
        </w:rPr>
        <w:lastRenderedPageBreak/>
        <w:t>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14:paraId="4531084E" w14:textId="77777777" w:rsidR="005A3041" w:rsidRDefault="00000000">
      <w:pPr>
        <w:jc w:val="right"/>
      </w:pPr>
      <w:r>
        <w:rPr>
          <w:rFonts w:ascii="Courier New" w:hAnsi="Courier New"/>
          <w:sz w:val="32"/>
        </w:rPr>
        <w:t>16.1 ARCHITECTURAL PRINCIPLES OF ENTERPRISE INTELLIGENCE</w:t>
      </w:r>
    </w:p>
    <w:p w14:paraId="05186DAF" w14:textId="77777777" w:rsidR="005A3041" w:rsidRDefault="00000000">
      <w:pPr>
        <w:spacing w:line="360" w:lineRule="auto"/>
      </w:pPr>
      <w:r>
        <w:rPr>
          <w:rFonts w:ascii="Courier New" w:hAnsi="Courier New"/>
          <w:sz w:val="32"/>
        </w:rPr>
        <w:t xml:space="preserve">Decentralized data fabrics unify heterogeneous relational and graph databases into a unified, high-throughput semantic querying interface. 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w:t>
      </w:r>
      <w:r>
        <w:rPr>
          <w:rFonts w:ascii="Courier New" w:hAnsi="Courier New"/>
          <w:sz w:val="32"/>
        </w:rPr>
        <w:lastRenderedPageBreak/>
        <w:t xml:space="preserve">distributed consensus mechanisms reveals critical scalability bottlenecks under Byzantine fault conditions.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w:t>
      </w:r>
      <w:r>
        <w:rPr>
          <w:rFonts w:ascii="Courier New" w:hAnsi="Courier New"/>
          <w:sz w:val="32"/>
        </w:rPr>
        <w:lastRenderedPageBreak/>
        <w:t>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high-throughput semantic querying interface.</w:t>
      </w:r>
    </w:p>
    <w:p w14:paraId="153481C8" w14:textId="77777777" w:rsidR="005A3041" w:rsidRDefault="00000000">
      <w:pPr>
        <w:spacing w:line="480" w:lineRule="auto"/>
        <w:jc w:val="right"/>
      </w:pPr>
      <w:r>
        <w:rPr>
          <w:rFonts w:ascii="Georgia" w:hAnsi="Georgia"/>
          <w:sz w:val="20"/>
        </w:rPr>
        <w:t xml:space="preserve">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w:t>
      </w:r>
      <w:r>
        <w:rPr>
          <w:rFonts w:ascii="Georgia" w:hAnsi="Georgia"/>
          <w:sz w:val="20"/>
        </w:rPr>
        <w:lastRenderedPageBreak/>
        <w:t>automated formal 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w:t>
      </w:r>
    </w:p>
    <w:p w14:paraId="1A6399C5" w14:textId="77777777" w:rsidR="005A3041" w:rsidRDefault="00000000">
      <w:r>
        <w:rPr>
          <w:rFonts w:ascii="Verdana" w:hAnsi="Verdana"/>
        </w:rPr>
        <w:t>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14:paraId="7A0ED24F" w14:textId="77777777" w:rsidR="005A3041" w:rsidRDefault="00000000">
      <w:pPr>
        <w:jc w:val="right"/>
      </w:pPr>
      <w:r>
        <w:rPr>
          <w:rFonts w:ascii="Georgia" w:hAnsi="Georgia"/>
          <w:sz w:val="20"/>
        </w:rPr>
        <w:lastRenderedPageBreak/>
        <w:t>Microservice deconstruction demands sophisticated service meshes equipped with automated mutual TLS (mTLS) certificate rotation.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Microservice deconstruction demands sophisticated service meshes equipped with automated mutual TLS (mTLS) certificate rotation. 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14:paraId="25A7264C" w14:textId="77777777" w:rsidR="005A3041" w:rsidRDefault="00000000">
      <w:pPr>
        <w:spacing w:line="480" w:lineRule="auto"/>
        <w:jc w:val="right"/>
      </w:pPr>
      <w:r>
        <w:rPr>
          <w:rFonts w:ascii="Verdana" w:hAnsi="Verdana"/>
          <w:sz w:val="32"/>
        </w:rPr>
        <w:t xml:space="preserve">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Explainable artificial </w:t>
      </w:r>
      <w:r>
        <w:rPr>
          <w:rFonts w:ascii="Verdana" w:hAnsi="Verdana"/>
          <w:sz w:val="32"/>
        </w:rPr>
        <w:lastRenderedPageBreak/>
        <w:t xml:space="preserve">intelligence (XAI) frameworks provide human operators with verifiable decision paths for autonomous remediation actions.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w:t>
      </w:r>
      <w:r>
        <w:rPr>
          <w:rFonts w:ascii="Verdana" w:hAnsi="Verdana"/>
          <w:sz w:val="32"/>
        </w:rPr>
        <w:lastRenderedPageBreak/>
        <w:t>deconstruction demands sophisticated service meshes equipped with automated mutual TLS (mTLS) certificate rotation.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w:t>
      </w:r>
    </w:p>
    <w:p w14:paraId="1875065B" w14:textId="77777777" w:rsidR="005A3041" w:rsidRDefault="00000000">
      <w:pPr>
        <w:spacing w:line="360" w:lineRule="auto"/>
      </w:pPr>
      <w:r>
        <w:rPr>
          <w:rFonts w:ascii="Arial" w:hAnsi="Arial"/>
          <w:sz w:val="18"/>
        </w:rPr>
        <w:t xml:space="preserve">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A comprehensive analysis of distributed consensus mechanisms reveals critical scalability bottlenecks under Byzantine fault conditions. A comprehensive analysis of distributed consensus mechanisms reveals critical scalability bottlenecks under Byzantine fault conditions.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w:t>
      </w:r>
      <w:r>
        <w:rPr>
          <w:rFonts w:ascii="Arial" w:hAnsi="Arial"/>
          <w:sz w:val="18"/>
        </w:rPr>
        <w:lastRenderedPageBreak/>
        <w:t>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w:t>
      </w:r>
    </w:p>
    <w:p w14:paraId="5C81953E" w14:textId="77777777" w:rsidR="005A3041" w:rsidRDefault="00000000">
      <w:pPr>
        <w:spacing w:line="240" w:lineRule="auto"/>
        <w:jc w:val="center"/>
      </w:pPr>
      <w:r>
        <w:rPr>
          <w:rFonts w:ascii="Courier New" w:hAnsi="Courier New"/>
          <w:sz w:val="24"/>
        </w:rPr>
        <w:t>16.1.1 Methodological Implementation and Validation</w:t>
      </w:r>
    </w:p>
    <w:p w14:paraId="72475099" w14:textId="77777777" w:rsidR="005A3041" w:rsidRDefault="00000000">
      <w:pPr>
        <w:spacing w:line="480" w:lineRule="auto"/>
        <w:jc w:val="right"/>
      </w:pPr>
      <w:r>
        <w:rPr>
          <w:rFonts w:ascii="Courier New" w:hAnsi="Courier New"/>
          <w:sz w:val="18"/>
        </w:rPr>
        <w:t xml:space="preserve">The data lifecycle encompasses secure edge ingestion, stream normalization, contextual enrichment, and privacy-preserving federated aggregation.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privacy-preserving </w:t>
      </w:r>
      <w:r>
        <w:rPr>
          <w:rFonts w:ascii="Courier New" w:hAnsi="Courier New"/>
          <w:sz w:val="18"/>
        </w:rPr>
        <w:lastRenderedPageBreak/>
        <w:t>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14:paraId="34EBFF0F" w14:textId="77777777" w:rsidR="005A3041" w:rsidRDefault="00000000">
      <w:pPr>
        <w:jc w:val="center"/>
      </w:pPr>
      <w:r>
        <w:rPr>
          <w:rFonts w:ascii="Calibri" w:hAnsi="Calibri"/>
          <w:sz w:val="24"/>
        </w:rPr>
        <w:t xml:space="preserve">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Cognitive resource </w:t>
      </w:r>
      <w:r>
        <w:rPr>
          <w:rFonts w:ascii="Calibri" w:hAnsi="Calibri"/>
          <w:sz w:val="24"/>
        </w:rPr>
        <w:lastRenderedPageBreak/>
        <w:t>scheduling dynamically reallocates containerized microservices based on predictive telemetry and multivariate anomaly detection.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14:paraId="5CA4B77E" w14:textId="77777777" w:rsidR="005A3041" w:rsidRDefault="00000000">
      <w:pPr>
        <w:spacing w:line="480" w:lineRule="auto"/>
      </w:pPr>
      <w:r>
        <w:rPr>
          <w:rFonts w:ascii="Arial" w:hAnsi="Arial"/>
          <w:sz w:val="28"/>
        </w:rPr>
        <w:t xml:space="preserve">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Microservice deconstruction demands sophisticated service meshes equipped with automated mutual TLS </w:t>
      </w:r>
      <w:r>
        <w:rPr>
          <w:rFonts w:ascii="Arial" w:hAnsi="Arial"/>
          <w:sz w:val="28"/>
        </w:rPr>
        <w:lastRenderedPageBreak/>
        <w:t>(mTLS)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14:paraId="36203CD5" w14:textId="77777777" w:rsidR="005A3041" w:rsidRDefault="00000000">
      <w:pPr>
        <w:spacing w:line="240" w:lineRule="auto"/>
        <w:jc w:val="center"/>
      </w:pPr>
      <w:r>
        <w:rPr>
          <w:rFonts w:ascii="Georgia" w:hAnsi="Georgia"/>
          <w:sz w:val="24"/>
        </w:rPr>
        <w:t xml:space="preserve">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w:t>
      </w:r>
      <w:r>
        <w:rPr>
          <w:rFonts w:ascii="Georgia" w:hAnsi="Georgia"/>
          <w:sz w:val="24"/>
        </w:rPr>
        <w:lastRenderedPageBreak/>
        <w:t>semantic querying interface.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0DCA8BFA" w14:textId="77777777" w:rsidR="005A3041" w:rsidRDefault="00000000">
      <w:pPr>
        <w:spacing w:line="240" w:lineRule="auto"/>
        <w:jc w:val="center"/>
      </w:pPr>
      <w:r>
        <w:rPr>
          <w:rFonts w:ascii="Courier New" w:hAnsi="Courier New"/>
          <w:sz w:val="32"/>
        </w:rPr>
        <w:t xml:space="preserve">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Empirical evaluations across high-frequency financial trading benchmarks demonstrate a 42% reduction in p99 latency </w:t>
      </w:r>
      <w:r>
        <w:rPr>
          <w:rFonts w:ascii="Courier New" w:hAnsi="Courier New"/>
          <w:sz w:val="32"/>
        </w:rPr>
        <w:lastRenderedPageBreak/>
        <w:t>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14:paraId="2E68AC12" w14:textId="77777777" w:rsidR="005A3041" w:rsidRDefault="00000000">
      <w:pPr>
        <w:spacing w:line="480" w:lineRule="auto"/>
        <w:jc w:val="right"/>
      </w:pPr>
      <w:r>
        <w:rPr>
          <w:rFonts w:ascii="Times New Roman" w:hAnsi="Times New Roman"/>
          <w:sz w:val="28"/>
        </w:rPr>
        <w:t>- Core operational constraint 1: Decentralized data fabrics unify heterogeneous relational and graph databases into a unified, high-throughput semantic querying interface.</w:t>
      </w:r>
    </w:p>
    <w:p w14:paraId="009DF580" w14:textId="77777777" w:rsidR="005A3041" w:rsidRDefault="00000000">
      <w:pPr>
        <w:spacing w:line="240" w:lineRule="auto"/>
      </w:pPr>
      <w:r>
        <w:rPr>
          <w:rFonts w:ascii="Courier New" w:hAnsi="Courier New"/>
        </w:rPr>
        <w:t>- Core operational constraint 2: Decentralized data fabrics unify heterogeneous relational and graph databases into a unified, high-throughput semantic querying interface.</w:t>
      </w:r>
    </w:p>
    <w:p w14:paraId="46DFE380" w14:textId="77777777" w:rsidR="005A3041" w:rsidRDefault="00000000">
      <w:pPr>
        <w:spacing w:line="240" w:lineRule="auto"/>
        <w:jc w:val="center"/>
      </w:pPr>
      <w:r>
        <w:rPr>
          <w:rFonts w:ascii="Georgia" w:hAnsi="Georgia"/>
          <w:sz w:val="28"/>
        </w:rPr>
        <w:lastRenderedPageBreak/>
        <w:t>- Core operational constraint 3: The biological metaphor of homeostatic regulation provides a rigorous mathematical framework for designing fault-tolerant, self-healing software clusters.</w:t>
      </w:r>
    </w:p>
    <w:p w14:paraId="16278197" w14:textId="77777777" w:rsidR="005A3041" w:rsidRDefault="00000000">
      <w:pPr>
        <w:spacing w:line="480" w:lineRule="auto"/>
      </w:pPr>
      <w:r>
        <w:rPr>
          <w:rFonts w:ascii="Times New Roman" w:hAnsi="Times New Roman"/>
          <w:b/>
          <w:sz w:val="32"/>
        </w:rPr>
        <w:t>16.1.2 Methodological Implementation and Validation</w:t>
      </w:r>
    </w:p>
    <w:p w14:paraId="04A345DE" w14:textId="77777777" w:rsidR="005A3041" w:rsidRDefault="00000000">
      <w:pPr>
        <w:spacing w:line="480" w:lineRule="auto"/>
        <w:jc w:val="center"/>
      </w:pPr>
      <w:r>
        <w:rPr>
          <w:rFonts w:ascii="Calibri" w:hAnsi="Calibri"/>
          <w:sz w:val="24"/>
        </w:rPr>
        <w:t xml:space="preserve">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integration of reinforcement learning with distributed event meshes enables real-time </w:t>
      </w:r>
      <w:r>
        <w:rPr>
          <w:rFonts w:ascii="Calibri" w:hAnsi="Calibri"/>
          <w:sz w:val="24"/>
        </w:rPr>
        <w:lastRenderedPageBreak/>
        <w:t>optimization of computational workloads across multi-cloud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06BBF81F" w14:textId="77777777" w:rsidR="005A3041" w:rsidRDefault="00000000">
      <w:pPr>
        <w:spacing w:line="360" w:lineRule="auto"/>
        <w:jc w:val="center"/>
      </w:pPr>
      <w:r>
        <w:rPr>
          <w:rFonts w:ascii="Courier New" w:hAnsi="Courier New"/>
          <w:sz w:val="28"/>
        </w:rPr>
        <w:t xml:space="preserve">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w:t>
      </w:r>
      <w:r>
        <w:rPr>
          <w:rFonts w:ascii="Courier New" w:hAnsi="Courier New"/>
          <w:sz w:val="28"/>
        </w:rPr>
        <w:lastRenderedPageBreak/>
        <w:t>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14:paraId="742A5FA7" w14:textId="77777777" w:rsidR="005A3041" w:rsidRDefault="00000000">
      <w:pPr>
        <w:jc w:val="center"/>
      </w:pPr>
      <w:r>
        <w:rPr>
          <w:rFonts w:ascii="Verdana" w:hAnsi="Verdana"/>
          <w:sz w:val="18"/>
        </w:rPr>
        <w:lastRenderedPageBreak/>
        <w:t>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w:t>
      </w:r>
    </w:p>
    <w:p w14:paraId="18A471D2" w14:textId="77777777" w:rsidR="005A3041" w:rsidRDefault="00000000">
      <w:pPr>
        <w:spacing w:line="480" w:lineRule="auto"/>
      </w:pPr>
      <w:r>
        <w:rPr>
          <w:rFonts w:ascii="Times New Roman" w:hAnsi="Times New Roman"/>
          <w:sz w:val="32"/>
        </w:rPr>
        <w:t xml:space="preserve">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w:t>
      </w:r>
      <w:r>
        <w:rPr>
          <w:rFonts w:ascii="Times New Roman" w:hAnsi="Times New Roman"/>
          <w:sz w:val="32"/>
        </w:rPr>
        <w:lastRenderedPageBreak/>
        <w:t xml:space="preserve">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w:t>
      </w:r>
      <w:r>
        <w:rPr>
          <w:rFonts w:ascii="Times New Roman" w:hAnsi="Times New Roman"/>
          <w:sz w:val="32"/>
        </w:rPr>
        <w:lastRenderedPageBreak/>
        <w:t>bottlenecks under Byzantine fault conditions.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w:t>
      </w:r>
    </w:p>
    <w:p w14:paraId="77AF4B58" w14:textId="77777777" w:rsidR="005A3041" w:rsidRDefault="00000000">
      <w:pPr>
        <w:jc w:val="center"/>
      </w:pPr>
      <w:r>
        <w:rPr>
          <w:rFonts w:ascii="Arial" w:hAnsi="Arial"/>
          <w:sz w:val="20"/>
        </w:rPr>
        <w:t xml:space="preserve">Decentralized data fabrics unify heterogeneous relational and graph databases into a unified, high-throughput semantic querying interface. Explainable artificial intelligence (XAI) frameworks provide human operators with verifiable decision paths for autonomous remediation actions. </w:t>
      </w:r>
      <w:r>
        <w:rPr>
          <w:rFonts w:ascii="Arial" w:hAnsi="Arial"/>
          <w:sz w:val="20"/>
        </w:rPr>
        <w:lastRenderedPageBreak/>
        <w:t>Cognitive resource scheduling dynamically reallocates containerized microservices based on predictive telemetry and multivariate anomaly detection.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w:t>
      </w:r>
    </w:p>
    <w:p w14:paraId="1AEA68CE" w14:textId="77777777" w:rsidR="005A3041" w:rsidRDefault="00000000">
      <w:pPr>
        <w:spacing w:line="360" w:lineRule="auto"/>
        <w:jc w:val="center"/>
      </w:pPr>
      <w:r>
        <w:rPr>
          <w:rFonts w:ascii="Verdana" w:hAnsi="Verdana"/>
          <w:sz w:val="18"/>
        </w:rPr>
        <w:t>- Core operational constraint 1: Explainable artificial intelligence (XAI) frameworks provide human operators with verifiable decision paths for autonomous remediation actions.</w:t>
      </w:r>
    </w:p>
    <w:p w14:paraId="2DC367CD" w14:textId="77777777" w:rsidR="005A3041" w:rsidRDefault="00000000">
      <w:pPr>
        <w:spacing w:line="480" w:lineRule="auto"/>
      </w:pPr>
      <w:r>
        <w:rPr>
          <w:rFonts w:ascii="Verdana" w:hAnsi="Verdana"/>
          <w:sz w:val="24"/>
        </w:rPr>
        <w:t>- Core operational constraint 2: The data lifecycle encompasses secure edge ingestion, stream normalization, contextual enrichment, and privacy-preserving federated aggregation.</w:t>
      </w:r>
    </w:p>
    <w:p w14:paraId="3C71E975" w14:textId="77777777" w:rsidR="005A3041" w:rsidRDefault="00000000">
      <w:r>
        <w:rPr>
          <w:rFonts w:ascii="Courier New" w:hAnsi="Courier New"/>
          <w:sz w:val="28"/>
        </w:rPr>
        <w:t>- Core operational constraint 3: The integration of reinforcement learning with distributed event meshes enables real-time optimization of computational workloads across multi-cloud environments.</w:t>
      </w:r>
    </w:p>
    <w:p w14:paraId="7915FA01" w14:textId="77777777" w:rsidR="005A3041" w:rsidRDefault="00000000">
      <w:pPr>
        <w:spacing w:line="360" w:lineRule="auto"/>
      </w:pPr>
      <w:r>
        <w:rPr>
          <w:rFonts w:ascii="Verdana" w:hAnsi="Verdana"/>
          <w:sz w:val="24"/>
        </w:rPr>
        <w:t>- Core operational constraint 4: Decentralized data fabrics unify heterogeneous relational and graph databases into a unified, high-throughput semantic querying interface.</w:t>
      </w:r>
    </w:p>
    <w:p w14:paraId="5B24E3A9" w14:textId="77777777" w:rsidR="005A3041" w:rsidRDefault="00000000">
      <w:pPr>
        <w:spacing w:line="360" w:lineRule="auto"/>
      </w:pPr>
      <w:r>
        <w:rPr>
          <w:rFonts w:ascii="Georgia" w:hAnsi="Georgia"/>
          <w:sz w:val="24"/>
        </w:rPr>
        <w:lastRenderedPageBreak/>
        <w:t>- Core operational constraint 5: By leveraging generative AI for automated schema migration and semantic data reconciliation, enterprises eliminate substantial technical debt.</w:t>
      </w:r>
    </w:p>
    <w:p w14:paraId="313EA86E" w14:textId="77777777" w:rsidR="005A3041" w:rsidRDefault="00000000">
      <w:pPr>
        <w:spacing w:line="360" w:lineRule="auto"/>
        <w:jc w:val="center"/>
      </w:pPr>
      <w:r>
        <w:rPr>
          <w:rFonts w:ascii="Verdana" w:hAnsi="Verdana"/>
          <w:sz w:val="32"/>
        </w:rPr>
        <w:t>Table 16.1: Performance Evaluation Matrix for Variant 1</w:t>
      </w:r>
    </w:p>
    <w:tbl>
      <w:tblPr>
        <w:tblW w:w="0" w:type="auto"/>
        <w:tblLook w:val="04A0" w:firstRow="1" w:lastRow="0" w:firstColumn="1" w:lastColumn="0" w:noHBand="0" w:noVBand="1"/>
      </w:tblPr>
      <w:tblGrid>
        <w:gridCol w:w="2160"/>
        <w:gridCol w:w="2160"/>
        <w:gridCol w:w="2160"/>
        <w:gridCol w:w="2160"/>
      </w:tblGrid>
      <w:tr w:rsidR="005A3041" w14:paraId="281CB350" w14:textId="77777777">
        <w:tc>
          <w:tcPr>
            <w:tcW w:w="2160" w:type="dxa"/>
          </w:tcPr>
          <w:p w14:paraId="4BD05C3A" w14:textId="77777777" w:rsidR="005A3041" w:rsidRDefault="00000000">
            <w:r>
              <w:t>Subsystem Component</w:t>
            </w:r>
          </w:p>
        </w:tc>
        <w:tc>
          <w:tcPr>
            <w:tcW w:w="2160" w:type="dxa"/>
          </w:tcPr>
          <w:p w14:paraId="136EF5DD" w14:textId="77777777" w:rsidR="005A3041" w:rsidRDefault="00000000">
            <w:r>
              <w:t>Throughput (RPS)</w:t>
            </w:r>
          </w:p>
        </w:tc>
        <w:tc>
          <w:tcPr>
            <w:tcW w:w="2160" w:type="dxa"/>
          </w:tcPr>
          <w:p w14:paraId="22DADC21" w14:textId="77777777" w:rsidR="005A3041" w:rsidRDefault="00000000">
            <w:r>
              <w:t>P99 Latency (ms)</w:t>
            </w:r>
          </w:p>
        </w:tc>
        <w:tc>
          <w:tcPr>
            <w:tcW w:w="2160" w:type="dxa"/>
          </w:tcPr>
          <w:p w14:paraId="413BA459" w14:textId="77777777" w:rsidR="005A3041" w:rsidRDefault="00000000">
            <w:r>
              <w:t>CPU Utilization (%)</w:t>
            </w:r>
          </w:p>
        </w:tc>
      </w:tr>
      <w:tr w:rsidR="005A3041" w14:paraId="001513F2" w14:textId="77777777">
        <w:tc>
          <w:tcPr>
            <w:tcW w:w="2160" w:type="dxa"/>
          </w:tcPr>
          <w:p w14:paraId="7017DAC0" w14:textId="77777777" w:rsidR="005A3041" w:rsidRDefault="00000000">
            <w:r>
              <w:t>Metric_1_0_97.43</w:t>
            </w:r>
          </w:p>
        </w:tc>
        <w:tc>
          <w:tcPr>
            <w:tcW w:w="2160" w:type="dxa"/>
          </w:tcPr>
          <w:p w14:paraId="5E2FFE05" w14:textId="77777777" w:rsidR="005A3041" w:rsidRDefault="00000000">
            <w:r>
              <w:t>Metric_1_1_83.81</w:t>
            </w:r>
          </w:p>
        </w:tc>
        <w:tc>
          <w:tcPr>
            <w:tcW w:w="2160" w:type="dxa"/>
          </w:tcPr>
          <w:p w14:paraId="7230F2D6" w14:textId="77777777" w:rsidR="005A3041" w:rsidRDefault="00000000">
            <w:r>
              <w:t>Metric_1_2_94.61</w:t>
            </w:r>
          </w:p>
        </w:tc>
        <w:tc>
          <w:tcPr>
            <w:tcW w:w="2160" w:type="dxa"/>
          </w:tcPr>
          <w:p w14:paraId="5AE0E098" w14:textId="77777777" w:rsidR="005A3041" w:rsidRDefault="00000000">
            <w:r>
              <w:t>Metric_1_3_94.69</w:t>
            </w:r>
          </w:p>
        </w:tc>
      </w:tr>
      <w:tr w:rsidR="005A3041" w14:paraId="0F80186B" w14:textId="77777777">
        <w:tc>
          <w:tcPr>
            <w:tcW w:w="2160" w:type="dxa"/>
          </w:tcPr>
          <w:p w14:paraId="43AACD88" w14:textId="77777777" w:rsidR="005A3041" w:rsidRDefault="00000000">
            <w:r>
              <w:t>Metric_2_0_93.17</w:t>
            </w:r>
          </w:p>
        </w:tc>
        <w:tc>
          <w:tcPr>
            <w:tcW w:w="2160" w:type="dxa"/>
          </w:tcPr>
          <w:p w14:paraId="0A9BB11A" w14:textId="77777777" w:rsidR="005A3041" w:rsidRDefault="00000000">
            <w:r>
              <w:t>Metric_2_1_80.59</w:t>
            </w:r>
          </w:p>
        </w:tc>
        <w:tc>
          <w:tcPr>
            <w:tcW w:w="2160" w:type="dxa"/>
          </w:tcPr>
          <w:p w14:paraId="11E5F9A1" w14:textId="77777777" w:rsidR="005A3041" w:rsidRDefault="00000000">
            <w:r>
              <w:t>Metric_2_2_88.38</w:t>
            </w:r>
          </w:p>
        </w:tc>
        <w:tc>
          <w:tcPr>
            <w:tcW w:w="2160" w:type="dxa"/>
          </w:tcPr>
          <w:p w14:paraId="3EA65E65" w14:textId="77777777" w:rsidR="005A3041" w:rsidRDefault="00000000">
            <w:r>
              <w:t>Metric_2_3_89.51</w:t>
            </w:r>
          </w:p>
        </w:tc>
      </w:tr>
      <w:tr w:rsidR="005A3041" w14:paraId="22DA848B" w14:textId="77777777">
        <w:tc>
          <w:tcPr>
            <w:tcW w:w="2160" w:type="dxa"/>
          </w:tcPr>
          <w:p w14:paraId="40357E8A" w14:textId="77777777" w:rsidR="005A3041" w:rsidRDefault="00000000">
            <w:r>
              <w:t>Metric_3_0_98.68</w:t>
            </w:r>
          </w:p>
        </w:tc>
        <w:tc>
          <w:tcPr>
            <w:tcW w:w="2160" w:type="dxa"/>
          </w:tcPr>
          <w:p w14:paraId="5F443A6A" w14:textId="77777777" w:rsidR="005A3041" w:rsidRDefault="00000000">
            <w:r>
              <w:t>Metric_3_1_87.20</w:t>
            </w:r>
          </w:p>
        </w:tc>
        <w:tc>
          <w:tcPr>
            <w:tcW w:w="2160" w:type="dxa"/>
          </w:tcPr>
          <w:p w14:paraId="5781DCE2" w14:textId="77777777" w:rsidR="005A3041" w:rsidRDefault="00000000">
            <w:r>
              <w:t>Metric_3_2_95.40</w:t>
            </w:r>
          </w:p>
        </w:tc>
        <w:tc>
          <w:tcPr>
            <w:tcW w:w="2160" w:type="dxa"/>
          </w:tcPr>
          <w:p w14:paraId="2C03A4EB" w14:textId="77777777" w:rsidR="005A3041" w:rsidRDefault="00000000">
            <w:r>
              <w:t>Metric_3_3_81.39</w:t>
            </w:r>
          </w:p>
        </w:tc>
      </w:tr>
      <w:tr w:rsidR="005A3041" w14:paraId="65A49CDD" w14:textId="77777777">
        <w:tc>
          <w:tcPr>
            <w:tcW w:w="2160" w:type="dxa"/>
          </w:tcPr>
          <w:p w14:paraId="341B92AD" w14:textId="77777777" w:rsidR="005A3041" w:rsidRDefault="00000000">
            <w:r>
              <w:t>Metric_4_0_87.32</w:t>
            </w:r>
          </w:p>
        </w:tc>
        <w:tc>
          <w:tcPr>
            <w:tcW w:w="2160" w:type="dxa"/>
          </w:tcPr>
          <w:p w14:paraId="20D6C9F2" w14:textId="77777777" w:rsidR="005A3041" w:rsidRDefault="00000000">
            <w:r>
              <w:t>Metric_4_1_88.84</w:t>
            </w:r>
          </w:p>
        </w:tc>
        <w:tc>
          <w:tcPr>
            <w:tcW w:w="2160" w:type="dxa"/>
          </w:tcPr>
          <w:p w14:paraId="6B0E0D3F" w14:textId="77777777" w:rsidR="005A3041" w:rsidRDefault="00000000">
            <w:r>
              <w:t>Metric_4_2_93.67</w:t>
            </w:r>
          </w:p>
        </w:tc>
        <w:tc>
          <w:tcPr>
            <w:tcW w:w="2160" w:type="dxa"/>
          </w:tcPr>
          <w:p w14:paraId="151F1CE8" w14:textId="77777777" w:rsidR="005A3041" w:rsidRDefault="00000000">
            <w:r>
              <w:t>Metric_4_3_90.73</w:t>
            </w:r>
          </w:p>
        </w:tc>
      </w:tr>
    </w:tbl>
    <w:p w14:paraId="7722A70B" w14:textId="77777777" w:rsidR="005A3041" w:rsidRDefault="005A3041"/>
    <w:p w14:paraId="076F4C42" w14:textId="77777777" w:rsidR="005A3041" w:rsidRDefault="00000000">
      <w:pPr>
        <w:jc w:val="center"/>
      </w:pPr>
      <w:r>
        <w:rPr>
          <w:noProof/>
        </w:rPr>
        <w:drawing>
          <wp:inline distT="0" distB="0" distL="0" distR="0" wp14:anchorId="0DA1C719" wp14:editId="125FD2D7">
            <wp:extent cx="4389120" cy="190195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53CD2BCF" w14:textId="77777777" w:rsidR="005A3041" w:rsidRDefault="00000000">
      <w:pPr>
        <w:spacing w:line="240" w:lineRule="auto"/>
        <w:jc w:val="right"/>
      </w:pPr>
      <w:r>
        <w:rPr>
          <w:rFonts w:ascii="Times New Roman" w:hAnsi="Times New Roman"/>
          <w:sz w:val="32"/>
        </w:rPr>
        <w:t>Figure 16.1: System architecture diagram illustrating cognitive feedback mechanisms.</w:t>
      </w:r>
    </w:p>
    <w:p w14:paraId="01168802" w14:textId="77777777" w:rsidR="005A3041" w:rsidRDefault="00000000">
      <w:pPr>
        <w:spacing w:line="360" w:lineRule="auto"/>
      </w:pPr>
      <w:r>
        <w:rPr>
          <w:rFonts w:ascii="Times New Roman" w:hAnsi="Times New Roman"/>
          <w:sz w:val="26"/>
        </w:rPr>
        <w:t>16.2 ARCHITECTURAL PRINCIPLES OF LEVERAGING ACROSS</w:t>
      </w:r>
    </w:p>
    <w:p w14:paraId="586C661A" w14:textId="77777777" w:rsidR="005A3041" w:rsidRDefault="00000000">
      <w:pPr>
        <w:spacing w:line="480" w:lineRule="auto"/>
        <w:jc w:val="right"/>
      </w:pPr>
      <w:r>
        <w:rPr>
          <w:rFonts w:ascii="Times New Roman" w:hAnsi="Times New Roman"/>
          <w:sz w:val="32"/>
        </w:rPr>
        <w:t xml:space="preserve">The integration of reinforcement learning with distributed event meshes enables real-time optimization of computational workloads across multi-cloud environments. Empirical evaluations across </w:t>
      </w:r>
      <w:r>
        <w:rPr>
          <w:rFonts w:ascii="Times New Roman" w:hAnsi="Times New Roman"/>
          <w:sz w:val="32"/>
        </w:rPr>
        <w:lastRenderedPageBreak/>
        <w:t xml:space="preserve">high-frequency financial trading benchmarks demonstrate a 42% reduction in p99 latency using cognitive edge caching.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data lifecycle encompasses secure edge ingestion, stream normalization, </w:t>
      </w:r>
      <w:r>
        <w:rPr>
          <w:rFonts w:ascii="Times New Roman" w:hAnsi="Times New Roman"/>
          <w:sz w:val="32"/>
        </w:rPr>
        <w:lastRenderedPageBreak/>
        <w:t xml:space="preserve">contextual enrichment, and privacy-preserving federated aggregation.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Microservice deconstruction demands sophisticated service meshes equipped with automated mutual TLS (mTLS) certificate rotation. The data lifecycle encompasses secure </w:t>
      </w:r>
      <w:r>
        <w:rPr>
          <w:rFonts w:ascii="Times New Roman" w:hAnsi="Times New Roman"/>
          <w:sz w:val="32"/>
        </w:rPr>
        <w:lastRenderedPageBreak/>
        <w:t>edge ingestion, stream normalization, contextual enrichment, and privacy-preserving federated aggregation. Explainable artificial intelligence (XAI) frameworks provide human operators with verifiable decision paths for autonomous remediation actions.</w:t>
      </w:r>
    </w:p>
    <w:p w14:paraId="5195E82F" w14:textId="77777777" w:rsidR="005A3041" w:rsidRDefault="00000000">
      <w:pPr>
        <w:spacing w:line="480" w:lineRule="auto"/>
        <w:jc w:val="right"/>
      </w:pPr>
      <w:r>
        <w:rPr>
          <w:rFonts w:ascii="Georgia" w:hAnsi="Georgia"/>
          <w:sz w:val="28"/>
        </w:rPr>
        <w:t xml:space="preserve">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Decentralized data fabrics unify </w:t>
      </w:r>
      <w:r>
        <w:rPr>
          <w:rFonts w:ascii="Georgia" w:hAnsi="Georgia"/>
          <w:sz w:val="28"/>
        </w:rPr>
        <w:lastRenderedPageBreak/>
        <w:t>heterogeneous relational and graph databases into a unified, high-throughput semantic querying interface.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w:t>
      </w:r>
    </w:p>
    <w:p w14:paraId="7EF93839" w14:textId="77777777" w:rsidR="005A3041" w:rsidRDefault="00000000">
      <w:r>
        <w:rPr>
          <w:rFonts w:ascii="Times New Roman" w:hAnsi="Times New Roman"/>
          <w:sz w:val="28"/>
        </w:rPr>
        <w:t xml:space="preserve">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Decentralized data fabrics unify </w:t>
      </w:r>
      <w:r>
        <w:rPr>
          <w:rFonts w:ascii="Times New Roman" w:hAnsi="Times New Roman"/>
          <w:sz w:val="28"/>
        </w:rPr>
        <w:lastRenderedPageBreak/>
        <w:t>heterogeneous relational and graph databases into a unified, high-throughput semantic querying interface. 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14:paraId="39EEEB27" w14:textId="77777777" w:rsidR="005A3041" w:rsidRDefault="00000000">
      <w:pPr>
        <w:spacing w:line="240" w:lineRule="auto"/>
        <w:jc w:val="both"/>
      </w:pPr>
      <w:r>
        <w:rPr>
          <w:rFonts w:ascii="Verdana" w:hAnsi="Verdana"/>
          <w:sz w:val="20"/>
        </w:rPr>
        <w:t>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14:paraId="1DC0082B" w14:textId="77777777" w:rsidR="005A3041" w:rsidRDefault="00000000">
      <w:pPr>
        <w:spacing w:line="240" w:lineRule="auto"/>
        <w:jc w:val="both"/>
      </w:pPr>
      <w:r>
        <w:rPr>
          <w:rFonts w:ascii="Calibri" w:hAnsi="Calibri"/>
          <w:sz w:val="24"/>
        </w:rPr>
        <w:lastRenderedPageBreak/>
        <w:t>16.2.1 METHODOLOGICAL IMPLEMENTATION AND VALIDATION</w:t>
      </w:r>
    </w:p>
    <w:p w14:paraId="6B061AA8" w14:textId="77777777" w:rsidR="005A3041" w:rsidRDefault="00000000">
      <w:pPr>
        <w:spacing w:line="240" w:lineRule="auto"/>
        <w:jc w:val="both"/>
      </w:pPr>
      <w:r>
        <w:rPr>
          <w:rFonts w:ascii="Georgia" w:hAnsi="Georgia"/>
          <w:sz w:val="32"/>
        </w:rPr>
        <w:t xml:space="preserve">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Decentralized data fabrics unify </w:t>
      </w:r>
      <w:r>
        <w:rPr>
          <w:rFonts w:ascii="Georgia" w:hAnsi="Georgia"/>
          <w:sz w:val="32"/>
        </w:rPr>
        <w:lastRenderedPageBreak/>
        <w:t>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w:t>
      </w:r>
    </w:p>
    <w:p w14:paraId="64399258" w14:textId="77777777" w:rsidR="005A3041" w:rsidRDefault="00000000">
      <w:pPr>
        <w:spacing w:line="360" w:lineRule="auto"/>
        <w:jc w:val="center"/>
      </w:pPr>
      <w:r>
        <w:rPr>
          <w:rFonts w:ascii="Arial" w:hAnsi="Arial"/>
          <w:sz w:val="24"/>
        </w:rPr>
        <w:t xml:space="preserve">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Explainable artificial intelligence (XAI) frameworks provide human operators with verifiable decision </w:t>
      </w:r>
      <w:r>
        <w:rPr>
          <w:rFonts w:ascii="Arial" w:hAnsi="Arial"/>
          <w:sz w:val="24"/>
        </w:rPr>
        <w:lastRenderedPageBreak/>
        <w:t>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w:t>
      </w:r>
    </w:p>
    <w:p w14:paraId="0FB028CA" w14:textId="77777777" w:rsidR="005A3041" w:rsidRDefault="00000000">
      <w:pPr>
        <w:spacing w:line="240" w:lineRule="auto"/>
        <w:jc w:val="both"/>
      </w:pPr>
      <w:r>
        <w:rPr>
          <w:rFonts w:ascii="Arial" w:hAnsi="Arial"/>
          <w:sz w:val="32"/>
        </w:rPr>
        <w:t xml:space="preserve">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Microservice deconstruction demands sophisticated service meshes equipped with automated mutual TLS (mTLS) certificate rotation.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Explainable artificial intelligence (XAI) frameworks provide human operators with verifiable decision paths for </w:t>
      </w:r>
      <w:r>
        <w:rPr>
          <w:rFonts w:ascii="Arial" w:hAnsi="Arial"/>
          <w:sz w:val="32"/>
        </w:rPr>
        <w:lastRenderedPageBreak/>
        <w:t>autonomous remediation actions.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14:paraId="741999A8" w14:textId="77777777" w:rsidR="005A3041" w:rsidRDefault="00000000">
      <w:pPr>
        <w:spacing w:line="360" w:lineRule="auto"/>
        <w:jc w:val="center"/>
      </w:pPr>
      <w:r>
        <w:rPr>
          <w:rFonts w:ascii="Times New Roman" w:hAnsi="Times New Roman"/>
          <w:sz w:val="32"/>
        </w:rPr>
        <w:t xml:space="preserve">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DevSecOps pipelines must integrate automated formal verification proofs prior to deploying self-modifying microservice code to production </w:t>
      </w:r>
      <w:r>
        <w:rPr>
          <w:rFonts w:ascii="Times New Roman" w:hAnsi="Times New Roman"/>
          <w:sz w:val="32"/>
        </w:rPr>
        <w:lastRenderedPageBreak/>
        <w:t xml:space="preserve">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Empirical evaluations across high-frequency financial trading benchmarks demonstrate a </w:t>
      </w:r>
      <w:r>
        <w:rPr>
          <w:rFonts w:ascii="Times New Roman" w:hAnsi="Times New Roman"/>
          <w:sz w:val="32"/>
        </w:rPr>
        <w:lastRenderedPageBreak/>
        <w:t>42% reduction in p99 latency using cognitive edge caching.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14:paraId="1528BECA" w14:textId="77777777" w:rsidR="005A3041" w:rsidRDefault="00000000">
      <w:pPr>
        <w:spacing w:line="240" w:lineRule="auto"/>
      </w:pPr>
      <w:r>
        <w:rPr>
          <w:rFonts w:ascii="Times New Roman" w:hAnsi="Times New Roman"/>
          <w:sz w:val="20"/>
        </w:rPr>
        <w:t>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w:t>
      </w:r>
    </w:p>
    <w:p w14:paraId="572C0F7E" w14:textId="77777777" w:rsidR="005A3041" w:rsidRDefault="00000000">
      <w:pPr>
        <w:spacing w:line="480" w:lineRule="auto"/>
      </w:pPr>
      <w:r>
        <w:rPr>
          <w:rFonts w:ascii="Times New Roman" w:hAnsi="Times New Roman"/>
          <w:sz w:val="32"/>
        </w:rPr>
        <w:t xml:space="preserve">Microservice deconstruction demands sophisticated service meshes equipped with automated mutual TLS (mTLS) certificate rotation. Self-evolving enterprise architectures represent a paradigm shift </w:t>
      </w:r>
      <w:r>
        <w:rPr>
          <w:rFonts w:ascii="Times New Roman" w:hAnsi="Times New Roman"/>
          <w:sz w:val="32"/>
        </w:rPr>
        <w:lastRenderedPageBreak/>
        <w:t xml:space="preserve">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w:t>
      </w:r>
      <w:r>
        <w:rPr>
          <w:rFonts w:ascii="Times New Roman" w:hAnsi="Times New Roman"/>
          <w:sz w:val="32"/>
        </w:rPr>
        <w:lastRenderedPageBreak/>
        <w:t xml:space="preserve">Empirical evaluations across high-frequency financial trading benchmarks demonstrate a 42% reduction in p99 latency using cognitive edge caching.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Microservice deconstruction demands sophisticated service meshes equipped with automated mutual TLS </w:t>
      </w:r>
      <w:r>
        <w:rPr>
          <w:rFonts w:ascii="Times New Roman" w:hAnsi="Times New Roman"/>
          <w:sz w:val="32"/>
        </w:rPr>
        <w:lastRenderedPageBreak/>
        <w:t>(mTLS)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505B32E2" w14:textId="77777777" w:rsidR="005A3041" w:rsidRDefault="00000000">
      <w:pPr>
        <w:spacing w:line="240" w:lineRule="auto"/>
      </w:pPr>
      <w:r>
        <w:rPr>
          <w:rFonts w:ascii="Arial" w:hAnsi="Arial"/>
          <w:sz w:val="24"/>
        </w:rPr>
        <w:t xml:space="preserve">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w:t>
      </w:r>
      <w:r>
        <w:rPr>
          <w:rFonts w:ascii="Arial" w:hAnsi="Arial"/>
          <w:sz w:val="24"/>
        </w:rPr>
        <w:lastRenderedPageBreak/>
        <w:t>provide human operators with verifiable decision paths for autonomous remediation actions.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w:t>
      </w:r>
    </w:p>
    <w:p w14:paraId="55BBE756" w14:textId="77777777" w:rsidR="005A3041" w:rsidRDefault="00000000">
      <w:pPr>
        <w:jc w:val="center"/>
      </w:pPr>
      <w:r>
        <w:rPr>
          <w:rFonts w:ascii="Courier New" w:hAnsi="Courier New"/>
          <w:sz w:val="24"/>
        </w:rPr>
        <w:t>- Core operational constraint 1: Empirical evaluations across high-frequency financial trading benchmarks demonstrate a 42% reduction in p99 latency using cognitive edge caching.</w:t>
      </w:r>
    </w:p>
    <w:p w14:paraId="24A6A2EA" w14:textId="77777777" w:rsidR="005A3041" w:rsidRDefault="00000000">
      <w:pPr>
        <w:jc w:val="both"/>
      </w:pPr>
      <w:r>
        <w:rPr>
          <w:rFonts w:ascii="Verdana" w:hAnsi="Verdana"/>
          <w:sz w:val="26"/>
        </w:rPr>
        <w:t>- Core operational constraint 2: Zero-trust security architectures enforce continuous cryptographic verification of all internal service requests regardless of network topology.</w:t>
      </w:r>
    </w:p>
    <w:p w14:paraId="27C4A83A" w14:textId="77777777" w:rsidR="005A3041" w:rsidRDefault="00000000">
      <w:pPr>
        <w:spacing w:line="360" w:lineRule="auto"/>
      </w:pPr>
      <w:r>
        <w:rPr>
          <w:rFonts w:ascii="Courier New" w:hAnsi="Courier New"/>
          <w:sz w:val="20"/>
        </w:rPr>
        <w:t>- Core operational constraint 3: Empirical evaluations across high-frequency financial trading benchmarks demonstrate a 42% reduction in p99 latency using cognitive edge caching.</w:t>
      </w:r>
    </w:p>
    <w:p w14:paraId="3E767BE8" w14:textId="77777777" w:rsidR="005A3041" w:rsidRDefault="00000000">
      <w:pPr>
        <w:spacing w:line="480" w:lineRule="auto"/>
        <w:jc w:val="right"/>
      </w:pPr>
      <w:r>
        <w:rPr>
          <w:rFonts w:ascii="Times New Roman" w:hAnsi="Times New Roman"/>
          <w:sz w:val="26"/>
        </w:rPr>
        <w:t>- Core operational constraint 4: Microservice deconstruction demands sophisticated service meshes equipped with automated mutual TLS (mTLS) certificate rotation.</w:t>
      </w:r>
    </w:p>
    <w:p w14:paraId="627C4E05" w14:textId="77777777" w:rsidR="005A3041" w:rsidRDefault="00000000">
      <w:pPr>
        <w:spacing w:line="360" w:lineRule="auto"/>
        <w:jc w:val="both"/>
      </w:pPr>
      <w:r>
        <w:rPr>
          <w:rFonts w:ascii="Arial" w:hAnsi="Arial"/>
          <w:sz w:val="24"/>
        </w:rPr>
        <w:t>16.2.2 Methodological Implementation and Validation</w:t>
      </w:r>
    </w:p>
    <w:p w14:paraId="55C9EE61" w14:textId="77777777" w:rsidR="005A3041" w:rsidRDefault="00000000">
      <w:pPr>
        <w:spacing w:line="360" w:lineRule="auto"/>
        <w:jc w:val="right"/>
      </w:pPr>
      <w:r>
        <w:rPr>
          <w:rFonts w:ascii="Verdana" w:hAnsi="Verdana"/>
          <w:sz w:val="24"/>
        </w:rPr>
        <w:t xml:space="preserve">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w:t>
      </w:r>
      <w:r>
        <w:rPr>
          <w:rFonts w:ascii="Verdana" w:hAnsi="Verdana"/>
          <w:sz w:val="24"/>
        </w:rPr>
        <w:lastRenderedPageBreak/>
        <w:t>trading benchmarks demonstrate a 42% reduction in p99 latency using cognitive edge caching.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w:t>
      </w:r>
    </w:p>
    <w:p w14:paraId="3ECAF3E7" w14:textId="77777777" w:rsidR="005A3041" w:rsidRDefault="00000000">
      <w:pPr>
        <w:spacing w:line="240" w:lineRule="auto"/>
        <w:jc w:val="right"/>
      </w:pPr>
      <w:r>
        <w:rPr>
          <w:rFonts w:ascii="Times New Roman" w:hAnsi="Times New Roman"/>
        </w:rPr>
        <w:t>Self-evolving enterprise architectures represent a paradigm shift from static, brittle infrastructures to dynamic, autonomous systems capable of continuous self-adaptation. Traditional perimeter-</w:t>
      </w:r>
      <w:r>
        <w:rPr>
          <w:rFonts w:ascii="Times New Roman" w:hAnsi="Times New Roman"/>
        </w:rPr>
        <w:lastRenderedPageBreak/>
        <w:t>based security models fail to address modern lateral threat vectors in highly decentralized, service-oriented platforms.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w:t>
      </w:r>
    </w:p>
    <w:p w14:paraId="0AFBB7A4" w14:textId="77777777" w:rsidR="005A3041" w:rsidRDefault="00000000">
      <w:pPr>
        <w:spacing w:line="480" w:lineRule="auto"/>
        <w:jc w:val="center"/>
      </w:pPr>
      <w:r>
        <w:rPr>
          <w:rFonts w:ascii="Arial" w:hAnsi="Arial"/>
        </w:rPr>
        <w:t xml:space="preserve">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w:t>
      </w:r>
      <w:r>
        <w:rPr>
          <w:rFonts w:ascii="Arial" w:hAnsi="Arial"/>
        </w:rPr>
        <w:lastRenderedPageBreak/>
        <w:t>stream normalization, contextual enrichment, and privacy-preserving federated aggregation.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w:t>
      </w:r>
    </w:p>
    <w:p w14:paraId="75C0D66E" w14:textId="77777777" w:rsidR="005A3041" w:rsidRDefault="00000000">
      <w:pPr>
        <w:spacing w:line="360" w:lineRule="auto"/>
      </w:pPr>
      <w:r>
        <w:rPr>
          <w:rFonts w:ascii="Calibri" w:hAnsi="Calibri"/>
          <w:sz w:val="20"/>
        </w:rPr>
        <w:t xml:space="preserve">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w:t>
      </w:r>
      <w:r>
        <w:rPr>
          <w:rFonts w:ascii="Calibri" w:hAnsi="Calibri"/>
          <w:sz w:val="20"/>
        </w:rPr>
        <w:lastRenderedPageBreak/>
        <w:t>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14:paraId="01EF4196" w14:textId="77777777" w:rsidR="005A3041" w:rsidRDefault="00000000">
      <w:pPr>
        <w:spacing w:line="240" w:lineRule="auto"/>
        <w:jc w:val="both"/>
      </w:pPr>
      <w:r>
        <w:rPr>
          <w:rFonts w:ascii="Verdana" w:hAnsi="Verdana"/>
          <w:sz w:val="20"/>
        </w:rPr>
        <w:t>- Core operational constraint 1: Continuous feedback loops governed by policy gradient algorithms dynamically adjust rate limits and firewall thresholds in response to evolving threat signatures.</w:t>
      </w:r>
    </w:p>
    <w:p w14:paraId="52B3C247" w14:textId="77777777" w:rsidR="005A3041" w:rsidRDefault="00000000">
      <w:pPr>
        <w:spacing w:line="360" w:lineRule="auto"/>
        <w:jc w:val="right"/>
      </w:pPr>
      <w:r>
        <w:rPr>
          <w:rFonts w:ascii="Arial" w:hAnsi="Arial"/>
          <w:sz w:val="32"/>
        </w:rPr>
        <w:t>- Core operational constraint 2: Microservice deconstruction demands sophisticated service meshes equipped with automated mutual TLS (mTLS) certificate rotation.</w:t>
      </w:r>
    </w:p>
    <w:p w14:paraId="5530ECC5" w14:textId="77777777" w:rsidR="005A3041" w:rsidRDefault="00000000">
      <w:pPr>
        <w:spacing w:line="480" w:lineRule="auto"/>
        <w:jc w:val="center"/>
      </w:pPr>
      <w:r>
        <w:rPr>
          <w:rFonts w:ascii="Calibri" w:hAnsi="Calibri"/>
          <w:sz w:val="20"/>
        </w:rPr>
        <w:t>- Core operational constraint 3: Explainable artificial intelligence (XAI) frameworks provide human operators with verifiable decision paths for autonomous remediation actions.</w:t>
      </w:r>
    </w:p>
    <w:p w14:paraId="50F81D47" w14:textId="77777777" w:rsidR="005A3041" w:rsidRDefault="00000000">
      <w:pPr>
        <w:spacing w:line="240" w:lineRule="auto"/>
        <w:jc w:val="right"/>
      </w:pPr>
      <w:r>
        <w:rPr>
          <w:rFonts w:ascii="Georgia" w:hAnsi="Georgia"/>
          <w:sz w:val="26"/>
        </w:rPr>
        <w:t>Table 16.2: Performance Evaluation Matrix for Variant 2</w:t>
      </w:r>
    </w:p>
    <w:tbl>
      <w:tblPr>
        <w:tblW w:w="0" w:type="auto"/>
        <w:tblLook w:val="04A0" w:firstRow="1" w:lastRow="0" w:firstColumn="1" w:lastColumn="0" w:noHBand="0" w:noVBand="1"/>
      </w:tblPr>
      <w:tblGrid>
        <w:gridCol w:w="2880"/>
        <w:gridCol w:w="2880"/>
        <w:gridCol w:w="2880"/>
      </w:tblGrid>
      <w:tr w:rsidR="005A3041" w14:paraId="149E8ED5" w14:textId="77777777">
        <w:tc>
          <w:tcPr>
            <w:tcW w:w="2880" w:type="dxa"/>
          </w:tcPr>
          <w:p w14:paraId="59881338" w14:textId="77777777" w:rsidR="005A3041" w:rsidRDefault="00000000">
            <w:r>
              <w:lastRenderedPageBreak/>
              <w:t>Subsystem Component</w:t>
            </w:r>
          </w:p>
        </w:tc>
        <w:tc>
          <w:tcPr>
            <w:tcW w:w="2880" w:type="dxa"/>
          </w:tcPr>
          <w:p w14:paraId="545630CC" w14:textId="77777777" w:rsidR="005A3041" w:rsidRDefault="00000000">
            <w:r>
              <w:t>Throughput (RPS)</w:t>
            </w:r>
          </w:p>
        </w:tc>
        <w:tc>
          <w:tcPr>
            <w:tcW w:w="2880" w:type="dxa"/>
          </w:tcPr>
          <w:p w14:paraId="099AD9B4" w14:textId="77777777" w:rsidR="005A3041" w:rsidRDefault="00000000">
            <w:r>
              <w:t>P99 Latency (ms)</w:t>
            </w:r>
          </w:p>
        </w:tc>
      </w:tr>
      <w:tr w:rsidR="005A3041" w14:paraId="316E31C7" w14:textId="77777777">
        <w:tc>
          <w:tcPr>
            <w:tcW w:w="2880" w:type="dxa"/>
          </w:tcPr>
          <w:p w14:paraId="21DA3CF3" w14:textId="77777777" w:rsidR="005A3041" w:rsidRDefault="00000000">
            <w:r>
              <w:t>Metric_1_0_83.56</w:t>
            </w:r>
          </w:p>
        </w:tc>
        <w:tc>
          <w:tcPr>
            <w:tcW w:w="2880" w:type="dxa"/>
          </w:tcPr>
          <w:p w14:paraId="4C60F943" w14:textId="77777777" w:rsidR="005A3041" w:rsidRDefault="00000000">
            <w:r>
              <w:t>Metric_1_1_81.23</w:t>
            </w:r>
          </w:p>
        </w:tc>
        <w:tc>
          <w:tcPr>
            <w:tcW w:w="2880" w:type="dxa"/>
          </w:tcPr>
          <w:p w14:paraId="3F476804" w14:textId="77777777" w:rsidR="005A3041" w:rsidRDefault="00000000">
            <w:r>
              <w:t>Metric_1_2_98.65</w:t>
            </w:r>
          </w:p>
        </w:tc>
      </w:tr>
      <w:tr w:rsidR="005A3041" w14:paraId="2248CBCF" w14:textId="77777777">
        <w:tc>
          <w:tcPr>
            <w:tcW w:w="2880" w:type="dxa"/>
          </w:tcPr>
          <w:p w14:paraId="6B786E57" w14:textId="77777777" w:rsidR="005A3041" w:rsidRDefault="00000000">
            <w:r>
              <w:t>Metric_2_0_95.87</w:t>
            </w:r>
          </w:p>
        </w:tc>
        <w:tc>
          <w:tcPr>
            <w:tcW w:w="2880" w:type="dxa"/>
          </w:tcPr>
          <w:p w14:paraId="062DF1A6" w14:textId="77777777" w:rsidR="005A3041" w:rsidRDefault="00000000">
            <w:r>
              <w:t>Metric_2_1_95.95</w:t>
            </w:r>
          </w:p>
        </w:tc>
        <w:tc>
          <w:tcPr>
            <w:tcW w:w="2880" w:type="dxa"/>
          </w:tcPr>
          <w:p w14:paraId="2B9C3277" w14:textId="77777777" w:rsidR="005A3041" w:rsidRDefault="00000000">
            <w:r>
              <w:t>Metric_2_2_84.13</w:t>
            </w:r>
          </w:p>
        </w:tc>
      </w:tr>
      <w:tr w:rsidR="005A3041" w14:paraId="332EDC15" w14:textId="77777777">
        <w:tc>
          <w:tcPr>
            <w:tcW w:w="2880" w:type="dxa"/>
          </w:tcPr>
          <w:p w14:paraId="5DBF901A" w14:textId="77777777" w:rsidR="005A3041" w:rsidRDefault="00000000">
            <w:r>
              <w:t>Metric_3_0_99.26</w:t>
            </w:r>
          </w:p>
        </w:tc>
        <w:tc>
          <w:tcPr>
            <w:tcW w:w="2880" w:type="dxa"/>
          </w:tcPr>
          <w:p w14:paraId="19080F5D" w14:textId="77777777" w:rsidR="005A3041" w:rsidRDefault="00000000">
            <w:r>
              <w:t>Metric_3_1_91.19</w:t>
            </w:r>
          </w:p>
        </w:tc>
        <w:tc>
          <w:tcPr>
            <w:tcW w:w="2880" w:type="dxa"/>
          </w:tcPr>
          <w:p w14:paraId="6542150F" w14:textId="77777777" w:rsidR="005A3041" w:rsidRDefault="00000000">
            <w:r>
              <w:t>Metric_3_2_98.26</w:t>
            </w:r>
          </w:p>
        </w:tc>
      </w:tr>
      <w:tr w:rsidR="005A3041" w14:paraId="42099687" w14:textId="77777777">
        <w:tc>
          <w:tcPr>
            <w:tcW w:w="2880" w:type="dxa"/>
          </w:tcPr>
          <w:p w14:paraId="27BDE03B" w14:textId="77777777" w:rsidR="005A3041" w:rsidRDefault="00000000">
            <w:r>
              <w:t>Metric_4_0_81.25</w:t>
            </w:r>
          </w:p>
        </w:tc>
        <w:tc>
          <w:tcPr>
            <w:tcW w:w="2880" w:type="dxa"/>
          </w:tcPr>
          <w:p w14:paraId="3A4FFFAA" w14:textId="77777777" w:rsidR="005A3041" w:rsidRDefault="00000000">
            <w:r>
              <w:t>Metric_4_1_97.29</w:t>
            </w:r>
          </w:p>
        </w:tc>
        <w:tc>
          <w:tcPr>
            <w:tcW w:w="2880" w:type="dxa"/>
          </w:tcPr>
          <w:p w14:paraId="2A0FFA7F" w14:textId="77777777" w:rsidR="005A3041" w:rsidRDefault="00000000">
            <w:r>
              <w:t>Metric_4_2_97.55</w:t>
            </w:r>
          </w:p>
        </w:tc>
      </w:tr>
    </w:tbl>
    <w:p w14:paraId="04E0A252" w14:textId="77777777" w:rsidR="005A3041" w:rsidRDefault="005A3041"/>
    <w:p w14:paraId="38BFDF22" w14:textId="77777777" w:rsidR="005A3041" w:rsidRDefault="00000000">
      <w:pPr>
        <w:spacing w:line="240" w:lineRule="auto"/>
        <w:jc w:val="both"/>
      </w:pPr>
      <w:r>
        <w:rPr>
          <w:rFonts w:ascii="Calibri" w:hAnsi="Calibri"/>
          <w:sz w:val="26"/>
        </w:rPr>
        <w:t>16.3 Architectural Principles of resource loops</w:t>
      </w:r>
    </w:p>
    <w:p w14:paraId="33DFEFCC" w14:textId="77777777" w:rsidR="005A3041" w:rsidRDefault="00000000">
      <w:pPr>
        <w:spacing w:line="480" w:lineRule="auto"/>
        <w:jc w:val="center"/>
      </w:pPr>
      <w:r>
        <w:rPr>
          <w:rFonts w:ascii="Courier New" w:hAnsi="Courier New"/>
          <w:sz w:val="32"/>
        </w:rPr>
        <w:t xml:space="preserve">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Empirical evaluations across high-frequency financial trading benchmarks demonstrate a 42% </w:t>
      </w:r>
      <w:r>
        <w:rPr>
          <w:rFonts w:ascii="Courier New" w:hAnsi="Courier New"/>
          <w:sz w:val="32"/>
        </w:rPr>
        <w:lastRenderedPageBreak/>
        <w:t xml:space="preserve">reduction in p99 latency using cognitive edge caching.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biological metaphor of homeostatic regulation provides a </w:t>
      </w:r>
      <w:r>
        <w:rPr>
          <w:rFonts w:ascii="Courier New" w:hAnsi="Courier New"/>
          <w:sz w:val="32"/>
        </w:rPr>
        <w:lastRenderedPageBreak/>
        <w:t xml:space="preserve">rigorous mathematical framework for designing fault-tolerant, self-healing software clusters.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w:t>
      </w:r>
      <w:r>
        <w:rPr>
          <w:rFonts w:ascii="Courier New" w:hAnsi="Courier New"/>
          <w:sz w:val="32"/>
        </w:rPr>
        <w:lastRenderedPageBreak/>
        <w:t>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14:paraId="30FF33C9" w14:textId="77777777" w:rsidR="005A3041" w:rsidRDefault="00000000">
      <w:pPr>
        <w:jc w:val="both"/>
      </w:pPr>
      <w:r>
        <w:rPr>
          <w:rFonts w:ascii="Calibri" w:hAnsi="Calibri"/>
        </w:rPr>
        <w:lastRenderedPageBreak/>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14:paraId="49727538" w14:textId="77777777" w:rsidR="005A3041" w:rsidRDefault="00000000">
      <w:pPr>
        <w:spacing w:line="480" w:lineRule="auto"/>
        <w:jc w:val="both"/>
      </w:pPr>
      <w:r>
        <w:rPr>
          <w:rFonts w:ascii="Georgia" w:hAnsi="Georgia"/>
          <w:sz w:val="26"/>
        </w:rPr>
        <w:t xml:space="preserve">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w:t>
      </w:r>
      <w:r>
        <w:rPr>
          <w:rFonts w:ascii="Georgia" w:hAnsi="Georgia"/>
          <w:sz w:val="26"/>
        </w:rPr>
        <w:lastRenderedPageBreak/>
        <w:t>remediation actions.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14:paraId="4707BEF5" w14:textId="77777777" w:rsidR="005A3041" w:rsidRDefault="00000000">
      <w:pPr>
        <w:spacing w:line="480" w:lineRule="auto"/>
        <w:jc w:val="both"/>
      </w:pPr>
      <w:r>
        <w:rPr>
          <w:rFonts w:ascii="Times New Roman" w:hAnsi="Times New Roman"/>
          <w:sz w:val="26"/>
        </w:rPr>
        <w:t xml:space="preserve">Decentralized data fabrics unify heterogeneous relational and graph databases into a unified, high-throughput semantic querying interface. Continuous feedback </w:t>
      </w:r>
      <w:r>
        <w:rPr>
          <w:rFonts w:ascii="Times New Roman" w:hAnsi="Times New Roman"/>
          <w:sz w:val="26"/>
        </w:rPr>
        <w:lastRenderedPageBreak/>
        <w:t xml:space="preserve">loops governed by policy gradient algorithms dynamically adjust rate limits and firewall thresholds in response to evolving threat signatures. Microservice deconstruction demands sophisticated service meshes equipped with automated mutual TLS (mTLS) certificate rotation.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w:t>
      </w:r>
      <w:r>
        <w:rPr>
          <w:rFonts w:ascii="Times New Roman" w:hAnsi="Times New Roman"/>
          <w:sz w:val="26"/>
        </w:rPr>
        <w:lastRenderedPageBreak/>
        <w:t>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14:paraId="0F35A023" w14:textId="77777777" w:rsidR="005A3041" w:rsidRDefault="00000000">
      <w:pPr>
        <w:spacing w:line="240" w:lineRule="auto"/>
        <w:jc w:val="both"/>
      </w:pPr>
      <w:r>
        <w:rPr>
          <w:rFonts w:ascii="Courier New" w:hAnsi="Courier New"/>
        </w:rPr>
        <w:t>16.3.1 METHODOLOGICAL IMPLEMENTATION AND VALIDATION</w:t>
      </w:r>
    </w:p>
    <w:p w14:paraId="174D1E1B" w14:textId="77777777" w:rsidR="005A3041" w:rsidRDefault="00000000">
      <w:pPr>
        <w:spacing w:line="360" w:lineRule="auto"/>
      </w:pPr>
      <w:r>
        <w:rPr>
          <w:rFonts w:ascii="Times New Roman" w:hAnsi="Times New Roman"/>
          <w:sz w:val="26"/>
        </w:rPr>
        <w:t xml:space="preserve">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w:t>
      </w:r>
      <w:r>
        <w:rPr>
          <w:rFonts w:ascii="Times New Roman" w:hAnsi="Times New Roman"/>
          <w:sz w:val="26"/>
        </w:rPr>
        <w:lastRenderedPageBreak/>
        <w:t>autonomous remediation actions.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14:paraId="0488BEEA" w14:textId="77777777" w:rsidR="005A3041" w:rsidRDefault="00000000">
      <w:pPr>
        <w:jc w:val="right"/>
      </w:pPr>
      <w:r>
        <w:rPr>
          <w:rFonts w:ascii="Courier New" w:hAnsi="Courier New"/>
          <w:sz w:val="20"/>
        </w:rPr>
        <w:t xml:space="preserve">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w:t>
      </w:r>
      <w:r>
        <w:rPr>
          <w:rFonts w:ascii="Courier New" w:hAnsi="Courier New"/>
          <w:sz w:val="20"/>
        </w:rPr>
        <w:lastRenderedPageBreak/>
        <w:t>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14:paraId="0D10C6F7" w14:textId="77777777" w:rsidR="005A3041" w:rsidRDefault="00000000">
      <w:pPr>
        <w:spacing w:line="240" w:lineRule="auto"/>
        <w:jc w:val="right"/>
      </w:pPr>
      <w:r>
        <w:rPr>
          <w:rFonts w:ascii="Arial" w:hAnsi="Arial"/>
          <w:sz w:val="28"/>
        </w:rPr>
        <w:t xml:space="preserve">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Microservice deconstruction demands sophisticated service meshes equipped with automated mutual TLS (mTLS) certificate rotation.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w:t>
      </w:r>
      <w:r>
        <w:rPr>
          <w:rFonts w:ascii="Arial" w:hAnsi="Arial"/>
          <w:sz w:val="28"/>
        </w:rPr>
        <w:lastRenderedPageBreak/>
        <w:t>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14:paraId="57ADAECC" w14:textId="77777777" w:rsidR="005A3041" w:rsidRDefault="00000000">
      <w:pPr>
        <w:spacing w:line="240" w:lineRule="auto"/>
      </w:pPr>
      <w:r>
        <w:rPr>
          <w:rFonts w:ascii="Times New Roman" w:hAnsi="Times New Roman"/>
          <w:sz w:val="24"/>
        </w:rPr>
        <w:t>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14:paraId="3D17A35F" w14:textId="77777777" w:rsidR="005A3041" w:rsidRDefault="00000000">
      <w:pPr>
        <w:spacing w:line="480" w:lineRule="auto"/>
        <w:jc w:val="right"/>
      </w:pPr>
      <w:r>
        <w:rPr>
          <w:rFonts w:ascii="Calibri" w:hAnsi="Calibri"/>
          <w:sz w:val="32"/>
        </w:rPr>
        <w:t xml:space="preserve">By leveraging generative AI for automated schema migration and semantic data reconciliation, enterprises eliminate substantial technical debt. Traditional perimeter-based security models fail to </w:t>
      </w:r>
      <w:r>
        <w:rPr>
          <w:rFonts w:ascii="Calibri" w:hAnsi="Calibri"/>
          <w:sz w:val="32"/>
        </w:rPr>
        <w:lastRenderedPageBreak/>
        <w:t xml:space="preserve">address modern lateral threat vectors in highly decentralized, service-oriented platforms.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w:t>
      </w:r>
      <w:r>
        <w:rPr>
          <w:rFonts w:ascii="Calibri" w:hAnsi="Calibri"/>
          <w:sz w:val="32"/>
        </w:rPr>
        <w:lastRenderedPageBreak/>
        <w:t xml:space="preserve">provide human operators with verifiable decision paths for autonomous remediation actions.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w:t>
      </w:r>
      <w:r>
        <w:rPr>
          <w:rFonts w:ascii="Calibri" w:hAnsi="Calibri"/>
          <w:sz w:val="32"/>
        </w:rPr>
        <w:lastRenderedPageBreak/>
        <w:t>highly decentralized, service-oriented platforms.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w:t>
      </w:r>
    </w:p>
    <w:p w14:paraId="4EE3567E" w14:textId="77777777" w:rsidR="005A3041" w:rsidRDefault="00000000">
      <w:pPr>
        <w:spacing w:line="480" w:lineRule="auto"/>
        <w:jc w:val="center"/>
      </w:pPr>
      <w:r>
        <w:rPr>
          <w:rFonts w:ascii="Courier New" w:hAnsi="Courier New"/>
          <w:sz w:val="28"/>
        </w:rPr>
        <w:t xml:space="preserve">Microservice deconstruction demands sophisticated service meshes equipped with automated mutual TLS (mTLS) certificate rotation. Zero-trust security architectures enforce continuous cryptographic verification of all internal service requests regardless of network topology. Microservice deconstruction demands sophisticated service meshes equipped with automated mutual TLS (mTLS) </w:t>
      </w:r>
      <w:r>
        <w:rPr>
          <w:rFonts w:ascii="Courier New" w:hAnsi="Courier New"/>
          <w:sz w:val="28"/>
        </w:rPr>
        <w:lastRenderedPageBreak/>
        <w:t xml:space="preserve">certificate rotation.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w:t>
      </w:r>
      <w:r>
        <w:rPr>
          <w:rFonts w:ascii="Courier New" w:hAnsi="Courier New"/>
          <w:sz w:val="28"/>
        </w:rPr>
        <w:lastRenderedPageBreak/>
        <w:t>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w:t>
      </w:r>
      <w:r>
        <w:rPr>
          <w:rFonts w:ascii="Courier New" w:hAnsi="Courier New"/>
          <w:sz w:val="28"/>
        </w:rPr>
        <w:lastRenderedPageBreak/>
        <w:t>modifying microservice code to production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w:t>
      </w:r>
    </w:p>
    <w:p w14:paraId="0279F798" w14:textId="77777777" w:rsidR="005A3041" w:rsidRDefault="00000000">
      <w:pPr>
        <w:spacing w:line="240" w:lineRule="auto"/>
      </w:pPr>
      <w:r>
        <w:rPr>
          <w:rFonts w:ascii="Calibri" w:hAnsi="Calibri"/>
          <w:b/>
          <w:sz w:val="20"/>
        </w:rPr>
        <w:t>16.3.2 Methodological Implementation and Validation</w:t>
      </w:r>
    </w:p>
    <w:p w14:paraId="1C1C3134" w14:textId="77777777" w:rsidR="005A3041" w:rsidRDefault="00000000">
      <w:pPr>
        <w:jc w:val="right"/>
      </w:pPr>
      <w:r>
        <w:rPr>
          <w:rFonts w:ascii="Arial" w:hAnsi="Arial"/>
          <w:sz w:val="28"/>
        </w:rPr>
        <w:t xml:space="preserve">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Traditional perimeter-based </w:t>
      </w:r>
      <w:r>
        <w:rPr>
          <w:rFonts w:ascii="Arial" w:hAnsi="Arial"/>
          <w:sz w:val="28"/>
        </w:rPr>
        <w:lastRenderedPageBreak/>
        <w:t>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14:paraId="0098471A" w14:textId="77777777" w:rsidR="005A3041" w:rsidRDefault="00000000">
      <w:pPr>
        <w:jc w:val="center"/>
      </w:pPr>
      <w:r>
        <w:rPr>
          <w:rFonts w:ascii="Times New Roman" w:hAnsi="Times New Roman"/>
          <w:sz w:val="26"/>
        </w:rPr>
        <w:t xml:space="preserve">Decentralized data fabrics unify heterogeneous relational and graph databases into a unified, high-throughput semantic querying interface.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w:t>
      </w:r>
      <w:r>
        <w:rPr>
          <w:rFonts w:ascii="Times New Roman" w:hAnsi="Times New Roman"/>
          <w:sz w:val="26"/>
        </w:rPr>
        <w:lastRenderedPageBreak/>
        <w:t>to address modern lateral threat vectors in highly decentralized, service-oriented platforms.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w:t>
      </w:r>
    </w:p>
    <w:p w14:paraId="6CEC6531" w14:textId="77777777" w:rsidR="005A3041" w:rsidRDefault="00000000">
      <w:pPr>
        <w:spacing w:line="480" w:lineRule="auto"/>
        <w:jc w:val="center"/>
      </w:pPr>
      <w:r>
        <w:rPr>
          <w:rFonts w:ascii="Georgia" w:hAnsi="Georgia"/>
        </w:rPr>
        <w:t xml:space="preserve">A comprehensive analysis of distributed consensus mechanisms reveals critical scalability bottlenecks under Byzantine fault conditions.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data lifecycle encompasses secure edge ingestion, stream </w:t>
      </w:r>
      <w:r>
        <w:rPr>
          <w:rFonts w:ascii="Georgia" w:hAnsi="Georgia"/>
        </w:rPr>
        <w:lastRenderedPageBreak/>
        <w:t>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w:t>
      </w:r>
    </w:p>
    <w:p w14:paraId="43F30435" w14:textId="77777777" w:rsidR="005A3041" w:rsidRDefault="00000000">
      <w:pPr>
        <w:jc w:val="right"/>
      </w:pPr>
      <w:r>
        <w:rPr>
          <w:rFonts w:ascii="Calibri" w:hAnsi="Calibri"/>
        </w:rPr>
        <w:t xml:space="preserve">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Self-evolving enterprise architectures represent </w:t>
      </w:r>
      <w:r>
        <w:rPr>
          <w:rFonts w:ascii="Calibri" w:hAnsi="Calibri"/>
        </w:rPr>
        <w:lastRenderedPageBreak/>
        <w:t>a paradigm shift from static, brittle infrastructures to dynamic, autonomous systems capable of continuous self-adaptation.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14:paraId="5CF550ED" w14:textId="77777777" w:rsidR="005A3041" w:rsidRDefault="00000000">
      <w:pPr>
        <w:jc w:val="right"/>
      </w:pPr>
      <w:r>
        <w:rPr>
          <w:rFonts w:ascii="Georgia" w:hAnsi="Georgia"/>
          <w:sz w:val="26"/>
        </w:rPr>
        <w:t>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Microservice deconstruction demands sophisticated service meshes equipped with automated mutual TLS (mTLS) certificate rotation.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w:t>
      </w:r>
    </w:p>
    <w:p w14:paraId="4A2E6E9C" w14:textId="77777777" w:rsidR="005A3041" w:rsidRDefault="00000000">
      <w:pPr>
        <w:spacing w:line="360" w:lineRule="auto"/>
      </w:pPr>
      <w:r>
        <w:rPr>
          <w:rFonts w:ascii="Courier New" w:hAnsi="Courier New"/>
          <w:sz w:val="28"/>
        </w:rPr>
        <w:lastRenderedPageBreak/>
        <w:t xml:space="preserve">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integration of reinforcement </w:t>
      </w:r>
      <w:r>
        <w:rPr>
          <w:rFonts w:ascii="Courier New" w:hAnsi="Courier New"/>
          <w:sz w:val="28"/>
        </w:rPr>
        <w:lastRenderedPageBreak/>
        <w:t xml:space="preserve">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integration of reinforcement learning with distributed event meshes enables real-time </w:t>
      </w:r>
      <w:r>
        <w:rPr>
          <w:rFonts w:ascii="Courier New" w:hAnsi="Courier New"/>
          <w:sz w:val="28"/>
        </w:rPr>
        <w:lastRenderedPageBreak/>
        <w:t>optimization of computational workloads across multi-cloud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14:paraId="725640B1" w14:textId="77777777" w:rsidR="005A3041" w:rsidRDefault="00000000">
      <w:pPr>
        <w:spacing w:line="480" w:lineRule="auto"/>
        <w:jc w:val="right"/>
      </w:pPr>
      <w:r>
        <w:rPr>
          <w:rFonts w:ascii="Georgia" w:hAnsi="Georgia"/>
        </w:rPr>
        <w:t xml:space="preserve">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w:t>
      </w:r>
      <w:r>
        <w:rPr>
          <w:rFonts w:ascii="Georgia" w:hAnsi="Georgia"/>
        </w:rPr>
        <w:lastRenderedPageBreak/>
        <w:t>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w:t>
      </w:r>
    </w:p>
    <w:p w14:paraId="71FCC753" w14:textId="77777777" w:rsidR="005A3041" w:rsidRDefault="00000000">
      <w:pPr>
        <w:spacing w:line="240" w:lineRule="auto"/>
        <w:jc w:val="right"/>
      </w:pPr>
      <w:r>
        <w:rPr>
          <w:rFonts w:ascii="Times New Roman" w:hAnsi="Times New Roman"/>
          <w:sz w:val="32"/>
        </w:rPr>
        <w:t>Table 16.3: Performance Evaluation Matrix for Variant 3</w:t>
      </w:r>
    </w:p>
    <w:tbl>
      <w:tblPr>
        <w:tblW w:w="0" w:type="auto"/>
        <w:tblLook w:val="04A0" w:firstRow="1" w:lastRow="0" w:firstColumn="1" w:lastColumn="0" w:noHBand="0" w:noVBand="1"/>
      </w:tblPr>
      <w:tblGrid>
        <w:gridCol w:w="2880"/>
        <w:gridCol w:w="2880"/>
        <w:gridCol w:w="2880"/>
      </w:tblGrid>
      <w:tr w:rsidR="005A3041" w14:paraId="49F8905E" w14:textId="77777777">
        <w:tc>
          <w:tcPr>
            <w:tcW w:w="2880" w:type="dxa"/>
          </w:tcPr>
          <w:p w14:paraId="0977B344" w14:textId="77777777" w:rsidR="005A3041" w:rsidRDefault="00000000">
            <w:r>
              <w:t>Subsystem Component</w:t>
            </w:r>
          </w:p>
        </w:tc>
        <w:tc>
          <w:tcPr>
            <w:tcW w:w="2880" w:type="dxa"/>
          </w:tcPr>
          <w:p w14:paraId="5024F1C6" w14:textId="77777777" w:rsidR="005A3041" w:rsidRDefault="00000000">
            <w:r>
              <w:t>Throughput (RPS)</w:t>
            </w:r>
          </w:p>
        </w:tc>
        <w:tc>
          <w:tcPr>
            <w:tcW w:w="2880" w:type="dxa"/>
          </w:tcPr>
          <w:p w14:paraId="345C0A01" w14:textId="77777777" w:rsidR="005A3041" w:rsidRDefault="00000000">
            <w:r>
              <w:t>P99 Latency (ms)</w:t>
            </w:r>
          </w:p>
        </w:tc>
      </w:tr>
      <w:tr w:rsidR="005A3041" w14:paraId="248B6D7B" w14:textId="77777777">
        <w:tc>
          <w:tcPr>
            <w:tcW w:w="2880" w:type="dxa"/>
          </w:tcPr>
          <w:p w14:paraId="5FC75557" w14:textId="77777777" w:rsidR="005A3041" w:rsidRDefault="00000000">
            <w:r>
              <w:t>Metric_1_0_95.76</w:t>
            </w:r>
          </w:p>
        </w:tc>
        <w:tc>
          <w:tcPr>
            <w:tcW w:w="2880" w:type="dxa"/>
          </w:tcPr>
          <w:p w14:paraId="7D21D9B9" w14:textId="77777777" w:rsidR="005A3041" w:rsidRDefault="00000000">
            <w:r>
              <w:t>Metric_1_1_82.85</w:t>
            </w:r>
          </w:p>
        </w:tc>
        <w:tc>
          <w:tcPr>
            <w:tcW w:w="2880" w:type="dxa"/>
          </w:tcPr>
          <w:p w14:paraId="16AA765C" w14:textId="77777777" w:rsidR="005A3041" w:rsidRDefault="00000000">
            <w:r>
              <w:t>Metric_1_2_82.41</w:t>
            </w:r>
          </w:p>
        </w:tc>
      </w:tr>
      <w:tr w:rsidR="005A3041" w14:paraId="533CB1FB" w14:textId="77777777">
        <w:tc>
          <w:tcPr>
            <w:tcW w:w="2880" w:type="dxa"/>
          </w:tcPr>
          <w:p w14:paraId="13F3DB28" w14:textId="77777777" w:rsidR="005A3041" w:rsidRDefault="00000000">
            <w:r>
              <w:t>Metric_2_0_91.12</w:t>
            </w:r>
          </w:p>
        </w:tc>
        <w:tc>
          <w:tcPr>
            <w:tcW w:w="2880" w:type="dxa"/>
          </w:tcPr>
          <w:p w14:paraId="0D2B4E59" w14:textId="77777777" w:rsidR="005A3041" w:rsidRDefault="00000000">
            <w:r>
              <w:t>Metric_2_1_91.38</w:t>
            </w:r>
          </w:p>
        </w:tc>
        <w:tc>
          <w:tcPr>
            <w:tcW w:w="2880" w:type="dxa"/>
          </w:tcPr>
          <w:p w14:paraId="51696461" w14:textId="77777777" w:rsidR="005A3041" w:rsidRDefault="00000000">
            <w:r>
              <w:t>Metric_2_2_89.88</w:t>
            </w:r>
          </w:p>
        </w:tc>
      </w:tr>
      <w:tr w:rsidR="005A3041" w14:paraId="0C559CF0" w14:textId="77777777">
        <w:tc>
          <w:tcPr>
            <w:tcW w:w="2880" w:type="dxa"/>
          </w:tcPr>
          <w:p w14:paraId="5A84D4BB" w14:textId="77777777" w:rsidR="005A3041" w:rsidRDefault="00000000">
            <w:r>
              <w:t>Metric_3_0_88.18</w:t>
            </w:r>
          </w:p>
        </w:tc>
        <w:tc>
          <w:tcPr>
            <w:tcW w:w="2880" w:type="dxa"/>
          </w:tcPr>
          <w:p w14:paraId="34E1EF03" w14:textId="77777777" w:rsidR="005A3041" w:rsidRDefault="00000000">
            <w:r>
              <w:t>Metric_3_1_99.70</w:t>
            </w:r>
          </w:p>
        </w:tc>
        <w:tc>
          <w:tcPr>
            <w:tcW w:w="2880" w:type="dxa"/>
          </w:tcPr>
          <w:p w14:paraId="5A9B2134" w14:textId="77777777" w:rsidR="005A3041" w:rsidRDefault="00000000">
            <w:r>
              <w:t>Metric_3_2_83.52</w:t>
            </w:r>
          </w:p>
        </w:tc>
      </w:tr>
    </w:tbl>
    <w:p w14:paraId="4B725CE2" w14:textId="77777777" w:rsidR="005A3041" w:rsidRDefault="005A3041"/>
    <w:p w14:paraId="7D621EB1" w14:textId="77777777" w:rsidR="005A3041" w:rsidRDefault="00000000">
      <w:pPr>
        <w:jc w:val="center"/>
      </w:pPr>
      <w:r>
        <w:rPr>
          <w:noProof/>
        </w:rPr>
        <w:drawing>
          <wp:inline distT="0" distB="0" distL="0" distR="0" wp14:anchorId="012843E6" wp14:editId="00C16E1B">
            <wp:extent cx="4389120" cy="190195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38406F47" w14:textId="77777777" w:rsidR="005A3041" w:rsidRDefault="00000000">
      <w:pPr>
        <w:spacing w:line="240" w:lineRule="auto"/>
        <w:jc w:val="both"/>
      </w:pPr>
      <w:r>
        <w:rPr>
          <w:rFonts w:ascii="Times New Roman" w:hAnsi="Times New Roman"/>
        </w:rPr>
        <w:lastRenderedPageBreak/>
        <w:t>Figure 16.3: System architecture diagram illustrating cognitive feedback mechanisms.</w:t>
      </w:r>
    </w:p>
    <w:p w14:paraId="1AF9BDC1" w14:textId="77777777" w:rsidR="005A3041" w:rsidRDefault="00000000">
      <w:pPr>
        <w:spacing w:line="360" w:lineRule="auto"/>
        <w:jc w:val="center"/>
      </w:pPr>
      <w:r>
        <w:rPr>
          <w:rFonts w:ascii="Calibri" w:hAnsi="Calibri"/>
          <w:sz w:val="20"/>
        </w:rPr>
        <w:t>16.4 Architectural Principles of data fabrics</w:t>
      </w:r>
    </w:p>
    <w:p w14:paraId="79F1491C" w14:textId="77777777" w:rsidR="005A3041" w:rsidRDefault="00000000">
      <w:pPr>
        <w:spacing w:line="360" w:lineRule="auto"/>
        <w:jc w:val="center"/>
      </w:pPr>
      <w:r>
        <w:rPr>
          <w:rFonts w:ascii="Georgia" w:hAnsi="Georgia"/>
          <w:sz w:val="24"/>
        </w:rPr>
        <w:t>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14:paraId="388EB99F" w14:textId="77777777" w:rsidR="005A3041" w:rsidRDefault="00000000">
      <w:pPr>
        <w:spacing w:line="480" w:lineRule="auto"/>
        <w:jc w:val="both"/>
      </w:pPr>
      <w:r>
        <w:rPr>
          <w:rFonts w:ascii="Georgia" w:hAnsi="Georgia"/>
          <w:sz w:val="28"/>
        </w:rPr>
        <w:t xml:space="preserve">Microservice deconstruction demands sophisticated service meshes equipped with automated mutual TLS (mTLS) certificate rotation. Self-evolving enterprise architectures represent a paradigm shift from </w:t>
      </w:r>
      <w:r>
        <w:rPr>
          <w:rFonts w:ascii="Georgia" w:hAnsi="Georgia"/>
          <w:sz w:val="28"/>
        </w:rPr>
        <w:lastRenderedPageBreak/>
        <w:t xml:space="preserve">static, brittle infrastructures to dynamic, autonomous systems capable of continuous self-adaptation.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Self-evolving enterprise architectures represent a paradigm shift from static, brittle infrastructures to dynamic, autonomous systems </w:t>
      </w:r>
      <w:r>
        <w:rPr>
          <w:rFonts w:ascii="Georgia" w:hAnsi="Georgia"/>
          <w:sz w:val="28"/>
        </w:rPr>
        <w:lastRenderedPageBreak/>
        <w:t>capable of continuous self-adaptation.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14:paraId="5673EBBE" w14:textId="77777777" w:rsidR="005A3041" w:rsidRDefault="00000000">
      <w:pPr>
        <w:spacing w:line="240" w:lineRule="auto"/>
      </w:pPr>
      <w:r>
        <w:rPr>
          <w:rFonts w:ascii="Verdana" w:hAnsi="Verdana"/>
          <w:sz w:val="18"/>
        </w:rPr>
        <w:t xml:space="preserve">By leveraging generative AI for automated schema migration and semantic data reconciliation, enterprises eliminate substantial technical debt. Cognitive resource scheduling dynamically reallocates containerized microservices based on predictive telemetry and multivariate </w:t>
      </w:r>
      <w:r>
        <w:rPr>
          <w:rFonts w:ascii="Verdana" w:hAnsi="Verdana"/>
          <w:sz w:val="18"/>
        </w:rPr>
        <w:lastRenderedPageBreak/>
        <w:t>anomaly detection.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w:t>
      </w:r>
    </w:p>
    <w:p w14:paraId="3827AFD7" w14:textId="77777777" w:rsidR="005A3041" w:rsidRDefault="00000000">
      <w:r>
        <w:rPr>
          <w:rFonts w:ascii="Verdana" w:hAnsi="Verdana"/>
          <w:sz w:val="26"/>
        </w:rPr>
        <w:t xml:space="preserve">Microservice deconstruction demands sophisticated service meshes equipped with automated mutual TLS (mTLS) certificate rotation. Microservice deconstruction demands sophisticated service meshes equipped with automated mutual TLS (mTLS) certificate rotation.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w:t>
      </w:r>
      <w:r>
        <w:rPr>
          <w:rFonts w:ascii="Verdana" w:hAnsi="Verdana"/>
          <w:sz w:val="26"/>
        </w:rPr>
        <w:lastRenderedPageBreak/>
        <w:t>perimeter-based security models fail to address modern lateral threat vectors in highly decentralized, service-oriented platforms.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w:t>
      </w:r>
    </w:p>
    <w:p w14:paraId="6591A072" w14:textId="77777777" w:rsidR="005A3041" w:rsidRDefault="00000000">
      <w:pPr>
        <w:spacing w:line="240" w:lineRule="auto"/>
        <w:jc w:val="both"/>
      </w:pPr>
      <w:r>
        <w:rPr>
          <w:rFonts w:ascii="Georgia" w:hAnsi="Georgia"/>
        </w:rPr>
        <w:t>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14:paraId="1EC53159" w14:textId="77777777" w:rsidR="005A3041" w:rsidRDefault="00000000">
      <w:pPr>
        <w:spacing w:line="360" w:lineRule="auto"/>
        <w:jc w:val="both"/>
      </w:pPr>
      <w:r>
        <w:rPr>
          <w:rFonts w:ascii="Georgia" w:hAnsi="Georgia"/>
          <w:sz w:val="18"/>
        </w:rPr>
        <w:t>16.4.1 METHODOLOGICAL IMPLEMENTATION AND VALIDATION</w:t>
      </w:r>
    </w:p>
    <w:p w14:paraId="0E02E772" w14:textId="77777777" w:rsidR="005A3041" w:rsidRDefault="00000000">
      <w:pPr>
        <w:jc w:val="center"/>
      </w:pPr>
      <w:r>
        <w:rPr>
          <w:rFonts w:ascii="Times New Roman" w:hAnsi="Times New Roman"/>
          <w:sz w:val="24"/>
        </w:rPr>
        <w:lastRenderedPageBreak/>
        <w:t>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14:paraId="2075B82A" w14:textId="77777777" w:rsidR="005A3041" w:rsidRDefault="00000000">
      <w:pPr>
        <w:spacing w:line="240" w:lineRule="auto"/>
        <w:jc w:val="right"/>
      </w:pPr>
      <w:r>
        <w:rPr>
          <w:rFonts w:ascii="Courier New" w:hAnsi="Courier New"/>
          <w:sz w:val="26"/>
        </w:rPr>
        <w:t xml:space="preserve">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w:t>
      </w:r>
      <w:r>
        <w:rPr>
          <w:rFonts w:ascii="Courier New" w:hAnsi="Courier New"/>
          <w:sz w:val="26"/>
        </w:rPr>
        <w:lastRenderedPageBreak/>
        <w:t>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w:t>
      </w:r>
    </w:p>
    <w:p w14:paraId="5F26DC20" w14:textId="77777777" w:rsidR="005A3041" w:rsidRDefault="00000000">
      <w:pPr>
        <w:spacing w:line="480" w:lineRule="auto"/>
        <w:jc w:val="both"/>
      </w:pPr>
      <w:r>
        <w:rPr>
          <w:rFonts w:ascii="Verdana" w:hAnsi="Verdana"/>
          <w:sz w:val="28"/>
        </w:rPr>
        <w:lastRenderedPageBreak/>
        <w:t xml:space="preserve">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w:t>
      </w:r>
      <w:r>
        <w:rPr>
          <w:rFonts w:ascii="Verdana" w:hAnsi="Verdana"/>
          <w:sz w:val="28"/>
        </w:rPr>
        <w:lastRenderedPageBreak/>
        <w:t xml:space="preserve">event meshes enables real-time optimization of computational workloads across multi-cloud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Decentralized data fabrics unify heterogeneous relational and graph databases into a unified, </w:t>
      </w:r>
      <w:r>
        <w:rPr>
          <w:rFonts w:ascii="Verdana" w:hAnsi="Verdana"/>
          <w:sz w:val="28"/>
        </w:rPr>
        <w:lastRenderedPageBreak/>
        <w:t>high-throughput semantic querying interface.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14:paraId="70D7B2A8" w14:textId="77777777" w:rsidR="005A3041" w:rsidRDefault="00000000">
      <w:pPr>
        <w:spacing w:line="240" w:lineRule="auto"/>
      </w:pPr>
      <w:r>
        <w:rPr>
          <w:rFonts w:ascii="Calibri" w:hAnsi="Calibri"/>
          <w:sz w:val="32"/>
        </w:rPr>
        <w:t xml:space="preserve">The biological metaphor of homeostatic regulation provides a rigorous mathematical framework for designing fault-tolerant, self-healing software clusters. Microservice deconstruction demands sophisticated service meshes equipped with automated mutual TLS (mTLS) certificate rotation.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w:t>
      </w:r>
      <w:r>
        <w:rPr>
          <w:rFonts w:ascii="Calibri" w:hAnsi="Calibri"/>
          <w:sz w:val="32"/>
        </w:rPr>
        <w:lastRenderedPageBreak/>
        <w:t>clusters.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14:paraId="1DEDBA9D" w14:textId="77777777" w:rsidR="005A3041" w:rsidRDefault="00000000">
      <w:pPr>
        <w:spacing w:line="480" w:lineRule="auto"/>
        <w:jc w:val="both"/>
      </w:pPr>
      <w:r>
        <w:rPr>
          <w:rFonts w:ascii="Courier New" w:hAnsi="Courier New"/>
          <w:sz w:val="28"/>
        </w:rPr>
        <w:t xml:space="preserve">Cognitive resource scheduling dynamically reallocates containerized microservices based on predictive telemetry and multivariate anomaly </w:t>
      </w:r>
      <w:r>
        <w:rPr>
          <w:rFonts w:ascii="Courier New" w:hAnsi="Courier New"/>
          <w:sz w:val="28"/>
        </w:rPr>
        <w:lastRenderedPageBreak/>
        <w:t>detection.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w:t>
      </w:r>
      <w:r>
        <w:rPr>
          <w:rFonts w:ascii="Courier New" w:hAnsi="Courier New"/>
          <w:sz w:val="28"/>
        </w:rPr>
        <w:lastRenderedPageBreak/>
        <w:t xml:space="preserve">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biological metaphor of homeostatic regulation </w:t>
      </w:r>
      <w:r>
        <w:rPr>
          <w:rFonts w:ascii="Courier New" w:hAnsi="Courier New"/>
          <w:sz w:val="28"/>
        </w:rPr>
        <w:lastRenderedPageBreak/>
        <w:t>provides a rigorous mathematical framework for designing fault-tolerant, self-healing software clusters.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w:t>
      </w:r>
    </w:p>
    <w:p w14:paraId="441CDBF2" w14:textId="77777777" w:rsidR="005A3041" w:rsidRDefault="00000000">
      <w:pPr>
        <w:spacing w:line="480" w:lineRule="auto"/>
        <w:jc w:val="both"/>
      </w:pPr>
      <w:r>
        <w:rPr>
          <w:rFonts w:ascii="Calibri" w:hAnsi="Calibri"/>
          <w:sz w:val="18"/>
        </w:rPr>
        <w:t>16.4.2 Methodological Implementation and Validation</w:t>
      </w:r>
    </w:p>
    <w:p w14:paraId="222EB49F" w14:textId="77777777" w:rsidR="005A3041" w:rsidRDefault="00000000">
      <w:pPr>
        <w:spacing w:line="240" w:lineRule="auto"/>
      </w:pPr>
      <w:r>
        <w:rPr>
          <w:rFonts w:ascii="Times New Roman" w:hAnsi="Times New Roman"/>
        </w:rPr>
        <w:t xml:space="preserve">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w:t>
      </w:r>
      <w:r>
        <w:rPr>
          <w:rFonts w:ascii="Times New Roman" w:hAnsi="Times New Roman"/>
        </w:rPr>
        <w:lastRenderedPageBreak/>
        <w:t>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w:t>
      </w:r>
    </w:p>
    <w:p w14:paraId="74D40C34" w14:textId="77777777" w:rsidR="005A3041" w:rsidRDefault="00000000">
      <w:pPr>
        <w:jc w:val="both"/>
      </w:pPr>
      <w:r>
        <w:rPr>
          <w:rFonts w:ascii="Courier New" w:hAnsi="Courier New"/>
          <w:sz w:val="28"/>
        </w:rPr>
        <w:t xml:space="preserve">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Self-evolving enterprise architectures represent a paradigm shift from static, brittle </w:t>
      </w:r>
      <w:r>
        <w:rPr>
          <w:rFonts w:ascii="Courier New" w:hAnsi="Courier New"/>
          <w:sz w:val="28"/>
        </w:rPr>
        <w:lastRenderedPageBreak/>
        <w:t>infrastructures to dynamic, autonomous systems capable of continuous self-adaptation.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14:paraId="05E51BEF" w14:textId="77777777" w:rsidR="005A3041" w:rsidRDefault="00000000">
      <w:pPr>
        <w:spacing w:line="360" w:lineRule="auto"/>
      </w:pPr>
      <w:r>
        <w:rPr>
          <w:rFonts w:ascii="Arial" w:hAnsi="Arial"/>
          <w:sz w:val="26"/>
        </w:rPr>
        <w:lastRenderedPageBreak/>
        <w:t xml:space="preserve">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w:t>
      </w:r>
      <w:r>
        <w:rPr>
          <w:rFonts w:ascii="Arial" w:hAnsi="Arial"/>
          <w:sz w:val="26"/>
        </w:rPr>
        <w:lastRenderedPageBreak/>
        <w:t>Cognitive resource scheduling dynamically reallocates containerized microservices based on predictive telemetry and multivariate anomaly detection. Microservice deconstruction demands sophisticated service meshes equipped with automated mutual TLS (mTLS) certificate rotation.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w:t>
      </w:r>
    </w:p>
    <w:p w14:paraId="416D48CF" w14:textId="77777777" w:rsidR="005A3041" w:rsidRDefault="00000000">
      <w:pPr>
        <w:spacing w:line="360" w:lineRule="auto"/>
        <w:jc w:val="right"/>
      </w:pPr>
      <w:r>
        <w:rPr>
          <w:rFonts w:ascii="Georgia" w:hAnsi="Georgia"/>
          <w:sz w:val="24"/>
        </w:rPr>
        <w:t xml:space="preserve">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By leveraging generative AI for automated schema migration and semantic data reconciliation, enterprises eliminate </w:t>
      </w:r>
      <w:r>
        <w:rPr>
          <w:rFonts w:ascii="Georgia" w:hAnsi="Georgia"/>
          <w:sz w:val="24"/>
        </w:rPr>
        <w:lastRenderedPageBreak/>
        <w:t>substantial technical debt.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w:t>
      </w:r>
    </w:p>
    <w:p w14:paraId="188F14C1" w14:textId="77777777" w:rsidR="005A3041" w:rsidRDefault="00000000">
      <w:pPr>
        <w:spacing w:line="240" w:lineRule="auto"/>
        <w:jc w:val="both"/>
      </w:pPr>
      <w:r>
        <w:rPr>
          <w:rFonts w:ascii="Times New Roman" w:hAnsi="Times New Roman"/>
          <w:sz w:val="28"/>
        </w:rPr>
        <w:t xml:space="preserve">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w:t>
      </w:r>
      <w:r>
        <w:rPr>
          <w:rFonts w:ascii="Times New Roman" w:hAnsi="Times New Roman"/>
          <w:sz w:val="28"/>
        </w:rPr>
        <w:lastRenderedPageBreak/>
        <w:t>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14:paraId="441BE4A3" w14:textId="77777777" w:rsidR="005A3041" w:rsidRDefault="00000000">
      <w:pPr>
        <w:jc w:val="center"/>
      </w:pPr>
      <w:r>
        <w:rPr>
          <w:noProof/>
        </w:rPr>
        <w:drawing>
          <wp:inline distT="0" distB="0" distL="0" distR="0" wp14:anchorId="17A9A0FC" wp14:editId="619191BC">
            <wp:extent cx="4389120" cy="190195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7D1F27B7" w14:textId="77777777" w:rsidR="005A3041" w:rsidRDefault="00000000">
      <w:pPr>
        <w:spacing w:line="480" w:lineRule="auto"/>
        <w:jc w:val="right"/>
      </w:pPr>
      <w:r>
        <w:rPr>
          <w:rFonts w:ascii="Times New Roman" w:hAnsi="Times New Roman"/>
          <w:sz w:val="18"/>
        </w:rPr>
        <w:t>Figure 16.4: System architecture diagram illustrating cognitive feedback mechanisms.</w:t>
      </w:r>
    </w:p>
    <w:p w14:paraId="2F4383E7" w14:textId="77777777" w:rsidR="005A3041" w:rsidRDefault="00000000">
      <w:r>
        <w:rPr>
          <w:rFonts w:ascii="Courier New" w:hAnsi="Courier New"/>
          <w:sz w:val="32"/>
        </w:rPr>
        <w:t>Multiple Choice Questions (MCQs)</w:t>
      </w:r>
    </w:p>
    <w:p w14:paraId="4C280876" w14:textId="77777777" w:rsidR="005A3041" w:rsidRDefault="00000000">
      <w:pPr>
        <w:spacing w:line="360" w:lineRule="auto"/>
      </w:pPr>
      <w:r>
        <w:rPr>
          <w:rFonts w:ascii="Verdana" w:hAnsi="Verdana"/>
          <w:b/>
          <w:sz w:val="26"/>
        </w:rPr>
        <w:t>1. WHICH OF THE FOLLOWING BEST DESCRIBES THE CORE DESIGN GOAL OF HIGH-THROUGHPUT DISTRIBUTED CONSENSUS IN ENTERPRISE DIGITAL PLATFORMS?</w:t>
      </w:r>
    </w:p>
    <w:p w14:paraId="36D98503" w14:textId="77777777" w:rsidR="005A3041" w:rsidRDefault="00000000">
      <w:pPr>
        <w:spacing w:line="360" w:lineRule="auto"/>
      </w:pPr>
      <w:r>
        <w:rPr>
          <w:rFonts w:ascii="Georgia" w:hAnsi="Georgia"/>
          <w:sz w:val="20"/>
        </w:rPr>
        <w:t>a) Implementing rigid monolithic perimeter controls</w:t>
      </w:r>
      <w:r>
        <w:rPr>
          <w:rFonts w:ascii="Georgia" w:hAnsi="Georgia"/>
          <w:sz w:val="20"/>
        </w:rPr>
        <w:br/>
        <w:t>b) Enabling autonomous real-time self-evolution and decentralized optimization</w:t>
      </w:r>
      <w:r>
        <w:rPr>
          <w:rFonts w:ascii="Georgia" w:hAnsi="Georgia"/>
          <w:sz w:val="20"/>
        </w:rPr>
        <w:br/>
        <w:t>c) Eliminating all observability telemetry across services</w:t>
      </w:r>
      <w:r>
        <w:rPr>
          <w:rFonts w:ascii="Georgia" w:hAnsi="Georgia"/>
          <w:sz w:val="20"/>
        </w:rPr>
        <w:br/>
        <w:t>d) Restricting deployment pipelines to manual physical interventions</w:t>
      </w:r>
    </w:p>
    <w:p w14:paraId="51D09E61" w14:textId="77777777" w:rsidR="005A3041" w:rsidRDefault="00000000">
      <w:r>
        <w:rPr>
          <w:rFonts w:ascii="Courier New" w:hAnsi="Courier New"/>
          <w:sz w:val="18"/>
        </w:rPr>
        <w:t>Answer: d)</w:t>
      </w:r>
    </w:p>
    <w:p w14:paraId="4B58C45B" w14:textId="77777777" w:rsidR="005A3041" w:rsidRDefault="00000000">
      <w:pPr>
        <w:spacing w:line="360" w:lineRule="auto"/>
        <w:jc w:val="right"/>
      </w:pPr>
      <w:r>
        <w:rPr>
          <w:rFonts w:ascii="Calibri" w:hAnsi="Calibri"/>
          <w:sz w:val="24"/>
        </w:rPr>
        <w:t>2. WHICH OF THE FOLLOWING BEST DESCRIBES THE CORE DESIGN GOAL OF HIGH-THROUGHPUT DISTRIBUTED CONSENSUS IN ENTERPRISE DIGITAL PLATFORMS?</w:t>
      </w:r>
    </w:p>
    <w:p w14:paraId="2771BE16" w14:textId="77777777" w:rsidR="005A3041" w:rsidRDefault="00000000">
      <w:pPr>
        <w:jc w:val="both"/>
      </w:pPr>
      <w:r>
        <w:rPr>
          <w:rFonts w:ascii="Arial" w:hAnsi="Arial"/>
          <w:sz w:val="26"/>
        </w:rPr>
        <w:t>a) Implementing rigid monolithic perimeter controls</w:t>
      </w:r>
      <w:r>
        <w:rPr>
          <w:rFonts w:ascii="Arial" w:hAnsi="Arial"/>
          <w:sz w:val="26"/>
        </w:rPr>
        <w:br/>
        <w:t>b) Enabling autonomous real-time self-evolution and decentralized optimization</w:t>
      </w:r>
      <w:r>
        <w:rPr>
          <w:rFonts w:ascii="Arial" w:hAnsi="Arial"/>
          <w:sz w:val="26"/>
        </w:rPr>
        <w:br/>
      </w:r>
      <w:r>
        <w:rPr>
          <w:rFonts w:ascii="Arial" w:hAnsi="Arial"/>
          <w:sz w:val="26"/>
        </w:rPr>
        <w:lastRenderedPageBreak/>
        <w:t>c) Eliminating all observability telemetry across services</w:t>
      </w:r>
      <w:r>
        <w:rPr>
          <w:rFonts w:ascii="Arial" w:hAnsi="Arial"/>
          <w:sz w:val="26"/>
        </w:rPr>
        <w:br/>
        <w:t>d) Restricting deployment pipelines to manual physical interventions</w:t>
      </w:r>
    </w:p>
    <w:p w14:paraId="51962277" w14:textId="77777777" w:rsidR="005A3041" w:rsidRDefault="00000000">
      <w:pPr>
        <w:spacing w:line="360" w:lineRule="auto"/>
        <w:jc w:val="both"/>
      </w:pPr>
      <w:r>
        <w:rPr>
          <w:rFonts w:ascii="Calibri" w:hAnsi="Calibri"/>
          <w:sz w:val="24"/>
        </w:rPr>
        <w:t>Answer: c)</w:t>
      </w:r>
    </w:p>
    <w:p w14:paraId="07B50C38" w14:textId="77777777" w:rsidR="005A3041" w:rsidRDefault="00000000">
      <w:pPr>
        <w:jc w:val="right"/>
      </w:pPr>
      <w:r>
        <w:rPr>
          <w:rFonts w:ascii="Times New Roman" w:hAnsi="Times New Roman"/>
          <w:b/>
        </w:rPr>
        <w:t>3. Which of the following best describes the core design goal of High-Throughput Distributed Consensus in enterprise digital platforms?</w:t>
      </w:r>
    </w:p>
    <w:p w14:paraId="47A283C7" w14:textId="77777777" w:rsidR="005A3041" w:rsidRDefault="00000000">
      <w:pPr>
        <w:spacing w:line="360" w:lineRule="auto"/>
        <w:jc w:val="center"/>
      </w:pPr>
      <w:r>
        <w:rPr>
          <w:rFonts w:ascii="Times New Roman" w:hAnsi="Times New Roman"/>
          <w:sz w:val="28"/>
        </w:rPr>
        <w:t>a) Implementing rigid monolithic perimeter controls</w:t>
      </w:r>
      <w:r>
        <w:rPr>
          <w:rFonts w:ascii="Times New Roman" w:hAnsi="Times New Roman"/>
          <w:sz w:val="28"/>
        </w:rPr>
        <w:br/>
        <w:t>b) Enabling autonomous real-time self-evolution and decentralized optimization</w:t>
      </w:r>
      <w:r>
        <w:rPr>
          <w:rFonts w:ascii="Times New Roman" w:hAnsi="Times New Roman"/>
          <w:sz w:val="28"/>
        </w:rPr>
        <w:br/>
        <w:t>c) Eliminating all observability telemetry across services</w:t>
      </w:r>
      <w:r>
        <w:rPr>
          <w:rFonts w:ascii="Times New Roman" w:hAnsi="Times New Roman"/>
          <w:sz w:val="28"/>
        </w:rPr>
        <w:br/>
        <w:t>d) Restricting deployment pipelines to manual physical interventions</w:t>
      </w:r>
    </w:p>
    <w:p w14:paraId="40A6556A" w14:textId="77777777" w:rsidR="005A3041" w:rsidRDefault="00000000">
      <w:r>
        <w:rPr>
          <w:rFonts w:ascii="Calibri" w:hAnsi="Calibri"/>
          <w:sz w:val="28"/>
        </w:rPr>
        <w:t>Answer: d)</w:t>
      </w:r>
    </w:p>
    <w:p w14:paraId="4827A178" w14:textId="77777777" w:rsidR="005A3041" w:rsidRDefault="00000000">
      <w:pPr>
        <w:spacing w:line="360" w:lineRule="auto"/>
      </w:pPr>
      <w:r>
        <w:rPr>
          <w:rFonts w:ascii="Calibri" w:hAnsi="Calibri"/>
          <w:sz w:val="24"/>
        </w:rPr>
        <w:t>4. Which of the following best describes the core design goal of High-Throughput Distributed Consensus in enterprise digital platforms?</w:t>
      </w:r>
    </w:p>
    <w:p w14:paraId="336A49E4" w14:textId="77777777" w:rsidR="005A3041" w:rsidRDefault="00000000">
      <w:pPr>
        <w:spacing w:line="240" w:lineRule="auto"/>
      </w:pPr>
      <w:r>
        <w:rPr>
          <w:rFonts w:ascii="Arial" w:hAnsi="Arial"/>
          <w:sz w:val="32"/>
        </w:rPr>
        <w:t>a) Implementing rigid monolithic perimeter controls</w:t>
      </w:r>
      <w:r>
        <w:rPr>
          <w:rFonts w:ascii="Arial" w:hAnsi="Arial"/>
          <w:sz w:val="32"/>
        </w:rPr>
        <w:br/>
        <w:t>b) Enabling autonomous real-time self-evolution and decentralized optimization</w:t>
      </w:r>
      <w:r>
        <w:rPr>
          <w:rFonts w:ascii="Arial" w:hAnsi="Arial"/>
          <w:sz w:val="32"/>
        </w:rPr>
        <w:br/>
        <w:t>c) Eliminating all observability telemetry across services</w:t>
      </w:r>
      <w:r>
        <w:rPr>
          <w:rFonts w:ascii="Arial" w:hAnsi="Arial"/>
          <w:sz w:val="32"/>
        </w:rPr>
        <w:br/>
        <w:t>d) Restricting deployment pipelines to manual physical interventions</w:t>
      </w:r>
    </w:p>
    <w:p w14:paraId="0FA18CBE" w14:textId="77777777" w:rsidR="005A3041" w:rsidRDefault="00000000">
      <w:pPr>
        <w:spacing w:line="360" w:lineRule="auto"/>
      </w:pPr>
      <w:r>
        <w:rPr>
          <w:rFonts w:ascii="Georgia" w:hAnsi="Georgia"/>
          <w:sz w:val="24"/>
        </w:rPr>
        <w:t>Answer: d)</w:t>
      </w:r>
    </w:p>
    <w:p w14:paraId="43A1117E" w14:textId="77777777" w:rsidR="005A3041" w:rsidRDefault="00000000">
      <w:pPr>
        <w:spacing w:line="480" w:lineRule="auto"/>
        <w:jc w:val="center"/>
      </w:pPr>
      <w:r>
        <w:rPr>
          <w:rFonts w:ascii="Verdana" w:hAnsi="Verdana"/>
          <w:b/>
          <w:sz w:val="32"/>
        </w:rPr>
        <w:t>5. Which of the following best describes the core design goal of High-Throughput Distributed Consensus in enterprise digital platforms?</w:t>
      </w:r>
    </w:p>
    <w:p w14:paraId="1528D8A8" w14:textId="77777777" w:rsidR="005A3041" w:rsidRDefault="00000000">
      <w:pPr>
        <w:spacing w:line="240" w:lineRule="auto"/>
        <w:jc w:val="both"/>
      </w:pPr>
      <w:r>
        <w:rPr>
          <w:rFonts w:ascii="Arial" w:hAnsi="Arial"/>
        </w:rPr>
        <w:lastRenderedPageBreak/>
        <w:t>a) Implementing rigid monolithic perimeter controls</w:t>
      </w:r>
      <w:r>
        <w:rPr>
          <w:rFonts w:ascii="Arial" w:hAnsi="Arial"/>
        </w:rPr>
        <w:br/>
        <w:t>b) Enabling autonomous real-time self-evolution and decentralized optimization</w:t>
      </w:r>
      <w:r>
        <w:rPr>
          <w:rFonts w:ascii="Arial" w:hAnsi="Arial"/>
        </w:rPr>
        <w:br/>
        <w:t>c) Eliminating all observability telemetry across services</w:t>
      </w:r>
      <w:r>
        <w:rPr>
          <w:rFonts w:ascii="Arial" w:hAnsi="Arial"/>
        </w:rPr>
        <w:br/>
        <w:t>d) Restricting deployment pipelines to manual physical interventions</w:t>
      </w:r>
    </w:p>
    <w:p w14:paraId="5B0C5C41" w14:textId="77777777" w:rsidR="005A3041" w:rsidRDefault="00000000">
      <w:pPr>
        <w:spacing w:line="360" w:lineRule="auto"/>
        <w:jc w:val="center"/>
      </w:pPr>
      <w:r>
        <w:rPr>
          <w:rFonts w:ascii="Arial" w:hAnsi="Arial"/>
          <w:sz w:val="32"/>
        </w:rPr>
        <w:t>Answer: a)</w:t>
      </w:r>
    </w:p>
    <w:p w14:paraId="043BFE70" w14:textId="77777777" w:rsidR="005A3041" w:rsidRDefault="00000000">
      <w:pPr>
        <w:spacing w:line="360" w:lineRule="auto"/>
        <w:jc w:val="center"/>
      </w:pPr>
      <w:r>
        <w:rPr>
          <w:rFonts w:ascii="Courier New" w:hAnsi="Courier New"/>
          <w:sz w:val="28"/>
        </w:rPr>
        <w:t>6. Which of the following best describes the core design goal of High-Throughput Distributed Consensus in enterprise digital platforms?</w:t>
      </w:r>
    </w:p>
    <w:p w14:paraId="0C9CB37B" w14:textId="77777777" w:rsidR="005A3041" w:rsidRDefault="00000000">
      <w:pPr>
        <w:spacing w:line="360" w:lineRule="auto"/>
        <w:jc w:val="center"/>
      </w:pPr>
      <w:r>
        <w:rPr>
          <w:rFonts w:ascii="Verdana" w:hAnsi="Verdana"/>
          <w:sz w:val="28"/>
        </w:rPr>
        <w:t>a) Implementing rigid monolithic perimeter controls</w:t>
      </w:r>
      <w:r>
        <w:rPr>
          <w:rFonts w:ascii="Verdana" w:hAnsi="Verdana"/>
          <w:sz w:val="28"/>
        </w:rPr>
        <w:br/>
        <w:t>b) Enabling autonomous real-time self-evolution and decentralized optimization</w:t>
      </w:r>
      <w:r>
        <w:rPr>
          <w:rFonts w:ascii="Verdana" w:hAnsi="Verdana"/>
          <w:sz w:val="28"/>
        </w:rPr>
        <w:br/>
        <w:t>c) Eliminating all observability telemetry across services</w:t>
      </w:r>
      <w:r>
        <w:rPr>
          <w:rFonts w:ascii="Verdana" w:hAnsi="Verdana"/>
          <w:sz w:val="28"/>
        </w:rPr>
        <w:br/>
        <w:t>d) Restricting deployment pipelines to manual physical interventions</w:t>
      </w:r>
    </w:p>
    <w:p w14:paraId="729E3046" w14:textId="77777777" w:rsidR="005A3041" w:rsidRDefault="00000000">
      <w:pPr>
        <w:spacing w:line="360" w:lineRule="auto"/>
      </w:pPr>
      <w:r>
        <w:rPr>
          <w:rFonts w:ascii="Calibri" w:hAnsi="Calibri"/>
        </w:rPr>
        <w:t>Answer: a)</w:t>
      </w:r>
    </w:p>
    <w:p w14:paraId="39AEEF48" w14:textId="77777777" w:rsidR="005A3041" w:rsidRDefault="00000000">
      <w:pPr>
        <w:spacing w:line="240" w:lineRule="auto"/>
      </w:pPr>
      <w:r>
        <w:rPr>
          <w:rFonts w:ascii="Arial" w:hAnsi="Arial"/>
          <w:b/>
          <w:sz w:val="26"/>
        </w:rPr>
        <w:t>7. Which of the following best describes the core design goal of High-Throughput Distributed Consensus in enterprise digital platforms?</w:t>
      </w:r>
    </w:p>
    <w:p w14:paraId="071E6EC2" w14:textId="77777777" w:rsidR="005A3041" w:rsidRDefault="00000000">
      <w:pPr>
        <w:jc w:val="center"/>
      </w:pPr>
      <w:r>
        <w:rPr>
          <w:rFonts w:ascii="Times New Roman" w:hAnsi="Times New Roman"/>
          <w:sz w:val="18"/>
        </w:rPr>
        <w:t>a) Implementing rigid monolithic perimeter controls</w:t>
      </w:r>
      <w:r>
        <w:rPr>
          <w:rFonts w:ascii="Times New Roman" w:hAnsi="Times New Roman"/>
          <w:sz w:val="18"/>
        </w:rPr>
        <w:br/>
        <w:t>b) Enabling autonomous real-time self-evolution and decentralized optimization</w:t>
      </w:r>
      <w:r>
        <w:rPr>
          <w:rFonts w:ascii="Times New Roman" w:hAnsi="Times New Roman"/>
          <w:sz w:val="18"/>
        </w:rPr>
        <w:br/>
        <w:t>c) Eliminating all observability telemetry across services</w:t>
      </w:r>
      <w:r>
        <w:rPr>
          <w:rFonts w:ascii="Times New Roman" w:hAnsi="Times New Roman"/>
          <w:sz w:val="18"/>
        </w:rPr>
        <w:br/>
        <w:t>d) Restricting deployment pipelines to manual physical interventions</w:t>
      </w:r>
    </w:p>
    <w:p w14:paraId="358BB489" w14:textId="77777777" w:rsidR="005A3041" w:rsidRDefault="00000000">
      <w:pPr>
        <w:spacing w:line="360" w:lineRule="auto"/>
      </w:pPr>
      <w:r>
        <w:rPr>
          <w:rFonts w:ascii="Courier New" w:hAnsi="Courier New"/>
          <w:sz w:val="32"/>
        </w:rPr>
        <w:t>Answer: a)</w:t>
      </w:r>
    </w:p>
    <w:p w14:paraId="4B99BE1E" w14:textId="77777777" w:rsidR="005A3041" w:rsidRDefault="00000000">
      <w:r>
        <w:br w:type="page"/>
      </w:r>
    </w:p>
    <w:p w14:paraId="641F5046" w14:textId="77777777" w:rsidR="005A3041" w:rsidRDefault="00000000">
      <w:pPr>
        <w:spacing w:line="240" w:lineRule="auto"/>
        <w:jc w:val="both"/>
      </w:pPr>
      <w:r>
        <w:rPr>
          <w:rFonts w:ascii="Verdana" w:hAnsi="Verdana"/>
        </w:rPr>
        <w:lastRenderedPageBreak/>
        <w:t>CHAPTER - 17</w:t>
      </w:r>
      <w:r>
        <w:rPr>
          <w:rFonts w:ascii="Verdana" w:hAnsi="Verdana"/>
        </w:rPr>
        <w:br/>
        <w:t>ZERO-TRUST EDGE GATEWAYS AND POLICY ENGINES</w:t>
      </w:r>
    </w:p>
    <w:p w14:paraId="2057834B" w14:textId="77777777" w:rsidR="005A3041" w:rsidRDefault="00000000">
      <w:pPr>
        <w:spacing w:line="360" w:lineRule="auto"/>
      </w:pPr>
      <w:r>
        <w:rPr>
          <w:rFonts w:ascii="Courier New" w:hAnsi="Courier New"/>
          <w:sz w:val="24"/>
        </w:rPr>
        <w:t>Introduction</w:t>
      </w:r>
    </w:p>
    <w:p w14:paraId="5854A35F" w14:textId="77777777" w:rsidR="005A3041" w:rsidRDefault="00000000">
      <w:pPr>
        <w:jc w:val="center"/>
      </w:pPr>
      <w:r>
        <w:rPr>
          <w:rFonts w:ascii="Times New Roman" w:hAnsi="Times New Roman"/>
          <w:sz w:val="24"/>
        </w:rPr>
        <w:t>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14:paraId="420C4628" w14:textId="77777777" w:rsidR="005A3041" w:rsidRDefault="00000000">
      <w:pPr>
        <w:spacing w:line="240" w:lineRule="auto"/>
        <w:jc w:val="both"/>
      </w:pPr>
      <w:r>
        <w:rPr>
          <w:rFonts w:ascii="Times New Roman" w:hAnsi="Times New Roman"/>
          <w:sz w:val="26"/>
        </w:rPr>
        <w:t xml:space="preserve">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Cognitive resource scheduling dynamically reallocates containerized </w:t>
      </w:r>
      <w:r>
        <w:rPr>
          <w:rFonts w:ascii="Times New Roman" w:hAnsi="Times New Roman"/>
          <w:sz w:val="26"/>
        </w:rPr>
        <w:lastRenderedPageBreak/>
        <w:t>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w:t>
      </w:r>
    </w:p>
    <w:p w14:paraId="6BEC53C8" w14:textId="77777777" w:rsidR="005A3041" w:rsidRDefault="00000000">
      <w:pPr>
        <w:spacing w:line="240" w:lineRule="auto"/>
        <w:jc w:val="right"/>
      </w:pPr>
      <w:r>
        <w:rPr>
          <w:rFonts w:ascii="Georgia" w:hAnsi="Georgia"/>
          <w:sz w:val="24"/>
        </w:rPr>
        <w:t>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14:paraId="64570508" w14:textId="77777777" w:rsidR="005A3041" w:rsidRDefault="00000000">
      <w:pPr>
        <w:spacing w:line="360" w:lineRule="auto"/>
        <w:jc w:val="both"/>
      </w:pPr>
      <w:r>
        <w:rPr>
          <w:rFonts w:ascii="Calibri" w:hAnsi="Calibri"/>
          <w:b/>
          <w:sz w:val="24"/>
        </w:rPr>
        <w:t>17.1 ARCHITECTURAL PRINCIPLES OF ENTERPRISE SCHEDULING</w:t>
      </w:r>
    </w:p>
    <w:p w14:paraId="7968FAF7" w14:textId="77777777" w:rsidR="005A3041" w:rsidRDefault="00000000">
      <w:pPr>
        <w:spacing w:line="240" w:lineRule="auto"/>
        <w:jc w:val="both"/>
      </w:pPr>
      <w:r>
        <w:rPr>
          <w:rFonts w:ascii="Times New Roman" w:hAnsi="Times New Roman"/>
        </w:rPr>
        <w:t xml:space="preserve">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integration of reinforcement learning with distributed event </w:t>
      </w:r>
      <w:r>
        <w:rPr>
          <w:rFonts w:ascii="Times New Roman" w:hAnsi="Times New Roman"/>
        </w:rPr>
        <w:lastRenderedPageBreak/>
        <w:t>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14:paraId="4B70C79F" w14:textId="77777777" w:rsidR="005A3041" w:rsidRDefault="00000000">
      <w:pPr>
        <w:spacing w:line="360" w:lineRule="auto"/>
        <w:jc w:val="both"/>
      </w:pPr>
      <w:r>
        <w:rPr>
          <w:rFonts w:ascii="Verdana" w:hAnsi="Verdana"/>
        </w:rPr>
        <w:t xml:space="preserve">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Empirical evaluations across high-frequency financial trading benchmarks demonstrate </w:t>
      </w:r>
      <w:r>
        <w:rPr>
          <w:rFonts w:ascii="Verdana" w:hAnsi="Verdana"/>
        </w:rPr>
        <w:lastRenderedPageBreak/>
        <w:t>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14:paraId="40A6FC33" w14:textId="77777777" w:rsidR="005A3041" w:rsidRDefault="00000000">
      <w:pPr>
        <w:spacing w:line="480" w:lineRule="auto"/>
      </w:pPr>
      <w:r>
        <w:rPr>
          <w:rFonts w:ascii="Arial" w:hAnsi="Arial"/>
          <w:sz w:val="32"/>
        </w:rPr>
        <w:t xml:space="preserve">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Cognitive resource scheduling dynamically reallocates containerized </w:t>
      </w:r>
      <w:r>
        <w:rPr>
          <w:rFonts w:ascii="Arial" w:hAnsi="Arial"/>
          <w:sz w:val="32"/>
        </w:rPr>
        <w:lastRenderedPageBreak/>
        <w:t xml:space="preserve">microservices based on predictive telemetry and multivariate anomaly detection. 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w:t>
      </w:r>
      <w:r>
        <w:rPr>
          <w:rFonts w:ascii="Arial" w:hAnsi="Arial"/>
          <w:sz w:val="32"/>
        </w:rPr>
        <w:lastRenderedPageBreak/>
        <w:t>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14:paraId="6125F768" w14:textId="77777777" w:rsidR="005A3041" w:rsidRDefault="00000000">
      <w:pPr>
        <w:spacing w:line="240" w:lineRule="auto"/>
        <w:jc w:val="both"/>
      </w:pPr>
      <w:r>
        <w:rPr>
          <w:rFonts w:ascii="Arial" w:hAnsi="Arial"/>
          <w:sz w:val="18"/>
        </w:rPr>
        <w:t>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14:paraId="08914A8B" w14:textId="77777777" w:rsidR="005A3041" w:rsidRDefault="00000000">
      <w:pPr>
        <w:spacing w:line="360" w:lineRule="auto"/>
        <w:jc w:val="both"/>
      </w:pPr>
      <w:r>
        <w:rPr>
          <w:rFonts w:ascii="Verdana" w:hAnsi="Verdana"/>
          <w:sz w:val="24"/>
        </w:rPr>
        <w:lastRenderedPageBreak/>
        <w:t xml:space="preserve">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By leveraging generative AI for automated schema migration and semantic data reconciliation, </w:t>
      </w:r>
      <w:r>
        <w:rPr>
          <w:rFonts w:ascii="Verdana" w:hAnsi="Verdana"/>
          <w:sz w:val="24"/>
        </w:rPr>
        <w:lastRenderedPageBreak/>
        <w:t>enterprises eliminate substantial technical debt.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14:paraId="48E57057" w14:textId="77777777" w:rsidR="005A3041" w:rsidRDefault="00000000">
      <w:pPr>
        <w:spacing w:line="480" w:lineRule="auto"/>
      </w:pPr>
      <w:r>
        <w:rPr>
          <w:rFonts w:ascii="Calibri" w:hAnsi="Calibri"/>
          <w:sz w:val="26"/>
        </w:rPr>
        <w:t xml:space="preserve">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Continuous feedback loops governed by policy gradient algorithms dynamically </w:t>
      </w:r>
      <w:r>
        <w:rPr>
          <w:rFonts w:ascii="Calibri" w:hAnsi="Calibri"/>
          <w:sz w:val="26"/>
        </w:rPr>
        <w:lastRenderedPageBreak/>
        <w:t>adjust rate limits and firewall thresholds in response to evolving threat signatures.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w:t>
      </w:r>
    </w:p>
    <w:p w14:paraId="25139C23" w14:textId="77777777" w:rsidR="005A3041" w:rsidRDefault="00000000">
      <w:pPr>
        <w:jc w:val="center"/>
      </w:pPr>
      <w:r>
        <w:rPr>
          <w:rFonts w:ascii="Arial" w:hAnsi="Arial"/>
          <w:sz w:val="32"/>
        </w:rPr>
        <w:t>17.1.1 Methodological Implementation and Validation</w:t>
      </w:r>
    </w:p>
    <w:p w14:paraId="7C59BF15" w14:textId="77777777" w:rsidR="005A3041" w:rsidRDefault="00000000">
      <w:pPr>
        <w:spacing w:line="480" w:lineRule="auto"/>
      </w:pPr>
      <w:r>
        <w:rPr>
          <w:rFonts w:ascii="Georgia" w:hAnsi="Georgia"/>
          <w:sz w:val="24"/>
        </w:rPr>
        <w:t xml:space="preserve">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Microservice deconstruction demands sophisticated service meshes equipped with automated </w:t>
      </w:r>
      <w:r>
        <w:rPr>
          <w:rFonts w:ascii="Georgia" w:hAnsi="Georgia"/>
          <w:sz w:val="24"/>
        </w:rPr>
        <w:lastRenderedPageBreak/>
        <w:t>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14:paraId="1A0476B4" w14:textId="77777777" w:rsidR="005A3041" w:rsidRDefault="00000000">
      <w:pPr>
        <w:spacing w:line="480" w:lineRule="auto"/>
        <w:jc w:val="right"/>
      </w:pPr>
      <w:r>
        <w:rPr>
          <w:rFonts w:ascii="Calibri" w:hAnsi="Calibri"/>
          <w:sz w:val="32"/>
        </w:rPr>
        <w:t xml:space="preserve">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w:t>
      </w:r>
      <w:r>
        <w:rPr>
          <w:rFonts w:ascii="Calibri" w:hAnsi="Calibri"/>
          <w:sz w:val="32"/>
        </w:rPr>
        <w:lastRenderedPageBreak/>
        <w:t xml:space="preserve">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Microservice deconstruction demands sophisticated service meshes equipped with automated mutual TLS (mTLS) certificate rotation. Decentralized data fabrics unify heterogeneous relational and graph databases into a unified, high-throughput semantic querying interface. Continuous </w:t>
      </w:r>
      <w:r>
        <w:rPr>
          <w:rFonts w:ascii="Calibri" w:hAnsi="Calibri"/>
          <w:sz w:val="32"/>
        </w:rPr>
        <w:lastRenderedPageBreak/>
        <w:t xml:space="preserve">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w:t>
      </w:r>
      <w:r>
        <w:rPr>
          <w:rFonts w:ascii="Calibri" w:hAnsi="Calibri"/>
          <w:sz w:val="32"/>
        </w:rPr>
        <w:lastRenderedPageBreak/>
        <w:t>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14:paraId="384A846C" w14:textId="77777777" w:rsidR="005A3041" w:rsidRDefault="00000000">
      <w:pPr>
        <w:spacing w:line="240" w:lineRule="auto"/>
        <w:jc w:val="center"/>
      </w:pPr>
      <w:r>
        <w:rPr>
          <w:rFonts w:ascii="Calibri" w:hAnsi="Calibri"/>
        </w:rPr>
        <w:t>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14:paraId="1DC70372" w14:textId="77777777" w:rsidR="005A3041" w:rsidRDefault="00000000">
      <w:pPr>
        <w:spacing w:line="240" w:lineRule="auto"/>
      </w:pPr>
      <w:r>
        <w:rPr>
          <w:rFonts w:ascii="Verdana" w:hAnsi="Verdana"/>
          <w:sz w:val="20"/>
        </w:rPr>
        <w:t xml:space="preserve">DevSecOps pipelines must integrate automated formal verification proofs prior to deploying self-modifying microservice code to production environments. Explainable </w:t>
      </w:r>
      <w:r>
        <w:rPr>
          <w:rFonts w:ascii="Verdana" w:hAnsi="Verdana"/>
          <w:sz w:val="20"/>
        </w:rPr>
        <w:lastRenderedPageBreak/>
        <w:t>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14:paraId="76DBE894" w14:textId="77777777" w:rsidR="005A3041" w:rsidRDefault="00000000">
      <w:pPr>
        <w:spacing w:line="360" w:lineRule="auto"/>
        <w:jc w:val="center"/>
      </w:pPr>
      <w:r>
        <w:rPr>
          <w:rFonts w:ascii="Verdana" w:hAnsi="Verdana"/>
          <w:sz w:val="26"/>
        </w:rPr>
        <w:t>- Core operational constraint 1: Continuous feedback loops governed by policy gradient algorithms dynamically adjust rate limits and firewall thresholds in response to evolving threat signatures.</w:t>
      </w:r>
    </w:p>
    <w:p w14:paraId="6D76707F" w14:textId="77777777" w:rsidR="005A3041" w:rsidRDefault="00000000">
      <w:pPr>
        <w:spacing w:line="480" w:lineRule="auto"/>
        <w:jc w:val="center"/>
      </w:pPr>
      <w:r>
        <w:rPr>
          <w:rFonts w:ascii="Times New Roman" w:hAnsi="Times New Roman"/>
          <w:sz w:val="24"/>
        </w:rPr>
        <w:t>- Core operational constraint 2: Decentralized data fabrics unify heterogeneous relational and graph databases into a unified, high-throughput semantic querying interface.</w:t>
      </w:r>
    </w:p>
    <w:p w14:paraId="73C6A65A" w14:textId="77777777" w:rsidR="005A3041" w:rsidRDefault="00000000">
      <w:pPr>
        <w:spacing w:line="360" w:lineRule="auto"/>
        <w:jc w:val="right"/>
      </w:pPr>
      <w:r>
        <w:rPr>
          <w:rFonts w:ascii="Georgia" w:hAnsi="Georgia"/>
          <w:sz w:val="28"/>
        </w:rPr>
        <w:t>- Core operational constraint 3: By leveraging generative AI for automated schema migration and semantic data reconciliation, enterprises eliminate substantial technical debt.</w:t>
      </w:r>
    </w:p>
    <w:p w14:paraId="26E8D264" w14:textId="77777777" w:rsidR="005A3041" w:rsidRDefault="00000000">
      <w:pPr>
        <w:spacing w:line="360" w:lineRule="auto"/>
        <w:jc w:val="center"/>
      </w:pPr>
      <w:r>
        <w:rPr>
          <w:rFonts w:ascii="Calibri" w:hAnsi="Calibri"/>
          <w:sz w:val="26"/>
        </w:rPr>
        <w:lastRenderedPageBreak/>
        <w:t>- Core operational constraint 4: The data lifecycle encompasses secure edge ingestion, stream normalization, contextual enrichment, and privacy-preserving federated aggregation.</w:t>
      </w:r>
    </w:p>
    <w:p w14:paraId="4CDC1E5E" w14:textId="77777777" w:rsidR="005A3041" w:rsidRDefault="00000000">
      <w:pPr>
        <w:spacing w:line="480" w:lineRule="auto"/>
      </w:pPr>
      <w:r>
        <w:rPr>
          <w:rFonts w:ascii="Georgia" w:hAnsi="Georgia"/>
          <w:sz w:val="32"/>
        </w:rPr>
        <w:t>- Core operational constraint 5: Zero-trust security architectures enforce continuous cryptographic verification of all internal service requests regardless of network topology.</w:t>
      </w:r>
    </w:p>
    <w:p w14:paraId="3385E666" w14:textId="77777777" w:rsidR="005A3041" w:rsidRDefault="00000000">
      <w:pPr>
        <w:spacing w:line="360" w:lineRule="auto"/>
        <w:jc w:val="center"/>
      </w:pPr>
      <w:r>
        <w:rPr>
          <w:rFonts w:ascii="Georgia" w:hAnsi="Georgia"/>
          <w:sz w:val="26"/>
        </w:rPr>
        <w:t>17.1.2 Methodological Implementation and Validation</w:t>
      </w:r>
    </w:p>
    <w:p w14:paraId="32E4A043" w14:textId="77777777" w:rsidR="005A3041" w:rsidRDefault="00000000">
      <w:pPr>
        <w:spacing w:line="480" w:lineRule="auto"/>
        <w:jc w:val="right"/>
      </w:pPr>
      <w:r>
        <w:rPr>
          <w:rFonts w:ascii="Arial" w:hAnsi="Arial"/>
          <w:sz w:val="18"/>
        </w:rPr>
        <w:t xml:space="preserve">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Microservice deconstruction demands sophisticated service meshes equipped with automated mutual TLS (mTLS) certificate rotation. The data lifecycle encompasses secure edge ingestion, </w:t>
      </w:r>
      <w:r>
        <w:rPr>
          <w:rFonts w:ascii="Arial" w:hAnsi="Arial"/>
          <w:sz w:val="18"/>
        </w:rPr>
        <w:lastRenderedPageBreak/>
        <w:t>stream normalization, contextual enrichment, and privacy-preserving federated aggregation.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w:t>
      </w:r>
    </w:p>
    <w:p w14:paraId="07E4EF94" w14:textId="77777777" w:rsidR="005A3041" w:rsidRDefault="00000000">
      <w:r>
        <w:rPr>
          <w:rFonts w:ascii="Arial" w:hAnsi="Arial"/>
          <w:sz w:val="20"/>
        </w:rPr>
        <w:t>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14:paraId="74C7ADF2" w14:textId="77777777" w:rsidR="005A3041" w:rsidRDefault="00000000">
      <w:pPr>
        <w:spacing w:line="480" w:lineRule="auto"/>
        <w:jc w:val="both"/>
      </w:pPr>
      <w:r>
        <w:rPr>
          <w:rFonts w:ascii="Verdana" w:hAnsi="Verdana"/>
          <w:sz w:val="32"/>
        </w:rPr>
        <w:t xml:space="preserve">Empirical evaluations across high-frequency financial trading benchmarks demonstrate a 42% reduction in p99 latency using cognitive edge caching. Traditional perimeter-based security models fail to address modern lateral threat vectors in highly decentralized, </w:t>
      </w:r>
      <w:r>
        <w:rPr>
          <w:rFonts w:ascii="Verdana" w:hAnsi="Verdana"/>
          <w:sz w:val="32"/>
        </w:rPr>
        <w:lastRenderedPageBreak/>
        <w:t xml:space="preserve">service-oriented platforms. A comprehensive analysis of distributed consensus mechanisms reveals critical scalability bottlenecks under Byzantine fault conditions.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w:t>
      </w:r>
      <w:r>
        <w:rPr>
          <w:rFonts w:ascii="Verdana" w:hAnsi="Verdana"/>
          <w:sz w:val="32"/>
        </w:rPr>
        <w:lastRenderedPageBreak/>
        <w:t xml:space="preserve">reconciliation, enterprises eliminate substantial technical debt.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w:t>
      </w:r>
      <w:r>
        <w:rPr>
          <w:rFonts w:ascii="Verdana" w:hAnsi="Verdana"/>
          <w:sz w:val="32"/>
        </w:rPr>
        <w:lastRenderedPageBreak/>
        <w:t xml:space="preserve">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w:t>
      </w:r>
      <w:r>
        <w:rPr>
          <w:rFonts w:ascii="Verdana" w:hAnsi="Verdana"/>
          <w:sz w:val="32"/>
        </w:rPr>
        <w:lastRenderedPageBreak/>
        <w:t>loops governed by policy gradient algorithms dynamically adjust rate limits and firewall thresholds in response to evolving threat signatures.</w:t>
      </w:r>
    </w:p>
    <w:p w14:paraId="2B690B0F" w14:textId="77777777" w:rsidR="005A3041" w:rsidRDefault="00000000">
      <w:pPr>
        <w:spacing w:line="240" w:lineRule="auto"/>
        <w:jc w:val="both"/>
      </w:pPr>
      <w:r>
        <w:rPr>
          <w:rFonts w:ascii="Times New Roman" w:hAnsi="Times New Roman"/>
        </w:rPr>
        <w:t>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77DA18E2" w14:textId="77777777" w:rsidR="005A3041" w:rsidRDefault="00000000">
      <w:pPr>
        <w:jc w:val="center"/>
      </w:pPr>
      <w:r>
        <w:rPr>
          <w:noProof/>
        </w:rPr>
        <w:drawing>
          <wp:inline distT="0" distB="0" distL="0" distR="0" wp14:anchorId="2890D4F8" wp14:editId="5746ED08">
            <wp:extent cx="4389120" cy="190195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04F99F86" w14:textId="77777777" w:rsidR="005A3041" w:rsidRDefault="00000000">
      <w:pPr>
        <w:spacing w:line="240" w:lineRule="auto"/>
        <w:jc w:val="center"/>
      </w:pPr>
      <w:r>
        <w:rPr>
          <w:rFonts w:ascii="Verdana" w:hAnsi="Verdana"/>
          <w:sz w:val="20"/>
        </w:rPr>
        <w:t>Figure 17.1: System architecture diagram illustrating cognitive feedback mechanisms.</w:t>
      </w:r>
    </w:p>
    <w:p w14:paraId="7769903F" w14:textId="77777777" w:rsidR="005A3041" w:rsidRDefault="00000000">
      <w:pPr>
        <w:spacing w:line="360" w:lineRule="auto"/>
        <w:jc w:val="both"/>
      </w:pPr>
      <w:r>
        <w:rPr>
          <w:rFonts w:ascii="Verdana" w:hAnsi="Verdana"/>
          <w:b/>
          <w:sz w:val="28"/>
        </w:rPr>
        <w:lastRenderedPageBreak/>
        <w:t>17.2 Architectural Principles of deconstruction of</w:t>
      </w:r>
    </w:p>
    <w:p w14:paraId="27CFC669" w14:textId="77777777" w:rsidR="005A3041" w:rsidRDefault="00000000">
      <w:pPr>
        <w:spacing w:line="360" w:lineRule="auto"/>
        <w:jc w:val="center"/>
      </w:pPr>
      <w:r>
        <w:rPr>
          <w:rFonts w:ascii="Courier New" w:hAnsi="Courier New"/>
          <w:sz w:val="26"/>
        </w:rPr>
        <w:t xml:space="preserve">A comprehensive analysis of distributed consensus mechanisms reveals critical scalability bottlenecks under Byzantine fault conditions.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generative AI for automated schema migration and semantic data reconciliation, enterprises eliminate </w:t>
      </w:r>
      <w:r>
        <w:rPr>
          <w:rFonts w:ascii="Courier New" w:hAnsi="Courier New"/>
          <w:sz w:val="26"/>
        </w:rPr>
        <w:lastRenderedPageBreak/>
        <w:t>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w:t>
      </w:r>
    </w:p>
    <w:p w14:paraId="68FB77FE" w14:textId="77777777" w:rsidR="005A3041" w:rsidRDefault="00000000">
      <w:pPr>
        <w:jc w:val="center"/>
      </w:pPr>
      <w:r>
        <w:rPr>
          <w:rFonts w:ascii="Georgia" w:hAnsi="Georgia"/>
          <w:sz w:val="26"/>
        </w:rPr>
        <w:t xml:space="preserve">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w:t>
      </w:r>
      <w:r>
        <w:rPr>
          <w:rFonts w:ascii="Georgia" w:hAnsi="Georgia"/>
          <w:sz w:val="26"/>
        </w:rPr>
        <w:lastRenderedPageBreak/>
        <w:t>network topology.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w:t>
      </w:r>
    </w:p>
    <w:p w14:paraId="123740EA" w14:textId="77777777" w:rsidR="005A3041" w:rsidRDefault="00000000">
      <w:pPr>
        <w:spacing w:line="480" w:lineRule="auto"/>
        <w:jc w:val="center"/>
      </w:pPr>
      <w:r>
        <w:rPr>
          <w:rFonts w:ascii="Calibri" w:hAnsi="Calibri"/>
          <w:sz w:val="24"/>
        </w:rPr>
        <w:t xml:space="preserve">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w:t>
      </w:r>
      <w:r>
        <w:rPr>
          <w:rFonts w:ascii="Calibri" w:hAnsi="Calibri"/>
          <w:sz w:val="24"/>
        </w:rPr>
        <w:lastRenderedPageBreak/>
        <w:t>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w:t>
      </w:r>
    </w:p>
    <w:p w14:paraId="6CC20B3A" w14:textId="77777777" w:rsidR="005A3041" w:rsidRDefault="00000000">
      <w:pPr>
        <w:jc w:val="right"/>
      </w:pPr>
      <w:r>
        <w:rPr>
          <w:rFonts w:ascii="Times New Roman" w:hAnsi="Times New Roman"/>
        </w:rPr>
        <w:t xml:space="preserve">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w:t>
      </w:r>
      <w:r>
        <w:rPr>
          <w:rFonts w:ascii="Times New Roman" w:hAnsi="Times New Roman"/>
        </w:rPr>
        <w:lastRenderedPageBreak/>
        <w:t>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w:t>
      </w:r>
    </w:p>
    <w:p w14:paraId="6B358F14" w14:textId="77777777" w:rsidR="005A3041" w:rsidRDefault="00000000">
      <w:pPr>
        <w:spacing w:line="480" w:lineRule="auto"/>
        <w:jc w:val="both"/>
      </w:pPr>
      <w:r>
        <w:rPr>
          <w:rFonts w:ascii="Georgia" w:hAnsi="Georgia"/>
          <w:b/>
          <w:sz w:val="28"/>
        </w:rPr>
        <w:t>17.2.1 METHODOLOGICAL IMPLEMENTATION AND VALIDATION</w:t>
      </w:r>
    </w:p>
    <w:p w14:paraId="00BED866" w14:textId="77777777" w:rsidR="005A3041" w:rsidRDefault="00000000">
      <w:pPr>
        <w:spacing w:line="240" w:lineRule="auto"/>
        <w:jc w:val="both"/>
      </w:pPr>
      <w:r>
        <w:rPr>
          <w:rFonts w:ascii="Verdana" w:hAnsi="Verdana"/>
          <w:sz w:val="24"/>
        </w:rPr>
        <w:t xml:space="preserve">By leveraging generative AI for automated schema migration and semantic data reconciliation, enterprises eliminate substantial technical debt. Microservice deconstruction demands sophisticated service meshes equipped with automated mutual TLS (mTLS) certificate rotation.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w:t>
      </w:r>
      <w:r>
        <w:rPr>
          <w:rFonts w:ascii="Verdana" w:hAnsi="Verdana"/>
          <w:sz w:val="24"/>
        </w:rPr>
        <w:lastRenderedPageBreak/>
        <w:t>caching.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14:paraId="34806459" w14:textId="77777777" w:rsidR="005A3041" w:rsidRDefault="00000000">
      <w:r>
        <w:rPr>
          <w:rFonts w:ascii="Verdana" w:hAnsi="Verdana"/>
          <w:sz w:val="24"/>
        </w:rPr>
        <w:t xml:space="preserve">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Traditional perimeter-based security models fail to address modern lateral threat vectors in highly decentralized, </w:t>
      </w:r>
      <w:r>
        <w:rPr>
          <w:rFonts w:ascii="Verdana" w:hAnsi="Verdana"/>
          <w:sz w:val="24"/>
        </w:rPr>
        <w:lastRenderedPageBreak/>
        <w:t>service-oriented platforms.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14:paraId="3C967304" w14:textId="77777777" w:rsidR="005A3041" w:rsidRDefault="00000000">
      <w:pPr>
        <w:spacing w:line="240" w:lineRule="auto"/>
        <w:jc w:val="both"/>
      </w:pPr>
      <w:r>
        <w:rPr>
          <w:rFonts w:ascii="Georgia" w:hAnsi="Georgia"/>
          <w:sz w:val="24"/>
        </w:rPr>
        <w:t>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w:t>
      </w:r>
    </w:p>
    <w:p w14:paraId="72C726C5" w14:textId="77777777" w:rsidR="005A3041" w:rsidRDefault="00000000">
      <w:pPr>
        <w:spacing w:line="480" w:lineRule="auto"/>
        <w:jc w:val="center"/>
      </w:pPr>
      <w:r>
        <w:rPr>
          <w:rFonts w:ascii="Courier New" w:hAnsi="Courier New"/>
          <w:sz w:val="24"/>
        </w:rPr>
        <w:t xml:space="preserve">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By leveraging generative AI for automated schema migration and semantic data </w:t>
      </w:r>
      <w:r>
        <w:rPr>
          <w:rFonts w:ascii="Courier New" w:hAnsi="Courier New"/>
          <w:sz w:val="24"/>
        </w:rPr>
        <w:lastRenderedPageBreak/>
        <w:t xml:space="preserve">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A comprehensive analysis of distributed consensus mechanisms reveals </w:t>
      </w:r>
      <w:r>
        <w:rPr>
          <w:rFonts w:ascii="Courier New" w:hAnsi="Courier New"/>
          <w:sz w:val="24"/>
        </w:rPr>
        <w:lastRenderedPageBreak/>
        <w:t>critical scalability bottlenecks under Byzantine fault conditions.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w:t>
      </w:r>
    </w:p>
    <w:p w14:paraId="5D2752A5" w14:textId="77777777" w:rsidR="005A3041" w:rsidRDefault="00000000">
      <w:pPr>
        <w:spacing w:line="360" w:lineRule="auto"/>
        <w:jc w:val="right"/>
      </w:pPr>
      <w:r>
        <w:rPr>
          <w:rFonts w:ascii="Times New Roman" w:hAnsi="Times New Roman"/>
          <w:sz w:val="24"/>
        </w:rPr>
        <w:t>- Core operational constraint 1: Explainable artificial intelligence (XAI) frameworks provide human operators with verifiable decision paths for autonomous remediation actions.</w:t>
      </w:r>
    </w:p>
    <w:p w14:paraId="489A602E" w14:textId="77777777" w:rsidR="005A3041" w:rsidRDefault="00000000">
      <w:pPr>
        <w:spacing w:line="360" w:lineRule="auto"/>
        <w:jc w:val="both"/>
      </w:pPr>
      <w:r>
        <w:rPr>
          <w:rFonts w:ascii="Calibri" w:hAnsi="Calibri"/>
        </w:rPr>
        <w:t>- Core operational constraint 2: A comprehensive analysis of distributed consensus mechanisms reveals critical scalability bottlenecks under Byzantine fault conditions.</w:t>
      </w:r>
    </w:p>
    <w:p w14:paraId="65688F30" w14:textId="77777777" w:rsidR="005A3041" w:rsidRDefault="00000000">
      <w:pPr>
        <w:spacing w:line="480" w:lineRule="auto"/>
        <w:jc w:val="center"/>
      </w:pPr>
      <w:r>
        <w:rPr>
          <w:rFonts w:ascii="Arial" w:hAnsi="Arial"/>
          <w:sz w:val="24"/>
        </w:rPr>
        <w:t>- Core operational constraint 3: The integration of reinforcement learning with distributed event meshes enables real-time optimization of computational workloads across multi-cloud environments.</w:t>
      </w:r>
    </w:p>
    <w:p w14:paraId="774A1367" w14:textId="77777777" w:rsidR="005A3041" w:rsidRDefault="00000000">
      <w:pPr>
        <w:spacing w:line="480" w:lineRule="auto"/>
        <w:jc w:val="center"/>
      </w:pPr>
      <w:r>
        <w:rPr>
          <w:rFonts w:ascii="Courier New" w:hAnsi="Courier New"/>
          <w:b/>
          <w:sz w:val="18"/>
        </w:rPr>
        <w:t>17.2.2 METHODOLOGICAL IMPLEMENTATION AND VALIDATION</w:t>
      </w:r>
    </w:p>
    <w:p w14:paraId="6FD756FE" w14:textId="77777777" w:rsidR="005A3041" w:rsidRDefault="00000000">
      <w:r>
        <w:rPr>
          <w:rFonts w:ascii="Courier New" w:hAnsi="Courier New"/>
          <w:sz w:val="20"/>
        </w:rPr>
        <w:t xml:space="preserve">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w:t>
      </w:r>
      <w:r>
        <w:rPr>
          <w:rFonts w:ascii="Courier New" w:hAnsi="Courier New"/>
          <w:sz w:val="20"/>
        </w:rPr>
        <w:lastRenderedPageBreak/>
        <w:t>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14:paraId="333142CA" w14:textId="77777777" w:rsidR="005A3041" w:rsidRDefault="00000000">
      <w:pPr>
        <w:spacing w:line="240" w:lineRule="auto"/>
        <w:jc w:val="center"/>
      </w:pPr>
      <w:r>
        <w:rPr>
          <w:rFonts w:ascii="Arial" w:hAnsi="Arial"/>
          <w:sz w:val="24"/>
        </w:rPr>
        <w:t xml:space="preserve">A comprehensive analysis of distributed consensus mechanisms reveals critical scalability bottlenecks under Byzantine fault conditions.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DevSecOps pipelines must integrate automated formal verification proofs prior to deploying self-modifying </w:t>
      </w:r>
      <w:r>
        <w:rPr>
          <w:rFonts w:ascii="Arial" w:hAnsi="Arial"/>
          <w:sz w:val="24"/>
        </w:rPr>
        <w:lastRenderedPageBreak/>
        <w:t>microservice code to production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14:paraId="03DC043F" w14:textId="77777777" w:rsidR="005A3041" w:rsidRDefault="00000000">
      <w:pPr>
        <w:jc w:val="right"/>
      </w:pPr>
      <w:r>
        <w:rPr>
          <w:rFonts w:ascii="Arial" w:hAnsi="Arial"/>
          <w:sz w:val="26"/>
        </w:rPr>
        <w:t xml:space="preserve">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Traditional perimeter-based security models fail to address modern lateral threat vectors in highly decentralized, </w:t>
      </w:r>
      <w:r>
        <w:rPr>
          <w:rFonts w:ascii="Arial" w:hAnsi="Arial"/>
          <w:sz w:val="26"/>
        </w:rPr>
        <w:lastRenderedPageBreak/>
        <w:t>service-oriented platforms.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14:paraId="2A9B9597" w14:textId="77777777" w:rsidR="005A3041" w:rsidRDefault="00000000">
      <w:pPr>
        <w:spacing w:line="360" w:lineRule="auto"/>
        <w:jc w:val="center"/>
      </w:pPr>
      <w:r>
        <w:rPr>
          <w:rFonts w:ascii="Times New Roman" w:hAnsi="Times New Roman"/>
          <w:sz w:val="18"/>
        </w:rPr>
        <w:t>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2DC69E3E" w14:textId="77777777" w:rsidR="005A3041" w:rsidRDefault="00000000">
      <w:pPr>
        <w:jc w:val="right"/>
      </w:pPr>
      <w:r>
        <w:rPr>
          <w:rFonts w:ascii="Verdana" w:hAnsi="Verdana"/>
          <w:sz w:val="32"/>
        </w:rPr>
        <w:t xml:space="preserve">A comprehensive analysis of distributed consensus mechanisms reveals critical scalability bottlenecks under Byzantine fault conditions. Continuous feedback loops governed by policy gradient </w:t>
      </w:r>
      <w:r>
        <w:rPr>
          <w:rFonts w:ascii="Verdana" w:hAnsi="Verdana"/>
          <w:sz w:val="32"/>
        </w:rPr>
        <w:lastRenderedPageBreak/>
        <w:t xml:space="preserve">algorithms dynamically adjust rate limits and firewall thresholds in response to evolving threat signatures.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Explainable artificial </w:t>
      </w:r>
      <w:r>
        <w:rPr>
          <w:rFonts w:ascii="Verdana" w:hAnsi="Verdana"/>
          <w:sz w:val="32"/>
        </w:rPr>
        <w:lastRenderedPageBreak/>
        <w:t>intelligence (XAI) frameworks provide human operators with verifiable decision paths for autonomous remediation actions.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w:t>
      </w:r>
    </w:p>
    <w:p w14:paraId="37B188F1" w14:textId="77777777" w:rsidR="005A3041" w:rsidRDefault="00000000">
      <w:pPr>
        <w:spacing w:line="240" w:lineRule="auto"/>
        <w:jc w:val="center"/>
      </w:pPr>
      <w:r>
        <w:rPr>
          <w:rFonts w:ascii="Georgia" w:hAnsi="Georgia"/>
          <w:sz w:val="28"/>
        </w:rPr>
        <w:t xml:space="preserve">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biological metaphor of homeostatic regulation provides a rigorous mathematical framework </w:t>
      </w:r>
      <w:r>
        <w:rPr>
          <w:rFonts w:ascii="Georgia" w:hAnsi="Georgia"/>
          <w:sz w:val="28"/>
        </w:rPr>
        <w:lastRenderedPageBreak/>
        <w:t>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w:t>
      </w:r>
    </w:p>
    <w:p w14:paraId="30DF45EA" w14:textId="77777777" w:rsidR="005A3041" w:rsidRDefault="00000000">
      <w:pPr>
        <w:spacing w:line="240" w:lineRule="auto"/>
        <w:jc w:val="center"/>
      </w:pPr>
      <w:r>
        <w:rPr>
          <w:rFonts w:ascii="Courier New" w:hAnsi="Courier New"/>
          <w:sz w:val="32"/>
        </w:rPr>
        <w:t xml:space="preserve">A comprehensive analysis of distributed consensus mechanisms reveals critical scalability bottlenecks under Byzantine fault conditions.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w:t>
      </w:r>
      <w:r>
        <w:rPr>
          <w:rFonts w:ascii="Courier New" w:hAnsi="Courier New"/>
          <w:sz w:val="32"/>
        </w:rPr>
        <w:lastRenderedPageBreak/>
        <w:t>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0089FCFA" w14:textId="77777777" w:rsidR="005A3041" w:rsidRDefault="00000000">
      <w:pPr>
        <w:spacing w:line="480" w:lineRule="auto"/>
      </w:pPr>
      <w:r>
        <w:rPr>
          <w:rFonts w:ascii="Courier New" w:hAnsi="Courier New"/>
          <w:sz w:val="20"/>
        </w:rPr>
        <w:t>Table 17.2: Performance Evaluation Matrix for Variant 2</w:t>
      </w:r>
    </w:p>
    <w:tbl>
      <w:tblPr>
        <w:tblW w:w="0" w:type="auto"/>
        <w:tblLook w:val="04A0" w:firstRow="1" w:lastRow="0" w:firstColumn="1" w:lastColumn="0" w:noHBand="0" w:noVBand="1"/>
      </w:tblPr>
      <w:tblGrid>
        <w:gridCol w:w="2160"/>
        <w:gridCol w:w="2160"/>
        <w:gridCol w:w="2160"/>
        <w:gridCol w:w="2160"/>
      </w:tblGrid>
      <w:tr w:rsidR="005A3041" w14:paraId="1E9EADC5" w14:textId="77777777">
        <w:tc>
          <w:tcPr>
            <w:tcW w:w="2160" w:type="dxa"/>
          </w:tcPr>
          <w:p w14:paraId="48BAA390" w14:textId="77777777" w:rsidR="005A3041" w:rsidRDefault="00000000">
            <w:r>
              <w:t>Subsystem Component</w:t>
            </w:r>
          </w:p>
        </w:tc>
        <w:tc>
          <w:tcPr>
            <w:tcW w:w="2160" w:type="dxa"/>
          </w:tcPr>
          <w:p w14:paraId="3B21B39D" w14:textId="77777777" w:rsidR="005A3041" w:rsidRDefault="00000000">
            <w:r>
              <w:t>Throughput (RPS)</w:t>
            </w:r>
          </w:p>
        </w:tc>
        <w:tc>
          <w:tcPr>
            <w:tcW w:w="2160" w:type="dxa"/>
          </w:tcPr>
          <w:p w14:paraId="16F46D59" w14:textId="77777777" w:rsidR="005A3041" w:rsidRDefault="00000000">
            <w:r>
              <w:t>P99 Latency (ms)</w:t>
            </w:r>
          </w:p>
        </w:tc>
        <w:tc>
          <w:tcPr>
            <w:tcW w:w="2160" w:type="dxa"/>
          </w:tcPr>
          <w:p w14:paraId="3A13A49B" w14:textId="77777777" w:rsidR="005A3041" w:rsidRDefault="00000000">
            <w:r>
              <w:t>CPU Utilization (%)</w:t>
            </w:r>
          </w:p>
        </w:tc>
      </w:tr>
      <w:tr w:rsidR="005A3041" w14:paraId="5F83222A" w14:textId="77777777">
        <w:tc>
          <w:tcPr>
            <w:tcW w:w="2160" w:type="dxa"/>
          </w:tcPr>
          <w:p w14:paraId="487D21C7" w14:textId="77777777" w:rsidR="005A3041" w:rsidRDefault="00000000">
            <w:r>
              <w:t>Metric_1_0_97.70</w:t>
            </w:r>
          </w:p>
        </w:tc>
        <w:tc>
          <w:tcPr>
            <w:tcW w:w="2160" w:type="dxa"/>
          </w:tcPr>
          <w:p w14:paraId="0385A683" w14:textId="77777777" w:rsidR="005A3041" w:rsidRDefault="00000000">
            <w:r>
              <w:t>Metric_1_1_89.11</w:t>
            </w:r>
          </w:p>
        </w:tc>
        <w:tc>
          <w:tcPr>
            <w:tcW w:w="2160" w:type="dxa"/>
          </w:tcPr>
          <w:p w14:paraId="3951B38D" w14:textId="77777777" w:rsidR="005A3041" w:rsidRDefault="00000000">
            <w:r>
              <w:t>Metric_1_2_87.36</w:t>
            </w:r>
          </w:p>
        </w:tc>
        <w:tc>
          <w:tcPr>
            <w:tcW w:w="2160" w:type="dxa"/>
          </w:tcPr>
          <w:p w14:paraId="0E61F866" w14:textId="77777777" w:rsidR="005A3041" w:rsidRDefault="00000000">
            <w:r>
              <w:t>Metric_1_3_80.42</w:t>
            </w:r>
          </w:p>
        </w:tc>
      </w:tr>
      <w:tr w:rsidR="005A3041" w14:paraId="01F327A1" w14:textId="77777777">
        <w:tc>
          <w:tcPr>
            <w:tcW w:w="2160" w:type="dxa"/>
          </w:tcPr>
          <w:p w14:paraId="44C29F8A" w14:textId="77777777" w:rsidR="005A3041" w:rsidRDefault="00000000">
            <w:r>
              <w:t>Metric_2_0_91.45</w:t>
            </w:r>
          </w:p>
        </w:tc>
        <w:tc>
          <w:tcPr>
            <w:tcW w:w="2160" w:type="dxa"/>
          </w:tcPr>
          <w:p w14:paraId="796F5BC1" w14:textId="77777777" w:rsidR="005A3041" w:rsidRDefault="00000000">
            <w:r>
              <w:t>Metric_2_1_88.18</w:t>
            </w:r>
          </w:p>
        </w:tc>
        <w:tc>
          <w:tcPr>
            <w:tcW w:w="2160" w:type="dxa"/>
          </w:tcPr>
          <w:p w14:paraId="401FE729" w14:textId="77777777" w:rsidR="005A3041" w:rsidRDefault="00000000">
            <w:r>
              <w:t>Metric_2_2_80.59</w:t>
            </w:r>
          </w:p>
        </w:tc>
        <w:tc>
          <w:tcPr>
            <w:tcW w:w="2160" w:type="dxa"/>
          </w:tcPr>
          <w:p w14:paraId="22F3E70A" w14:textId="77777777" w:rsidR="005A3041" w:rsidRDefault="00000000">
            <w:r>
              <w:t>Metric_2_3_83.65</w:t>
            </w:r>
          </w:p>
        </w:tc>
      </w:tr>
      <w:tr w:rsidR="005A3041" w14:paraId="71BF927A" w14:textId="77777777">
        <w:tc>
          <w:tcPr>
            <w:tcW w:w="2160" w:type="dxa"/>
          </w:tcPr>
          <w:p w14:paraId="6843F96B" w14:textId="77777777" w:rsidR="005A3041" w:rsidRDefault="00000000">
            <w:r>
              <w:t>Metric_3_0_92.43</w:t>
            </w:r>
          </w:p>
        </w:tc>
        <w:tc>
          <w:tcPr>
            <w:tcW w:w="2160" w:type="dxa"/>
          </w:tcPr>
          <w:p w14:paraId="12C464FA" w14:textId="77777777" w:rsidR="005A3041" w:rsidRDefault="00000000">
            <w:r>
              <w:t>Metric_3_1_98.69</w:t>
            </w:r>
          </w:p>
        </w:tc>
        <w:tc>
          <w:tcPr>
            <w:tcW w:w="2160" w:type="dxa"/>
          </w:tcPr>
          <w:p w14:paraId="136292E8" w14:textId="77777777" w:rsidR="005A3041" w:rsidRDefault="00000000">
            <w:r>
              <w:t>Metric_3_2_80.13</w:t>
            </w:r>
          </w:p>
        </w:tc>
        <w:tc>
          <w:tcPr>
            <w:tcW w:w="2160" w:type="dxa"/>
          </w:tcPr>
          <w:p w14:paraId="47AA77B7" w14:textId="77777777" w:rsidR="005A3041" w:rsidRDefault="00000000">
            <w:r>
              <w:t>Metric_3_3_97.46</w:t>
            </w:r>
          </w:p>
        </w:tc>
      </w:tr>
      <w:tr w:rsidR="005A3041" w14:paraId="4D210FB2" w14:textId="77777777">
        <w:tc>
          <w:tcPr>
            <w:tcW w:w="2160" w:type="dxa"/>
          </w:tcPr>
          <w:p w14:paraId="5D633AD8" w14:textId="77777777" w:rsidR="005A3041" w:rsidRDefault="00000000">
            <w:r>
              <w:t>Metric_4_0_89.52</w:t>
            </w:r>
          </w:p>
        </w:tc>
        <w:tc>
          <w:tcPr>
            <w:tcW w:w="2160" w:type="dxa"/>
          </w:tcPr>
          <w:p w14:paraId="42D5594B" w14:textId="77777777" w:rsidR="005A3041" w:rsidRDefault="00000000">
            <w:r>
              <w:t>Metric_4_1_97.13</w:t>
            </w:r>
          </w:p>
        </w:tc>
        <w:tc>
          <w:tcPr>
            <w:tcW w:w="2160" w:type="dxa"/>
          </w:tcPr>
          <w:p w14:paraId="0DCF7082" w14:textId="77777777" w:rsidR="005A3041" w:rsidRDefault="00000000">
            <w:r>
              <w:t>Metric_4_2_83.52</w:t>
            </w:r>
          </w:p>
        </w:tc>
        <w:tc>
          <w:tcPr>
            <w:tcW w:w="2160" w:type="dxa"/>
          </w:tcPr>
          <w:p w14:paraId="6A1BF208" w14:textId="77777777" w:rsidR="005A3041" w:rsidRDefault="00000000">
            <w:r>
              <w:t>Metric_4_3_83.72</w:t>
            </w:r>
          </w:p>
        </w:tc>
      </w:tr>
    </w:tbl>
    <w:p w14:paraId="086403FF" w14:textId="77777777" w:rsidR="005A3041" w:rsidRDefault="005A3041"/>
    <w:p w14:paraId="7FFA096D" w14:textId="77777777" w:rsidR="005A3041" w:rsidRDefault="00000000">
      <w:pPr>
        <w:jc w:val="center"/>
      </w:pPr>
      <w:r>
        <w:rPr>
          <w:noProof/>
        </w:rPr>
        <w:lastRenderedPageBreak/>
        <w:drawing>
          <wp:inline distT="0" distB="0" distL="0" distR="0" wp14:anchorId="57003BEC" wp14:editId="3F07BBC7">
            <wp:extent cx="4389120" cy="190195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364898DA" w14:textId="77777777" w:rsidR="005A3041" w:rsidRDefault="00000000">
      <w:pPr>
        <w:jc w:val="both"/>
      </w:pPr>
      <w:r>
        <w:rPr>
          <w:rFonts w:ascii="Calibri" w:hAnsi="Calibri"/>
          <w:sz w:val="26"/>
        </w:rPr>
        <w:t>Figure 17.2: System architecture diagram illustrating cognitive feedback mechanisms.</w:t>
      </w:r>
    </w:p>
    <w:p w14:paraId="1A1CBF96" w14:textId="77777777" w:rsidR="005A3041" w:rsidRDefault="00000000">
      <w:pPr>
        <w:spacing w:line="360" w:lineRule="auto"/>
      </w:pPr>
      <w:r>
        <w:rPr>
          <w:rFonts w:ascii="Times New Roman" w:hAnsi="Times New Roman"/>
          <w:b/>
          <w:sz w:val="18"/>
        </w:rPr>
        <w:t>17.3 Architectural Principles of artificial security</w:t>
      </w:r>
    </w:p>
    <w:p w14:paraId="5BEE8F8B" w14:textId="77777777" w:rsidR="005A3041" w:rsidRDefault="00000000">
      <w:pPr>
        <w:jc w:val="center"/>
      </w:pPr>
      <w:r>
        <w:rPr>
          <w:rFonts w:ascii="Times New Roman" w:hAnsi="Times New Roman"/>
        </w:rPr>
        <w:t>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w:t>
      </w:r>
    </w:p>
    <w:p w14:paraId="6A05AE38" w14:textId="77777777" w:rsidR="005A3041" w:rsidRDefault="00000000">
      <w:pPr>
        <w:spacing w:line="360" w:lineRule="auto"/>
        <w:jc w:val="center"/>
      </w:pPr>
      <w:r>
        <w:rPr>
          <w:rFonts w:ascii="Georgia" w:hAnsi="Georgia"/>
        </w:rPr>
        <w:lastRenderedPageBreak/>
        <w:t>A comprehensive analysis of distributed consensus mechanisms reveals critical scalability bottlenecks under Byzantine fault conditions.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14:paraId="76F99BAB" w14:textId="77777777" w:rsidR="005A3041" w:rsidRDefault="00000000">
      <w:pPr>
        <w:spacing w:line="360" w:lineRule="auto"/>
      </w:pPr>
      <w:r>
        <w:rPr>
          <w:rFonts w:ascii="Arial" w:hAnsi="Arial"/>
          <w:sz w:val="18"/>
        </w:rPr>
        <w:t xml:space="preserve">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w:t>
      </w:r>
      <w:r>
        <w:rPr>
          <w:rFonts w:ascii="Arial" w:hAnsi="Arial"/>
          <w:sz w:val="18"/>
        </w:rPr>
        <w:lastRenderedPageBreak/>
        <w:t>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14:paraId="60D5DC97" w14:textId="77777777" w:rsidR="005A3041" w:rsidRDefault="00000000">
      <w:r>
        <w:rPr>
          <w:rFonts w:ascii="Courier New" w:hAnsi="Courier New"/>
        </w:rPr>
        <w:t xml:space="preserve">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Empirical evaluations across high-frequency financial trading benchmarks demonstrate a 42% reduction in p99 latency using cognitive edge </w:t>
      </w:r>
      <w:r>
        <w:rPr>
          <w:rFonts w:ascii="Courier New" w:hAnsi="Courier New"/>
        </w:rPr>
        <w:lastRenderedPageBreak/>
        <w:t>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w:t>
      </w:r>
    </w:p>
    <w:p w14:paraId="077C753C" w14:textId="77777777" w:rsidR="005A3041" w:rsidRDefault="00000000">
      <w:pPr>
        <w:spacing w:line="480" w:lineRule="auto"/>
      </w:pPr>
      <w:r>
        <w:rPr>
          <w:rFonts w:ascii="Times New Roman" w:hAnsi="Times New Roman"/>
          <w:b/>
          <w:sz w:val="32"/>
        </w:rPr>
        <w:t>17.3.1 METHODOLOGICAL IMPLEMENTATION AND VALIDATION</w:t>
      </w:r>
    </w:p>
    <w:p w14:paraId="4CAA333F" w14:textId="77777777" w:rsidR="005A3041" w:rsidRDefault="00000000">
      <w:pPr>
        <w:spacing w:line="360" w:lineRule="auto"/>
        <w:jc w:val="right"/>
      </w:pPr>
      <w:r>
        <w:rPr>
          <w:rFonts w:ascii="Georgia" w:hAnsi="Georgia"/>
        </w:rPr>
        <w:t xml:space="preserve">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w:t>
      </w:r>
      <w:r>
        <w:rPr>
          <w:rFonts w:ascii="Georgia" w:hAnsi="Georgia"/>
        </w:rPr>
        <w:lastRenderedPageBreak/>
        <w:t>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w:t>
      </w:r>
    </w:p>
    <w:p w14:paraId="387CD76C" w14:textId="77777777" w:rsidR="005A3041" w:rsidRDefault="00000000">
      <w:pPr>
        <w:spacing w:line="480" w:lineRule="auto"/>
        <w:jc w:val="center"/>
      </w:pPr>
      <w:r>
        <w:rPr>
          <w:rFonts w:ascii="Arial" w:hAnsi="Arial"/>
          <w:sz w:val="18"/>
        </w:rPr>
        <w:t>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14:paraId="2861146A" w14:textId="77777777" w:rsidR="005A3041" w:rsidRDefault="00000000">
      <w:pPr>
        <w:spacing w:line="480" w:lineRule="auto"/>
        <w:jc w:val="right"/>
      </w:pPr>
      <w:r>
        <w:rPr>
          <w:rFonts w:ascii="Verdana" w:hAnsi="Verdana"/>
          <w:sz w:val="26"/>
        </w:rPr>
        <w:t xml:space="preserve">Cognitive resource scheduling dynamically reallocates containerized microservices based on predictive telemetry and multivariate anomaly detection. Self-evolving enterprise architectures represent a paradigm shift from static, brittle </w:t>
      </w:r>
      <w:r>
        <w:rPr>
          <w:rFonts w:ascii="Verdana" w:hAnsi="Verdana"/>
          <w:sz w:val="26"/>
        </w:rPr>
        <w:lastRenderedPageBreak/>
        <w:t xml:space="preserve">infrastructures to dynamic, autonomous systems capable of continuous self-adaptation.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Microservice deconstruction demands sophisticated service meshes equipped with automated mutual TLS (mTLS) certificate rotation.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data lifecycle encompasses </w:t>
      </w:r>
      <w:r>
        <w:rPr>
          <w:rFonts w:ascii="Verdana" w:hAnsi="Verdana"/>
          <w:sz w:val="26"/>
        </w:rPr>
        <w:lastRenderedPageBreak/>
        <w:t xml:space="preserve">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w:t>
      </w:r>
      <w:r>
        <w:rPr>
          <w:rFonts w:ascii="Verdana" w:hAnsi="Verdana"/>
          <w:sz w:val="26"/>
        </w:rPr>
        <w:lastRenderedPageBreak/>
        <w:t>querying interface. Self-evolving enterprise architectures represent a paradigm shift from static, brittle infrastructures to dynamic, autonomous systems capable of continuous self-adaptation.</w:t>
      </w:r>
    </w:p>
    <w:p w14:paraId="2F58F99B" w14:textId="77777777" w:rsidR="005A3041" w:rsidRDefault="00000000">
      <w:pPr>
        <w:spacing w:line="240" w:lineRule="auto"/>
        <w:jc w:val="both"/>
      </w:pPr>
      <w:r>
        <w:rPr>
          <w:rFonts w:ascii="Calibri" w:hAnsi="Calibri"/>
          <w:sz w:val="24"/>
        </w:rPr>
        <w:t>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14:paraId="036C73A6" w14:textId="77777777" w:rsidR="005A3041" w:rsidRDefault="00000000">
      <w:pPr>
        <w:spacing w:line="240" w:lineRule="auto"/>
        <w:jc w:val="both"/>
      </w:pPr>
      <w:r>
        <w:rPr>
          <w:rFonts w:ascii="Courier New" w:hAnsi="Courier New"/>
        </w:rPr>
        <w:t xml:space="preserve">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w:t>
      </w:r>
      <w:r>
        <w:rPr>
          <w:rFonts w:ascii="Courier New" w:hAnsi="Courier New"/>
        </w:rPr>
        <w:lastRenderedPageBreak/>
        <w:t>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w:t>
      </w:r>
    </w:p>
    <w:p w14:paraId="729D4D97" w14:textId="77777777" w:rsidR="005A3041" w:rsidRDefault="00000000">
      <w:pPr>
        <w:spacing w:line="240" w:lineRule="auto"/>
        <w:jc w:val="both"/>
      </w:pPr>
      <w:r>
        <w:rPr>
          <w:rFonts w:ascii="Georgia" w:hAnsi="Georgia"/>
        </w:rPr>
        <w:t xml:space="preserve">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data lifecycle encompasses secure edge ingestion, stream </w:t>
      </w:r>
      <w:r>
        <w:rPr>
          <w:rFonts w:ascii="Georgia" w:hAnsi="Georgia"/>
        </w:rPr>
        <w:lastRenderedPageBreak/>
        <w:t>normalization, contextual enrichment, and privacy-preserving federated aggregation.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w:t>
      </w:r>
    </w:p>
    <w:p w14:paraId="17B69318" w14:textId="77777777" w:rsidR="005A3041" w:rsidRDefault="00000000">
      <w:pPr>
        <w:spacing w:line="240" w:lineRule="auto"/>
        <w:jc w:val="both"/>
      </w:pPr>
      <w:r>
        <w:rPr>
          <w:rFonts w:ascii="Georgia" w:hAnsi="Georgia"/>
          <w:sz w:val="28"/>
        </w:rPr>
        <w:t xml:space="preserve">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w:t>
      </w:r>
      <w:r>
        <w:rPr>
          <w:rFonts w:ascii="Georgia" w:hAnsi="Georgia"/>
          <w:sz w:val="28"/>
        </w:rPr>
        <w:lastRenderedPageBreak/>
        <w:t>regulation provides a rigorous mathematical framework for designing fault-tolerant, self-healing software clusters.</w:t>
      </w:r>
    </w:p>
    <w:p w14:paraId="5235AF4C" w14:textId="77777777" w:rsidR="005A3041" w:rsidRDefault="00000000">
      <w:pPr>
        <w:spacing w:line="240" w:lineRule="auto"/>
        <w:jc w:val="center"/>
      </w:pPr>
      <w:r>
        <w:rPr>
          <w:rFonts w:ascii="Courier New" w:hAnsi="Courier New"/>
          <w:sz w:val="24"/>
        </w:rPr>
        <w:t>- Core operational constraint 1: Explainable artificial intelligence (XAI) frameworks provide human operators with verifiable decision paths for autonomous remediation actions.</w:t>
      </w:r>
    </w:p>
    <w:p w14:paraId="7092DD8F" w14:textId="77777777" w:rsidR="005A3041" w:rsidRDefault="00000000">
      <w:pPr>
        <w:spacing w:line="480" w:lineRule="auto"/>
      </w:pPr>
      <w:r>
        <w:rPr>
          <w:rFonts w:ascii="Verdana" w:hAnsi="Verdana"/>
          <w:sz w:val="18"/>
        </w:rPr>
        <w:t>- Core operational constraint 2: DevSecOps pipelines must integrate automated formal verification proofs prior to deploying self-modifying microservice code to production environments.</w:t>
      </w:r>
    </w:p>
    <w:p w14:paraId="4D4AA6D1" w14:textId="77777777" w:rsidR="005A3041" w:rsidRDefault="00000000">
      <w:pPr>
        <w:spacing w:line="360" w:lineRule="auto"/>
        <w:jc w:val="right"/>
      </w:pPr>
      <w:r>
        <w:rPr>
          <w:rFonts w:ascii="Times New Roman" w:hAnsi="Times New Roman"/>
          <w:sz w:val="26"/>
        </w:rPr>
        <w:t>- Core operational constraint 3: Explainable artificial intelligence (XAI) frameworks provide human operators with verifiable decision paths for autonomous remediation actions.</w:t>
      </w:r>
    </w:p>
    <w:p w14:paraId="43EE811C" w14:textId="77777777" w:rsidR="005A3041" w:rsidRDefault="00000000">
      <w:pPr>
        <w:spacing w:line="360" w:lineRule="auto"/>
        <w:jc w:val="right"/>
      </w:pPr>
      <w:r>
        <w:rPr>
          <w:rFonts w:ascii="Georgia" w:hAnsi="Georgia"/>
          <w:sz w:val="28"/>
        </w:rPr>
        <w:t>17.3.2 Methodological Implementation and Validation</w:t>
      </w:r>
    </w:p>
    <w:p w14:paraId="2FDBD934" w14:textId="77777777" w:rsidR="005A3041" w:rsidRDefault="00000000">
      <w:pPr>
        <w:spacing w:line="480" w:lineRule="auto"/>
      </w:pPr>
      <w:r>
        <w:rPr>
          <w:rFonts w:ascii="Times New Roman" w:hAnsi="Times New Roman"/>
          <w:sz w:val="26"/>
        </w:rPr>
        <w:t xml:space="preserve">Decentralized data fabrics unify heterogeneous relational and graph databases into a unified, high-throughput semantic querying interface.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Decentralized data fabrics unify heterogeneous relational and </w:t>
      </w:r>
      <w:r>
        <w:rPr>
          <w:rFonts w:ascii="Times New Roman" w:hAnsi="Times New Roman"/>
          <w:sz w:val="26"/>
        </w:rPr>
        <w:lastRenderedPageBreak/>
        <w:t xml:space="preserve">graph databases into a unified, high-throughput semantic querying interface.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w:t>
      </w:r>
      <w:r>
        <w:rPr>
          <w:rFonts w:ascii="Times New Roman" w:hAnsi="Times New Roman"/>
          <w:sz w:val="26"/>
        </w:rPr>
        <w:lastRenderedPageBreak/>
        <w:t>Zero-trust security architectures enforce continuous cryptographic verification of all internal service requests regardless of network topology.</w:t>
      </w:r>
    </w:p>
    <w:p w14:paraId="2028650D" w14:textId="77777777" w:rsidR="005A3041" w:rsidRDefault="00000000">
      <w:pPr>
        <w:spacing w:line="480" w:lineRule="auto"/>
        <w:jc w:val="both"/>
      </w:pPr>
      <w:r>
        <w:rPr>
          <w:rFonts w:ascii="Georgia" w:hAnsi="Georgia"/>
          <w:sz w:val="18"/>
        </w:rPr>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14:paraId="48B9704D" w14:textId="77777777" w:rsidR="005A3041" w:rsidRDefault="00000000">
      <w:pPr>
        <w:spacing w:line="480" w:lineRule="auto"/>
      </w:pPr>
      <w:r>
        <w:rPr>
          <w:rFonts w:ascii="Calibri" w:hAnsi="Calibri"/>
        </w:rPr>
        <w:t xml:space="preserve">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Microservice deconstruction demands sophisticated service meshes equipped with </w:t>
      </w:r>
      <w:r>
        <w:rPr>
          <w:rFonts w:ascii="Calibri" w:hAnsi="Calibri"/>
        </w:rPr>
        <w:lastRenderedPageBreak/>
        <w:t>automated mutual TLS (mTLS) certificate rotation.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0D1605E1" w14:textId="77777777" w:rsidR="005A3041" w:rsidRDefault="00000000">
      <w:pPr>
        <w:spacing w:line="360" w:lineRule="auto"/>
        <w:jc w:val="center"/>
      </w:pPr>
      <w:r>
        <w:rPr>
          <w:rFonts w:ascii="Georgia" w:hAnsi="Georgia"/>
          <w:sz w:val="32"/>
        </w:rPr>
        <w:lastRenderedPageBreak/>
        <w:t xml:space="preserve">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Zero-trust security architectures enforce </w:t>
      </w:r>
      <w:r>
        <w:rPr>
          <w:rFonts w:ascii="Georgia" w:hAnsi="Georgia"/>
          <w:sz w:val="32"/>
        </w:rPr>
        <w:lastRenderedPageBreak/>
        <w:t>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14:paraId="20EC3C4B" w14:textId="77777777" w:rsidR="005A3041" w:rsidRDefault="00000000">
      <w:pPr>
        <w:spacing w:line="480" w:lineRule="auto"/>
        <w:jc w:val="center"/>
      </w:pPr>
      <w:r>
        <w:rPr>
          <w:rFonts w:ascii="Verdana" w:hAnsi="Verdana"/>
          <w:sz w:val="26"/>
        </w:rPr>
        <w:t>- Core operational constraint 1: Zero-trust security architectures enforce continuous cryptographic verification of all internal service requests regardless of network topology.</w:t>
      </w:r>
    </w:p>
    <w:p w14:paraId="21D1BB86" w14:textId="77777777" w:rsidR="005A3041" w:rsidRDefault="00000000">
      <w:pPr>
        <w:spacing w:line="360" w:lineRule="auto"/>
        <w:jc w:val="right"/>
      </w:pPr>
      <w:r>
        <w:rPr>
          <w:rFonts w:ascii="Calibri" w:hAnsi="Calibri"/>
          <w:sz w:val="20"/>
        </w:rPr>
        <w:t>- Core operational constraint 2: Traditional perimeter-based security models fail to address modern lateral threat vectors in highly decentralized, service-oriented platforms.</w:t>
      </w:r>
    </w:p>
    <w:p w14:paraId="0613D8F4" w14:textId="77777777" w:rsidR="005A3041" w:rsidRDefault="00000000">
      <w:pPr>
        <w:jc w:val="right"/>
      </w:pPr>
      <w:r>
        <w:rPr>
          <w:rFonts w:ascii="Courier New" w:hAnsi="Courier New"/>
          <w:sz w:val="26"/>
        </w:rPr>
        <w:t>Table 17.3: Performance Evaluation Matrix for Variant 3</w:t>
      </w:r>
    </w:p>
    <w:tbl>
      <w:tblPr>
        <w:tblW w:w="0" w:type="auto"/>
        <w:tblLook w:val="04A0" w:firstRow="1" w:lastRow="0" w:firstColumn="1" w:lastColumn="0" w:noHBand="0" w:noVBand="1"/>
      </w:tblPr>
      <w:tblGrid>
        <w:gridCol w:w="2880"/>
        <w:gridCol w:w="2880"/>
        <w:gridCol w:w="2880"/>
      </w:tblGrid>
      <w:tr w:rsidR="005A3041" w14:paraId="6B7959C5" w14:textId="77777777">
        <w:tc>
          <w:tcPr>
            <w:tcW w:w="2880" w:type="dxa"/>
          </w:tcPr>
          <w:p w14:paraId="4276B0E1" w14:textId="77777777" w:rsidR="005A3041" w:rsidRDefault="00000000">
            <w:r>
              <w:t>Subsystem Component</w:t>
            </w:r>
          </w:p>
        </w:tc>
        <w:tc>
          <w:tcPr>
            <w:tcW w:w="2880" w:type="dxa"/>
          </w:tcPr>
          <w:p w14:paraId="5E6C6FF8" w14:textId="77777777" w:rsidR="005A3041" w:rsidRDefault="00000000">
            <w:r>
              <w:t>Throughput (RPS)</w:t>
            </w:r>
          </w:p>
        </w:tc>
        <w:tc>
          <w:tcPr>
            <w:tcW w:w="2880" w:type="dxa"/>
          </w:tcPr>
          <w:p w14:paraId="01105AD5" w14:textId="77777777" w:rsidR="005A3041" w:rsidRDefault="00000000">
            <w:r>
              <w:t>P99 Latency (ms)</w:t>
            </w:r>
          </w:p>
        </w:tc>
      </w:tr>
      <w:tr w:rsidR="005A3041" w14:paraId="182DA875" w14:textId="77777777">
        <w:tc>
          <w:tcPr>
            <w:tcW w:w="2880" w:type="dxa"/>
          </w:tcPr>
          <w:p w14:paraId="2975C3D8" w14:textId="77777777" w:rsidR="005A3041" w:rsidRDefault="00000000">
            <w:r>
              <w:t>Metric_1_0_85.38</w:t>
            </w:r>
          </w:p>
        </w:tc>
        <w:tc>
          <w:tcPr>
            <w:tcW w:w="2880" w:type="dxa"/>
          </w:tcPr>
          <w:p w14:paraId="25E6FC6E" w14:textId="77777777" w:rsidR="005A3041" w:rsidRDefault="00000000">
            <w:r>
              <w:t>Metric_1_1_82.27</w:t>
            </w:r>
          </w:p>
        </w:tc>
        <w:tc>
          <w:tcPr>
            <w:tcW w:w="2880" w:type="dxa"/>
          </w:tcPr>
          <w:p w14:paraId="296EBBF6" w14:textId="77777777" w:rsidR="005A3041" w:rsidRDefault="00000000">
            <w:r>
              <w:t>Metric_1_2_92.50</w:t>
            </w:r>
          </w:p>
        </w:tc>
      </w:tr>
      <w:tr w:rsidR="005A3041" w14:paraId="5B719030" w14:textId="77777777">
        <w:tc>
          <w:tcPr>
            <w:tcW w:w="2880" w:type="dxa"/>
          </w:tcPr>
          <w:p w14:paraId="2AA44D0C" w14:textId="77777777" w:rsidR="005A3041" w:rsidRDefault="00000000">
            <w:r>
              <w:lastRenderedPageBreak/>
              <w:t>Metric_2_0_86.30</w:t>
            </w:r>
          </w:p>
        </w:tc>
        <w:tc>
          <w:tcPr>
            <w:tcW w:w="2880" w:type="dxa"/>
          </w:tcPr>
          <w:p w14:paraId="7C2C9634" w14:textId="77777777" w:rsidR="005A3041" w:rsidRDefault="00000000">
            <w:r>
              <w:t>Metric_2_1_94.40</w:t>
            </w:r>
          </w:p>
        </w:tc>
        <w:tc>
          <w:tcPr>
            <w:tcW w:w="2880" w:type="dxa"/>
          </w:tcPr>
          <w:p w14:paraId="558B48B8" w14:textId="77777777" w:rsidR="005A3041" w:rsidRDefault="00000000">
            <w:r>
              <w:t>Metric_2_2_90.98</w:t>
            </w:r>
          </w:p>
        </w:tc>
      </w:tr>
      <w:tr w:rsidR="005A3041" w14:paraId="428EA06E" w14:textId="77777777">
        <w:tc>
          <w:tcPr>
            <w:tcW w:w="2880" w:type="dxa"/>
          </w:tcPr>
          <w:p w14:paraId="2EB55702" w14:textId="77777777" w:rsidR="005A3041" w:rsidRDefault="00000000">
            <w:r>
              <w:t>Metric_3_0_90.25</w:t>
            </w:r>
          </w:p>
        </w:tc>
        <w:tc>
          <w:tcPr>
            <w:tcW w:w="2880" w:type="dxa"/>
          </w:tcPr>
          <w:p w14:paraId="7DD7ABD5" w14:textId="77777777" w:rsidR="005A3041" w:rsidRDefault="00000000">
            <w:r>
              <w:t>Metric_3_1_89.89</w:t>
            </w:r>
          </w:p>
        </w:tc>
        <w:tc>
          <w:tcPr>
            <w:tcW w:w="2880" w:type="dxa"/>
          </w:tcPr>
          <w:p w14:paraId="55E80EDA" w14:textId="77777777" w:rsidR="005A3041" w:rsidRDefault="00000000">
            <w:r>
              <w:t>Metric_3_2_94.29</w:t>
            </w:r>
          </w:p>
        </w:tc>
      </w:tr>
      <w:tr w:rsidR="005A3041" w14:paraId="7200F27B" w14:textId="77777777">
        <w:tc>
          <w:tcPr>
            <w:tcW w:w="2880" w:type="dxa"/>
          </w:tcPr>
          <w:p w14:paraId="74AD70A1" w14:textId="77777777" w:rsidR="005A3041" w:rsidRDefault="00000000">
            <w:r>
              <w:t>Metric_4_0_88.86</w:t>
            </w:r>
          </w:p>
        </w:tc>
        <w:tc>
          <w:tcPr>
            <w:tcW w:w="2880" w:type="dxa"/>
          </w:tcPr>
          <w:p w14:paraId="3CC6B412" w14:textId="77777777" w:rsidR="005A3041" w:rsidRDefault="00000000">
            <w:r>
              <w:t>Metric_4_1_81.34</w:t>
            </w:r>
          </w:p>
        </w:tc>
        <w:tc>
          <w:tcPr>
            <w:tcW w:w="2880" w:type="dxa"/>
          </w:tcPr>
          <w:p w14:paraId="2DF6D974" w14:textId="77777777" w:rsidR="005A3041" w:rsidRDefault="00000000">
            <w:r>
              <w:t>Metric_4_2_84.26</w:t>
            </w:r>
          </w:p>
        </w:tc>
      </w:tr>
    </w:tbl>
    <w:p w14:paraId="2963537E" w14:textId="77777777" w:rsidR="005A3041" w:rsidRDefault="005A3041"/>
    <w:p w14:paraId="6286D785" w14:textId="77777777" w:rsidR="005A3041" w:rsidRDefault="00000000">
      <w:pPr>
        <w:jc w:val="center"/>
      </w:pPr>
      <w:r>
        <w:rPr>
          <w:noProof/>
        </w:rPr>
        <w:drawing>
          <wp:inline distT="0" distB="0" distL="0" distR="0" wp14:anchorId="26BBA27A" wp14:editId="0754EC5A">
            <wp:extent cx="4389120" cy="1901952"/>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6A0705D8" w14:textId="77777777" w:rsidR="005A3041" w:rsidRDefault="00000000">
      <w:pPr>
        <w:spacing w:line="360" w:lineRule="auto"/>
      </w:pPr>
      <w:r>
        <w:rPr>
          <w:rFonts w:ascii="Courier New" w:hAnsi="Courier New"/>
          <w:sz w:val="24"/>
        </w:rPr>
        <w:t>Figure 17.3: System architecture diagram illustrating cognitive feedback mechanisms.</w:t>
      </w:r>
    </w:p>
    <w:p w14:paraId="2A782B54" w14:textId="77777777" w:rsidR="005A3041" w:rsidRDefault="00000000">
      <w:pPr>
        <w:spacing w:line="360" w:lineRule="auto"/>
        <w:jc w:val="center"/>
      </w:pPr>
      <w:r>
        <w:rPr>
          <w:rFonts w:ascii="Arial" w:hAnsi="Arial"/>
          <w:sz w:val="26"/>
        </w:rPr>
        <w:t>17.4 Architectural Principles of artificial metaphor</w:t>
      </w:r>
    </w:p>
    <w:p w14:paraId="5F22F2A8" w14:textId="77777777" w:rsidR="005A3041" w:rsidRDefault="00000000">
      <w:pPr>
        <w:spacing w:line="480" w:lineRule="auto"/>
        <w:jc w:val="right"/>
      </w:pPr>
      <w:r>
        <w:rPr>
          <w:rFonts w:ascii="Times New Roman" w:hAnsi="Times New Roman"/>
          <w:sz w:val="26"/>
        </w:rPr>
        <w:t xml:space="preserve">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w:t>
      </w:r>
      <w:r>
        <w:rPr>
          <w:rFonts w:ascii="Times New Roman" w:hAnsi="Times New Roman"/>
          <w:sz w:val="26"/>
        </w:rPr>
        <w:lastRenderedPageBreak/>
        <w:t>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14:paraId="5AC3F943" w14:textId="77777777" w:rsidR="005A3041" w:rsidRDefault="00000000">
      <w:pPr>
        <w:spacing w:line="480" w:lineRule="auto"/>
      </w:pPr>
      <w:r>
        <w:rPr>
          <w:rFonts w:ascii="Courier New" w:hAnsi="Courier New"/>
          <w:sz w:val="28"/>
        </w:rPr>
        <w:lastRenderedPageBreak/>
        <w:t xml:space="preserve">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DevSecOps pipelines must integrate automated formal verification proofs prior to </w:t>
      </w:r>
      <w:r>
        <w:rPr>
          <w:rFonts w:ascii="Courier New" w:hAnsi="Courier New"/>
          <w:sz w:val="28"/>
        </w:rPr>
        <w:lastRenderedPageBreak/>
        <w:t>deploying self-modifying microservice code to production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w:t>
      </w:r>
    </w:p>
    <w:p w14:paraId="2B3E5E33" w14:textId="77777777" w:rsidR="005A3041" w:rsidRDefault="00000000">
      <w:pPr>
        <w:spacing w:line="360" w:lineRule="auto"/>
        <w:jc w:val="both"/>
      </w:pPr>
      <w:r>
        <w:rPr>
          <w:rFonts w:ascii="Arial" w:hAnsi="Arial"/>
        </w:rPr>
        <w:t xml:space="preserve">Continuous feedback loops governed by policy gradient algorithms dynamically adjust rate limits and firewall thresholds in response to evolving threat signatures. Decentralized data fabrics unify heterogeneous relational and graph databases into a </w:t>
      </w:r>
      <w:r>
        <w:rPr>
          <w:rFonts w:ascii="Arial" w:hAnsi="Arial"/>
        </w:rPr>
        <w:lastRenderedPageBreak/>
        <w:t>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w:t>
      </w:r>
    </w:p>
    <w:p w14:paraId="12B0A2B9" w14:textId="77777777" w:rsidR="005A3041" w:rsidRDefault="00000000">
      <w:pPr>
        <w:spacing w:line="480" w:lineRule="auto"/>
        <w:jc w:val="right"/>
      </w:pPr>
      <w:r>
        <w:rPr>
          <w:rFonts w:ascii="Courier New" w:hAnsi="Courier New"/>
          <w:sz w:val="20"/>
        </w:rPr>
        <w:t xml:space="preserve">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A comprehensive analysis of distributed consensus mechanisms reveals </w:t>
      </w:r>
      <w:r>
        <w:rPr>
          <w:rFonts w:ascii="Courier New" w:hAnsi="Courier New"/>
          <w:sz w:val="20"/>
        </w:rPr>
        <w:lastRenderedPageBreak/>
        <w:t>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w:t>
      </w:r>
    </w:p>
    <w:p w14:paraId="1D5F3EAB" w14:textId="77777777" w:rsidR="005A3041" w:rsidRDefault="00000000">
      <w:pPr>
        <w:spacing w:line="360" w:lineRule="auto"/>
      </w:pPr>
      <w:r>
        <w:rPr>
          <w:rFonts w:ascii="Calibri" w:hAnsi="Calibri"/>
          <w:sz w:val="26"/>
        </w:rPr>
        <w:lastRenderedPageBreak/>
        <w:t xml:space="preserve">Zero-trust security architectures enforce continuous cryptographic verification of all internal service requests regardless of network topology. Microservice deconstruction demands sophisticated service meshes equipped with automated mutual TLS (mTLS) certificate rotation.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w:t>
      </w:r>
      <w:r>
        <w:rPr>
          <w:rFonts w:ascii="Calibri" w:hAnsi="Calibri"/>
          <w:sz w:val="26"/>
        </w:rPr>
        <w:lastRenderedPageBreak/>
        <w:t>relational and graph databases into a unified, high-throughput semantic querying interface.</w:t>
      </w:r>
    </w:p>
    <w:p w14:paraId="69F3E715" w14:textId="77777777" w:rsidR="005A3041" w:rsidRDefault="00000000">
      <w:r>
        <w:rPr>
          <w:rFonts w:ascii="Calibri" w:hAnsi="Calibri"/>
          <w:sz w:val="24"/>
        </w:rPr>
        <w:t>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w:t>
      </w:r>
    </w:p>
    <w:p w14:paraId="4CF4FCFA" w14:textId="77777777" w:rsidR="005A3041" w:rsidRDefault="00000000">
      <w:pPr>
        <w:spacing w:line="480" w:lineRule="auto"/>
      </w:pPr>
      <w:r>
        <w:rPr>
          <w:rFonts w:ascii="Calibri" w:hAnsi="Calibri"/>
          <w:sz w:val="20"/>
        </w:rPr>
        <w:t>17.4.1 METHODOLOGICAL IMPLEMENTATION AND VALIDATION</w:t>
      </w:r>
    </w:p>
    <w:p w14:paraId="6D99CF52" w14:textId="77777777" w:rsidR="005A3041" w:rsidRDefault="00000000">
      <w:pPr>
        <w:spacing w:line="360" w:lineRule="auto"/>
        <w:jc w:val="center"/>
      </w:pPr>
      <w:r>
        <w:rPr>
          <w:rFonts w:ascii="Arial" w:hAnsi="Arial"/>
          <w:sz w:val="20"/>
        </w:rPr>
        <w:t xml:space="preserve">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Explainable artificial </w:t>
      </w:r>
      <w:r>
        <w:rPr>
          <w:rFonts w:ascii="Arial" w:hAnsi="Arial"/>
          <w:sz w:val="20"/>
        </w:rPr>
        <w:lastRenderedPageBreak/>
        <w:t>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w:t>
      </w:r>
    </w:p>
    <w:p w14:paraId="40B36816" w14:textId="77777777" w:rsidR="005A3041" w:rsidRDefault="00000000">
      <w:pPr>
        <w:jc w:val="center"/>
      </w:pPr>
      <w:r>
        <w:rPr>
          <w:rFonts w:ascii="Verdana" w:hAnsi="Verdana"/>
          <w:sz w:val="28"/>
        </w:rPr>
        <w:t xml:space="preserve">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w:t>
      </w:r>
      <w:r>
        <w:rPr>
          <w:rFonts w:ascii="Verdana" w:hAnsi="Verdana"/>
          <w:sz w:val="28"/>
        </w:rPr>
        <w:lastRenderedPageBreak/>
        <w:t>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14:paraId="3DACF207" w14:textId="77777777" w:rsidR="005A3041" w:rsidRDefault="00000000">
      <w:pPr>
        <w:spacing w:line="360" w:lineRule="auto"/>
      </w:pPr>
      <w:r>
        <w:rPr>
          <w:rFonts w:ascii="Calibri" w:hAnsi="Calibri"/>
          <w:sz w:val="18"/>
        </w:rPr>
        <w:t xml:space="preserve">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w:t>
      </w:r>
      <w:r>
        <w:rPr>
          <w:rFonts w:ascii="Calibri" w:hAnsi="Calibri"/>
          <w:sz w:val="18"/>
        </w:rPr>
        <w:lastRenderedPageBreak/>
        <w:t>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w:t>
      </w:r>
    </w:p>
    <w:p w14:paraId="2ECDCECF" w14:textId="77777777" w:rsidR="005A3041" w:rsidRDefault="00000000">
      <w:pPr>
        <w:spacing w:line="240" w:lineRule="auto"/>
        <w:jc w:val="both"/>
      </w:pPr>
      <w:r>
        <w:rPr>
          <w:rFonts w:ascii="Times New Roman" w:hAnsi="Times New Roman"/>
          <w:sz w:val="20"/>
        </w:rPr>
        <w:t>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w:t>
      </w:r>
    </w:p>
    <w:p w14:paraId="2883B3FE" w14:textId="77777777" w:rsidR="005A3041" w:rsidRDefault="00000000">
      <w:pPr>
        <w:jc w:val="both"/>
      </w:pPr>
      <w:r>
        <w:rPr>
          <w:rFonts w:ascii="Georgia" w:hAnsi="Georgia"/>
          <w:sz w:val="26"/>
        </w:rPr>
        <w:t>- Core operational constraint 1: Zero-trust security architectures enforce continuous cryptographic verification of all internal service requests regardless of network topology.</w:t>
      </w:r>
    </w:p>
    <w:p w14:paraId="5F9CD41D" w14:textId="77777777" w:rsidR="005A3041" w:rsidRDefault="00000000">
      <w:pPr>
        <w:jc w:val="both"/>
      </w:pPr>
      <w:r>
        <w:rPr>
          <w:rFonts w:ascii="Calibri" w:hAnsi="Calibri"/>
          <w:sz w:val="18"/>
        </w:rPr>
        <w:t>- Core operational constraint 2: DevSecOps pipelines must integrate automated formal verification proofs prior to deploying self-modifying microservice code to production environments.</w:t>
      </w:r>
    </w:p>
    <w:p w14:paraId="1E824942" w14:textId="77777777" w:rsidR="005A3041" w:rsidRDefault="00000000">
      <w:pPr>
        <w:spacing w:line="240" w:lineRule="auto"/>
      </w:pPr>
      <w:r>
        <w:rPr>
          <w:rFonts w:ascii="Georgia" w:hAnsi="Georgia"/>
          <w:sz w:val="26"/>
        </w:rPr>
        <w:t>- Core operational constraint 3: Continuous feedback loops governed by policy gradient algorithms dynamically adjust rate limits and firewall thresholds in response to evolving threat signatures.</w:t>
      </w:r>
    </w:p>
    <w:p w14:paraId="074131F6" w14:textId="77777777" w:rsidR="005A3041" w:rsidRDefault="00000000">
      <w:pPr>
        <w:spacing w:line="360" w:lineRule="auto"/>
      </w:pPr>
      <w:r>
        <w:rPr>
          <w:rFonts w:ascii="Courier New" w:hAnsi="Courier New"/>
          <w:sz w:val="26"/>
        </w:rPr>
        <w:lastRenderedPageBreak/>
        <w:t>- Core operational constraint 4: Traditional perimeter-based security models fail to address modern lateral threat vectors in highly decentralized, service-oriented platforms.</w:t>
      </w:r>
    </w:p>
    <w:p w14:paraId="6B265AB2" w14:textId="77777777" w:rsidR="005A3041" w:rsidRDefault="00000000">
      <w:pPr>
        <w:spacing w:line="360" w:lineRule="auto"/>
        <w:jc w:val="right"/>
      </w:pPr>
      <w:r>
        <w:rPr>
          <w:rFonts w:ascii="Georgia" w:hAnsi="Georgia"/>
          <w:b/>
          <w:sz w:val="24"/>
        </w:rPr>
        <w:t>17.4.2 METHODOLOGICAL IMPLEMENTATION AND VALIDATION</w:t>
      </w:r>
    </w:p>
    <w:p w14:paraId="39723E93" w14:textId="77777777" w:rsidR="005A3041" w:rsidRDefault="00000000">
      <w:pPr>
        <w:spacing w:line="480" w:lineRule="auto"/>
        <w:jc w:val="right"/>
      </w:pPr>
      <w:r>
        <w:rPr>
          <w:rFonts w:ascii="Times New Roman" w:hAnsi="Times New Roman"/>
          <w:sz w:val="20"/>
        </w:rPr>
        <w:t xml:space="preserve">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Continuous feedback </w:t>
      </w:r>
      <w:r>
        <w:rPr>
          <w:rFonts w:ascii="Times New Roman" w:hAnsi="Times New Roman"/>
          <w:sz w:val="20"/>
        </w:rPr>
        <w:lastRenderedPageBreak/>
        <w:t>loops governed by policy gradient algorithms dynamically adjust rate limits and firewall thresholds in response to evolving threat signatures.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14:paraId="6ED7540F" w14:textId="77777777" w:rsidR="005A3041" w:rsidRDefault="00000000">
      <w:pPr>
        <w:spacing w:line="480" w:lineRule="auto"/>
      </w:pPr>
      <w:r>
        <w:rPr>
          <w:rFonts w:ascii="Courier New" w:hAnsi="Courier New"/>
          <w:sz w:val="24"/>
        </w:rPr>
        <w:t xml:space="preserve">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Empirical evaluations across </w:t>
      </w:r>
      <w:r>
        <w:rPr>
          <w:rFonts w:ascii="Courier New" w:hAnsi="Courier New"/>
          <w:sz w:val="24"/>
        </w:rPr>
        <w:lastRenderedPageBreak/>
        <w:t xml:space="preserve">high-frequency financial trading benchmarks demonstrate a 42% reduction in p99 latency using cognitive edge caching.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w:t>
      </w:r>
      <w:r>
        <w:rPr>
          <w:rFonts w:ascii="Courier New" w:hAnsi="Courier New"/>
          <w:sz w:val="24"/>
        </w:rPr>
        <w:lastRenderedPageBreak/>
        <w:t>generative AI for automated schema migration and semantic data reconciliation, enterprises eliminate substantial technical debt.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14:paraId="55C0A84D" w14:textId="77777777" w:rsidR="005A3041" w:rsidRDefault="00000000">
      <w:pPr>
        <w:spacing w:line="360" w:lineRule="auto"/>
        <w:jc w:val="both"/>
      </w:pPr>
      <w:r>
        <w:rPr>
          <w:rFonts w:ascii="Georgia" w:hAnsi="Georgia"/>
          <w:sz w:val="18"/>
        </w:rPr>
        <w:t xml:space="preserve">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Microservice deconstruction demands sophisticated service meshes equipped with automated </w:t>
      </w:r>
      <w:r>
        <w:rPr>
          <w:rFonts w:ascii="Georgia" w:hAnsi="Georgia"/>
          <w:sz w:val="18"/>
        </w:rPr>
        <w:lastRenderedPageBreak/>
        <w:t>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14:paraId="5B057EB1" w14:textId="77777777" w:rsidR="005A3041" w:rsidRDefault="00000000">
      <w:pPr>
        <w:spacing w:line="240" w:lineRule="auto"/>
        <w:jc w:val="both"/>
      </w:pPr>
      <w:r>
        <w:rPr>
          <w:rFonts w:ascii="Georgia" w:hAnsi="Georgia"/>
          <w:sz w:val="28"/>
        </w:rPr>
        <w:t>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14:paraId="7CDA3BA4" w14:textId="77777777" w:rsidR="005A3041" w:rsidRDefault="00000000">
      <w:pPr>
        <w:spacing w:line="240" w:lineRule="auto"/>
        <w:jc w:val="center"/>
      </w:pPr>
      <w:r>
        <w:rPr>
          <w:rFonts w:ascii="Calibri" w:hAnsi="Calibri"/>
          <w:sz w:val="24"/>
        </w:rPr>
        <w:t xml:space="preserve">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A comprehensive analysis of distributed consensus mechanisms reveals critical scalability bottlenecks under Byzantine fault conditions. Decentralized data fabrics unify heterogeneous relational </w:t>
      </w:r>
      <w:r>
        <w:rPr>
          <w:rFonts w:ascii="Calibri" w:hAnsi="Calibri"/>
          <w:sz w:val="24"/>
        </w:rPr>
        <w:lastRenderedPageBreak/>
        <w:t>and graph databases into a unified, high-throughput semantic querying interface.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w:t>
      </w:r>
    </w:p>
    <w:p w14:paraId="5B2EFFA2" w14:textId="77777777" w:rsidR="005A3041" w:rsidRDefault="00000000">
      <w:pPr>
        <w:spacing w:line="240" w:lineRule="auto"/>
        <w:jc w:val="right"/>
      </w:pPr>
      <w:r>
        <w:rPr>
          <w:rFonts w:ascii="Verdana" w:hAnsi="Verdana"/>
          <w:sz w:val="18"/>
        </w:rPr>
        <w:t>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w:t>
      </w:r>
    </w:p>
    <w:p w14:paraId="3511C9D6" w14:textId="77777777" w:rsidR="005A3041" w:rsidRDefault="00000000">
      <w:pPr>
        <w:spacing w:line="480" w:lineRule="auto"/>
        <w:jc w:val="both"/>
      </w:pPr>
      <w:r>
        <w:rPr>
          <w:rFonts w:ascii="Courier New" w:hAnsi="Courier New"/>
          <w:sz w:val="18"/>
        </w:rPr>
        <w:t>Table 17.4: Performance Evaluation Matrix for Variant 4</w:t>
      </w:r>
    </w:p>
    <w:tbl>
      <w:tblPr>
        <w:tblW w:w="0" w:type="auto"/>
        <w:tblLook w:val="04A0" w:firstRow="1" w:lastRow="0" w:firstColumn="1" w:lastColumn="0" w:noHBand="0" w:noVBand="1"/>
      </w:tblPr>
      <w:tblGrid>
        <w:gridCol w:w="2160"/>
        <w:gridCol w:w="2160"/>
        <w:gridCol w:w="2160"/>
        <w:gridCol w:w="2160"/>
      </w:tblGrid>
      <w:tr w:rsidR="005A3041" w14:paraId="2E938A33" w14:textId="77777777">
        <w:tc>
          <w:tcPr>
            <w:tcW w:w="2160" w:type="dxa"/>
          </w:tcPr>
          <w:p w14:paraId="0678E45F" w14:textId="77777777" w:rsidR="005A3041" w:rsidRDefault="00000000">
            <w:r>
              <w:t>Subsystem Component</w:t>
            </w:r>
          </w:p>
        </w:tc>
        <w:tc>
          <w:tcPr>
            <w:tcW w:w="2160" w:type="dxa"/>
          </w:tcPr>
          <w:p w14:paraId="66DDCAE1" w14:textId="77777777" w:rsidR="005A3041" w:rsidRDefault="00000000">
            <w:r>
              <w:t>Throughput (RPS)</w:t>
            </w:r>
          </w:p>
        </w:tc>
        <w:tc>
          <w:tcPr>
            <w:tcW w:w="2160" w:type="dxa"/>
          </w:tcPr>
          <w:p w14:paraId="65BD06AF" w14:textId="77777777" w:rsidR="005A3041" w:rsidRDefault="00000000">
            <w:r>
              <w:t>P99 Latency (ms)</w:t>
            </w:r>
          </w:p>
        </w:tc>
        <w:tc>
          <w:tcPr>
            <w:tcW w:w="2160" w:type="dxa"/>
          </w:tcPr>
          <w:p w14:paraId="1FB64576" w14:textId="77777777" w:rsidR="005A3041" w:rsidRDefault="00000000">
            <w:r>
              <w:t>CPU Utilization (%)</w:t>
            </w:r>
          </w:p>
        </w:tc>
      </w:tr>
      <w:tr w:rsidR="005A3041" w14:paraId="20C7C798" w14:textId="77777777">
        <w:tc>
          <w:tcPr>
            <w:tcW w:w="2160" w:type="dxa"/>
          </w:tcPr>
          <w:p w14:paraId="6D298132" w14:textId="77777777" w:rsidR="005A3041" w:rsidRDefault="00000000">
            <w:r>
              <w:lastRenderedPageBreak/>
              <w:t>Metric_1_0_85.15</w:t>
            </w:r>
          </w:p>
        </w:tc>
        <w:tc>
          <w:tcPr>
            <w:tcW w:w="2160" w:type="dxa"/>
          </w:tcPr>
          <w:p w14:paraId="6C4E3D9E" w14:textId="77777777" w:rsidR="005A3041" w:rsidRDefault="00000000">
            <w:r>
              <w:t>Metric_1_1_95.69</w:t>
            </w:r>
          </w:p>
        </w:tc>
        <w:tc>
          <w:tcPr>
            <w:tcW w:w="2160" w:type="dxa"/>
          </w:tcPr>
          <w:p w14:paraId="109ECA51" w14:textId="77777777" w:rsidR="005A3041" w:rsidRDefault="00000000">
            <w:r>
              <w:t>Metric_1_2_83.17</w:t>
            </w:r>
          </w:p>
        </w:tc>
        <w:tc>
          <w:tcPr>
            <w:tcW w:w="2160" w:type="dxa"/>
          </w:tcPr>
          <w:p w14:paraId="36C438E7" w14:textId="77777777" w:rsidR="005A3041" w:rsidRDefault="00000000">
            <w:r>
              <w:t>Metric_1_3_95.46</w:t>
            </w:r>
          </w:p>
        </w:tc>
      </w:tr>
      <w:tr w:rsidR="005A3041" w14:paraId="173E26AE" w14:textId="77777777">
        <w:tc>
          <w:tcPr>
            <w:tcW w:w="2160" w:type="dxa"/>
          </w:tcPr>
          <w:p w14:paraId="2B40C53F" w14:textId="77777777" w:rsidR="005A3041" w:rsidRDefault="00000000">
            <w:r>
              <w:t>Metric_2_0_81.46</w:t>
            </w:r>
          </w:p>
        </w:tc>
        <w:tc>
          <w:tcPr>
            <w:tcW w:w="2160" w:type="dxa"/>
          </w:tcPr>
          <w:p w14:paraId="6EDBD01C" w14:textId="77777777" w:rsidR="005A3041" w:rsidRDefault="00000000">
            <w:r>
              <w:t>Metric_2_1_87.38</w:t>
            </w:r>
          </w:p>
        </w:tc>
        <w:tc>
          <w:tcPr>
            <w:tcW w:w="2160" w:type="dxa"/>
          </w:tcPr>
          <w:p w14:paraId="01CBB44B" w14:textId="77777777" w:rsidR="005A3041" w:rsidRDefault="00000000">
            <w:r>
              <w:t>Metric_2_2_93.80</w:t>
            </w:r>
          </w:p>
        </w:tc>
        <w:tc>
          <w:tcPr>
            <w:tcW w:w="2160" w:type="dxa"/>
          </w:tcPr>
          <w:p w14:paraId="7ED046EE" w14:textId="77777777" w:rsidR="005A3041" w:rsidRDefault="00000000">
            <w:r>
              <w:t>Metric_2_3_98.57</w:t>
            </w:r>
          </w:p>
        </w:tc>
      </w:tr>
      <w:tr w:rsidR="005A3041" w14:paraId="45B79F8B" w14:textId="77777777">
        <w:tc>
          <w:tcPr>
            <w:tcW w:w="2160" w:type="dxa"/>
          </w:tcPr>
          <w:p w14:paraId="465EA253" w14:textId="77777777" w:rsidR="005A3041" w:rsidRDefault="00000000">
            <w:r>
              <w:t>Metric_3_0_94.86</w:t>
            </w:r>
          </w:p>
        </w:tc>
        <w:tc>
          <w:tcPr>
            <w:tcW w:w="2160" w:type="dxa"/>
          </w:tcPr>
          <w:p w14:paraId="37861E13" w14:textId="77777777" w:rsidR="005A3041" w:rsidRDefault="00000000">
            <w:r>
              <w:t>Metric_3_1_92.67</w:t>
            </w:r>
          </w:p>
        </w:tc>
        <w:tc>
          <w:tcPr>
            <w:tcW w:w="2160" w:type="dxa"/>
          </w:tcPr>
          <w:p w14:paraId="2F3C832A" w14:textId="77777777" w:rsidR="005A3041" w:rsidRDefault="00000000">
            <w:r>
              <w:t>Metric_3_2_84.92</w:t>
            </w:r>
          </w:p>
        </w:tc>
        <w:tc>
          <w:tcPr>
            <w:tcW w:w="2160" w:type="dxa"/>
          </w:tcPr>
          <w:p w14:paraId="3F80A7F1" w14:textId="77777777" w:rsidR="005A3041" w:rsidRDefault="00000000">
            <w:r>
              <w:t>Metric_3_3_89.62</w:t>
            </w:r>
          </w:p>
        </w:tc>
      </w:tr>
    </w:tbl>
    <w:p w14:paraId="30706CEA" w14:textId="77777777" w:rsidR="005A3041" w:rsidRDefault="005A3041"/>
    <w:p w14:paraId="640F298B" w14:textId="77777777" w:rsidR="005A3041" w:rsidRDefault="00000000">
      <w:pPr>
        <w:spacing w:line="240" w:lineRule="auto"/>
      </w:pPr>
      <w:r>
        <w:rPr>
          <w:rFonts w:ascii="Arial" w:hAnsi="Arial"/>
          <w:b/>
          <w:sz w:val="18"/>
        </w:rPr>
        <w:t>17.5 ARCHITECTURAL PRINCIPLES OF ENTERPRISE METAPHOR</w:t>
      </w:r>
    </w:p>
    <w:p w14:paraId="34B99FD9" w14:textId="77777777" w:rsidR="005A3041" w:rsidRDefault="00000000">
      <w:pPr>
        <w:jc w:val="center"/>
      </w:pPr>
      <w:r>
        <w:rPr>
          <w:rFonts w:ascii="Georgia" w:hAnsi="Georgia"/>
          <w:sz w:val="32"/>
        </w:rPr>
        <w:t>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w:t>
      </w:r>
      <w:r>
        <w:rPr>
          <w:rFonts w:ascii="Georgia" w:hAnsi="Georgia"/>
          <w:sz w:val="32"/>
        </w:rPr>
        <w:lastRenderedPageBreak/>
        <w:t>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w:t>
      </w:r>
    </w:p>
    <w:p w14:paraId="50362651" w14:textId="77777777" w:rsidR="005A3041" w:rsidRDefault="00000000">
      <w:pPr>
        <w:spacing w:line="360" w:lineRule="auto"/>
        <w:jc w:val="both"/>
      </w:pPr>
      <w:r>
        <w:rPr>
          <w:rFonts w:ascii="Times New Roman" w:hAnsi="Times New Roman"/>
          <w:sz w:val="28"/>
        </w:rPr>
        <w:t xml:space="preserve">A comprehensive analysis of distributed consensus mechanisms reveals critical scalability bottlenecks under Byzantine fault conditions. Traditional perimeter-based security models fail to address modern lateral threat vectors in highly decentralized, service-oriented platforms. Explainable artificial intelligence (XAI) frameworks provide human operators with verifiable </w:t>
      </w:r>
      <w:r>
        <w:rPr>
          <w:rFonts w:ascii="Times New Roman" w:hAnsi="Times New Roman"/>
          <w:sz w:val="28"/>
        </w:rPr>
        <w:lastRenderedPageBreak/>
        <w:t>decision paths for autonomous remediation actions.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14:paraId="4868CD23" w14:textId="77777777" w:rsidR="005A3041" w:rsidRDefault="00000000">
      <w:pPr>
        <w:jc w:val="right"/>
      </w:pPr>
      <w:r>
        <w:rPr>
          <w:rFonts w:ascii="Georgia" w:hAnsi="Georgia"/>
          <w:sz w:val="26"/>
        </w:rPr>
        <w:t xml:space="preserve">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w:t>
      </w:r>
      <w:r>
        <w:rPr>
          <w:rFonts w:ascii="Georgia" w:hAnsi="Georgia"/>
          <w:sz w:val="26"/>
        </w:rPr>
        <w:lastRenderedPageBreak/>
        <w:t>federated aggregation.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14:paraId="77929E24" w14:textId="77777777" w:rsidR="005A3041" w:rsidRDefault="00000000">
      <w:pPr>
        <w:spacing w:line="240" w:lineRule="auto"/>
        <w:jc w:val="right"/>
      </w:pPr>
      <w:r>
        <w:rPr>
          <w:rFonts w:ascii="Georgia" w:hAnsi="Georgia"/>
          <w:sz w:val="32"/>
        </w:rPr>
        <w:t xml:space="preserve">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w:t>
      </w:r>
      <w:r>
        <w:rPr>
          <w:rFonts w:ascii="Georgia" w:hAnsi="Georgia"/>
          <w:sz w:val="32"/>
        </w:rPr>
        <w:lastRenderedPageBreak/>
        <w:t>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Microservice deconstruction demands sophisticated service meshes equipped with automated mutual TLS (mTLS) certificate rotation.</w:t>
      </w:r>
    </w:p>
    <w:p w14:paraId="4EC9B088" w14:textId="77777777" w:rsidR="005A3041" w:rsidRDefault="00000000">
      <w:pPr>
        <w:jc w:val="both"/>
      </w:pPr>
      <w:r>
        <w:rPr>
          <w:rFonts w:ascii="Calibri" w:hAnsi="Calibri"/>
          <w:sz w:val="20"/>
        </w:rPr>
        <w:t>17.5.1 METHODOLOGICAL IMPLEMENTATION AND VALIDATION</w:t>
      </w:r>
    </w:p>
    <w:p w14:paraId="2A862926" w14:textId="77777777" w:rsidR="005A3041" w:rsidRDefault="00000000">
      <w:pPr>
        <w:spacing w:line="360" w:lineRule="auto"/>
      </w:pPr>
      <w:r>
        <w:rPr>
          <w:rFonts w:ascii="Courier New" w:hAnsi="Courier New"/>
        </w:rPr>
        <w:t xml:space="preserve">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A </w:t>
      </w:r>
      <w:r>
        <w:rPr>
          <w:rFonts w:ascii="Courier New" w:hAnsi="Courier New"/>
        </w:rPr>
        <w:lastRenderedPageBreak/>
        <w:t xml:space="preserve">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Microservice deconstruction demands </w:t>
      </w:r>
      <w:r>
        <w:rPr>
          <w:rFonts w:ascii="Courier New" w:hAnsi="Courier New"/>
        </w:rPr>
        <w:lastRenderedPageBreak/>
        <w:t>sophisticated service meshes equipped with automated mutual TLS (mTLS) certificate rotation.</w:t>
      </w:r>
    </w:p>
    <w:p w14:paraId="77E5652D" w14:textId="77777777" w:rsidR="005A3041" w:rsidRDefault="00000000">
      <w:pPr>
        <w:spacing w:line="480" w:lineRule="auto"/>
        <w:jc w:val="right"/>
      </w:pPr>
      <w:r>
        <w:rPr>
          <w:rFonts w:ascii="Georgia" w:hAnsi="Georgia"/>
          <w:sz w:val="18"/>
        </w:rPr>
        <w:t>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14:paraId="36676F67" w14:textId="77777777" w:rsidR="005A3041" w:rsidRDefault="00000000">
      <w:pPr>
        <w:spacing w:line="240" w:lineRule="auto"/>
      </w:pPr>
      <w:r>
        <w:rPr>
          <w:rFonts w:ascii="Arial" w:hAnsi="Arial"/>
          <w:sz w:val="18"/>
        </w:rPr>
        <w:t xml:space="preserve">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w:t>
      </w:r>
      <w:r>
        <w:rPr>
          <w:rFonts w:ascii="Arial" w:hAnsi="Arial"/>
          <w:sz w:val="18"/>
        </w:rPr>
        <w:lastRenderedPageBreak/>
        <w:t>operators with verifiable decision paths for autonomous remediation actions.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14:paraId="3929863B" w14:textId="77777777" w:rsidR="005A3041" w:rsidRDefault="00000000">
      <w:pPr>
        <w:jc w:val="right"/>
      </w:pPr>
      <w:r>
        <w:rPr>
          <w:rFonts w:ascii="Courier New" w:hAnsi="Courier New"/>
          <w:sz w:val="26"/>
        </w:rPr>
        <w:t xml:space="preserve">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w:t>
      </w:r>
      <w:r>
        <w:rPr>
          <w:rFonts w:ascii="Courier New" w:hAnsi="Courier New"/>
          <w:sz w:val="26"/>
        </w:rPr>
        <w:lastRenderedPageBreak/>
        <w:t>caching. By leveraging generative AI for automated schema migration and semantic data reconciliation, enterprises eliminate substantial technical debt.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14:paraId="090F47AD" w14:textId="77777777" w:rsidR="005A3041" w:rsidRDefault="00000000">
      <w:pPr>
        <w:spacing w:line="360" w:lineRule="auto"/>
        <w:jc w:val="center"/>
      </w:pPr>
      <w:r>
        <w:rPr>
          <w:rFonts w:ascii="Georgia" w:hAnsi="Georgia"/>
          <w:sz w:val="28"/>
        </w:rPr>
        <w:t xml:space="preserve">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Cognitive resource scheduling dynamically reallocates containerized microservices based on predictive telemetry and multivariate </w:t>
      </w:r>
      <w:r>
        <w:rPr>
          <w:rFonts w:ascii="Georgia" w:hAnsi="Georgia"/>
          <w:sz w:val="28"/>
        </w:rPr>
        <w:lastRenderedPageBreak/>
        <w:t>anomaly detection.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14:paraId="2A3D5AD7" w14:textId="77777777" w:rsidR="005A3041" w:rsidRDefault="00000000">
      <w:pPr>
        <w:spacing w:line="480" w:lineRule="auto"/>
        <w:jc w:val="center"/>
      </w:pPr>
      <w:r>
        <w:rPr>
          <w:rFonts w:ascii="Times New Roman" w:hAnsi="Times New Roman"/>
        </w:rPr>
        <w:t xml:space="preserve">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w:t>
      </w:r>
      <w:r>
        <w:rPr>
          <w:rFonts w:ascii="Times New Roman" w:hAnsi="Times New Roman"/>
        </w:rPr>
        <w:lastRenderedPageBreak/>
        <w:t>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14:paraId="0ED2BD47" w14:textId="77777777" w:rsidR="005A3041" w:rsidRDefault="00000000">
      <w:pPr>
        <w:jc w:val="center"/>
      </w:pPr>
      <w:r>
        <w:rPr>
          <w:rFonts w:ascii="Arial" w:hAnsi="Arial"/>
        </w:rPr>
        <w:t xml:space="preserve">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By leveraging </w:t>
      </w:r>
      <w:r>
        <w:rPr>
          <w:rFonts w:ascii="Arial" w:hAnsi="Arial"/>
        </w:rPr>
        <w:lastRenderedPageBreak/>
        <w:t>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14:paraId="45B41819" w14:textId="77777777" w:rsidR="005A3041" w:rsidRDefault="00000000">
      <w:pPr>
        <w:jc w:val="both"/>
      </w:pPr>
      <w:r>
        <w:rPr>
          <w:rFonts w:ascii="Verdana" w:hAnsi="Verdana"/>
        </w:rPr>
        <w:t>- Core operational constraint 1: Continuous feedback loops governed by policy gradient algorithms dynamically adjust rate limits and firewall thresholds in response to evolving threat signatures.</w:t>
      </w:r>
    </w:p>
    <w:p w14:paraId="290D3F9D" w14:textId="77777777" w:rsidR="005A3041" w:rsidRDefault="00000000">
      <w:pPr>
        <w:spacing w:line="480" w:lineRule="auto"/>
        <w:jc w:val="center"/>
      </w:pPr>
      <w:r>
        <w:rPr>
          <w:rFonts w:ascii="Arial" w:hAnsi="Arial"/>
          <w:sz w:val="24"/>
        </w:rPr>
        <w:t>- Core operational constraint 2: Decentralized data fabrics unify heterogeneous relational and graph databases into a unified, high-throughput semantic querying interface.</w:t>
      </w:r>
    </w:p>
    <w:p w14:paraId="7C4E3D47" w14:textId="77777777" w:rsidR="005A3041" w:rsidRDefault="00000000">
      <w:pPr>
        <w:jc w:val="center"/>
      </w:pPr>
      <w:r>
        <w:rPr>
          <w:rFonts w:ascii="Times New Roman" w:hAnsi="Times New Roman"/>
        </w:rPr>
        <w:t>- Core operational constraint 3: Self-evolving enterprise architectures represent a paradigm shift from static, brittle infrastructures to dynamic, autonomous systems capable of continuous self-adaptation.</w:t>
      </w:r>
    </w:p>
    <w:p w14:paraId="6091C56D" w14:textId="77777777" w:rsidR="005A3041" w:rsidRDefault="00000000">
      <w:pPr>
        <w:spacing w:line="480" w:lineRule="auto"/>
        <w:jc w:val="both"/>
      </w:pPr>
      <w:r>
        <w:rPr>
          <w:rFonts w:ascii="Courier New" w:hAnsi="Courier New"/>
          <w:sz w:val="26"/>
        </w:rPr>
        <w:t>- Core operational constraint 4: The data lifecycle encompasses secure edge ingestion, stream normalization, contextual enrichment, and privacy-preserving federated aggregation.</w:t>
      </w:r>
    </w:p>
    <w:p w14:paraId="534FD185" w14:textId="77777777" w:rsidR="005A3041" w:rsidRDefault="00000000">
      <w:pPr>
        <w:spacing w:line="360" w:lineRule="auto"/>
        <w:jc w:val="right"/>
      </w:pPr>
      <w:r>
        <w:rPr>
          <w:rFonts w:ascii="Times New Roman" w:hAnsi="Times New Roman"/>
        </w:rPr>
        <w:lastRenderedPageBreak/>
        <w:t>- Core operational constraint 5: The biological metaphor of homeostatic regulation provides a rigorous mathematical framework for designing fault-tolerant, self-healing software clusters.</w:t>
      </w:r>
    </w:p>
    <w:p w14:paraId="3825BCE0" w14:textId="77777777" w:rsidR="005A3041" w:rsidRDefault="00000000">
      <w:pPr>
        <w:spacing w:line="360" w:lineRule="auto"/>
        <w:jc w:val="center"/>
      </w:pPr>
      <w:r>
        <w:rPr>
          <w:rFonts w:ascii="Times New Roman" w:hAnsi="Times New Roman"/>
          <w:b/>
          <w:sz w:val="18"/>
        </w:rPr>
        <w:t>17.5.2 Methodological Implementation and Validation</w:t>
      </w:r>
    </w:p>
    <w:p w14:paraId="1ACBA3E3" w14:textId="77777777" w:rsidR="005A3041" w:rsidRDefault="00000000">
      <w:pPr>
        <w:spacing w:line="480" w:lineRule="auto"/>
        <w:jc w:val="right"/>
      </w:pPr>
      <w:r>
        <w:rPr>
          <w:rFonts w:ascii="Verdana" w:hAnsi="Verdana"/>
          <w:sz w:val="20"/>
        </w:rPr>
        <w:t xml:space="preserve">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w:t>
      </w:r>
      <w:r>
        <w:rPr>
          <w:rFonts w:ascii="Verdana" w:hAnsi="Verdana"/>
          <w:sz w:val="20"/>
        </w:rPr>
        <w:lastRenderedPageBreak/>
        <w:t>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w:t>
      </w:r>
    </w:p>
    <w:p w14:paraId="115AEC06" w14:textId="77777777" w:rsidR="005A3041" w:rsidRDefault="00000000">
      <w:pPr>
        <w:spacing w:line="480" w:lineRule="auto"/>
        <w:jc w:val="right"/>
      </w:pPr>
      <w:r>
        <w:rPr>
          <w:rFonts w:ascii="Arial" w:hAnsi="Arial"/>
          <w:sz w:val="18"/>
        </w:rPr>
        <w:t xml:space="preserve">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w:t>
      </w:r>
      <w:r>
        <w:rPr>
          <w:rFonts w:ascii="Arial" w:hAnsi="Arial"/>
          <w:sz w:val="18"/>
        </w:rPr>
        <w:lastRenderedPageBreak/>
        <w:t>mathematical framework for designing fault-tolerant, self-healing software clusters. Decentralized data fabrics unify heterogeneous relational and graph databases into a unified, high-throughput semantic querying interface.</w:t>
      </w:r>
    </w:p>
    <w:p w14:paraId="681D4A44" w14:textId="77777777" w:rsidR="005A3041" w:rsidRDefault="00000000">
      <w:pPr>
        <w:jc w:val="right"/>
      </w:pPr>
      <w:r>
        <w:rPr>
          <w:rFonts w:ascii="Arial" w:hAnsi="Arial"/>
          <w:sz w:val="32"/>
        </w:rPr>
        <w:t xml:space="preserve">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Zero-trust security architectures enforce continuous cryptographic </w:t>
      </w:r>
      <w:r>
        <w:rPr>
          <w:rFonts w:ascii="Arial" w:hAnsi="Arial"/>
          <w:sz w:val="32"/>
        </w:rPr>
        <w:lastRenderedPageBreak/>
        <w:t>verification of all internal service requests regardless of network topology.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14:paraId="46B6F35C" w14:textId="77777777" w:rsidR="005A3041" w:rsidRDefault="00000000">
      <w:pPr>
        <w:spacing w:line="480" w:lineRule="auto"/>
        <w:jc w:val="center"/>
      </w:pPr>
      <w:r>
        <w:rPr>
          <w:rFonts w:ascii="Courier New" w:hAnsi="Courier New"/>
          <w:sz w:val="28"/>
        </w:rPr>
        <w:t xml:space="preserve">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Traditional perimeter-based </w:t>
      </w:r>
      <w:r>
        <w:rPr>
          <w:rFonts w:ascii="Courier New" w:hAnsi="Courier New"/>
          <w:sz w:val="28"/>
        </w:rPr>
        <w:lastRenderedPageBreak/>
        <w:t xml:space="preserve">security models fail to address modern lateral threat vectors in highly decentralized, service-oriented platforms.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Cognitive resource scheduling dynamically reallocates containerized microservices based on predictive telemetry and </w:t>
      </w:r>
      <w:r>
        <w:rPr>
          <w:rFonts w:ascii="Courier New" w:hAnsi="Courier New"/>
          <w:sz w:val="28"/>
        </w:rPr>
        <w:lastRenderedPageBreak/>
        <w:t>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14:paraId="73A2F665" w14:textId="77777777" w:rsidR="005A3041" w:rsidRDefault="00000000">
      <w:pPr>
        <w:spacing w:line="480" w:lineRule="auto"/>
      </w:pPr>
      <w:r>
        <w:rPr>
          <w:rFonts w:ascii="Arial" w:hAnsi="Arial"/>
          <w:sz w:val="20"/>
        </w:rPr>
        <w:t xml:space="preserve">A comprehensive analysis of distributed 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biological metaphor of homeostatic regulation provides a </w:t>
      </w:r>
      <w:r>
        <w:rPr>
          <w:rFonts w:ascii="Arial" w:hAnsi="Arial"/>
          <w:sz w:val="20"/>
        </w:rPr>
        <w:lastRenderedPageBreak/>
        <w:t>rigorous mathematical framework for 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w:t>
      </w:r>
    </w:p>
    <w:p w14:paraId="4DD3890F" w14:textId="77777777" w:rsidR="005A3041" w:rsidRDefault="00000000">
      <w:pPr>
        <w:spacing w:line="480" w:lineRule="auto"/>
      </w:pPr>
      <w:r>
        <w:rPr>
          <w:rFonts w:ascii="Verdana" w:hAnsi="Verdana"/>
          <w:sz w:val="32"/>
        </w:rPr>
        <w:t>Table 17.5: Performance Evaluation Matrix for Variant 5</w:t>
      </w:r>
    </w:p>
    <w:tbl>
      <w:tblPr>
        <w:tblW w:w="0" w:type="auto"/>
        <w:tblLook w:val="04A0" w:firstRow="1" w:lastRow="0" w:firstColumn="1" w:lastColumn="0" w:noHBand="0" w:noVBand="1"/>
      </w:tblPr>
      <w:tblGrid>
        <w:gridCol w:w="2160"/>
        <w:gridCol w:w="2160"/>
        <w:gridCol w:w="2160"/>
        <w:gridCol w:w="2160"/>
      </w:tblGrid>
      <w:tr w:rsidR="005A3041" w14:paraId="5102F1CF" w14:textId="77777777">
        <w:tc>
          <w:tcPr>
            <w:tcW w:w="2160" w:type="dxa"/>
          </w:tcPr>
          <w:p w14:paraId="473DF4C4" w14:textId="77777777" w:rsidR="005A3041" w:rsidRDefault="00000000">
            <w:r>
              <w:t>Subsystem Component</w:t>
            </w:r>
          </w:p>
        </w:tc>
        <w:tc>
          <w:tcPr>
            <w:tcW w:w="2160" w:type="dxa"/>
          </w:tcPr>
          <w:p w14:paraId="2EE3E7C2" w14:textId="77777777" w:rsidR="005A3041" w:rsidRDefault="00000000">
            <w:r>
              <w:t>Throughput (RPS)</w:t>
            </w:r>
          </w:p>
        </w:tc>
        <w:tc>
          <w:tcPr>
            <w:tcW w:w="2160" w:type="dxa"/>
          </w:tcPr>
          <w:p w14:paraId="783ECE2C" w14:textId="77777777" w:rsidR="005A3041" w:rsidRDefault="00000000">
            <w:r>
              <w:t>P99 Latency (ms)</w:t>
            </w:r>
          </w:p>
        </w:tc>
        <w:tc>
          <w:tcPr>
            <w:tcW w:w="2160" w:type="dxa"/>
          </w:tcPr>
          <w:p w14:paraId="1C785FE1" w14:textId="77777777" w:rsidR="005A3041" w:rsidRDefault="00000000">
            <w:r>
              <w:t>CPU Utilization (%)</w:t>
            </w:r>
          </w:p>
        </w:tc>
      </w:tr>
      <w:tr w:rsidR="005A3041" w14:paraId="65D7D752" w14:textId="77777777">
        <w:tc>
          <w:tcPr>
            <w:tcW w:w="2160" w:type="dxa"/>
          </w:tcPr>
          <w:p w14:paraId="79037F71" w14:textId="77777777" w:rsidR="005A3041" w:rsidRDefault="00000000">
            <w:r>
              <w:t>Metric_1_0_91.89</w:t>
            </w:r>
          </w:p>
        </w:tc>
        <w:tc>
          <w:tcPr>
            <w:tcW w:w="2160" w:type="dxa"/>
          </w:tcPr>
          <w:p w14:paraId="163D0BD0" w14:textId="77777777" w:rsidR="005A3041" w:rsidRDefault="00000000">
            <w:r>
              <w:t>Metric_1_1_96.52</w:t>
            </w:r>
          </w:p>
        </w:tc>
        <w:tc>
          <w:tcPr>
            <w:tcW w:w="2160" w:type="dxa"/>
          </w:tcPr>
          <w:p w14:paraId="3EFAE47C" w14:textId="77777777" w:rsidR="005A3041" w:rsidRDefault="00000000">
            <w:r>
              <w:t>Metric_1_2_96.61</w:t>
            </w:r>
          </w:p>
        </w:tc>
        <w:tc>
          <w:tcPr>
            <w:tcW w:w="2160" w:type="dxa"/>
          </w:tcPr>
          <w:p w14:paraId="3A1C2C2F" w14:textId="77777777" w:rsidR="005A3041" w:rsidRDefault="00000000">
            <w:r>
              <w:t>Metric_1_3_92.39</w:t>
            </w:r>
          </w:p>
        </w:tc>
      </w:tr>
      <w:tr w:rsidR="005A3041" w14:paraId="454D919D" w14:textId="77777777">
        <w:tc>
          <w:tcPr>
            <w:tcW w:w="2160" w:type="dxa"/>
          </w:tcPr>
          <w:p w14:paraId="246C533C" w14:textId="77777777" w:rsidR="005A3041" w:rsidRDefault="00000000">
            <w:r>
              <w:t>Metric_2_0_91.65</w:t>
            </w:r>
          </w:p>
        </w:tc>
        <w:tc>
          <w:tcPr>
            <w:tcW w:w="2160" w:type="dxa"/>
          </w:tcPr>
          <w:p w14:paraId="6AC1F498" w14:textId="77777777" w:rsidR="005A3041" w:rsidRDefault="00000000">
            <w:r>
              <w:t>Metric_2_1_90.47</w:t>
            </w:r>
          </w:p>
        </w:tc>
        <w:tc>
          <w:tcPr>
            <w:tcW w:w="2160" w:type="dxa"/>
          </w:tcPr>
          <w:p w14:paraId="2DD15638" w14:textId="77777777" w:rsidR="005A3041" w:rsidRDefault="00000000">
            <w:r>
              <w:t>Metric_2_2_82.76</w:t>
            </w:r>
          </w:p>
        </w:tc>
        <w:tc>
          <w:tcPr>
            <w:tcW w:w="2160" w:type="dxa"/>
          </w:tcPr>
          <w:p w14:paraId="52E56481" w14:textId="77777777" w:rsidR="005A3041" w:rsidRDefault="00000000">
            <w:r>
              <w:t>Metric_2_3_80.31</w:t>
            </w:r>
          </w:p>
        </w:tc>
      </w:tr>
      <w:tr w:rsidR="005A3041" w14:paraId="43F0282D" w14:textId="77777777">
        <w:tc>
          <w:tcPr>
            <w:tcW w:w="2160" w:type="dxa"/>
          </w:tcPr>
          <w:p w14:paraId="4BD80B54" w14:textId="77777777" w:rsidR="005A3041" w:rsidRDefault="00000000">
            <w:r>
              <w:t>Metric_3_0_97.97</w:t>
            </w:r>
          </w:p>
        </w:tc>
        <w:tc>
          <w:tcPr>
            <w:tcW w:w="2160" w:type="dxa"/>
          </w:tcPr>
          <w:p w14:paraId="3A376072" w14:textId="77777777" w:rsidR="005A3041" w:rsidRDefault="00000000">
            <w:r>
              <w:t>Metric_3_1_96.32</w:t>
            </w:r>
          </w:p>
        </w:tc>
        <w:tc>
          <w:tcPr>
            <w:tcW w:w="2160" w:type="dxa"/>
          </w:tcPr>
          <w:p w14:paraId="797BC177" w14:textId="77777777" w:rsidR="005A3041" w:rsidRDefault="00000000">
            <w:r>
              <w:t>Metric_3_2_90.27</w:t>
            </w:r>
          </w:p>
        </w:tc>
        <w:tc>
          <w:tcPr>
            <w:tcW w:w="2160" w:type="dxa"/>
          </w:tcPr>
          <w:p w14:paraId="1BB9DA15" w14:textId="77777777" w:rsidR="005A3041" w:rsidRDefault="00000000">
            <w:r>
              <w:t>Metric_3_3_82.31</w:t>
            </w:r>
          </w:p>
        </w:tc>
      </w:tr>
      <w:tr w:rsidR="005A3041" w14:paraId="1B5BE298" w14:textId="77777777">
        <w:tc>
          <w:tcPr>
            <w:tcW w:w="2160" w:type="dxa"/>
          </w:tcPr>
          <w:p w14:paraId="6F422A4D" w14:textId="77777777" w:rsidR="005A3041" w:rsidRDefault="00000000">
            <w:r>
              <w:t>Metric_4_0_96.79</w:t>
            </w:r>
          </w:p>
        </w:tc>
        <w:tc>
          <w:tcPr>
            <w:tcW w:w="2160" w:type="dxa"/>
          </w:tcPr>
          <w:p w14:paraId="585DB1A6" w14:textId="77777777" w:rsidR="005A3041" w:rsidRDefault="00000000">
            <w:r>
              <w:t>Metric_4_1_92.65</w:t>
            </w:r>
          </w:p>
        </w:tc>
        <w:tc>
          <w:tcPr>
            <w:tcW w:w="2160" w:type="dxa"/>
          </w:tcPr>
          <w:p w14:paraId="1D7519E1" w14:textId="77777777" w:rsidR="005A3041" w:rsidRDefault="00000000">
            <w:r>
              <w:t>Metric_4_2_98.15</w:t>
            </w:r>
          </w:p>
        </w:tc>
        <w:tc>
          <w:tcPr>
            <w:tcW w:w="2160" w:type="dxa"/>
          </w:tcPr>
          <w:p w14:paraId="306E87C8" w14:textId="77777777" w:rsidR="005A3041" w:rsidRDefault="00000000">
            <w:r>
              <w:t>Metric_4_3_90.88</w:t>
            </w:r>
          </w:p>
        </w:tc>
      </w:tr>
    </w:tbl>
    <w:p w14:paraId="2F109A04" w14:textId="77777777" w:rsidR="005A3041" w:rsidRDefault="005A3041"/>
    <w:p w14:paraId="2AF15928" w14:textId="77777777" w:rsidR="005A3041" w:rsidRDefault="00000000">
      <w:pPr>
        <w:jc w:val="center"/>
      </w:pPr>
      <w:r>
        <w:rPr>
          <w:noProof/>
        </w:rPr>
        <w:lastRenderedPageBreak/>
        <w:drawing>
          <wp:inline distT="0" distB="0" distL="0" distR="0" wp14:anchorId="5FFBFDDA" wp14:editId="61468722">
            <wp:extent cx="4389120" cy="1901952"/>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07F614DF" w14:textId="77777777" w:rsidR="005A3041" w:rsidRDefault="00000000">
      <w:pPr>
        <w:jc w:val="right"/>
      </w:pPr>
      <w:r>
        <w:rPr>
          <w:rFonts w:ascii="Verdana" w:hAnsi="Verdana"/>
          <w:sz w:val="28"/>
        </w:rPr>
        <w:t>Figure 17.5: System architecture diagram illustrating cognitive feedback mechanisms.</w:t>
      </w:r>
    </w:p>
    <w:p w14:paraId="068B717A" w14:textId="77777777" w:rsidR="005A3041" w:rsidRDefault="00000000">
      <w:pPr>
        <w:spacing w:line="480" w:lineRule="auto"/>
        <w:jc w:val="right"/>
      </w:pPr>
      <w:r>
        <w:rPr>
          <w:rFonts w:ascii="Calibri" w:hAnsi="Calibri"/>
          <w:b/>
          <w:sz w:val="28"/>
        </w:rPr>
        <w:t>Multiple Choice Questions (MCQs)</w:t>
      </w:r>
    </w:p>
    <w:p w14:paraId="2E8D0D38" w14:textId="77777777" w:rsidR="005A3041" w:rsidRDefault="00000000">
      <w:pPr>
        <w:jc w:val="center"/>
      </w:pPr>
      <w:r>
        <w:rPr>
          <w:rFonts w:ascii="Calibri" w:hAnsi="Calibri"/>
          <w:sz w:val="18"/>
        </w:rPr>
        <w:t>1. Which of the following best describes the core design goal of Zero-Trust Edge Gateways and Policy Engines in enterprise digital platforms?</w:t>
      </w:r>
    </w:p>
    <w:p w14:paraId="7440E426" w14:textId="77777777" w:rsidR="005A3041" w:rsidRDefault="00000000">
      <w:pPr>
        <w:jc w:val="center"/>
      </w:pPr>
      <w:r>
        <w:rPr>
          <w:rFonts w:ascii="Georgia" w:hAnsi="Georgia"/>
          <w:sz w:val="32"/>
        </w:rPr>
        <w:t>a) Implementing rigid monolithic perimeter controls</w:t>
      </w:r>
      <w:r>
        <w:rPr>
          <w:rFonts w:ascii="Georgia" w:hAnsi="Georgia"/>
          <w:sz w:val="32"/>
        </w:rPr>
        <w:br/>
        <w:t>b) Enabling autonomous real-time self-evolution and decentralized optimization</w:t>
      </w:r>
      <w:r>
        <w:rPr>
          <w:rFonts w:ascii="Georgia" w:hAnsi="Georgia"/>
          <w:sz w:val="32"/>
        </w:rPr>
        <w:br/>
        <w:t>c) Eliminating all observability telemetry across services</w:t>
      </w:r>
      <w:r>
        <w:rPr>
          <w:rFonts w:ascii="Georgia" w:hAnsi="Georgia"/>
          <w:sz w:val="32"/>
        </w:rPr>
        <w:br/>
        <w:t>d) Restricting deployment pipelines to manual physical interventions</w:t>
      </w:r>
    </w:p>
    <w:p w14:paraId="787D7897" w14:textId="77777777" w:rsidR="005A3041" w:rsidRDefault="00000000">
      <w:pPr>
        <w:spacing w:line="480" w:lineRule="auto"/>
        <w:jc w:val="both"/>
      </w:pPr>
      <w:r>
        <w:rPr>
          <w:rFonts w:ascii="Calibri" w:hAnsi="Calibri"/>
          <w:sz w:val="32"/>
        </w:rPr>
        <w:t>Answer: a)</w:t>
      </w:r>
    </w:p>
    <w:p w14:paraId="0088438D" w14:textId="77777777" w:rsidR="005A3041" w:rsidRDefault="00000000">
      <w:pPr>
        <w:spacing w:line="480" w:lineRule="auto"/>
        <w:jc w:val="both"/>
      </w:pPr>
      <w:r>
        <w:rPr>
          <w:rFonts w:ascii="Times New Roman" w:hAnsi="Times New Roman"/>
          <w:sz w:val="20"/>
        </w:rPr>
        <w:t>2. Which of the following best describes the core design goal of Zero-Trust Edge Gateways and Policy Engines in enterprise digital platforms?</w:t>
      </w:r>
    </w:p>
    <w:p w14:paraId="06943418" w14:textId="77777777" w:rsidR="005A3041" w:rsidRDefault="00000000">
      <w:pPr>
        <w:jc w:val="right"/>
      </w:pPr>
      <w:r>
        <w:rPr>
          <w:rFonts w:ascii="Verdana" w:hAnsi="Verdana"/>
          <w:sz w:val="28"/>
        </w:rPr>
        <w:t>a) Implementing rigid monolithic perimeter controls</w:t>
      </w:r>
      <w:r>
        <w:rPr>
          <w:rFonts w:ascii="Verdana" w:hAnsi="Verdana"/>
          <w:sz w:val="28"/>
        </w:rPr>
        <w:br/>
        <w:t>b) Enabling autonomous real-time self-evolution and decentralized optimization</w:t>
      </w:r>
      <w:r>
        <w:rPr>
          <w:rFonts w:ascii="Verdana" w:hAnsi="Verdana"/>
          <w:sz w:val="28"/>
        </w:rPr>
        <w:br/>
        <w:t>c) Eliminating all observability telemetry across services</w:t>
      </w:r>
      <w:r>
        <w:rPr>
          <w:rFonts w:ascii="Verdana" w:hAnsi="Verdana"/>
          <w:sz w:val="28"/>
        </w:rPr>
        <w:br/>
        <w:t>d) Restricting deployment pipelines to manual physical interventions</w:t>
      </w:r>
    </w:p>
    <w:p w14:paraId="7E9F3536" w14:textId="77777777" w:rsidR="005A3041" w:rsidRDefault="00000000">
      <w:r>
        <w:rPr>
          <w:rFonts w:ascii="Georgia" w:hAnsi="Georgia"/>
          <w:sz w:val="24"/>
        </w:rPr>
        <w:lastRenderedPageBreak/>
        <w:t>Answer: d)</w:t>
      </w:r>
    </w:p>
    <w:p w14:paraId="3CC962AB" w14:textId="77777777" w:rsidR="005A3041" w:rsidRDefault="00000000">
      <w:pPr>
        <w:jc w:val="both"/>
      </w:pPr>
      <w:r>
        <w:rPr>
          <w:rFonts w:ascii="Verdana" w:hAnsi="Verdana"/>
          <w:sz w:val="24"/>
        </w:rPr>
        <w:t>3. Which of the following best describes the core design goal of Zero-Trust Edge Gateways and Policy Engines in enterprise digital platforms?</w:t>
      </w:r>
    </w:p>
    <w:p w14:paraId="14DB1310" w14:textId="77777777" w:rsidR="005A3041" w:rsidRDefault="00000000">
      <w:pPr>
        <w:spacing w:line="480" w:lineRule="auto"/>
      </w:pPr>
      <w:r>
        <w:rPr>
          <w:rFonts w:ascii="Arial" w:hAnsi="Arial"/>
          <w:sz w:val="28"/>
        </w:rPr>
        <w:t>a) Implementing rigid monolithic perimeter controls</w:t>
      </w:r>
      <w:r>
        <w:rPr>
          <w:rFonts w:ascii="Arial" w:hAnsi="Arial"/>
          <w:sz w:val="28"/>
        </w:rPr>
        <w:br/>
        <w:t>b) Enabling autonomous real-time self-evolution and decentralized optimization</w:t>
      </w:r>
      <w:r>
        <w:rPr>
          <w:rFonts w:ascii="Arial" w:hAnsi="Arial"/>
          <w:sz w:val="28"/>
        </w:rPr>
        <w:br/>
        <w:t>c) Eliminating all observability telemetry across services</w:t>
      </w:r>
      <w:r>
        <w:rPr>
          <w:rFonts w:ascii="Arial" w:hAnsi="Arial"/>
          <w:sz w:val="28"/>
        </w:rPr>
        <w:br/>
        <w:t>d) Restricting deployment pipelines to manual physical interventions</w:t>
      </w:r>
    </w:p>
    <w:p w14:paraId="33771798" w14:textId="77777777" w:rsidR="005A3041" w:rsidRDefault="00000000">
      <w:pPr>
        <w:spacing w:line="360" w:lineRule="auto"/>
        <w:jc w:val="right"/>
      </w:pPr>
      <w:r>
        <w:rPr>
          <w:rFonts w:ascii="Calibri" w:hAnsi="Calibri"/>
        </w:rPr>
        <w:t>Answer: b)</w:t>
      </w:r>
    </w:p>
    <w:p w14:paraId="7AD0E055" w14:textId="77777777" w:rsidR="005A3041" w:rsidRDefault="00000000">
      <w:pPr>
        <w:jc w:val="center"/>
      </w:pPr>
      <w:r>
        <w:rPr>
          <w:rFonts w:ascii="Times New Roman" w:hAnsi="Times New Roman"/>
          <w:b/>
          <w:sz w:val="24"/>
        </w:rPr>
        <w:t>4. WHICH OF THE FOLLOWING BEST DESCRIBES THE CORE DESIGN GOAL OF ZERO-TRUST EDGE GATEWAYS AND POLICY ENGINES IN ENTERPRISE DIGITAL PLATFORMS?</w:t>
      </w:r>
    </w:p>
    <w:p w14:paraId="3A3B0CF9" w14:textId="77777777" w:rsidR="005A3041" w:rsidRDefault="00000000">
      <w:pPr>
        <w:spacing w:line="240" w:lineRule="auto"/>
      </w:pPr>
      <w:r>
        <w:rPr>
          <w:rFonts w:ascii="Courier New" w:hAnsi="Courier New"/>
          <w:sz w:val="24"/>
        </w:rPr>
        <w:t>a) Implementing rigid monolithic perimeter controls</w:t>
      </w:r>
      <w:r>
        <w:rPr>
          <w:rFonts w:ascii="Courier New" w:hAnsi="Courier New"/>
          <w:sz w:val="24"/>
        </w:rPr>
        <w:br/>
        <w:t>b) Enabling autonomous real-time self-evolution and decentralized optimization</w:t>
      </w:r>
      <w:r>
        <w:rPr>
          <w:rFonts w:ascii="Courier New" w:hAnsi="Courier New"/>
          <w:sz w:val="24"/>
        </w:rPr>
        <w:br/>
        <w:t>c) Eliminating all observability telemetry across services</w:t>
      </w:r>
      <w:r>
        <w:rPr>
          <w:rFonts w:ascii="Courier New" w:hAnsi="Courier New"/>
          <w:sz w:val="24"/>
        </w:rPr>
        <w:br/>
        <w:t>d) Restricting deployment pipelines to manual physical interventions</w:t>
      </w:r>
    </w:p>
    <w:p w14:paraId="066D7C1C" w14:textId="77777777" w:rsidR="005A3041" w:rsidRDefault="00000000">
      <w:pPr>
        <w:spacing w:line="480" w:lineRule="auto"/>
        <w:jc w:val="right"/>
      </w:pPr>
      <w:r>
        <w:rPr>
          <w:rFonts w:ascii="Times New Roman" w:hAnsi="Times New Roman"/>
          <w:sz w:val="26"/>
        </w:rPr>
        <w:t>Answer: b)</w:t>
      </w:r>
    </w:p>
    <w:p w14:paraId="313EF4DF" w14:textId="77777777" w:rsidR="005A3041" w:rsidRDefault="00000000">
      <w:pPr>
        <w:jc w:val="both"/>
      </w:pPr>
      <w:r>
        <w:rPr>
          <w:rFonts w:ascii="Calibri" w:hAnsi="Calibri"/>
          <w:b/>
          <w:sz w:val="32"/>
        </w:rPr>
        <w:t>5. Which of the following best describes the core design goal of Zero-Trust Edge Gateways and Policy Engines in enterprise digital platforms?</w:t>
      </w:r>
    </w:p>
    <w:p w14:paraId="5744D96A" w14:textId="77777777" w:rsidR="005A3041" w:rsidRDefault="00000000">
      <w:pPr>
        <w:spacing w:line="240" w:lineRule="auto"/>
        <w:jc w:val="both"/>
      </w:pPr>
      <w:r>
        <w:rPr>
          <w:rFonts w:ascii="Times New Roman" w:hAnsi="Times New Roman"/>
          <w:sz w:val="32"/>
        </w:rPr>
        <w:t>a) Implementing rigid monolithic perimeter controls</w:t>
      </w:r>
      <w:r>
        <w:rPr>
          <w:rFonts w:ascii="Times New Roman" w:hAnsi="Times New Roman"/>
          <w:sz w:val="32"/>
        </w:rPr>
        <w:br/>
        <w:t>b) Enabling autonomous real-time self-evolution and decentralized optimization</w:t>
      </w:r>
      <w:r>
        <w:rPr>
          <w:rFonts w:ascii="Times New Roman" w:hAnsi="Times New Roman"/>
          <w:sz w:val="32"/>
        </w:rPr>
        <w:br/>
        <w:t>c) Eliminating all observability telemetry across services</w:t>
      </w:r>
      <w:r>
        <w:rPr>
          <w:rFonts w:ascii="Times New Roman" w:hAnsi="Times New Roman"/>
          <w:sz w:val="32"/>
        </w:rPr>
        <w:br/>
      </w:r>
      <w:r>
        <w:rPr>
          <w:rFonts w:ascii="Times New Roman" w:hAnsi="Times New Roman"/>
          <w:sz w:val="32"/>
        </w:rPr>
        <w:lastRenderedPageBreak/>
        <w:t>d) Restricting deployment pipelines to manual physical interventions</w:t>
      </w:r>
    </w:p>
    <w:p w14:paraId="07559F83" w14:textId="77777777" w:rsidR="005A3041" w:rsidRDefault="00000000">
      <w:pPr>
        <w:spacing w:line="360" w:lineRule="auto"/>
        <w:jc w:val="center"/>
      </w:pPr>
      <w:r>
        <w:rPr>
          <w:rFonts w:ascii="Times New Roman" w:hAnsi="Times New Roman"/>
          <w:sz w:val="18"/>
        </w:rPr>
        <w:t>Answer: b)</w:t>
      </w:r>
    </w:p>
    <w:p w14:paraId="7AD51C8F" w14:textId="77777777" w:rsidR="005A3041" w:rsidRDefault="00000000">
      <w:r>
        <w:br w:type="page"/>
      </w:r>
    </w:p>
    <w:p w14:paraId="5CB58E16" w14:textId="77777777" w:rsidR="005A3041" w:rsidRDefault="00000000">
      <w:pPr>
        <w:spacing w:line="480" w:lineRule="auto"/>
        <w:jc w:val="center"/>
      </w:pPr>
      <w:r>
        <w:rPr>
          <w:rFonts w:ascii="Courier New" w:hAnsi="Courier New"/>
          <w:sz w:val="26"/>
        </w:rPr>
        <w:lastRenderedPageBreak/>
        <w:t>18. PREDICTIVE FAILURE ANALYSIS IN CLOUD INFRASTRUCTURE</w:t>
      </w:r>
    </w:p>
    <w:p w14:paraId="3C18D0D0" w14:textId="77777777" w:rsidR="005A3041" w:rsidRDefault="00000000">
      <w:pPr>
        <w:spacing w:line="480" w:lineRule="auto"/>
      </w:pPr>
      <w:r>
        <w:rPr>
          <w:rFonts w:ascii="Times New Roman" w:hAnsi="Times New Roman"/>
          <w:sz w:val="18"/>
        </w:rPr>
        <w:t>INTRODUCTION</w:t>
      </w:r>
    </w:p>
    <w:p w14:paraId="1F0F87D8" w14:textId="77777777" w:rsidR="005A3041" w:rsidRDefault="00000000">
      <w:pPr>
        <w:spacing w:line="360" w:lineRule="auto"/>
      </w:pPr>
      <w:r>
        <w:rPr>
          <w:rFonts w:ascii="Times New Roman" w:hAnsi="Times New Roman"/>
          <w:sz w:val="24"/>
        </w:rPr>
        <w:t>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w:t>
      </w:r>
    </w:p>
    <w:p w14:paraId="31DB1980" w14:textId="77777777" w:rsidR="005A3041" w:rsidRDefault="00000000">
      <w:pPr>
        <w:spacing w:line="240" w:lineRule="auto"/>
        <w:jc w:val="center"/>
      </w:pPr>
      <w:r>
        <w:rPr>
          <w:rFonts w:ascii="Calibri" w:hAnsi="Calibri"/>
          <w:sz w:val="28"/>
        </w:rPr>
        <w:lastRenderedPageBreak/>
        <w:t>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w:t>
      </w:r>
    </w:p>
    <w:p w14:paraId="3D6E0789" w14:textId="77777777" w:rsidR="005A3041" w:rsidRDefault="00000000">
      <w:pPr>
        <w:jc w:val="both"/>
      </w:pPr>
      <w:r>
        <w:rPr>
          <w:rFonts w:ascii="Arial" w:hAnsi="Arial"/>
          <w:sz w:val="28"/>
        </w:rPr>
        <w:t xml:space="preserve">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w:t>
      </w:r>
      <w:r>
        <w:rPr>
          <w:rFonts w:ascii="Arial" w:hAnsi="Arial"/>
          <w:sz w:val="28"/>
        </w:rPr>
        <w:lastRenderedPageBreak/>
        <w:t>mathematical framework for designing fault-tolerant, self-healing software clusters.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14:paraId="4123E9E9" w14:textId="77777777" w:rsidR="005A3041" w:rsidRDefault="00000000">
      <w:pPr>
        <w:jc w:val="right"/>
      </w:pPr>
      <w:r>
        <w:rPr>
          <w:rFonts w:ascii="Arial" w:hAnsi="Arial"/>
          <w:sz w:val="28"/>
        </w:rPr>
        <w:t>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Traditional perimeter-</w:t>
      </w:r>
      <w:r>
        <w:rPr>
          <w:rFonts w:ascii="Arial" w:hAnsi="Arial"/>
          <w:sz w:val="28"/>
        </w:rPr>
        <w:lastRenderedPageBreak/>
        <w:t>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14:paraId="19D17301" w14:textId="77777777" w:rsidR="005A3041" w:rsidRDefault="00000000">
      <w:pPr>
        <w:spacing w:line="240" w:lineRule="auto"/>
        <w:jc w:val="both"/>
      </w:pPr>
      <w:r>
        <w:rPr>
          <w:rFonts w:ascii="Georgia" w:hAnsi="Georgia"/>
          <w:sz w:val="26"/>
        </w:rPr>
        <w:t>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14:paraId="13359B4C" w14:textId="77777777" w:rsidR="005A3041" w:rsidRDefault="00000000">
      <w:pPr>
        <w:spacing w:line="480" w:lineRule="auto"/>
        <w:jc w:val="right"/>
      </w:pPr>
      <w:r>
        <w:rPr>
          <w:rFonts w:ascii="Calibri" w:hAnsi="Calibri"/>
          <w:b/>
          <w:sz w:val="20"/>
        </w:rPr>
        <w:t>18.1 Architectural Principles of perimeter-based across</w:t>
      </w:r>
    </w:p>
    <w:p w14:paraId="0A93735A" w14:textId="77777777" w:rsidR="005A3041" w:rsidRDefault="00000000">
      <w:pPr>
        <w:spacing w:line="480" w:lineRule="auto"/>
        <w:jc w:val="both"/>
      </w:pPr>
      <w:r>
        <w:rPr>
          <w:rFonts w:ascii="Arial" w:hAnsi="Arial"/>
          <w:sz w:val="20"/>
        </w:rPr>
        <w:lastRenderedPageBreak/>
        <w:t xml:space="preserve">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Decentralized data fabrics unify heterogeneous relational and graph databases into a unified, </w:t>
      </w:r>
      <w:r>
        <w:rPr>
          <w:rFonts w:ascii="Arial" w:hAnsi="Arial"/>
          <w:sz w:val="20"/>
        </w:rPr>
        <w:lastRenderedPageBreak/>
        <w:t>high-throughput semantic querying interface. Zero-trust security architectures enforce continuous cryptographic verification of all internal service requests regardless of network topology.</w:t>
      </w:r>
    </w:p>
    <w:p w14:paraId="55BCF4C6" w14:textId="77777777" w:rsidR="005A3041" w:rsidRDefault="00000000">
      <w:pPr>
        <w:spacing w:line="360" w:lineRule="auto"/>
        <w:jc w:val="right"/>
      </w:pPr>
      <w:r>
        <w:rPr>
          <w:rFonts w:ascii="Times New Roman" w:hAnsi="Times New Roman"/>
          <w:sz w:val="24"/>
        </w:rPr>
        <w:t xml:space="preserve">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w:t>
      </w:r>
      <w:r>
        <w:rPr>
          <w:rFonts w:ascii="Times New Roman" w:hAnsi="Times New Roman"/>
          <w:sz w:val="24"/>
        </w:rPr>
        <w:lastRenderedPageBreak/>
        <w:t>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14:paraId="4D0728CB" w14:textId="77777777" w:rsidR="005A3041" w:rsidRDefault="00000000">
      <w:pPr>
        <w:spacing w:line="240" w:lineRule="auto"/>
        <w:jc w:val="both"/>
      </w:pPr>
      <w:r>
        <w:rPr>
          <w:rFonts w:ascii="Georgia" w:hAnsi="Georgia"/>
          <w:sz w:val="18"/>
        </w:rPr>
        <w:t>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14:paraId="26B4DDEC" w14:textId="77777777" w:rsidR="005A3041" w:rsidRDefault="00000000">
      <w:pPr>
        <w:jc w:val="right"/>
      </w:pPr>
      <w:r>
        <w:rPr>
          <w:rFonts w:ascii="Georgia" w:hAnsi="Georgia"/>
          <w:sz w:val="32"/>
        </w:rPr>
        <w:t xml:space="preserve">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integration of reinforcement learning with distributed event meshes enables real-time </w:t>
      </w:r>
      <w:r>
        <w:rPr>
          <w:rFonts w:ascii="Georgia" w:hAnsi="Georgia"/>
          <w:sz w:val="32"/>
        </w:rPr>
        <w:lastRenderedPageBreak/>
        <w:t>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w:t>
      </w:r>
    </w:p>
    <w:p w14:paraId="03B268FA" w14:textId="77777777" w:rsidR="005A3041" w:rsidRDefault="00000000">
      <w:pPr>
        <w:spacing w:line="240" w:lineRule="auto"/>
      </w:pPr>
      <w:r>
        <w:rPr>
          <w:rFonts w:ascii="Georgia" w:hAnsi="Georgia"/>
        </w:rPr>
        <w:t>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Traditional perimeter-</w:t>
      </w:r>
      <w:r>
        <w:rPr>
          <w:rFonts w:ascii="Georgia" w:hAnsi="Georgia"/>
        </w:rPr>
        <w:lastRenderedPageBreak/>
        <w:t>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6E71E1CF" w14:textId="77777777" w:rsidR="005A3041" w:rsidRDefault="00000000">
      <w:pPr>
        <w:spacing w:line="480" w:lineRule="auto"/>
        <w:jc w:val="both"/>
      </w:pPr>
      <w:r>
        <w:rPr>
          <w:rFonts w:ascii="Georgia" w:hAnsi="Georgia"/>
          <w:sz w:val="20"/>
        </w:rPr>
        <w:t xml:space="preserve">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Cognitive resource scheduling </w:t>
      </w:r>
      <w:r>
        <w:rPr>
          <w:rFonts w:ascii="Georgia" w:hAnsi="Georgia"/>
          <w:sz w:val="20"/>
        </w:rPr>
        <w:lastRenderedPageBreak/>
        <w:t>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14:paraId="21F0BBBC" w14:textId="77777777" w:rsidR="005A3041" w:rsidRDefault="00000000">
      <w:pPr>
        <w:spacing w:line="240" w:lineRule="auto"/>
        <w:jc w:val="center"/>
      </w:pPr>
      <w:r>
        <w:rPr>
          <w:rFonts w:ascii="Times New Roman" w:hAnsi="Times New Roman"/>
          <w:b/>
          <w:sz w:val="24"/>
        </w:rPr>
        <w:t>18.1.1 Methodological Implementation and Validation</w:t>
      </w:r>
    </w:p>
    <w:p w14:paraId="2B5EE6C0" w14:textId="77777777" w:rsidR="005A3041" w:rsidRDefault="00000000">
      <w:pPr>
        <w:jc w:val="center"/>
      </w:pPr>
      <w:r>
        <w:rPr>
          <w:rFonts w:ascii="Times New Roman" w:hAnsi="Times New Roman"/>
          <w:sz w:val="18"/>
        </w:rPr>
        <w:t>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14:paraId="72C72A37" w14:textId="77777777" w:rsidR="005A3041" w:rsidRDefault="00000000">
      <w:pPr>
        <w:spacing w:line="360" w:lineRule="auto"/>
        <w:jc w:val="center"/>
      </w:pPr>
      <w:r>
        <w:rPr>
          <w:rFonts w:ascii="Times New Roman" w:hAnsi="Times New Roman"/>
          <w:sz w:val="28"/>
        </w:rPr>
        <w:t xml:space="preserve">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Microservice deconstruction demands sophisticated service meshes equipped with automated mutual TLS (mTLS) certificate rotation. </w:t>
      </w:r>
      <w:r>
        <w:rPr>
          <w:rFonts w:ascii="Times New Roman" w:hAnsi="Times New Roman"/>
          <w:sz w:val="28"/>
        </w:rPr>
        <w:lastRenderedPageBreak/>
        <w:t xml:space="preserve">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Self-evolving enterprise architectures represent a paradigm </w:t>
      </w:r>
      <w:r>
        <w:rPr>
          <w:rFonts w:ascii="Times New Roman" w:hAnsi="Times New Roman"/>
          <w:sz w:val="28"/>
        </w:rPr>
        <w:lastRenderedPageBreak/>
        <w:t>shift from static, brittle infrastructures to dynamic, autonomous systems capable of continuous self-adaptation.</w:t>
      </w:r>
    </w:p>
    <w:p w14:paraId="5DAB7158" w14:textId="77777777" w:rsidR="005A3041" w:rsidRDefault="00000000">
      <w:pPr>
        <w:spacing w:line="360" w:lineRule="auto"/>
        <w:jc w:val="right"/>
      </w:pPr>
      <w:r>
        <w:rPr>
          <w:rFonts w:ascii="Calibri" w:hAnsi="Calibri"/>
          <w:sz w:val="20"/>
        </w:rPr>
        <w:t>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14:paraId="1528366E" w14:textId="77777777" w:rsidR="005A3041" w:rsidRDefault="00000000">
      <w:pPr>
        <w:spacing w:line="480" w:lineRule="auto"/>
        <w:jc w:val="right"/>
      </w:pPr>
      <w:r>
        <w:rPr>
          <w:rFonts w:ascii="Verdana" w:hAnsi="Verdana"/>
          <w:sz w:val="28"/>
        </w:rPr>
        <w:t xml:space="preserve">Empirical evaluations across high-frequency financial trading benchmarks demonstrate a 42% reduction in p99 latency using cognitive edge caching. DevSecOps pipelines must integrate automated formal verification proofs prior to </w:t>
      </w:r>
      <w:r>
        <w:rPr>
          <w:rFonts w:ascii="Verdana" w:hAnsi="Verdana"/>
          <w:sz w:val="28"/>
        </w:rPr>
        <w:lastRenderedPageBreak/>
        <w:t xml:space="preserve">deploying self-modifying microservice code to production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Microservice deconstruction demands sophisticated service meshes equipped with automated mutual TLS (mTLS) certificate rotation. By leveraging generative AI for automated schema migration and semantic data reconciliation, enterprises </w:t>
      </w:r>
      <w:r>
        <w:rPr>
          <w:rFonts w:ascii="Verdana" w:hAnsi="Verdana"/>
          <w:sz w:val="28"/>
        </w:rPr>
        <w:lastRenderedPageBreak/>
        <w:t>eliminate substantial technical debt.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14:paraId="42BCDE4C" w14:textId="77777777" w:rsidR="005A3041" w:rsidRDefault="00000000">
      <w:pPr>
        <w:jc w:val="both"/>
      </w:pPr>
      <w:r>
        <w:rPr>
          <w:rFonts w:ascii="Georgia" w:hAnsi="Georgia"/>
          <w:sz w:val="26"/>
        </w:rPr>
        <w:t>18.1.2 Methodological Implementation and Validation</w:t>
      </w:r>
    </w:p>
    <w:p w14:paraId="62A8D642" w14:textId="77777777" w:rsidR="005A3041" w:rsidRDefault="00000000">
      <w:pPr>
        <w:spacing w:line="240" w:lineRule="auto"/>
        <w:jc w:val="center"/>
      </w:pPr>
      <w:r>
        <w:rPr>
          <w:rFonts w:ascii="Verdana" w:hAnsi="Verdana"/>
          <w:sz w:val="18"/>
        </w:rPr>
        <w:t>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w:t>
      </w:r>
      <w:r>
        <w:rPr>
          <w:rFonts w:ascii="Verdana" w:hAnsi="Verdana"/>
          <w:sz w:val="18"/>
        </w:rPr>
        <w:lastRenderedPageBreak/>
        <w:t>adaptation. Microservice deconstruction demands sophisticated service meshes equipped with automated mutual TLS (mTLS) certificate rotation. Traditional perimeter-based security models fail to address modern lateral threat vectors in highly decentralized, service-oriented platforms.</w:t>
      </w:r>
    </w:p>
    <w:p w14:paraId="02309B37" w14:textId="77777777" w:rsidR="005A3041" w:rsidRDefault="00000000">
      <w:pPr>
        <w:spacing w:line="480" w:lineRule="auto"/>
      </w:pPr>
      <w:r>
        <w:rPr>
          <w:rFonts w:ascii="Verdana" w:hAnsi="Verdana"/>
          <w:sz w:val="26"/>
        </w:rPr>
        <w:t xml:space="preserve">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Traditional perimeter-based security models fail to address modern lateral threat vectors in highly </w:t>
      </w:r>
      <w:r>
        <w:rPr>
          <w:rFonts w:ascii="Verdana" w:hAnsi="Verdana"/>
          <w:sz w:val="26"/>
        </w:rPr>
        <w:lastRenderedPageBreak/>
        <w:t>decentralized, service-oriented platforms.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14:paraId="1DBF3C6A" w14:textId="77777777" w:rsidR="005A3041" w:rsidRDefault="00000000">
      <w:pPr>
        <w:spacing w:line="360" w:lineRule="auto"/>
        <w:jc w:val="center"/>
      </w:pPr>
      <w:r>
        <w:rPr>
          <w:rFonts w:ascii="Georgia" w:hAnsi="Georgia"/>
          <w:sz w:val="20"/>
        </w:rPr>
        <w:t>Microservice deconstruction demands sophisticated service meshes equipped with automated mutual TLS (mTLS) certificate rotation.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w:t>
      </w:r>
      <w:r>
        <w:rPr>
          <w:rFonts w:ascii="Georgia" w:hAnsi="Georgia"/>
          <w:sz w:val="20"/>
        </w:rPr>
        <w:lastRenderedPageBreak/>
        <w:t>preserving federated aggregation.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w:t>
      </w:r>
    </w:p>
    <w:p w14:paraId="4C7D6129" w14:textId="77777777" w:rsidR="005A3041" w:rsidRDefault="00000000">
      <w:pPr>
        <w:spacing w:line="240" w:lineRule="auto"/>
        <w:jc w:val="both"/>
      </w:pPr>
      <w:r>
        <w:rPr>
          <w:rFonts w:ascii="Georgia" w:hAnsi="Georgia"/>
          <w:sz w:val="18"/>
        </w:rPr>
        <w:t>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w:t>
      </w:r>
    </w:p>
    <w:p w14:paraId="01054AA6" w14:textId="77777777" w:rsidR="005A3041" w:rsidRDefault="00000000">
      <w:pPr>
        <w:jc w:val="center"/>
      </w:pPr>
      <w:r>
        <w:rPr>
          <w:rFonts w:ascii="Arial" w:hAnsi="Arial"/>
          <w:sz w:val="18"/>
        </w:rPr>
        <w:t xml:space="preserve">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Microservice deconstruction demands sophisticated </w:t>
      </w:r>
      <w:r>
        <w:rPr>
          <w:rFonts w:ascii="Arial" w:hAnsi="Arial"/>
          <w:sz w:val="18"/>
        </w:rPr>
        <w:lastRenderedPageBreak/>
        <w:t>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14:paraId="430D733C" w14:textId="77777777" w:rsidR="005A3041" w:rsidRDefault="00000000">
      <w:pPr>
        <w:spacing w:line="480" w:lineRule="auto"/>
        <w:jc w:val="both"/>
      </w:pPr>
      <w:r>
        <w:rPr>
          <w:rFonts w:ascii="Times New Roman" w:hAnsi="Times New Roman"/>
          <w:sz w:val="26"/>
        </w:rPr>
        <w:t xml:space="preserve">Microservice deconstruction demands sophisticated service meshes equipped with automated mutual TLS (mTLS) certificate rotation.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Zero-trust security architectures enforce </w:t>
      </w:r>
      <w:r>
        <w:rPr>
          <w:rFonts w:ascii="Times New Roman" w:hAnsi="Times New Roman"/>
          <w:sz w:val="26"/>
        </w:rPr>
        <w:lastRenderedPageBreak/>
        <w:t>continuous cryptographic verification of all internal service requests regardless of network topology. The integration of reinforcement learning with distributed event meshes enables real-time optimization of computational workloads across multi-cloud environments.</w:t>
      </w:r>
    </w:p>
    <w:p w14:paraId="760A8FB9" w14:textId="77777777" w:rsidR="005A3041" w:rsidRDefault="00000000">
      <w:pPr>
        <w:spacing w:line="480" w:lineRule="auto"/>
        <w:jc w:val="center"/>
      </w:pPr>
      <w:r>
        <w:rPr>
          <w:rFonts w:ascii="Courier New" w:hAnsi="Courier New"/>
          <w:sz w:val="18"/>
        </w:rPr>
        <w:t xml:space="preserve">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w:t>
      </w:r>
      <w:r>
        <w:rPr>
          <w:rFonts w:ascii="Courier New" w:hAnsi="Courier New"/>
          <w:sz w:val="18"/>
        </w:rPr>
        <w:lastRenderedPageBreak/>
        <w:t>multi-cloud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w:t>
      </w:r>
    </w:p>
    <w:p w14:paraId="0E38AA17" w14:textId="77777777" w:rsidR="005A3041" w:rsidRDefault="00000000">
      <w:pPr>
        <w:spacing w:line="360" w:lineRule="auto"/>
      </w:pPr>
      <w:r>
        <w:rPr>
          <w:rFonts w:ascii="Georgia" w:hAnsi="Georgia"/>
          <w:sz w:val="32"/>
        </w:rPr>
        <w:t>- Core operational constraint 1: The integration of reinforcement learning with distributed event meshes enables real-time optimization of computational workloads across multi-cloud environments.</w:t>
      </w:r>
    </w:p>
    <w:p w14:paraId="2EE1EDD4" w14:textId="77777777" w:rsidR="005A3041" w:rsidRDefault="00000000">
      <w:r>
        <w:rPr>
          <w:rFonts w:ascii="Courier New" w:hAnsi="Courier New"/>
          <w:sz w:val="32"/>
        </w:rPr>
        <w:t>- Core operational constraint 2: Continuous feedback loops governed by policy gradient algorithms dynamically adjust rate limits and firewall thresholds in response to evolving threat signatures.</w:t>
      </w:r>
    </w:p>
    <w:p w14:paraId="2C6D9DB5" w14:textId="77777777" w:rsidR="005A3041" w:rsidRDefault="00000000">
      <w:pPr>
        <w:spacing w:line="240" w:lineRule="auto"/>
        <w:jc w:val="center"/>
      </w:pPr>
      <w:r>
        <w:rPr>
          <w:rFonts w:ascii="Courier New" w:hAnsi="Courier New"/>
          <w:sz w:val="32"/>
        </w:rPr>
        <w:t>Table 18.1: Performance Evaluation Matrix for Variant 1</w:t>
      </w:r>
    </w:p>
    <w:tbl>
      <w:tblPr>
        <w:tblW w:w="0" w:type="auto"/>
        <w:tblLook w:val="04A0" w:firstRow="1" w:lastRow="0" w:firstColumn="1" w:lastColumn="0" w:noHBand="0" w:noVBand="1"/>
      </w:tblPr>
      <w:tblGrid>
        <w:gridCol w:w="2880"/>
        <w:gridCol w:w="2880"/>
        <w:gridCol w:w="2880"/>
      </w:tblGrid>
      <w:tr w:rsidR="005A3041" w14:paraId="727AE9B5" w14:textId="77777777">
        <w:tc>
          <w:tcPr>
            <w:tcW w:w="2880" w:type="dxa"/>
          </w:tcPr>
          <w:p w14:paraId="0447EB5E" w14:textId="77777777" w:rsidR="005A3041" w:rsidRDefault="00000000">
            <w:r>
              <w:t>Subsystem Component</w:t>
            </w:r>
          </w:p>
        </w:tc>
        <w:tc>
          <w:tcPr>
            <w:tcW w:w="2880" w:type="dxa"/>
          </w:tcPr>
          <w:p w14:paraId="561D3AFB" w14:textId="77777777" w:rsidR="005A3041" w:rsidRDefault="00000000">
            <w:r>
              <w:t>Throughput (RPS)</w:t>
            </w:r>
          </w:p>
        </w:tc>
        <w:tc>
          <w:tcPr>
            <w:tcW w:w="2880" w:type="dxa"/>
          </w:tcPr>
          <w:p w14:paraId="3A6C941D" w14:textId="77777777" w:rsidR="005A3041" w:rsidRDefault="00000000">
            <w:r>
              <w:t>P99 Latency (ms)</w:t>
            </w:r>
          </w:p>
        </w:tc>
      </w:tr>
      <w:tr w:rsidR="005A3041" w14:paraId="19F32F7A" w14:textId="77777777">
        <w:tc>
          <w:tcPr>
            <w:tcW w:w="2880" w:type="dxa"/>
          </w:tcPr>
          <w:p w14:paraId="7064C866" w14:textId="77777777" w:rsidR="005A3041" w:rsidRDefault="00000000">
            <w:r>
              <w:t>Metric_1_0_80.54</w:t>
            </w:r>
          </w:p>
        </w:tc>
        <w:tc>
          <w:tcPr>
            <w:tcW w:w="2880" w:type="dxa"/>
          </w:tcPr>
          <w:p w14:paraId="6568F6CD" w14:textId="77777777" w:rsidR="005A3041" w:rsidRDefault="00000000">
            <w:r>
              <w:t>Metric_1_1_99.87</w:t>
            </w:r>
          </w:p>
        </w:tc>
        <w:tc>
          <w:tcPr>
            <w:tcW w:w="2880" w:type="dxa"/>
          </w:tcPr>
          <w:p w14:paraId="06D0F928" w14:textId="77777777" w:rsidR="005A3041" w:rsidRDefault="00000000">
            <w:r>
              <w:t>Metric_1_2_88.61</w:t>
            </w:r>
          </w:p>
        </w:tc>
      </w:tr>
      <w:tr w:rsidR="005A3041" w14:paraId="22C80607" w14:textId="77777777">
        <w:tc>
          <w:tcPr>
            <w:tcW w:w="2880" w:type="dxa"/>
          </w:tcPr>
          <w:p w14:paraId="21711AC9" w14:textId="77777777" w:rsidR="005A3041" w:rsidRDefault="00000000">
            <w:r>
              <w:t>Metric_2_0_99.60</w:t>
            </w:r>
          </w:p>
        </w:tc>
        <w:tc>
          <w:tcPr>
            <w:tcW w:w="2880" w:type="dxa"/>
          </w:tcPr>
          <w:p w14:paraId="0B1D6518" w14:textId="77777777" w:rsidR="005A3041" w:rsidRDefault="00000000">
            <w:r>
              <w:t>Metric_2_1_92.97</w:t>
            </w:r>
          </w:p>
        </w:tc>
        <w:tc>
          <w:tcPr>
            <w:tcW w:w="2880" w:type="dxa"/>
          </w:tcPr>
          <w:p w14:paraId="01BBF58E" w14:textId="77777777" w:rsidR="005A3041" w:rsidRDefault="00000000">
            <w:r>
              <w:t>Metric_2_2_99.41</w:t>
            </w:r>
          </w:p>
        </w:tc>
      </w:tr>
      <w:tr w:rsidR="005A3041" w14:paraId="36074838" w14:textId="77777777">
        <w:tc>
          <w:tcPr>
            <w:tcW w:w="2880" w:type="dxa"/>
          </w:tcPr>
          <w:p w14:paraId="6E9C1249" w14:textId="77777777" w:rsidR="005A3041" w:rsidRDefault="00000000">
            <w:r>
              <w:t>Metric_3_0_84.41</w:t>
            </w:r>
          </w:p>
        </w:tc>
        <w:tc>
          <w:tcPr>
            <w:tcW w:w="2880" w:type="dxa"/>
          </w:tcPr>
          <w:p w14:paraId="74765FE5" w14:textId="77777777" w:rsidR="005A3041" w:rsidRDefault="00000000">
            <w:r>
              <w:t>Metric_3_1_86.98</w:t>
            </w:r>
          </w:p>
        </w:tc>
        <w:tc>
          <w:tcPr>
            <w:tcW w:w="2880" w:type="dxa"/>
          </w:tcPr>
          <w:p w14:paraId="7C49CB40" w14:textId="77777777" w:rsidR="005A3041" w:rsidRDefault="00000000">
            <w:r>
              <w:t>Metric_3_2_94.17</w:t>
            </w:r>
          </w:p>
        </w:tc>
      </w:tr>
      <w:tr w:rsidR="005A3041" w14:paraId="3087077F" w14:textId="77777777">
        <w:tc>
          <w:tcPr>
            <w:tcW w:w="2880" w:type="dxa"/>
          </w:tcPr>
          <w:p w14:paraId="506A4A75" w14:textId="77777777" w:rsidR="005A3041" w:rsidRDefault="00000000">
            <w:r>
              <w:lastRenderedPageBreak/>
              <w:t>Metric_4_0_80.73</w:t>
            </w:r>
          </w:p>
        </w:tc>
        <w:tc>
          <w:tcPr>
            <w:tcW w:w="2880" w:type="dxa"/>
          </w:tcPr>
          <w:p w14:paraId="18B75A99" w14:textId="77777777" w:rsidR="005A3041" w:rsidRDefault="00000000">
            <w:r>
              <w:t>Metric_4_1_83.97</w:t>
            </w:r>
          </w:p>
        </w:tc>
        <w:tc>
          <w:tcPr>
            <w:tcW w:w="2880" w:type="dxa"/>
          </w:tcPr>
          <w:p w14:paraId="4D1B6F3B" w14:textId="77777777" w:rsidR="005A3041" w:rsidRDefault="00000000">
            <w:r>
              <w:t>Metric_4_2_90.76</w:t>
            </w:r>
          </w:p>
        </w:tc>
      </w:tr>
    </w:tbl>
    <w:p w14:paraId="47375D8A" w14:textId="77777777" w:rsidR="005A3041" w:rsidRDefault="005A3041"/>
    <w:p w14:paraId="320C5F22" w14:textId="77777777" w:rsidR="005A3041" w:rsidRDefault="00000000">
      <w:pPr>
        <w:jc w:val="center"/>
      </w:pPr>
      <w:r>
        <w:rPr>
          <w:noProof/>
        </w:rPr>
        <w:drawing>
          <wp:inline distT="0" distB="0" distL="0" distR="0" wp14:anchorId="69BB159D" wp14:editId="49392850">
            <wp:extent cx="4389120" cy="1901952"/>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1FAA79B0" w14:textId="77777777" w:rsidR="005A3041" w:rsidRDefault="00000000">
      <w:pPr>
        <w:spacing w:line="240" w:lineRule="auto"/>
        <w:jc w:val="both"/>
      </w:pPr>
      <w:r>
        <w:rPr>
          <w:rFonts w:ascii="Arial" w:hAnsi="Arial"/>
          <w:sz w:val="26"/>
        </w:rPr>
        <w:t>Figure 18.1: System architecture diagram illustrating cognitive feedback mechanisms.</w:t>
      </w:r>
    </w:p>
    <w:p w14:paraId="6A0B22B6" w14:textId="77777777" w:rsidR="005A3041" w:rsidRDefault="00000000">
      <w:pPr>
        <w:jc w:val="center"/>
      </w:pPr>
      <w:r>
        <w:rPr>
          <w:rFonts w:ascii="Courier New" w:hAnsi="Courier New"/>
          <w:b/>
          <w:sz w:val="20"/>
        </w:rPr>
        <w:t>18.2 Architectural Principles of enterprise across</w:t>
      </w:r>
    </w:p>
    <w:p w14:paraId="483F8EC9" w14:textId="77777777" w:rsidR="005A3041" w:rsidRDefault="00000000">
      <w:pPr>
        <w:spacing w:line="480" w:lineRule="auto"/>
        <w:jc w:val="center"/>
      </w:pPr>
      <w:r>
        <w:rPr>
          <w:rFonts w:ascii="Georgia" w:hAnsi="Georgia"/>
          <w:sz w:val="20"/>
        </w:rPr>
        <w:t xml:space="preserve">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Continuous feedback loops governed by policy </w:t>
      </w:r>
      <w:r>
        <w:rPr>
          <w:rFonts w:ascii="Georgia" w:hAnsi="Georgia"/>
          <w:sz w:val="20"/>
        </w:rPr>
        <w:lastRenderedPageBreak/>
        <w:t>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495599B9" w14:textId="77777777" w:rsidR="005A3041" w:rsidRDefault="00000000">
      <w:pPr>
        <w:spacing w:line="360" w:lineRule="auto"/>
        <w:jc w:val="right"/>
      </w:pPr>
      <w:r>
        <w:rPr>
          <w:rFonts w:ascii="Verdana" w:hAnsi="Verdana"/>
        </w:rPr>
        <w:t xml:space="preserve">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w:t>
      </w:r>
      <w:r>
        <w:rPr>
          <w:rFonts w:ascii="Verdana" w:hAnsi="Verdana"/>
        </w:rPr>
        <w:lastRenderedPageBreak/>
        <w:t>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14:paraId="73F72CD7" w14:textId="77777777" w:rsidR="005A3041" w:rsidRDefault="00000000">
      <w:pPr>
        <w:jc w:val="both"/>
      </w:pPr>
      <w:r>
        <w:rPr>
          <w:rFonts w:ascii="Calibri" w:hAnsi="Calibri"/>
          <w:sz w:val="24"/>
        </w:rPr>
        <w:t xml:space="preserve">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Microservice deconstruction demands </w:t>
      </w:r>
      <w:r>
        <w:rPr>
          <w:rFonts w:ascii="Calibri" w:hAnsi="Calibri"/>
          <w:sz w:val="24"/>
        </w:rPr>
        <w:lastRenderedPageBreak/>
        <w:t>sophisticated service meshes equipped with automated mutual TLS (mTLS) certificate rotation.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w:t>
      </w:r>
    </w:p>
    <w:p w14:paraId="6C801DC1" w14:textId="77777777" w:rsidR="005A3041" w:rsidRDefault="00000000">
      <w:pPr>
        <w:spacing w:line="360" w:lineRule="auto"/>
        <w:jc w:val="both"/>
      </w:pPr>
      <w:r>
        <w:rPr>
          <w:rFonts w:ascii="Courier New" w:hAnsi="Courier New"/>
        </w:rPr>
        <w:t xml:space="preserve">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w:t>
      </w:r>
      <w:r>
        <w:rPr>
          <w:rFonts w:ascii="Courier New" w:hAnsi="Courier New"/>
        </w:rPr>
        <w:lastRenderedPageBreak/>
        <w:t>modern lateral threat vectors in highly decentralized, service-oriented platforms.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14:paraId="0A025374" w14:textId="77777777" w:rsidR="005A3041" w:rsidRDefault="00000000">
      <w:pPr>
        <w:spacing w:line="480" w:lineRule="auto"/>
        <w:jc w:val="right"/>
      </w:pPr>
      <w:r>
        <w:rPr>
          <w:rFonts w:ascii="Courier New" w:hAnsi="Courier New"/>
          <w:sz w:val="24"/>
        </w:rPr>
        <w:t>18.2.1 METHODOLOGICAL IMPLEMENTATION AND VALIDATION</w:t>
      </w:r>
    </w:p>
    <w:p w14:paraId="164830A1" w14:textId="77777777" w:rsidR="005A3041" w:rsidRDefault="00000000">
      <w:pPr>
        <w:spacing w:line="480" w:lineRule="auto"/>
        <w:jc w:val="both"/>
      </w:pPr>
      <w:r>
        <w:rPr>
          <w:rFonts w:ascii="Calibri" w:hAnsi="Calibri"/>
          <w:sz w:val="26"/>
        </w:rPr>
        <w:t xml:space="preserve">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w:t>
      </w:r>
      <w:r>
        <w:rPr>
          <w:rFonts w:ascii="Calibri" w:hAnsi="Calibri"/>
          <w:sz w:val="26"/>
        </w:rPr>
        <w:lastRenderedPageBreak/>
        <w:t>event meshes enables real-time optimization of computational workloads across multi-cloud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w:t>
      </w:r>
    </w:p>
    <w:p w14:paraId="6A7E5FC3" w14:textId="77777777" w:rsidR="005A3041" w:rsidRDefault="00000000">
      <w:pPr>
        <w:jc w:val="both"/>
      </w:pPr>
      <w:r>
        <w:rPr>
          <w:rFonts w:ascii="Arial" w:hAnsi="Arial"/>
        </w:rPr>
        <w:t xml:space="preserve">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By leveraging generative AI for automated schema migration </w:t>
      </w:r>
      <w:r>
        <w:rPr>
          <w:rFonts w:ascii="Arial" w:hAnsi="Arial"/>
        </w:rPr>
        <w:lastRenderedPageBreak/>
        <w:t>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Microservice deconstruction demands sophisticated service meshes equipped with automated mutual TLS (mTLS) certificate rotation.</w:t>
      </w:r>
    </w:p>
    <w:p w14:paraId="0D2C9C6D" w14:textId="77777777" w:rsidR="005A3041" w:rsidRDefault="00000000">
      <w:pPr>
        <w:spacing w:line="240" w:lineRule="auto"/>
      </w:pPr>
      <w:r>
        <w:rPr>
          <w:rFonts w:ascii="Calibri" w:hAnsi="Calibri"/>
          <w:sz w:val="24"/>
        </w:rPr>
        <w:t>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Decentralized data fabrics unify heterogeneous relational and graph databases into a unified, high-</w:t>
      </w:r>
      <w:r>
        <w:rPr>
          <w:rFonts w:ascii="Calibri" w:hAnsi="Calibri"/>
          <w:sz w:val="24"/>
        </w:rPr>
        <w:lastRenderedPageBreak/>
        <w:t>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w:t>
      </w:r>
    </w:p>
    <w:p w14:paraId="0379BA3F" w14:textId="77777777" w:rsidR="005A3041" w:rsidRDefault="00000000">
      <w:pPr>
        <w:jc w:val="both"/>
      </w:pPr>
      <w:r>
        <w:rPr>
          <w:rFonts w:ascii="Times New Roman" w:hAnsi="Times New Roman"/>
          <w:sz w:val="20"/>
        </w:rPr>
        <w:t>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14:paraId="6FEAC2A6" w14:textId="77777777" w:rsidR="005A3041" w:rsidRDefault="00000000">
      <w:pPr>
        <w:spacing w:line="360" w:lineRule="auto"/>
        <w:jc w:val="right"/>
      </w:pPr>
      <w:r>
        <w:rPr>
          <w:rFonts w:ascii="Times New Roman" w:hAnsi="Times New Roman"/>
          <w:sz w:val="28"/>
        </w:rPr>
        <w:t xml:space="preserve">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Zero-trust security architectures enforce continuous cryptographic </w:t>
      </w:r>
      <w:r>
        <w:rPr>
          <w:rFonts w:ascii="Times New Roman" w:hAnsi="Times New Roman"/>
          <w:sz w:val="28"/>
        </w:rPr>
        <w:lastRenderedPageBreak/>
        <w:t>verification of all internal service requests regardless of network topology.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w:t>
      </w:r>
    </w:p>
    <w:p w14:paraId="1C3A4A40" w14:textId="77777777" w:rsidR="005A3041" w:rsidRDefault="00000000">
      <w:pPr>
        <w:spacing w:line="480" w:lineRule="auto"/>
        <w:jc w:val="both"/>
      </w:pPr>
      <w:r>
        <w:rPr>
          <w:rFonts w:ascii="Calibri" w:hAnsi="Calibri"/>
          <w:sz w:val="20"/>
        </w:rPr>
        <w:t xml:space="preserve">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w:t>
      </w:r>
      <w:r>
        <w:rPr>
          <w:rFonts w:ascii="Calibri" w:hAnsi="Calibri"/>
          <w:sz w:val="20"/>
        </w:rPr>
        <w:lastRenderedPageBreak/>
        <w:t>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w:t>
      </w:r>
    </w:p>
    <w:p w14:paraId="033F3B1E" w14:textId="77777777" w:rsidR="005A3041" w:rsidRDefault="00000000">
      <w:pPr>
        <w:jc w:val="both"/>
      </w:pPr>
      <w:r>
        <w:rPr>
          <w:rFonts w:ascii="Georgia" w:hAnsi="Georgia"/>
          <w:sz w:val="32"/>
        </w:rPr>
        <w:t>- Core operational constraint 1: A comprehensive analysis of distributed consensus mechanisms reveals critical scalability bottlenecks under Byzantine fault conditions.</w:t>
      </w:r>
    </w:p>
    <w:p w14:paraId="2BCB946A" w14:textId="77777777" w:rsidR="005A3041" w:rsidRDefault="00000000">
      <w:pPr>
        <w:spacing w:line="240" w:lineRule="auto"/>
        <w:jc w:val="right"/>
      </w:pPr>
      <w:r>
        <w:rPr>
          <w:rFonts w:ascii="Calibri" w:hAnsi="Calibri"/>
          <w:sz w:val="26"/>
        </w:rPr>
        <w:lastRenderedPageBreak/>
        <w:t>- Core operational constraint 2: Empirical evaluations across high-frequency financial trading benchmarks demonstrate a 42% reduction in p99 latency using cognitive edge caching.</w:t>
      </w:r>
    </w:p>
    <w:p w14:paraId="3C0967EC" w14:textId="77777777" w:rsidR="005A3041" w:rsidRDefault="00000000">
      <w:pPr>
        <w:spacing w:line="240" w:lineRule="auto"/>
        <w:jc w:val="both"/>
      </w:pPr>
      <w:r>
        <w:rPr>
          <w:rFonts w:ascii="Times New Roman" w:hAnsi="Times New Roman"/>
          <w:b/>
          <w:sz w:val="32"/>
        </w:rPr>
        <w:t>18.2.2 Methodological Implementation and Validation</w:t>
      </w:r>
    </w:p>
    <w:p w14:paraId="4FE4A92B" w14:textId="77777777" w:rsidR="005A3041" w:rsidRDefault="00000000">
      <w:pPr>
        <w:spacing w:line="360" w:lineRule="auto"/>
        <w:jc w:val="right"/>
      </w:pPr>
      <w:r>
        <w:rPr>
          <w:rFonts w:ascii="Arial" w:hAnsi="Arial"/>
          <w:sz w:val="20"/>
        </w:rPr>
        <w:t>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Microservice deconstruction demands sophisticated service meshes equipped with automated mutual TLS (mTLS) certificate rotation.</w:t>
      </w:r>
    </w:p>
    <w:p w14:paraId="123AA7B2" w14:textId="77777777" w:rsidR="005A3041" w:rsidRDefault="00000000">
      <w:pPr>
        <w:spacing w:line="240" w:lineRule="auto"/>
        <w:jc w:val="right"/>
      </w:pPr>
      <w:r>
        <w:rPr>
          <w:rFonts w:ascii="Georgia" w:hAnsi="Georgia"/>
          <w:sz w:val="28"/>
        </w:rPr>
        <w:t xml:space="preserve">The data lifecycle encompasses secure edge ingestion, stream normalization, contextual enrichment, and privacy-preserving federated aggregation. Continuous feedback loops governed by policy </w:t>
      </w:r>
      <w:r>
        <w:rPr>
          <w:rFonts w:ascii="Georgia" w:hAnsi="Georgia"/>
          <w:sz w:val="28"/>
        </w:rPr>
        <w:lastRenderedPageBreak/>
        <w:t>gradient algorithms dynamically adjust rate limits and firewall thresholds in response to evolving threat signatures.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w:t>
      </w:r>
    </w:p>
    <w:p w14:paraId="6F401FAB" w14:textId="77777777" w:rsidR="005A3041" w:rsidRDefault="00000000">
      <w:pPr>
        <w:spacing w:line="360" w:lineRule="auto"/>
        <w:jc w:val="both"/>
      </w:pPr>
      <w:r>
        <w:rPr>
          <w:rFonts w:ascii="Georgia" w:hAnsi="Georgia"/>
          <w:sz w:val="32"/>
        </w:rPr>
        <w:t xml:space="preserve">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w:t>
      </w:r>
      <w:r>
        <w:rPr>
          <w:rFonts w:ascii="Georgia" w:hAnsi="Georgia"/>
          <w:sz w:val="32"/>
        </w:rPr>
        <w:lastRenderedPageBreak/>
        <w:t xml:space="preserve">clusters.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Traditional perimeter-based </w:t>
      </w:r>
      <w:r>
        <w:rPr>
          <w:rFonts w:ascii="Georgia" w:hAnsi="Georgia"/>
          <w:sz w:val="32"/>
        </w:rPr>
        <w:lastRenderedPageBreak/>
        <w:t>security models fail to address modern lateral threat vectors in highly decentralized, service-oriented platforms.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0A0BD251" w14:textId="77777777" w:rsidR="005A3041" w:rsidRDefault="00000000">
      <w:pPr>
        <w:jc w:val="both"/>
      </w:pPr>
      <w:r>
        <w:rPr>
          <w:rFonts w:ascii="Arial" w:hAnsi="Arial"/>
          <w:sz w:val="28"/>
        </w:rPr>
        <w:t xml:space="preserve">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Continuous feedback loops governed by policy gradient algorithms dynamically </w:t>
      </w:r>
      <w:r>
        <w:rPr>
          <w:rFonts w:ascii="Arial" w:hAnsi="Arial"/>
          <w:sz w:val="28"/>
        </w:rPr>
        <w:lastRenderedPageBreak/>
        <w:t>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w:t>
      </w:r>
    </w:p>
    <w:p w14:paraId="0290362F" w14:textId="77777777" w:rsidR="005A3041" w:rsidRDefault="00000000">
      <w:pPr>
        <w:jc w:val="center"/>
      </w:pPr>
      <w:r>
        <w:rPr>
          <w:rFonts w:ascii="Times New Roman" w:hAnsi="Times New Roman"/>
          <w:sz w:val="26"/>
        </w:rPr>
        <w:t>- Core operational constraint 1: Continuous feedback loops governed by policy gradient algorithms dynamically adjust rate limits and firewall thresholds in response to evolving threat signatures.</w:t>
      </w:r>
    </w:p>
    <w:p w14:paraId="717B6ADC" w14:textId="77777777" w:rsidR="005A3041" w:rsidRDefault="00000000">
      <w:pPr>
        <w:jc w:val="center"/>
      </w:pPr>
      <w:r>
        <w:rPr>
          <w:rFonts w:ascii="Courier New" w:hAnsi="Courier New"/>
          <w:sz w:val="28"/>
        </w:rPr>
        <w:t>- Core operational constraint 2: The integration of reinforcement learning with distributed event meshes enables real-time optimization of computational workloads across multi-cloud environments.</w:t>
      </w:r>
    </w:p>
    <w:p w14:paraId="26BF6633" w14:textId="77777777" w:rsidR="005A3041" w:rsidRDefault="00000000">
      <w:pPr>
        <w:spacing w:line="240" w:lineRule="auto"/>
        <w:jc w:val="both"/>
      </w:pPr>
      <w:r>
        <w:rPr>
          <w:rFonts w:ascii="Times New Roman" w:hAnsi="Times New Roman"/>
          <w:sz w:val="28"/>
        </w:rPr>
        <w:t>- Core operational constraint 3: Decentralized data fabrics unify heterogeneous relational and graph databases into a unified, high-throughput semantic querying interface.</w:t>
      </w:r>
    </w:p>
    <w:p w14:paraId="17C068B4" w14:textId="77777777" w:rsidR="005A3041" w:rsidRDefault="00000000">
      <w:pPr>
        <w:spacing w:line="480" w:lineRule="auto"/>
      </w:pPr>
      <w:r>
        <w:rPr>
          <w:rFonts w:ascii="Arial" w:hAnsi="Arial"/>
          <w:sz w:val="18"/>
        </w:rPr>
        <w:t>- Core operational constraint 4: A comprehensive analysis of distributed consensus mechanisms reveals critical scalability bottlenecks under Byzantine fault conditions.</w:t>
      </w:r>
    </w:p>
    <w:p w14:paraId="4B7D8161" w14:textId="77777777" w:rsidR="005A3041" w:rsidRDefault="00000000">
      <w:pPr>
        <w:spacing w:line="360" w:lineRule="auto"/>
        <w:jc w:val="right"/>
      </w:pPr>
      <w:r>
        <w:rPr>
          <w:rFonts w:ascii="Arial" w:hAnsi="Arial"/>
          <w:sz w:val="20"/>
        </w:rPr>
        <w:t>Table 18.2: Performance Evaluation Matrix for Variant 2</w:t>
      </w:r>
    </w:p>
    <w:tbl>
      <w:tblPr>
        <w:tblW w:w="0" w:type="auto"/>
        <w:tblLook w:val="04A0" w:firstRow="1" w:lastRow="0" w:firstColumn="1" w:lastColumn="0" w:noHBand="0" w:noVBand="1"/>
      </w:tblPr>
      <w:tblGrid>
        <w:gridCol w:w="2880"/>
        <w:gridCol w:w="2880"/>
        <w:gridCol w:w="2880"/>
      </w:tblGrid>
      <w:tr w:rsidR="005A3041" w14:paraId="6972888F" w14:textId="77777777">
        <w:tc>
          <w:tcPr>
            <w:tcW w:w="2880" w:type="dxa"/>
          </w:tcPr>
          <w:p w14:paraId="28D944B9" w14:textId="77777777" w:rsidR="005A3041" w:rsidRDefault="00000000">
            <w:r>
              <w:t>Subsystem Component</w:t>
            </w:r>
          </w:p>
        </w:tc>
        <w:tc>
          <w:tcPr>
            <w:tcW w:w="2880" w:type="dxa"/>
          </w:tcPr>
          <w:p w14:paraId="322E48EC" w14:textId="77777777" w:rsidR="005A3041" w:rsidRDefault="00000000">
            <w:r>
              <w:t>Throughput (RPS)</w:t>
            </w:r>
          </w:p>
        </w:tc>
        <w:tc>
          <w:tcPr>
            <w:tcW w:w="2880" w:type="dxa"/>
          </w:tcPr>
          <w:p w14:paraId="34B045CD" w14:textId="77777777" w:rsidR="005A3041" w:rsidRDefault="00000000">
            <w:r>
              <w:t>P99 Latency (ms)</w:t>
            </w:r>
          </w:p>
        </w:tc>
      </w:tr>
      <w:tr w:rsidR="005A3041" w14:paraId="2A547C48" w14:textId="77777777">
        <w:tc>
          <w:tcPr>
            <w:tcW w:w="2880" w:type="dxa"/>
          </w:tcPr>
          <w:p w14:paraId="69EDD3E7" w14:textId="77777777" w:rsidR="005A3041" w:rsidRDefault="00000000">
            <w:r>
              <w:t>Metric_1_0_81.44</w:t>
            </w:r>
          </w:p>
        </w:tc>
        <w:tc>
          <w:tcPr>
            <w:tcW w:w="2880" w:type="dxa"/>
          </w:tcPr>
          <w:p w14:paraId="63E72BB8" w14:textId="77777777" w:rsidR="005A3041" w:rsidRDefault="00000000">
            <w:r>
              <w:t>Metric_1_1_98.48</w:t>
            </w:r>
          </w:p>
        </w:tc>
        <w:tc>
          <w:tcPr>
            <w:tcW w:w="2880" w:type="dxa"/>
          </w:tcPr>
          <w:p w14:paraId="368513C7" w14:textId="77777777" w:rsidR="005A3041" w:rsidRDefault="00000000">
            <w:r>
              <w:t>Metric_1_2_97.46</w:t>
            </w:r>
          </w:p>
        </w:tc>
      </w:tr>
      <w:tr w:rsidR="005A3041" w14:paraId="763283E9" w14:textId="77777777">
        <w:tc>
          <w:tcPr>
            <w:tcW w:w="2880" w:type="dxa"/>
          </w:tcPr>
          <w:p w14:paraId="06309879" w14:textId="77777777" w:rsidR="005A3041" w:rsidRDefault="00000000">
            <w:r>
              <w:t>Metric_2_0_82.99</w:t>
            </w:r>
          </w:p>
        </w:tc>
        <w:tc>
          <w:tcPr>
            <w:tcW w:w="2880" w:type="dxa"/>
          </w:tcPr>
          <w:p w14:paraId="115603EC" w14:textId="77777777" w:rsidR="005A3041" w:rsidRDefault="00000000">
            <w:r>
              <w:t>Metric_2_1_89.32</w:t>
            </w:r>
          </w:p>
        </w:tc>
        <w:tc>
          <w:tcPr>
            <w:tcW w:w="2880" w:type="dxa"/>
          </w:tcPr>
          <w:p w14:paraId="2BE11D6C" w14:textId="77777777" w:rsidR="005A3041" w:rsidRDefault="00000000">
            <w:r>
              <w:t>Metric_2_2_87.50</w:t>
            </w:r>
          </w:p>
        </w:tc>
      </w:tr>
      <w:tr w:rsidR="005A3041" w14:paraId="15CA9E5D" w14:textId="77777777">
        <w:tc>
          <w:tcPr>
            <w:tcW w:w="2880" w:type="dxa"/>
          </w:tcPr>
          <w:p w14:paraId="0AFB6D05" w14:textId="77777777" w:rsidR="005A3041" w:rsidRDefault="00000000">
            <w:r>
              <w:t>Metric_3_0_91.29</w:t>
            </w:r>
          </w:p>
        </w:tc>
        <w:tc>
          <w:tcPr>
            <w:tcW w:w="2880" w:type="dxa"/>
          </w:tcPr>
          <w:p w14:paraId="6A921787" w14:textId="77777777" w:rsidR="005A3041" w:rsidRDefault="00000000">
            <w:r>
              <w:t>Metric_3_1_97.35</w:t>
            </w:r>
          </w:p>
        </w:tc>
        <w:tc>
          <w:tcPr>
            <w:tcW w:w="2880" w:type="dxa"/>
          </w:tcPr>
          <w:p w14:paraId="019D9786" w14:textId="77777777" w:rsidR="005A3041" w:rsidRDefault="00000000">
            <w:r>
              <w:t>Metric_3_2_86.71</w:t>
            </w:r>
          </w:p>
        </w:tc>
      </w:tr>
    </w:tbl>
    <w:p w14:paraId="192A0F7C" w14:textId="77777777" w:rsidR="005A3041" w:rsidRDefault="005A3041"/>
    <w:p w14:paraId="7DA0C1C7" w14:textId="77777777" w:rsidR="005A3041" w:rsidRDefault="00000000">
      <w:pPr>
        <w:spacing w:line="480" w:lineRule="auto"/>
        <w:jc w:val="right"/>
      </w:pPr>
      <w:r>
        <w:rPr>
          <w:rFonts w:ascii="Courier New" w:hAnsi="Courier New"/>
          <w:sz w:val="28"/>
        </w:rPr>
        <w:lastRenderedPageBreak/>
        <w:t>18.3 Architectural Principles of evaluations demands</w:t>
      </w:r>
    </w:p>
    <w:p w14:paraId="1B36DA8E" w14:textId="77777777" w:rsidR="005A3041" w:rsidRDefault="00000000">
      <w:pPr>
        <w:spacing w:line="240" w:lineRule="auto"/>
      </w:pPr>
      <w:r>
        <w:rPr>
          <w:rFonts w:ascii="Georgia" w:hAnsi="Georgia"/>
          <w:sz w:val="24"/>
        </w:rPr>
        <w:t>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14:paraId="226B40FF" w14:textId="77777777" w:rsidR="005A3041" w:rsidRDefault="00000000">
      <w:pPr>
        <w:spacing w:line="480" w:lineRule="auto"/>
      </w:pPr>
      <w:r>
        <w:rPr>
          <w:rFonts w:ascii="Arial" w:hAnsi="Arial"/>
          <w:sz w:val="28"/>
        </w:rPr>
        <w:t xml:space="preserve">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Continuous feedback loops governed by policy gradient algorithms dynamically </w:t>
      </w:r>
      <w:r>
        <w:rPr>
          <w:rFonts w:ascii="Arial" w:hAnsi="Arial"/>
          <w:sz w:val="28"/>
        </w:rPr>
        <w:lastRenderedPageBreak/>
        <w:t xml:space="preserve">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w:t>
      </w:r>
      <w:r>
        <w:rPr>
          <w:rFonts w:ascii="Arial" w:hAnsi="Arial"/>
          <w:sz w:val="28"/>
        </w:rPr>
        <w:lastRenderedPageBreak/>
        <w:t>across high-frequency financial trading benchmarks demonstrate a 42% reduction in p99 latency using cognitive edge caching. Microservice deconstruction demands sophisticated service meshes equipped with automated mutual TLS (mTLS) certificate rotation.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w:t>
      </w:r>
    </w:p>
    <w:p w14:paraId="07A92E16" w14:textId="77777777" w:rsidR="005A3041" w:rsidRDefault="00000000">
      <w:pPr>
        <w:spacing w:line="240" w:lineRule="auto"/>
        <w:jc w:val="center"/>
      </w:pPr>
      <w:r>
        <w:rPr>
          <w:rFonts w:ascii="Arial" w:hAnsi="Arial"/>
          <w:sz w:val="18"/>
        </w:rPr>
        <w:t>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w:t>
      </w:r>
    </w:p>
    <w:p w14:paraId="0059C55B" w14:textId="77777777" w:rsidR="005A3041" w:rsidRDefault="00000000">
      <w:pPr>
        <w:jc w:val="right"/>
      </w:pPr>
      <w:r>
        <w:rPr>
          <w:rFonts w:ascii="Verdana" w:hAnsi="Verdana"/>
          <w:sz w:val="26"/>
        </w:rPr>
        <w:t xml:space="preserve">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w:t>
      </w:r>
      <w:r>
        <w:rPr>
          <w:rFonts w:ascii="Verdana" w:hAnsi="Verdana"/>
          <w:sz w:val="26"/>
        </w:rPr>
        <w:lastRenderedPageBreak/>
        <w:t>modern lateral threat vectors in highly decentralized, service-oriented platforms.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w:t>
      </w:r>
    </w:p>
    <w:p w14:paraId="0EF4F2DA" w14:textId="77777777" w:rsidR="005A3041" w:rsidRDefault="00000000">
      <w:pPr>
        <w:jc w:val="center"/>
      </w:pPr>
      <w:r>
        <w:rPr>
          <w:rFonts w:ascii="Calibri" w:hAnsi="Calibri"/>
        </w:rPr>
        <w:t xml:space="preserve">A comprehensive analysis of distributed consensus mechanisms reveals critical scalability bottlenecks under Byzantine fault conditions.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data lifecycle encompasses </w:t>
      </w:r>
      <w:r>
        <w:rPr>
          <w:rFonts w:ascii="Calibri" w:hAnsi="Calibri"/>
        </w:rPr>
        <w:lastRenderedPageBreak/>
        <w:t>secure edge ingestion, stream normalization, contextual enrichment, and privacy-preserving federated aggregation.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w:t>
      </w:r>
    </w:p>
    <w:p w14:paraId="661550EA" w14:textId="77777777" w:rsidR="005A3041" w:rsidRDefault="00000000">
      <w:pPr>
        <w:spacing w:line="240" w:lineRule="auto"/>
        <w:jc w:val="both"/>
      </w:pPr>
      <w:r>
        <w:rPr>
          <w:rFonts w:ascii="Calibri" w:hAnsi="Calibri"/>
          <w:sz w:val="24"/>
        </w:rPr>
        <w:t>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Microservice deconstruction demands sophisticated service meshes equipped with automated mutual TLS (mTLS) certificate rotation.</w:t>
      </w:r>
    </w:p>
    <w:p w14:paraId="5ACE004C" w14:textId="77777777" w:rsidR="005A3041" w:rsidRDefault="00000000">
      <w:pPr>
        <w:spacing w:line="240" w:lineRule="auto"/>
        <w:jc w:val="both"/>
      </w:pPr>
      <w:r>
        <w:rPr>
          <w:rFonts w:ascii="Georgia" w:hAnsi="Georgia"/>
          <w:b/>
          <w:sz w:val="24"/>
        </w:rPr>
        <w:lastRenderedPageBreak/>
        <w:t>18.3.1 Methodological Implementation and Validation</w:t>
      </w:r>
    </w:p>
    <w:p w14:paraId="2BEE471E" w14:textId="77777777" w:rsidR="005A3041" w:rsidRDefault="00000000">
      <w:pPr>
        <w:spacing w:line="240" w:lineRule="auto"/>
      </w:pPr>
      <w:r>
        <w:rPr>
          <w:rFonts w:ascii="Calibri" w:hAnsi="Calibri"/>
          <w:sz w:val="18"/>
        </w:rPr>
        <w:t>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Decentralized data fabrics unify heterogeneous relational and graph databases into a unified, high-throughput semantic querying interface.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14:paraId="6F2B05C3" w14:textId="77777777" w:rsidR="005A3041" w:rsidRDefault="00000000">
      <w:pPr>
        <w:jc w:val="both"/>
      </w:pPr>
      <w:r>
        <w:rPr>
          <w:rFonts w:ascii="Georgia" w:hAnsi="Georgia"/>
          <w:sz w:val="24"/>
        </w:rPr>
        <w:t xml:space="preserve">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Empirical evaluations across high-frequency financial trading benchmarks demonstrate a 42% reduction in p99 </w:t>
      </w:r>
      <w:r>
        <w:rPr>
          <w:rFonts w:ascii="Georgia" w:hAnsi="Georgia"/>
          <w:sz w:val="24"/>
        </w:rPr>
        <w:lastRenderedPageBreak/>
        <w:t>latency using cognitive edge caching.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60890F10" w14:textId="77777777" w:rsidR="005A3041" w:rsidRDefault="00000000">
      <w:pPr>
        <w:spacing w:line="480" w:lineRule="auto"/>
        <w:jc w:val="right"/>
      </w:pPr>
      <w:r>
        <w:rPr>
          <w:rFonts w:ascii="Courier New" w:hAnsi="Courier New"/>
          <w:sz w:val="24"/>
        </w:rPr>
        <w:t xml:space="preserve">Microservice deconstruction demands sophisticated service meshes equipped with automated mutual TLS (mTLS) certificate rotation.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w:t>
      </w:r>
      <w:r>
        <w:rPr>
          <w:rFonts w:ascii="Courier New" w:hAnsi="Courier New"/>
          <w:sz w:val="24"/>
        </w:rPr>
        <w:lastRenderedPageBreak/>
        <w:t xml:space="preserve">verifiable decision paths for autonomous remediation actions.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Traditional perimeter-based security models fail to address modern lateral threat vectors in highly </w:t>
      </w:r>
      <w:r>
        <w:rPr>
          <w:rFonts w:ascii="Courier New" w:hAnsi="Courier New"/>
          <w:sz w:val="24"/>
        </w:rPr>
        <w:lastRenderedPageBreak/>
        <w:t>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w:t>
      </w:r>
    </w:p>
    <w:p w14:paraId="0513B128" w14:textId="77777777" w:rsidR="005A3041" w:rsidRDefault="00000000">
      <w:pPr>
        <w:spacing w:line="480" w:lineRule="auto"/>
        <w:jc w:val="center"/>
      </w:pPr>
      <w:r>
        <w:rPr>
          <w:rFonts w:ascii="Times New Roman" w:hAnsi="Times New Roman"/>
          <w:sz w:val="24"/>
        </w:rPr>
        <w:t xml:space="preserve">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By leveraging generative AI for automated schema migration and semantic data </w:t>
      </w:r>
      <w:r>
        <w:rPr>
          <w:rFonts w:ascii="Times New Roman" w:hAnsi="Times New Roman"/>
          <w:sz w:val="24"/>
        </w:rPr>
        <w:lastRenderedPageBreak/>
        <w:t>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14:paraId="5F8004ED" w14:textId="77777777" w:rsidR="005A3041" w:rsidRDefault="00000000">
      <w:pPr>
        <w:spacing w:line="360" w:lineRule="auto"/>
        <w:jc w:val="right"/>
      </w:pPr>
      <w:r>
        <w:rPr>
          <w:rFonts w:ascii="Arial" w:hAnsi="Arial"/>
          <w:sz w:val="20"/>
        </w:rPr>
        <w:t xml:space="preserve">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Zero-trust security architectures </w:t>
      </w:r>
      <w:r>
        <w:rPr>
          <w:rFonts w:ascii="Arial" w:hAnsi="Arial"/>
          <w:sz w:val="20"/>
        </w:rPr>
        <w:lastRenderedPageBreak/>
        <w:t>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14:paraId="4D49D72E" w14:textId="77777777" w:rsidR="005A3041" w:rsidRDefault="00000000">
      <w:pPr>
        <w:spacing w:line="360" w:lineRule="auto"/>
        <w:jc w:val="center"/>
      </w:pPr>
      <w:r>
        <w:rPr>
          <w:rFonts w:ascii="Times New Roman" w:hAnsi="Times New Roman"/>
        </w:rPr>
        <w:t>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14:paraId="24D0ECCF" w14:textId="77777777" w:rsidR="005A3041" w:rsidRDefault="00000000">
      <w:pPr>
        <w:spacing w:line="480" w:lineRule="auto"/>
      </w:pPr>
      <w:r>
        <w:rPr>
          <w:rFonts w:ascii="Arial" w:hAnsi="Arial"/>
          <w:sz w:val="26"/>
        </w:rPr>
        <w:t>18.3.2 METHODOLOGICAL IMPLEMENTATION AND VALIDATION</w:t>
      </w:r>
    </w:p>
    <w:p w14:paraId="7E1986A7" w14:textId="77777777" w:rsidR="005A3041" w:rsidRDefault="00000000">
      <w:pPr>
        <w:spacing w:line="480" w:lineRule="auto"/>
        <w:jc w:val="center"/>
      </w:pPr>
      <w:r>
        <w:rPr>
          <w:rFonts w:ascii="Georgia" w:hAnsi="Georgia"/>
          <w:sz w:val="26"/>
        </w:rPr>
        <w:lastRenderedPageBreak/>
        <w:t xml:space="preserve">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Zero-trust security architectures enforce continuous cryptographic verification of all </w:t>
      </w:r>
      <w:r>
        <w:rPr>
          <w:rFonts w:ascii="Georgia" w:hAnsi="Georgia"/>
          <w:sz w:val="26"/>
        </w:rPr>
        <w:lastRenderedPageBreak/>
        <w:t>internal service requests regardless of network topology.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344FC37B" w14:textId="77777777" w:rsidR="005A3041" w:rsidRDefault="00000000">
      <w:pPr>
        <w:jc w:val="center"/>
      </w:pPr>
      <w:r>
        <w:rPr>
          <w:rFonts w:ascii="Courier New" w:hAnsi="Courier New"/>
          <w:sz w:val="26"/>
        </w:rPr>
        <w:t xml:space="preserve">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w:t>
      </w:r>
      <w:r>
        <w:rPr>
          <w:rFonts w:ascii="Courier New" w:hAnsi="Courier New"/>
          <w:sz w:val="26"/>
        </w:rPr>
        <w:lastRenderedPageBreak/>
        <w:t>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14:paraId="730B279D" w14:textId="77777777" w:rsidR="005A3041" w:rsidRDefault="00000000">
      <w:pPr>
        <w:jc w:val="center"/>
      </w:pPr>
      <w:r>
        <w:rPr>
          <w:rFonts w:ascii="Calibri" w:hAnsi="Calibri"/>
          <w:sz w:val="24"/>
        </w:rPr>
        <w:t xml:space="preserve">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w:t>
      </w:r>
      <w:r>
        <w:rPr>
          <w:rFonts w:ascii="Calibri" w:hAnsi="Calibri"/>
          <w:sz w:val="24"/>
        </w:rPr>
        <w:lastRenderedPageBreak/>
        <w:t>provides a rigorous mathematical framework for designing fault-tolerant, self-healing software clusters.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14:paraId="0DFB9B63" w14:textId="77777777" w:rsidR="005A3041" w:rsidRDefault="00000000">
      <w:pPr>
        <w:jc w:val="right"/>
      </w:pPr>
      <w:r>
        <w:rPr>
          <w:rFonts w:ascii="Verdana" w:hAnsi="Verdana"/>
          <w:sz w:val="28"/>
        </w:rPr>
        <w:t xml:space="preserve">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Cognitive resource scheduling dynamically reallocates containerized microservices based on predictive telemetry and multivariate anomaly detection. Continuous feedback loops governed by policy gradient algorithms </w:t>
      </w:r>
      <w:r>
        <w:rPr>
          <w:rFonts w:ascii="Verdana" w:hAnsi="Verdana"/>
          <w:sz w:val="28"/>
        </w:rPr>
        <w:lastRenderedPageBreak/>
        <w:t>dynamically adjust rate limits and firewall thresholds in response to evolving threat signatures.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w:t>
      </w:r>
    </w:p>
    <w:p w14:paraId="0884E76E" w14:textId="77777777" w:rsidR="005A3041" w:rsidRDefault="00000000">
      <w:pPr>
        <w:spacing w:line="240" w:lineRule="auto"/>
        <w:jc w:val="both"/>
      </w:pPr>
      <w:r>
        <w:rPr>
          <w:rFonts w:ascii="Calibri" w:hAnsi="Calibri"/>
          <w:sz w:val="28"/>
        </w:rPr>
        <w:t>Table 18.3: Performance Evaluation Matrix for Variant 3</w:t>
      </w:r>
    </w:p>
    <w:tbl>
      <w:tblPr>
        <w:tblW w:w="0" w:type="auto"/>
        <w:tblLook w:val="04A0" w:firstRow="1" w:lastRow="0" w:firstColumn="1" w:lastColumn="0" w:noHBand="0" w:noVBand="1"/>
      </w:tblPr>
      <w:tblGrid>
        <w:gridCol w:w="2880"/>
        <w:gridCol w:w="2880"/>
        <w:gridCol w:w="2880"/>
      </w:tblGrid>
      <w:tr w:rsidR="005A3041" w14:paraId="14299BB3" w14:textId="77777777">
        <w:tc>
          <w:tcPr>
            <w:tcW w:w="2880" w:type="dxa"/>
          </w:tcPr>
          <w:p w14:paraId="6DAF1EDB" w14:textId="77777777" w:rsidR="005A3041" w:rsidRDefault="00000000">
            <w:r>
              <w:t>Subsystem Component</w:t>
            </w:r>
          </w:p>
        </w:tc>
        <w:tc>
          <w:tcPr>
            <w:tcW w:w="2880" w:type="dxa"/>
          </w:tcPr>
          <w:p w14:paraId="723FA4BA" w14:textId="77777777" w:rsidR="005A3041" w:rsidRDefault="00000000">
            <w:r>
              <w:t>Throughput (RPS)</w:t>
            </w:r>
          </w:p>
        </w:tc>
        <w:tc>
          <w:tcPr>
            <w:tcW w:w="2880" w:type="dxa"/>
          </w:tcPr>
          <w:p w14:paraId="0E9F6670" w14:textId="77777777" w:rsidR="005A3041" w:rsidRDefault="00000000">
            <w:r>
              <w:t>P99 Latency (ms)</w:t>
            </w:r>
          </w:p>
        </w:tc>
      </w:tr>
      <w:tr w:rsidR="005A3041" w14:paraId="2619DD55" w14:textId="77777777">
        <w:tc>
          <w:tcPr>
            <w:tcW w:w="2880" w:type="dxa"/>
          </w:tcPr>
          <w:p w14:paraId="1B46E0AC" w14:textId="77777777" w:rsidR="005A3041" w:rsidRDefault="00000000">
            <w:r>
              <w:t>Metric_1_0_86.97</w:t>
            </w:r>
          </w:p>
        </w:tc>
        <w:tc>
          <w:tcPr>
            <w:tcW w:w="2880" w:type="dxa"/>
          </w:tcPr>
          <w:p w14:paraId="0925D445" w14:textId="77777777" w:rsidR="005A3041" w:rsidRDefault="00000000">
            <w:r>
              <w:t>Metric_1_1_83.90</w:t>
            </w:r>
          </w:p>
        </w:tc>
        <w:tc>
          <w:tcPr>
            <w:tcW w:w="2880" w:type="dxa"/>
          </w:tcPr>
          <w:p w14:paraId="0B4D0DDF" w14:textId="77777777" w:rsidR="005A3041" w:rsidRDefault="00000000">
            <w:r>
              <w:t>Metric_1_2_97.75</w:t>
            </w:r>
          </w:p>
        </w:tc>
      </w:tr>
      <w:tr w:rsidR="005A3041" w14:paraId="0C422589" w14:textId="77777777">
        <w:tc>
          <w:tcPr>
            <w:tcW w:w="2880" w:type="dxa"/>
          </w:tcPr>
          <w:p w14:paraId="494CDDFF" w14:textId="77777777" w:rsidR="005A3041" w:rsidRDefault="00000000">
            <w:r>
              <w:t>Metric_2_0_86.78</w:t>
            </w:r>
          </w:p>
        </w:tc>
        <w:tc>
          <w:tcPr>
            <w:tcW w:w="2880" w:type="dxa"/>
          </w:tcPr>
          <w:p w14:paraId="24ED4A7E" w14:textId="77777777" w:rsidR="005A3041" w:rsidRDefault="00000000">
            <w:r>
              <w:t>Metric_2_1_88.56</w:t>
            </w:r>
          </w:p>
        </w:tc>
        <w:tc>
          <w:tcPr>
            <w:tcW w:w="2880" w:type="dxa"/>
          </w:tcPr>
          <w:p w14:paraId="3E4F88DC" w14:textId="77777777" w:rsidR="005A3041" w:rsidRDefault="00000000">
            <w:r>
              <w:t>Metric_2_2_92.91</w:t>
            </w:r>
          </w:p>
        </w:tc>
      </w:tr>
      <w:tr w:rsidR="005A3041" w14:paraId="2BDFC66B" w14:textId="77777777">
        <w:tc>
          <w:tcPr>
            <w:tcW w:w="2880" w:type="dxa"/>
          </w:tcPr>
          <w:p w14:paraId="60A6A26E" w14:textId="77777777" w:rsidR="005A3041" w:rsidRDefault="00000000">
            <w:r>
              <w:lastRenderedPageBreak/>
              <w:t>Metric_3_0_82.26</w:t>
            </w:r>
          </w:p>
        </w:tc>
        <w:tc>
          <w:tcPr>
            <w:tcW w:w="2880" w:type="dxa"/>
          </w:tcPr>
          <w:p w14:paraId="73B22F7F" w14:textId="77777777" w:rsidR="005A3041" w:rsidRDefault="00000000">
            <w:r>
              <w:t>Metric_3_1_91.92</w:t>
            </w:r>
          </w:p>
        </w:tc>
        <w:tc>
          <w:tcPr>
            <w:tcW w:w="2880" w:type="dxa"/>
          </w:tcPr>
          <w:p w14:paraId="15D51DAA" w14:textId="77777777" w:rsidR="005A3041" w:rsidRDefault="00000000">
            <w:r>
              <w:t>Metric_3_2_95.80</w:t>
            </w:r>
          </w:p>
        </w:tc>
      </w:tr>
    </w:tbl>
    <w:p w14:paraId="42CBD189" w14:textId="77777777" w:rsidR="005A3041" w:rsidRDefault="005A3041"/>
    <w:p w14:paraId="2032465E" w14:textId="77777777" w:rsidR="005A3041" w:rsidRDefault="00000000">
      <w:pPr>
        <w:jc w:val="center"/>
      </w:pPr>
      <w:r>
        <w:rPr>
          <w:noProof/>
        </w:rPr>
        <w:drawing>
          <wp:inline distT="0" distB="0" distL="0" distR="0" wp14:anchorId="30CC5DB4" wp14:editId="2B3397A9">
            <wp:extent cx="4389120" cy="1901952"/>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43C25692" w14:textId="77777777" w:rsidR="005A3041" w:rsidRDefault="00000000">
      <w:pPr>
        <w:jc w:val="both"/>
      </w:pPr>
      <w:r>
        <w:rPr>
          <w:rFonts w:ascii="Arial" w:hAnsi="Arial"/>
        </w:rPr>
        <w:t>Figure 18.3: System architecture diagram illustrating cognitive feedback mechanisms.</w:t>
      </w:r>
    </w:p>
    <w:p w14:paraId="117FF163" w14:textId="77777777" w:rsidR="005A3041" w:rsidRDefault="00000000">
      <w:pPr>
        <w:spacing w:line="240" w:lineRule="auto"/>
        <w:jc w:val="right"/>
      </w:pPr>
      <w:r>
        <w:rPr>
          <w:rFonts w:ascii="Georgia" w:hAnsi="Georgia"/>
          <w:sz w:val="28"/>
        </w:rPr>
        <w:t>18.4 ARCHITECTURAL PRINCIPLES OF ARTIFICIAL ACROSS</w:t>
      </w:r>
    </w:p>
    <w:p w14:paraId="745C2E57" w14:textId="77777777" w:rsidR="005A3041" w:rsidRDefault="00000000">
      <w:pPr>
        <w:spacing w:line="480" w:lineRule="auto"/>
        <w:jc w:val="right"/>
      </w:pPr>
      <w:r>
        <w:rPr>
          <w:rFonts w:ascii="Calibri" w:hAnsi="Calibri"/>
          <w:sz w:val="18"/>
        </w:rPr>
        <w:t xml:space="preserve">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By leveraging generative AI for automated schema migration and semantic data </w:t>
      </w:r>
      <w:r>
        <w:rPr>
          <w:rFonts w:ascii="Calibri" w:hAnsi="Calibri"/>
          <w:sz w:val="18"/>
        </w:rPr>
        <w:lastRenderedPageBreak/>
        <w:t>reconciliation, enterprises eliminate substantial technical debt.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14:paraId="0F6AB579" w14:textId="77777777" w:rsidR="005A3041" w:rsidRDefault="00000000">
      <w:pPr>
        <w:spacing w:line="360" w:lineRule="auto"/>
        <w:jc w:val="both"/>
      </w:pPr>
      <w:r>
        <w:rPr>
          <w:rFonts w:ascii="Calibri" w:hAnsi="Calibri"/>
          <w:sz w:val="28"/>
        </w:rPr>
        <w:t>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w:t>
      </w:r>
      <w:r>
        <w:rPr>
          <w:rFonts w:ascii="Calibri" w:hAnsi="Calibri"/>
          <w:sz w:val="28"/>
        </w:rPr>
        <w:lastRenderedPageBreak/>
        <w:t>tolerant, self-healing software clusters.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14:paraId="0BC08BCC" w14:textId="77777777" w:rsidR="005A3041" w:rsidRDefault="00000000">
      <w:pPr>
        <w:jc w:val="center"/>
      </w:pPr>
      <w:r>
        <w:rPr>
          <w:rFonts w:ascii="Verdana" w:hAnsi="Verdana"/>
          <w:sz w:val="24"/>
        </w:rPr>
        <w:t xml:space="preserve">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Microservice deconstruction demands sophisticated service meshes equipped with automated mutual TLS (mTLS) certificate rotation. Explainable artificial intelligence (XAI) frameworks provide human operators with verifiable decision paths for autonomous remediation actions. Self-evolving </w:t>
      </w:r>
      <w:r>
        <w:rPr>
          <w:rFonts w:ascii="Verdana" w:hAnsi="Verdana"/>
          <w:sz w:val="24"/>
        </w:rPr>
        <w:lastRenderedPageBreak/>
        <w:t>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74BFC45C" w14:textId="77777777" w:rsidR="005A3041" w:rsidRDefault="00000000">
      <w:pPr>
        <w:spacing w:line="240" w:lineRule="auto"/>
      </w:pPr>
      <w:r>
        <w:rPr>
          <w:rFonts w:ascii="Times New Roman" w:hAnsi="Times New Roman"/>
          <w:sz w:val="32"/>
        </w:rPr>
        <w:t xml:space="preserve">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w:t>
      </w:r>
      <w:r>
        <w:rPr>
          <w:rFonts w:ascii="Times New Roman" w:hAnsi="Times New Roman"/>
          <w:sz w:val="32"/>
        </w:rPr>
        <w:lastRenderedPageBreak/>
        <w:t>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14:paraId="7BDCE08C" w14:textId="77777777" w:rsidR="005A3041" w:rsidRDefault="00000000">
      <w:pPr>
        <w:jc w:val="both"/>
      </w:pPr>
      <w:r>
        <w:rPr>
          <w:rFonts w:ascii="Arial" w:hAnsi="Arial"/>
          <w:sz w:val="24"/>
        </w:rPr>
        <w:t>Decentralized data fabrics unify heterogeneous relational and graph databases into a unified, high-throughput semantic querying interface. Decentralized data fabrics unify heterogeneous relational and graph databases into a unified, high-throughput semantic querying interface.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 A comprehensive analysis of distributed consensus mechanisms reveals critical scalability bottlenecks under Byzantine fault conditions. Microservice deconstruction demands sophisticated service meshes equipped with automated mutual TLS (mTLS) certificate rotation.</w:t>
      </w:r>
    </w:p>
    <w:p w14:paraId="639F670C" w14:textId="77777777" w:rsidR="005A3041" w:rsidRDefault="00000000">
      <w:pPr>
        <w:spacing w:line="240" w:lineRule="auto"/>
      </w:pPr>
      <w:r>
        <w:rPr>
          <w:rFonts w:ascii="Times New Roman" w:hAnsi="Times New Roman"/>
          <w:sz w:val="28"/>
        </w:rPr>
        <w:lastRenderedPageBreak/>
        <w:t>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14:paraId="754131DD" w14:textId="77777777" w:rsidR="005A3041" w:rsidRDefault="00000000">
      <w:pPr>
        <w:jc w:val="right"/>
      </w:pPr>
      <w:r>
        <w:rPr>
          <w:rFonts w:ascii="Times New Roman" w:hAnsi="Times New Roman"/>
          <w:sz w:val="20"/>
        </w:rPr>
        <w:t>18.4.1 Methodological Implementation and Validation</w:t>
      </w:r>
    </w:p>
    <w:p w14:paraId="6122EAD0" w14:textId="77777777" w:rsidR="005A3041" w:rsidRDefault="00000000">
      <w:pPr>
        <w:spacing w:line="360" w:lineRule="auto"/>
        <w:jc w:val="right"/>
      </w:pPr>
      <w:r>
        <w:rPr>
          <w:rFonts w:ascii="Courier New" w:hAnsi="Courier New"/>
          <w:sz w:val="20"/>
        </w:rPr>
        <w:t xml:space="preserve">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w:t>
      </w:r>
      <w:r>
        <w:rPr>
          <w:rFonts w:ascii="Courier New" w:hAnsi="Courier New"/>
          <w:sz w:val="20"/>
        </w:rPr>
        <w:lastRenderedPageBreak/>
        <w:t>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w:t>
      </w:r>
    </w:p>
    <w:p w14:paraId="13970D66" w14:textId="77777777" w:rsidR="005A3041" w:rsidRDefault="00000000">
      <w:pPr>
        <w:spacing w:line="240" w:lineRule="auto"/>
        <w:jc w:val="both"/>
      </w:pPr>
      <w:r>
        <w:rPr>
          <w:rFonts w:ascii="Calibri" w:hAnsi="Calibri"/>
          <w:sz w:val="18"/>
        </w:rPr>
        <w:t>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Microservice deconstruction demands sophisticated service meshes equipped with automated mutual TLS (mTLS) certificate rotation. A comprehensive analysis of distributed consensus mechanisms reveals critical scalability bottlenecks under Byzantine fault conditions.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14:paraId="24E9C1BF" w14:textId="77777777" w:rsidR="005A3041" w:rsidRDefault="00000000">
      <w:pPr>
        <w:spacing w:line="360" w:lineRule="auto"/>
        <w:jc w:val="center"/>
      </w:pPr>
      <w:r>
        <w:rPr>
          <w:rFonts w:ascii="Courier New" w:hAnsi="Courier New"/>
          <w:sz w:val="20"/>
        </w:rPr>
        <w:t xml:space="preserve">Self-evolving enterprise architectures represent a paradigm shift from static, brittle infrastructures to dynamic, autonomous systems capable of continuous self-adaptation. Self-evolving enterprise architectures </w:t>
      </w:r>
      <w:r>
        <w:rPr>
          <w:rFonts w:ascii="Courier New" w:hAnsi="Courier New"/>
          <w:sz w:val="20"/>
        </w:rPr>
        <w:lastRenderedPageBreak/>
        <w:t>represent a paradigm shift from static, brittle infrastructures to dynamic, autonomous systems capable of continuous self-adaptation.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14:paraId="36BA7F00" w14:textId="77777777" w:rsidR="005A3041" w:rsidRDefault="00000000">
      <w:pPr>
        <w:spacing w:line="240" w:lineRule="auto"/>
      </w:pPr>
      <w:r>
        <w:rPr>
          <w:rFonts w:ascii="Courier New" w:hAnsi="Courier New"/>
          <w:sz w:val="18"/>
        </w:rPr>
        <w:t xml:space="preserve">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w:t>
      </w:r>
      <w:r>
        <w:rPr>
          <w:rFonts w:ascii="Courier New" w:hAnsi="Courier New"/>
          <w:sz w:val="18"/>
        </w:rPr>
        <w:lastRenderedPageBreak/>
        <w:t>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14:paraId="2BA6E8D6" w14:textId="77777777" w:rsidR="005A3041" w:rsidRDefault="00000000">
      <w:pPr>
        <w:spacing w:line="360" w:lineRule="auto"/>
        <w:jc w:val="both"/>
      </w:pPr>
      <w:r>
        <w:rPr>
          <w:rFonts w:ascii="Georgia" w:hAnsi="Georgia"/>
          <w:sz w:val="20"/>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14:paraId="3D3F184F" w14:textId="77777777" w:rsidR="005A3041" w:rsidRDefault="00000000">
      <w:pPr>
        <w:spacing w:line="360" w:lineRule="auto"/>
        <w:jc w:val="right"/>
      </w:pPr>
      <w:r>
        <w:rPr>
          <w:rFonts w:ascii="Courier New" w:hAnsi="Courier New"/>
          <w:sz w:val="26"/>
        </w:rPr>
        <w:lastRenderedPageBreak/>
        <w:t>- Core operational constraint 1: A comprehensive analysis of distributed consensus mechanisms reveals critical scalability bottlenecks under Byzantine fault conditions.</w:t>
      </w:r>
    </w:p>
    <w:p w14:paraId="38945BE0" w14:textId="77777777" w:rsidR="005A3041" w:rsidRDefault="00000000">
      <w:pPr>
        <w:spacing w:line="240" w:lineRule="auto"/>
        <w:jc w:val="both"/>
      </w:pPr>
      <w:r>
        <w:rPr>
          <w:rFonts w:ascii="Arial" w:hAnsi="Arial"/>
          <w:sz w:val="24"/>
        </w:rPr>
        <w:t>- Core operational constraint 2: By leveraging generative AI for automated schema migration and semantic data reconciliation, enterprises eliminate substantial technical debt.</w:t>
      </w:r>
    </w:p>
    <w:p w14:paraId="2E957DAA" w14:textId="77777777" w:rsidR="005A3041" w:rsidRDefault="00000000">
      <w:pPr>
        <w:spacing w:line="480" w:lineRule="auto"/>
        <w:jc w:val="center"/>
      </w:pPr>
      <w:r>
        <w:rPr>
          <w:rFonts w:ascii="Georgia" w:hAnsi="Georgia"/>
          <w:sz w:val="18"/>
        </w:rPr>
        <w:t>- Core operational constraint 3: Explainable artificial intelligence (XAI) frameworks provide human operators with verifiable decision paths for autonomous remediation actions.</w:t>
      </w:r>
    </w:p>
    <w:p w14:paraId="38029BB4" w14:textId="77777777" w:rsidR="005A3041" w:rsidRDefault="00000000">
      <w:pPr>
        <w:spacing w:line="240" w:lineRule="auto"/>
        <w:jc w:val="right"/>
      </w:pPr>
      <w:r>
        <w:rPr>
          <w:rFonts w:ascii="Courier New" w:hAnsi="Courier New"/>
          <w:b/>
        </w:rPr>
        <w:t>18.4.2 Methodological Implementation and Validation</w:t>
      </w:r>
    </w:p>
    <w:p w14:paraId="571C2407" w14:textId="77777777" w:rsidR="005A3041" w:rsidRDefault="00000000">
      <w:pPr>
        <w:spacing w:line="360" w:lineRule="auto"/>
      </w:pPr>
      <w:r>
        <w:rPr>
          <w:rFonts w:ascii="Courier New" w:hAnsi="Courier New"/>
          <w:sz w:val="32"/>
        </w:rPr>
        <w:t xml:space="preserve">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w:t>
      </w:r>
      <w:r>
        <w:rPr>
          <w:rFonts w:ascii="Courier New" w:hAnsi="Courier New"/>
          <w:sz w:val="32"/>
        </w:rPr>
        <w:lastRenderedPageBreak/>
        <w:t xml:space="preserve">frameworks provide human operators with verifiable decision paths for autonomous remediation actions.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w:t>
      </w:r>
      <w:r>
        <w:rPr>
          <w:rFonts w:ascii="Courier New" w:hAnsi="Courier New"/>
          <w:sz w:val="32"/>
        </w:rPr>
        <w:lastRenderedPageBreak/>
        <w:t>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w:t>
      </w:r>
    </w:p>
    <w:p w14:paraId="6D9F0000" w14:textId="77777777" w:rsidR="005A3041" w:rsidRDefault="00000000">
      <w:pPr>
        <w:spacing w:line="480" w:lineRule="auto"/>
        <w:jc w:val="both"/>
      </w:pPr>
      <w:r>
        <w:rPr>
          <w:rFonts w:ascii="Times New Roman" w:hAnsi="Times New Roman"/>
          <w:sz w:val="28"/>
        </w:rPr>
        <w:t xml:space="preserve">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Decentralized data fabrics unify heterogeneous relational and graph </w:t>
      </w:r>
      <w:r>
        <w:rPr>
          <w:rFonts w:ascii="Times New Roman" w:hAnsi="Times New Roman"/>
          <w:sz w:val="28"/>
        </w:rPr>
        <w:lastRenderedPageBreak/>
        <w:t>databases into a unified, high-throughput semantic querying interface.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07CFE994" w14:textId="77777777" w:rsidR="005A3041" w:rsidRDefault="00000000">
      <w:pPr>
        <w:spacing w:line="360" w:lineRule="auto"/>
        <w:jc w:val="center"/>
      </w:pPr>
      <w:r>
        <w:rPr>
          <w:rFonts w:ascii="Arial" w:hAnsi="Arial"/>
          <w:sz w:val="24"/>
        </w:rPr>
        <w:t xml:space="preserve">DevSecOps pipelines must integrate automated formal verification proofs prior to deploying self-modifying microservice code to production environments. Microservice deconstruction demands sophisticated service meshes equipped </w:t>
      </w:r>
      <w:r>
        <w:rPr>
          <w:rFonts w:ascii="Arial" w:hAnsi="Arial"/>
          <w:sz w:val="24"/>
        </w:rPr>
        <w:lastRenderedPageBreak/>
        <w:t xml:space="preserve">with automated mutual TLS (mTLS) certificate rotation.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Explainable artificial intelligence (XAI) frameworks provide human operators with verifiable decision </w:t>
      </w:r>
      <w:r>
        <w:rPr>
          <w:rFonts w:ascii="Arial" w:hAnsi="Arial"/>
          <w:sz w:val="24"/>
        </w:rPr>
        <w:lastRenderedPageBreak/>
        <w:t>paths for autonomous remediation actions.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w:t>
      </w:r>
    </w:p>
    <w:p w14:paraId="4E4083B1" w14:textId="77777777" w:rsidR="005A3041" w:rsidRDefault="00000000">
      <w:pPr>
        <w:jc w:val="right"/>
      </w:pPr>
      <w:r>
        <w:rPr>
          <w:rFonts w:ascii="Times New Roman" w:hAnsi="Times New Roman"/>
          <w:sz w:val="20"/>
        </w:rPr>
        <w:t>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Decentralized data fabrics unify heterogeneous relational and graph databases into a unified, high-throughput semantic querying interface.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Traditional perimeter-based security models fail to address modern lateral threat vectors in highly decentralized, service-oriented platforms.</w:t>
      </w:r>
    </w:p>
    <w:p w14:paraId="1C090E98" w14:textId="77777777" w:rsidR="005A3041" w:rsidRDefault="00000000">
      <w:pPr>
        <w:spacing w:line="360" w:lineRule="auto"/>
        <w:jc w:val="right"/>
      </w:pPr>
      <w:r>
        <w:rPr>
          <w:rFonts w:ascii="Arial" w:hAnsi="Arial"/>
          <w:sz w:val="20"/>
        </w:rPr>
        <w:t xml:space="preserve">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w:t>
      </w:r>
      <w:r>
        <w:rPr>
          <w:rFonts w:ascii="Arial" w:hAnsi="Arial"/>
          <w:sz w:val="20"/>
        </w:rPr>
        <w:lastRenderedPageBreak/>
        <w:t>conditions.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14:paraId="2281A946" w14:textId="77777777" w:rsidR="005A3041" w:rsidRDefault="00000000">
      <w:pPr>
        <w:spacing w:line="240" w:lineRule="auto"/>
      </w:pPr>
      <w:r>
        <w:rPr>
          <w:rFonts w:ascii="Georgia" w:hAnsi="Georgia"/>
          <w:sz w:val="26"/>
        </w:rPr>
        <w:t xml:space="preserve">Decentralized data fabrics unify heterogeneous relational and graph databases into a unified, high-throughput semantic querying interface.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w:t>
      </w:r>
      <w:r>
        <w:rPr>
          <w:rFonts w:ascii="Georgia" w:hAnsi="Georgia"/>
          <w:sz w:val="26"/>
        </w:rPr>
        <w:lastRenderedPageBreak/>
        <w:t>network topology.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14:paraId="6347A3EA" w14:textId="77777777" w:rsidR="005A3041" w:rsidRDefault="00000000">
      <w:pPr>
        <w:spacing w:line="240" w:lineRule="auto"/>
        <w:jc w:val="both"/>
      </w:pPr>
      <w:r>
        <w:rPr>
          <w:rFonts w:ascii="Times New Roman" w:hAnsi="Times New Roman"/>
          <w:sz w:val="26"/>
        </w:rPr>
        <w:t>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w:t>
      </w:r>
    </w:p>
    <w:p w14:paraId="4E683EC5" w14:textId="77777777" w:rsidR="005A3041" w:rsidRDefault="00000000">
      <w:pPr>
        <w:jc w:val="right"/>
      </w:pPr>
      <w:r>
        <w:rPr>
          <w:rFonts w:ascii="Times New Roman" w:hAnsi="Times New Roman"/>
          <w:sz w:val="18"/>
        </w:rPr>
        <w:t>- Core operational constraint 1: Self-evolving enterprise architectures represent a paradigm shift from static, brittle infrastructures to dynamic, autonomous systems capable of continuous self-adaptation.</w:t>
      </w:r>
    </w:p>
    <w:p w14:paraId="103CE196" w14:textId="77777777" w:rsidR="005A3041" w:rsidRDefault="00000000">
      <w:pPr>
        <w:spacing w:line="480" w:lineRule="auto"/>
        <w:jc w:val="both"/>
      </w:pPr>
      <w:r>
        <w:rPr>
          <w:rFonts w:ascii="Calibri" w:hAnsi="Calibri"/>
          <w:sz w:val="32"/>
        </w:rPr>
        <w:lastRenderedPageBreak/>
        <w:t>- Core operational constraint 2: The biological metaphor of homeostatic regulation provides a rigorous mathematical framework for designing fault-tolerant, self-healing software clusters.</w:t>
      </w:r>
    </w:p>
    <w:p w14:paraId="0AA6FF0D" w14:textId="77777777" w:rsidR="005A3041" w:rsidRDefault="00000000">
      <w:pPr>
        <w:spacing w:line="240" w:lineRule="auto"/>
        <w:jc w:val="right"/>
      </w:pPr>
      <w:r>
        <w:rPr>
          <w:rFonts w:ascii="Verdana" w:hAnsi="Verdana"/>
        </w:rPr>
        <w:t>Table 18.4: Performance Evaluation Matrix for Variant 4</w:t>
      </w:r>
    </w:p>
    <w:tbl>
      <w:tblPr>
        <w:tblW w:w="0" w:type="auto"/>
        <w:tblLook w:val="04A0" w:firstRow="1" w:lastRow="0" w:firstColumn="1" w:lastColumn="0" w:noHBand="0" w:noVBand="1"/>
      </w:tblPr>
      <w:tblGrid>
        <w:gridCol w:w="2880"/>
        <w:gridCol w:w="2880"/>
        <w:gridCol w:w="2880"/>
      </w:tblGrid>
      <w:tr w:rsidR="005A3041" w14:paraId="06856210" w14:textId="77777777">
        <w:tc>
          <w:tcPr>
            <w:tcW w:w="2880" w:type="dxa"/>
          </w:tcPr>
          <w:p w14:paraId="43935B1B" w14:textId="77777777" w:rsidR="005A3041" w:rsidRDefault="00000000">
            <w:r>
              <w:t>Subsystem Component</w:t>
            </w:r>
          </w:p>
        </w:tc>
        <w:tc>
          <w:tcPr>
            <w:tcW w:w="2880" w:type="dxa"/>
          </w:tcPr>
          <w:p w14:paraId="071AFC4B" w14:textId="77777777" w:rsidR="005A3041" w:rsidRDefault="00000000">
            <w:r>
              <w:t>Throughput (RPS)</w:t>
            </w:r>
          </w:p>
        </w:tc>
        <w:tc>
          <w:tcPr>
            <w:tcW w:w="2880" w:type="dxa"/>
          </w:tcPr>
          <w:p w14:paraId="314D88C9" w14:textId="77777777" w:rsidR="005A3041" w:rsidRDefault="00000000">
            <w:r>
              <w:t>P99 Latency (ms)</w:t>
            </w:r>
          </w:p>
        </w:tc>
      </w:tr>
      <w:tr w:rsidR="005A3041" w14:paraId="30BE5C36" w14:textId="77777777">
        <w:tc>
          <w:tcPr>
            <w:tcW w:w="2880" w:type="dxa"/>
          </w:tcPr>
          <w:p w14:paraId="460FA786" w14:textId="77777777" w:rsidR="005A3041" w:rsidRDefault="00000000">
            <w:r>
              <w:t>Metric_1_0_98.53</w:t>
            </w:r>
          </w:p>
        </w:tc>
        <w:tc>
          <w:tcPr>
            <w:tcW w:w="2880" w:type="dxa"/>
          </w:tcPr>
          <w:p w14:paraId="619AA3DB" w14:textId="77777777" w:rsidR="005A3041" w:rsidRDefault="00000000">
            <w:r>
              <w:t>Metric_1_1_95.34</w:t>
            </w:r>
          </w:p>
        </w:tc>
        <w:tc>
          <w:tcPr>
            <w:tcW w:w="2880" w:type="dxa"/>
          </w:tcPr>
          <w:p w14:paraId="048D0325" w14:textId="77777777" w:rsidR="005A3041" w:rsidRDefault="00000000">
            <w:r>
              <w:t>Metric_1_2_96.11</w:t>
            </w:r>
          </w:p>
        </w:tc>
      </w:tr>
      <w:tr w:rsidR="005A3041" w14:paraId="67F0AB8C" w14:textId="77777777">
        <w:tc>
          <w:tcPr>
            <w:tcW w:w="2880" w:type="dxa"/>
          </w:tcPr>
          <w:p w14:paraId="11E45F2F" w14:textId="77777777" w:rsidR="005A3041" w:rsidRDefault="00000000">
            <w:r>
              <w:t>Metric_2_0_83.13</w:t>
            </w:r>
          </w:p>
        </w:tc>
        <w:tc>
          <w:tcPr>
            <w:tcW w:w="2880" w:type="dxa"/>
          </w:tcPr>
          <w:p w14:paraId="01244035" w14:textId="77777777" w:rsidR="005A3041" w:rsidRDefault="00000000">
            <w:r>
              <w:t>Metric_2_1_82.33</w:t>
            </w:r>
          </w:p>
        </w:tc>
        <w:tc>
          <w:tcPr>
            <w:tcW w:w="2880" w:type="dxa"/>
          </w:tcPr>
          <w:p w14:paraId="66BFD238" w14:textId="77777777" w:rsidR="005A3041" w:rsidRDefault="00000000">
            <w:r>
              <w:t>Metric_2_2_89.55</w:t>
            </w:r>
          </w:p>
        </w:tc>
      </w:tr>
      <w:tr w:rsidR="005A3041" w14:paraId="79076B41" w14:textId="77777777">
        <w:tc>
          <w:tcPr>
            <w:tcW w:w="2880" w:type="dxa"/>
          </w:tcPr>
          <w:p w14:paraId="16F2132C" w14:textId="77777777" w:rsidR="005A3041" w:rsidRDefault="00000000">
            <w:r>
              <w:t>Metric_3_0_94.22</w:t>
            </w:r>
          </w:p>
        </w:tc>
        <w:tc>
          <w:tcPr>
            <w:tcW w:w="2880" w:type="dxa"/>
          </w:tcPr>
          <w:p w14:paraId="5FD63561" w14:textId="77777777" w:rsidR="005A3041" w:rsidRDefault="00000000">
            <w:r>
              <w:t>Metric_3_1_97.21</w:t>
            </w:r>
          </w:p>
        </w:tc>
        <w:tc>
          <w:tcPr>
            <w:tcW w:w="2880" w:type="dxa"/>
          </w:tcPr>
          <w:p w14:paraId="37CAC57F" w14:textId="77777777" w:rsidR="005A3041" w:rsidRDefault="00000000">
            <w:r>
              <w:t>Metric_3_2_91.81</w:t>
            </w:r>
          </w:p>
        </w:tc>
      </w:tr>
    </w:tbl>
    <w:p w14:paraId="2CAA9FD0" w14:textId="77777777" w:rsidR="005A3041" w:rsidRDefault="005A3041"/>
    <w:p w14:paraId="28C1CA80" w14:textId="77777777" w:rsidR="005A3041" w:rsidRDefault="00000000">
      <w:pPr>
        <w:spacing w:line="360" w:lineRule="auto"/>
      </w:pPr>
      <w:r>
        <w:rPr>
          <w:rFonts w:ascii="Georgia" w:hAnsi="Georgia"/>
          <w:b/>
          <w:sz w:val="32"/>
        </w:rPr>
        <w:t>18.5 Architectural Principles of feedback must</w:t>
      </w:r>
    </w:p>
    <w:p w14:paraId="2D826578" w14:textId="77777777" w:rsidR="005A3041" w:rsidRDefault="00000000">
      <w:pPr>
        <w:spacing w:line="240" w:lineRule="auto"/>
        <w:jc w:val="both"/>
      </w:pPr>
      <w:r>
        <w:rPr>
          <w:rFonts w:ascii="Verdana" w:hAnsi="Verdana"/>
          <w:sz w:val="24"/>
        </w:rPr>
        <w:t xml:space="preserve">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Explainable artificial intelligence (XAI) frameworks provide human operators with verifiable decision paths for </w:t>
      </w:r>
      <w:r>
        <w:rPr>
          <w:rFonts w:ascii="Verdana" w:hAnsi="Verdana"/>
          <w:sz w:val="24"/>
        </w:rPr>
        <w:lastRenderedPageBreak/>
        <w:t>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14:paraId="7E7B85AE" w14:textId="77777777" w:rsidR="005A3041" w:rsidRDefault="00000000">
      <w:pPr>
        <w:spacing w:line="240" w:lineRule="auto"/>
        <w:jc w:val="right"/>
      </w:pPr>
      <w:r>
        <w:rPr>
          <w:rFonts w:ascii="Verdana" w:hAnsi="Verdana"/>
          <w:sz w:val="28"/>
        </w:rPr>
        <w:t xml:space="preserve">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generative AI for </w:t>
      </w:r>
      <w:r>
        <w:rPr>
          <w:rFonts w:ascii="Verdana" w:hAnsi="Verdana"/>
          <w:sz w:val="28"/>
        </w:rPr>
        <w:lastRenderedPageBreak/>
        <w:t>automated schema migration and semantic data reconciliation, enterprises eliminate substantial technical debt.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Microservice deconstruction demands sophisticated service meshes equipped with automated mutual TLS (mTLS) certificate rotation. The data lifecycle encompasses secure edge ingestion, stream normalization, contextual enrichment, and privacy-preserving federated aggregation.</w:t>
      </w:r>
    </w:p>
    <w:p w14:paraId="63C4634A" w14:textId="77777777" w:rsidR="005A3041" w:rsidRDefault="00000000">
      <w:pPr>
        <w:spacing w:line="240" w:lineRule="auto"/>
        <w:jc w:val="right"/>
      </w:pPr>
      <w:r>
        <w:rPr>
          <w:rFonts w:ascii="Calibri" w:hAnsi="Calibri"/>
          <w:sz w:val="18"/>
        </w:rPr>
        <w:t xml:space="preserve">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Cognitive resource scheduling dynamically reallocates containerized microservices based on predictive telemetry and </w:t>
      </w:r>
      <w:r>
        <w:rPr>
          <w:rFonts w:ascii="Calibri" w:hAnsi="Calibri"/>
          <w:sz w:val="18"/>
        </w:rPr>
        <w:lastRenderedPageBreak/>
        <w:t>multivariate anomaly detection.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w:t>
      </w:r>
    </w:p>
    <w:p w14:paraId="0021EA20" w14:textId="77777777" w:rsidR="005A3041" w:rsidRDefault="00000000">
      <w:pPr>
        <w:spacing w:line="480" w:lineRule="auto"/>
        <w:jc w:val="both"/>
      </w:pPr>
      <w:r>
        <w:rPr>
          <w:rFonts w:ascii="Verdana" w:hAnsi="Verdana"/>
          <w:sz w:val="18"/>
        </w:rPr>
        <w:t xml:space="preserve">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Continuous feedback loops governed by policy gradient algorithms dynamically adjust rate limits and firewall thresholds in response to </w:t>
      </w:r>
      <w:r>
        <w:rPr>
          <w:rFonts w:ascii="Verdana" w:hAnsi="Verdana"/>
          <w:sz w:val="18"/>
        </w:rPr>
        <w:lastRenderedPageBreak/>
        <w:t>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w:t>
      </w:r>
    </w:p>
    <w:p w14:paraId="301F71BE" w14:textId="77777777" w:rsidR="005A3041" w:rsidRDefault="00000000">
      <w:pPr>
        <w:spacing w:line="360" w:lineRule="auto"/>
        <w:jc w:val="both"/>
      </w:pPr>
      <w:r>
        <w:rPr>
          <w:rFonts w:ascii="Times New Roman" w:hAnsi="Times New Roman"/>
          <w:sz w:val="18"/>
        </w:rPr>
        <w:t>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14:paraId="415B4EA1" w14:textId="77777777" w:rsidR="005A3041" w:rsidRDefault="00000000">
      <w:pPr>
        <w:spacing w:line="240" w:lineRule="auto"/>
      </w:pPr>
      <w:r>
        <w:rPr>
          <w:rFonts w:ascii="Arial" w:hAnsi="Arial"/>
          <w:sz w:val="20"/>
        </w:rPr>
        <w:t>18.5.1 Methodological Implementation and Validation</w:t>
      </w:r>
    </w:p>
    <w:p w14:paraId="66E45F16" w14:textId="77777777" w:rsidR="005A3041" w:rsidRDefault="00000000">
      <w:pPr>
        <w:spacing w:line="360" w:lineRule="auto"/>
        <w:jc w:val="right"/>
      </w:pPr>
      <w:r>
        <w:rPr>
          <w:rFonts w:ascii="Arial" w:hAnsi="Arial"/>
          <w:sz w:val="20"/>
        </w:rPr>
        <w:t xml:space="preserve">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w:t>
      </w:r>
      <w:r>
        <w:rPr>
          <w:rFonts w:ascii="Arial" w:hAnsi="Arial"/>
          <w:sz w:val="20"/>
        </w:rPr>
        <w:lastRenderedPageBreak/>
        <w:t>lateral threat vectors in highly decentralized, service-oriented platforms. The data lifecycle encompasses secure edge ingestion, stream normalization, contextual enrichment, and privacy-preserving federated aggregation.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w:t>
      </w:r>
    </w:p>
    <w:p w14:paraId="6220BEB5" w14:textId="77777777" w:rsidR="005A3041" w:rsidRDefault="00000000">
      <w:pPr>
        <w:spacing w:line="240" w:lineRule="auto"/>
      </w:pPr>
      <w:r>
        <w:rPr>
          <w:rFonts w:ascii="Georgia" w:hAnsi="Georgia"/>
          <w:sz w:val="28"/>
        </w:rPr>
        <w:t xml:space="preserve">Microservice deconstruction demands sophisticated service meshes equipped with automated mutual TLS (mTLS) certificate rotation.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w:t>
      </w:r>
      <w:r>
        <w:rPr>
          <w:rFonts w:ascii="Georgia" w:hAnsi="Georgia"/>
          <w:sz w:val="28"/>
        </w:rPr>
        <w:lastRenderedPageBreak/>
        <w:t>autonomous systems capable of continuous self-adaptation.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14:paraId="1D411F4A" w14:textId="77777777" w:rsidR="005A3041" w:rsidRDefault="00000000">
      <w:pPr>
        <w:spacing w:line="240" w:lineRule="auto"/>
        <w:jc w:val="both"/>
      </w:pPr>
      <w:r>
        <w:rPr>
          <w:rFonts w:ascii="Calibri" w:hAnsi="Calibri"/>
          <w:sz w:val="32"/>
        </w:rPr>
        <w:t xml:space="preserve">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w:t>
      </w:r>
      <w:r>
        <w:rPr>
          <w:rFonts w:ascii="Calibri" w:hAnsi="Calibri"/>
          <w:sz w:val="32"/>
        </w:rPr>
        <w:lastRenderedPageBreak/>
        <w:t xml:space="preserve">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w:t>
      </w:r>
      <w:r>
        <w:rPr>
          <w:rFonts w:ascii="Calibri" w:hAnsi="Calibri"/>
          <w:sz w:val="32"/>
        </w:rPr>
        <w:lastRenderedPageBreak/>
        <w:t>TLS (mTLS) certificate rotation. Self-evolving enterprise architectures represent a paradigm shift from static, brittle infrastructures to dynamic, autonomous systems capable of continuous self-adaptation.</w:t>
      </w:r>
    </w:p>
    <w:p w14:paraId="665A252F" w14:textId="77777777" w:rsidR="005A3041" w:rsidRDefault="00000000">
      <w:pPr>
        <w:spacing w:line="480" w:lineRule="auto"/>
      </w:pPr>
      <w:r>
        <w:rPr>
          <w:rFonts w:ascii="Verdana" w:hAnsi="Verdana"/>
          <w:sz w:val="28"/>
        </w:rPr>
        <w:t xml:space="preserve">Microservice deconstruction demands sophisticated service meshes equipped with 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Empirical </w:t>
      </w:r>
      <w:r>
        <w:rPr>
          <w:rFonts w:ascii="Verdana" w:hAnsi="Verdana"/>
          <w:sz w:val="28"/>
        </w:rPr>
        <w:lastRenderedPageBreak/>
        <w:t xml:space="preserve">evaluations across high-frequency financial trading benchmarks demonstrate a 42% reduction in p99 latency using cognitive edge caching.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Microservice deconstruction demands </w:t>
      </w:r>
      <w:r>
        <w:rPr>
          <w:rFonts w:ascii="Verdana" w:hAnsi="Verdana"/>
          <w:sz w:val="28"/>
        </w:rPr>
        <w:lastRenderedPageBreak/>
        <w:t>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w:t>
      </w:r>
    </w:p>
    <w:p w14:paraId="2B516AF8" w14:textId="77777777" w:rsidR="005A3041" w:rsidRDefault="00000000">
      <w:pPr>
        <w:spacing w:line="360" w:lineRule="auto"/>
        <w:jc w:val="center"/>
      </w:pPr>
      <w:r>
        <w:rPr>
          <w:rFonts w:ascii="Verdana" w:hAnsi="Verdana"/>
          <w:sz w:val="32"/>
        </w:rPr>
        <w:t>18.5.2 Methodological Implementation and Validation</w:t>
      </w:r>
    </w:p>
    <w:p w14:paraId="6D817F56" w14:textId="77777777" w:rsidR="005A3041" w:rsidRDefault="00000000">
      <w:pPr>
        <w:jc w:val="both"/>
      </w:pPr>
      <w:r>
        <w:rPr>
          <w:rFonts w:ascii="Verdana" w:hAnsi="Verdana"/>
          <w:sz w:val="18"/>
        </w:rPr>
        <w:t>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w:t>
      </w:r>
      <w:r>
        <w:rPr>
          <w:rFonts w:ascii="Verdana" w:hAnsi="Verdana"/>
          <w:sz w:val="18"/>
        </w:rPr>
        <w:lastRenderedPageBreak/>
        <w:t>adaptation.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w:t>
      </w:r>
    </w:p>
    <w:p w14:paraId="1BFEFEE1" w14:textId="77777777" w:rsidR="005A3041" w:rsidRDefault="00000000">
      <w:pPr>
        <w:spacing w:line="240" w:lineRule="auto"/>
        <w:jc w:val="right"/>
      </w:pPr>
      <w:r>
        <w:rPr>
          <w:rFonts w:ascii="Calibri" w:hAnsi="Calibri"/>
          <w:sz w:val="26"/>
        </w:rPr>
        <w:t xml:space="preserve">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Explainable artificial intelligence (XAI) frameworks provide human operators with verifiable decision paths for </w:t>
      </w:r>
      <w:r>
        <w:rPr>
          <w:rFonts w:ascii="Calibri" w:hAnsi="Calibri"/>
          <w:sz w:val="26"/>
        </w:rPr>
        <w:lastRenderedPageBreak/>
        <w:t>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w:t>
      </w:r>
    </w:p>
    <w:p w14:paraId="2084C24D" w14:textId="77777777" w:rsidR="005A3041" w:rsidRDefault="00000000">
      <w:pPr>
        <w:spacing w:line="480" w:lineRule="auto"/>
        <w:jc w:val="right"/>
      </w:pPr>
      <w:r>
        <w:rPr>
          <w:rFonts w:ascii="Calibri" w:hAnsi="Calibri"/>
          <w:sz w:val="28"/>
        </w:rPr>
        <w:t xml:space="preserve">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Zero-trust security architectures enforce </w:t>
      </w:r>
      <w:r>
        <w:rPr>
          <w:rFonts w:ascii="Calibri" w:hAnsi="Calibri"/>
          <w:sz w:val="28"/>
        </w:rPr>
        <w:lastRenderedPageBreak/>
        <w:t>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201EBF2B" w14:textId="77777777" w:rsidR="005A3041" w:rsidRDefault="00000000">
      <w:pPr>
        <w:spacing w:line="360" w:lineRule="auto"/>
        <w:jc w:val="both"/>
      </w:pPr>
      <w:r>
        <w:rPr>
          <w:rFonts w:ascii="Courier New" w:hAnsi="Courier New"/>
        </w:rPr>
        <w:t xml:space="preserve">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Cognitive resource scheduling dynamically reallocates containerized microservices based on predictive </w:t>
      </w:r>
      <w:r>
        <w:rPr>
          <w:rFonts w:ascii="Courier New" w:hAnsi="Courier New"/>
        </w:rPr>
        <w:lastRenderedPageBreak/>
        <w:t>telemetry and multivariate anomaly detection.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w:t>
      </w:r>
    </w:p>
    <w:p w14:paraId="56989B21" w14:textId="77777777" w:rsidR="005A3041" w:rsidRDefault="00000000">
      <w:pPr>
        <w:spacing w:line="480" w:lineRule="auto"/>
        <w:jc w:val="center"/>
      </w:pPr>
      <w:r>
        <w:rPr>
          <w:rFonts w:ascii="Courier New" w:hAnsi="Courier New"/>
          <w:sz w:val="24"/>
        </w:rPr>
        <w:t xml:space="preserve">Traditional perimeter-based security models fail to address modern lateral threat vectors in highly decentralized, service-oriented platforms. Microservice deconstruction demands sophisticated service meshes equipped with </w:t>
      </w:r>
      <w:r>
        <w:rPr>
          <w:rFonts w:ascii="Courier New" w:hAnsi="Courier New"/>
          <w:sz w:val="24"/>
        </w:rPr>
        <w:lastRenderedPageBreak/>
        <w:t xml:space="preserve">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w:t>
      </w:r>
      <w:r>
        <w:rPr>
          <w:rFonts w:ascii="Courier New" w:hAnsi="Courier New"/>
          <w:sz w:val="24"/>
        </w:rPr>
        <w:lastRenderedPageBreak/>
        <w:t>across multi-cloud environments. Microservice deconstruction demands sophisticated service meshes equipped with automated mutual TLS (mTLS) certificate rotation.</w:t>
      </w:r>
    </w:p>
    <w:p w14:paraId="378417E8" w14:textId="77777777" w:rsidR="005A3041" w:rsidRDefault="00000000">
      <w:pPr>
        <w:spacing w:line="240" w:lineRule="auto"/>
      </w:pPr>
      <w:r>
        <w:rPr>
          <w:rFonts w:ascii="Courier New" w:hAnsi="Courier New"/>
          <w:sz w:val="28"/>
        </w:rPr>
        <w:t xml:space="preserve">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DevSecOps pipelines must integrate automated formal verification proofs prior to deploying self-modifying microservice code to production </w:t>
      </w:r>
      <w:r>
        <w:rPr>
          <w:rFonts w:ascii="Courier New" w:hAnsi="Courier New"/>
          <w:sz w:val="28"/>
        </w:rPr>
        <w:lastRenderedPageBreak/>
        <w:t>environments. A comprehensive analysis of distributed consensus mechanisms reveals critical scalability bottlenecks under Byzantine fault conditions.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6195EDBB" w14:textId="77777777" w:rsidR="005A3041" w:rsidRDefault="00000000">
      <w:pPr>
        <w:spacing w:line="240" w:lineRule="auto"/>
        <w:jc w:val="right"/>
      </w:pPr>
      <w:r>
        <w:rPr>
          <w:rFonts w:ascii="Courier New" w:hAnsi="Courier New"/>
          <w:sz w:val="32"/>
        </w:rPr>
        <w:t>- Core operational constraint 1: Continuous feedback loops governed by policy gradient algorithms dynamically adjust rate limits and firewall thresholds in response to evolving threat signatures.</w:t>
      </w:r>
    </w:p>
    <w:p w14:paraId="4FCDFF97" w14:textId="77777777" w:rsidR="005A3041" w:rsidRDefault="00000000">
      <w:pPr>
        <w:jc w:val="both"/>
      </w:pPr>
      <w:r>
        <w:rPr>
          <w:rFonts w:ascii="Times New Roman" w:hAnsi="Times New Roman"/>
          <w:sz w:val="32"/>
        </w:rPr>
        <w:t>- Core operational constraint 2: DevSecOps pipelines must integrate automated formal verification proofs prior to deploying self-modifying microservice code to production environments.</w:t>
      </w:r>
    </w:p>
    <w:p w14:paraId="2CD329D6" w14:textId="77777777" w:rsidR="005A3041" w:rsidRDefault="00000000">
      <w:pPr>
        <w:spacing w:line="360" w:lineRule="auto"/>
        <w:jc w:val="center"/>
      </w:pPr>
      <w:r>
        <w:rPr>
          <w:rFonts w:ascii="Calibri" w:hAnsi="Calibri"/>
        </w:rPr>
        <w:t>- Core operational constraint 3: Continuous feedback loops governed by policy gradient algorithms dynamically adjust rate limits and firewall thresholds in response to evolving threat signatures.</w:t>
      </w:r>
    </w:p>
    <w:p w14:paraId="3BF8B263" w14:textId="77777777" w:rsidR="005A3041" w:rsidRDefault="00000000">
      <w:pPr>
        <w:spacing w:line="480" w:lineRule="auto"/>
        <w:jc w:val="right"/>
      </w:pPr>
      <w:r>
        <w:rPr>
          <w:rFonts w:ascii="Times New Roman" w:hAnsi="Times New Roman"/>
          <w:sz w:val="20"/>
        </w:rPr>
        <w:t>- Core operational constraint 4: Cognitive resource scheduling dynamically reallocates containerized microservices based on predictive telemetry and multivariate anomaly detection.</w:t>
      </w:r>
    </w:p>
    <w:p w14:paraId="4EE049EB" w14:textId="77777777" w:rsidR="005A3041" w:rsidRDefault="00000000">
      <w:pPr>
        <w:spacing w:line="480" w:lineRule="auto"/>
        <w:jc w:val="right"/>
      </w:pPr>
      <w:r>
        <w:rPr>
          <w:rFonts w:ascii="Verdana" w:hAnsi="Verdana"/>
        </w:rPr>
        <w:t>- Core operational constraint 5: Self-evolving enterprise architectures represent a paradigm shift from static, brittle infrastructures to dynamic, autonomous systems capable of continuous self-adaptation.</w:t>
      </w:r>
    </w:p>
    <w:p w14:paraId="0D80A0EE" w14:textId="77777777" w:rsidR="005A3041" w:rsidRDefault="00000000">
      <w:pPr>
        <w:spacing w:line="360" w:lineRule="auto"/>
      </w:pPr>
      <w:r>
        <w:rPr>
          <w:rFonts w:ascii="Arial" w:hAnsi="Arial"/>
        </w:rPr>
        <w:t>Table 18.5: Performance Evaluation Matrix for Variant 5</w:t>
      </w:r>
    </w:p>
    <w:tbl>
      <w:tblPr>
        <w:tblW w:w="0" w:type="auto"/>
        <w:tblLook w:val="04A0" w:firstRow="1" w:lastRow="0" w:firstColumn="1" w:lastColumn="0" w:noHBand="0" w:noVBand="1"/>
      </w:tblPr>
      <w:tblGrid>
        <w:gridCol w:w="2160"/>
        <w:gridCol w:w="2160"/>
        <w:gridCol w:w="2160"/>
        <w:gridCol w:w="2160"/>
      </w:tblGrid>
      <w:tr w:rsidR="005A3041" w14:paraId="0B8A0C9F" w14:textId="77777777">
        <w:tc>
          <w:tcPr>
            <w:tcW w:w="2160" w:type="dxa"/>
          </w:tcPr>
          <w:p w14:paraId="1AAA74CC" w14:textId="77777777" w:rsidR="005A3041" w:rsidRDefault="00000000">
            <w:r>
              <w:t xml:space="preserve">Subsystem </w:t>
            </w:r>
            <w:r>
              <w:lastRenderedPageBreak/>
              <w:t>Component</w:t>
            </w:r>
          </w:p>
        </w:tc>
        <w:tc>
          <w:tcPr>
            <w:tcW w:w="2160" w:type="dxa"/>
          </w:tcPr>
          <w:p w14:paraId="184F81A4" w14:textId="77777777" w:rsidR="005A3041" w:rsidRDefault="00000000">
            <w:r>
              <w:lastRenderedPageBreak/>
              <w:t>Throughput (RPS)</w:t>
            </w:r>
          </w:p>
        </w:tc>
        <w:tc>
          <w:tcPr>
            <w:tcW w:w="2160" w:type="dxa"/>
          </w:tcPr>
          <w:p w14:paraId="3D2D27A7" w14:textId="77777777" w:rsidR="005A3041" w:rsidRDefault="00000000">
            <w:r>
              <w:t>P99 Latency (ms)</w:t>
            </w:r>
          </w:p>
        </w:tc>
        <w:tc>
          <w:tcPr>
            <w:tcW w:w="2160" w:type="dxa"/>
          </w:tcPr>
          <w:p w14:paraId="0856F88E" w14:textId="77777777" w:rsidR="005A3041" w:rsidRDefault="00000000">
            <w:r>
              <w:t>CPU Utilization (%)</w:t>
            </w:r>
          </w:p>
        </w:tc>
      </w:tr>
      <w:tr w:rsidR="005A3041" w14:paraId="24B4E0DD" w14:textId="77777777">
        <w:tc>
          <w:tcPr>
            <w:tcW w:w="2160" w:type="dxa"/>
          </w:tcPr>
          <w:p w14:paraId="4A12E99B" w14:textId="77777777" w:rsidR="005A3041" w:rsidRDefault="00000000">
            <w:r>
              <w:t>Metric_1_0_87.52</w:t>
            </w:r>
          </w:p>
        </w:tc>
        <w:tc>
          <w:tcPr>
            <w:tcW w:w="2160" w:type="dxa"/>
          </w:tcPr>
          <w:p w14:paraId="5298C1D7" w14:textId="77777777" w:rsidR="005A3041" w:rsidRDefault="00000000">
            <w:r>
              <w:t>Metric_1_1_86.21</w:t>
            </w:r>
          </w:p>
        </w:tc>
        <w:tc>
          <w:tcPr>
            <w:tcW w:w="2160" w:type="dxa"/>
          </w:tcPr>
          <w:p w14:paraId="49512979" w14:textId="77777777" w:rsidR="005A3041" w:rsidRDefault="00000000">
            <w:r>
              <w:t>Metric_1_2_86.25</w:t>
            </w:r>
          </w:p>
        </w:tc>
        <w:tc>
          <w:tcPr>
            <w:tcW w:w="2160" w:type="dxa"/>
          </w:tcPr>
          <w:p w14:paraId="49B0F507" w14:textId="77777777" w:rsidR="005A3041" w:rsidRDefault="00000000">
            <w:r>
              <w:t>Metric_1_3_96.44</w:t>
            </w:r>
          </w:p>
        </w:tc>
      </w:tr>
      <w:tr w:rsidR="005A3041" w14:paraId="3E9D65DF" w14:textId="77777777">
        <w:tc>
          <w:tcPr>
            <w:tcW w:w="2160" w:type="dxa"/>
          </w:tcPr>
          <w:p w14:paraId="4A235786" w14:textId="77777777" w:rsidR="005A3041" w:rsidRDefault="00000000">
            <w:r>
              <w:t>Metric_2_0_91.62</w:t>
            </w:r>
          </w:p>
        </w:tc>
        <w:tc>
          <w:tcPr>
            <w:tcW w:w="2160" w:type="dxa"/>
          </w:tcPr>
          <w:p w14:paraId="48E19655" w14:textId="77777777" w:rsidR="005A3041" w:rsidRDefault="00000000">
            <w:r>
              <w:t>Metric_2_1_80.52</w:t>
            </w:r>
          </w:p>
        </w:tc>
        <w:tc>
          <w:tcPr>
            <w:tcW w:w="2160" w:type="dxa"/>
          </w:tcPr>
          <w:p w14:paraId="11510EE0" w14:textId="77777777" w:rsidR="005A3041" w:rsidRDefault="00000000">
            <w:r>
              <w:t>Metric_2_2_99.89</w:t>
            </w:r>
          </w:p>
        </w:tc>
        <w:tc>
          <w:tcPr>
            <w:tcW w:w="2160" w:type="dxa"/>
          </w:tcPr>
          <w:p w14:paraId="6DB4729A" w14:textId="77777777" w:rsidR="005A3041" w:rsidRDefault="00000000">
            <w:r>
              <w:t>Metric_2_3_87.46</w:t>
            </w:r>
          </w:p>
        </w:tc>
      </w:tr>
      <w:tr w:rsidR="005A3041" w14:paraId="46D5CFDE" w14:textId="77777777">
        <w:tc>
          <w:tcPr>
            <w:tcW w:w="2160" w:type="dxa"/>
          </w:tcPr>
          <w:p w14:paraId="3759F374" w14:textId="77777777" w:rsidR="005A3041" w:rsidRDefault="00000000">
            <w:r>
              <w:t>Metric_3_0_84.41</w:t>
            </w:r>
          </w:p>
        </w:tc>
        <w:tc>
          <w:tcPr>
            <w:tcW w:w="2160" w:type="dxa"/>
          </w:tcPr>
          <w:p w14:paraId="10DD8202" w14:textId="77777777" w:rsidR="005A3041" w:rsidRDefault="00000000">
            <w:r>
              <w:t>Metric_3_1_84.26</w:t>
            </w:r>
          </w:p>
        </w:tc>
        <w:tc>
          <w:tcPr>
            <w:tcW w:w="2160" w:type="dxa"/>
          </w:tcPr>
          <w:p w14:paraId="1CD14A8A" w14:textId="77777777" w:rsidR="005A3041" w:rsidRDefault="00000000">
            <w:r>
              <w:t>Metric_3_2_83.10</w:t>
            </w:r>
          </w:p>
        </w:tc>
        <w:tc>
          <w:tcPr>
            <w:tcW w:w="2160" w:type="dxa"/>
          </w:tcPr>
          <w:p w14:paraId="2425525F" w14:textId="77777777" w:rsidR="005A3041" w:rsidRDefault="00000000">
            <w:r>
              <w:t>Metric_3_3_99.20</w:t>
            </w:r>
          </w:p>
        </w:tc>
      </w:tr>
    </w:tbl>
    <w:p w14:paraId="13944AD2" w14:textId="77777777" w:rsidR="005A3041" w:rsidRDefault="005A3041"/>
    <w:p w14:paraId="3B072598" w14:textId="77777777" w:rsidR="005A3041" w:rsidRDefault="00000000">
      <w:pPr>
        <w:jc w:val="center"/>
      </w:pPr>
      <w:r>
        <w:rPr>
          <w:noProof/>
        </w:rPr>
        <w:drawing>
          <wp:inline distT="0" distB="0" distL="0" distR="0" wp14:anchorId="754DFCFE" wp14:editId="4BEF8ADE">
            <wp:extent cx="4389120" cy="1901952"/>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1C3A00C0" w14:textId="77777777" w:rsidR="005A3041" w:rsidRDefault="00000000">
      <w:pPr>
        <w:jc w:val="right"/>
      </w:pPr>
      <w:r>
        <w:rPr>
          <w:rFonts w:ascii="Verdana" w:hAnsi="Verdana"/>
        </w:rPr>
        <w:t>Figure 18.5: System architecture diagram illustrating cognitive feedback mechanisms.</w:t>
      </w:r>
    </w:p>
    <w:p w14:paraId="783B98FE" w14:textId="77777777" w:rsidR="005A3041" w:rsidRDefault="00000000">
      <w:pPr>
        <w:spacing w:line="360" w:lineRule="auto"/>
      </w:pPr>
      <w:r>
        <w:rPr>
          <w:rFonts w:ascii="Times New Roman" w:hAnsi="Times New Roman"/>
          <w:b/>
          <w:sz w:val="28"/>
        </w:rPr>
        <w:t>MULTIPLE CHOICE QUESTIONS (MCQS)</w:t>
      </w:r>
    </w:p>
    <w:p w14:paraId="216940E9" w14:textId="77777777" w:rsidR="005A3041" w:rsidRDefault="00000000">
      <w:pPr>
        <w:spacing w:line="360" w:lineRule="auto"/>
        <w:jc w:val="center"/>
      </w:pPr>
      <w:r>
        <w:rPr>
          <w:rFonts w:ascii="Courier New" w:hAnsi="Courier New"/>
          <w:b/>
          <w:sz w:val="26"/>
        </w:rPr>
        <w:t>1. WHICH OF THE FOLLOWING BEST DESCRIBES THE CORE DESIGN GOAL OF PREDICTIVE FAILURE ANALYSIS IN CLOUD INFRASTRUCTURE IN ENTERPRISE DIGITAL PLATFORMS?</w:t>
      </w:r>
    </w:p>
    <w:p w14:paraId="5DEBEF34" w14:textId="77777777" w:rsidR="005A3041" w:rsidRDefault="00000000">
      <w:pPr>
        <w:jc w:val="both"/>
      </w:pPr>
      <w:r>
        <w:rPr>
          <w:rFonts w:ascii="Georgia" w:hAnsi="Georgia"/>
          <w:sz w:val="24"/>
        </w:rPr>
        <w:t>a) Implementing rigid monolithic perimeter controls</w:t>
      </w:r>
      <w:r>
        <w:rPr>
          <w:rFonts w:ascii="Georgia" w:hAnsi="Georgia"/>
          <w:sz w:val="24"/>
        </w:rPr>
        <w:br/>
        <w:t>b) Enabling autonomous real-time self-evolution and decentralized optimization</w:t>
      </w:r>
      <w:r>
        <w:rPr>
          <w:rFonts w:ascii="Georgia" w:hAnsi="Georgia"/>
          <w:sz w:val="24"/>
        </w:rPr>
        <w:br/>
        <w:t>c) Eliminating all observability telemetry across services</w:t>
      </w:r>
      <w:r>
        <w:rPr>
          <w:rFonts w:ascii="Georgia" w:hAnsi="Georgia"/>
          <w:sz w:val="24"/>
        </w:rPr>
        <w:br/>
        <w:t>d) Restricting deployment pipelines to manual physical interventions</w:t>
      </w:r>
    </w:p>
    <w:p w14:paraId="3F447F73" w14:textId="77777777" w:rsidR="005A3041" w:rsidRDefault="00000000">
      <w:pPr>
        <w:spacing w:line="240" w:lineRule="auto"/>
        <w:jc w:val="center"/>
      </w:pPr>
      <w:r>
        <w:rPr>
          <w:rFonts w:ascii="Arial" w:hAnsi="Arial"/>
          <w:sz w:val="32"/>
        </w:rPr>
        <w:t>Answer: c)</w:t>
      </w:r>
    </w:p>
    <w:p w14:paraId="41DA2549" w14:textId="77777777" w:rsidR="005A3041" w:rsidRDefault="00000000">
      <w:pPr>
        <w:jc w:val="center"/>
      </w:pPr>
      <w:r>
        <w:rPr>
          <w:rFonts w:ascii="Courier New" w:hAnsi="Courier New"/>
          <w:b/>
          <w:sz w:val="26"/>
        </w:rPr>
        <w:t>2. Which of the following best describes the core design goal of Predictive Failure Analysis in Cloud Infrastructure in enterprise digital platforms?</w:t>
      </w:r>
    </w:p>
    <w:p w14:paraId="68D5386F" w14:textId="77777777" w:rsidR="005A3041" w:rsidRDefault="00000000">
      <w:pPr>
        <w:spacing w:line="240" w:lineRule="auto"/>
      </w:pPr>
      <w:r>
        <w:rPr>
          <w:rFonts w:ascii="Verdana" w:hAnsi="Verdana"/>
          <w:sz w:val="26"/>
        </w:rPr>
        <w:t>a) Implementing rigid monolithic perimeter controls</w:t>
      </w:r>
      <w:r>
        <w:rPr>
          <w:rFonts w:ascii="Verdana" w:hAnsi="Verdana"/>
          <w:sz w:val="26"/>
        </w:rPr>
        <w:br/>
        <w:t>b) Enabling autonomous real-time self-evolution and decentralized optimization</w:t>
      </w:r>
      <w:r>
        <w:rPr>
          <w:rFonts w:ascii="Verdana" w:hAnsi="Verdana"/>
          <w:sz w:val="26"/>
        </w:rPr>
        <w:br/>
      </w:r>
      <w:r>
        <w:rPr>
          <w:rFonts w:ascii="Verdana" w:hAnsi="Verdana"/>
          <w:sz w:val="26"/>
        </w:rPr>
        <w:lastRenderedPageBreak/>
        <w:t>c) Eliminating all observability telemetry across services</w:t>
      </w:r>
      <w:r>
        <w:rPr>
          <w:rFonts w:ascii="Verdana" w:hAnsi="Verdana"/>
          <w:sz w:val="26"/>
        </w:rPr>
        <w:br/>
        <w:t>d) Restricting deployment pipelines to manual physical interventions</w:t>
      </w:r>
    </w:p>
    <w:p w14:paraId="56E2EF23" w14:textId="77777777" w:rsidR="005A3041" w:rsidRDefault="00000000">
      <w:pPr>
        <w:jc w:val="both"/>
      </w:pPr>
      <w:r>
        <w:rPr>
          <w:rFonts w:ascii="Georgia" w:hAnsi="Georgia"/>
          <w:sz w:val="26"/>
        </w:rPr>
        <w:t>Answer: a)</w:t>
      </w:r>
    </w:p>
    <w:p w14:paraId="5AFCF25F" w14:textId="77777777" w:rsidR="005A3041" w:rsidRDefault="00000000">
      <w:pPr>
        <w:spacing w:line="480" w:lineRule="auto"/>
        <w:jc w:val="right"/>
      </w:pPr>
      <w:r>
        <w:rPr>
          <w:rFonts w:ascii="Calibri" w:hAnsi="Calibri"/>
          <w:sz w:val="24"/>
        </w:rPr>
        <w:t>3. WHICH OF THE FOLLOWING BEST DESCRIBES THE CORE DESIGN GOAL OF PREDICTIVE FAILURE ANALYSIS IN CLOUD INFRASTRUCTURE IN ENTERPRISE DIGITAL PLATFORMS?</w:t>
      </w:r>
    </w:p>
    <w:p w14:paraId="34EB0C7D" w14:textId="77777777" w:rsidR="005A3041" w:rsidRDefault="00000000">
      <w:pPr>
        <w:spacing w:line="480" w:lineRule="auto"/>
        <w:jc w:val="right"/>
      </w:pPr>
      <w:r>
        <w:rPr>
          <w:rFonts w:ascii="Georgia" w:hAnsi="Georgia"/>
        </w:rPr>
        <w:t>a) Implementing rigid monolithic perimeter controls</w:t>
      </w:r>
      <w:r>
        <w:rPr>
          <w:rFonts w:ascii="Georgia" w:hAnsi="Georgia"/>
        </w:rPr>
        <w:br/>
        <w:t>b) Enabling autonomous real-time self-evolution and decentralized optimization</w:t>
      </w:r>
      <w:r>
        <w:rPr>
          <w:rFonts w:ascii="Georgia" w:hAnsi="Georgia"/>
        </w:rPr>
        <w:br/>
        <w:t>c) Eliminating all observability telemetry across services</w:t>
      </w:r>
      <w:r>
        <w:rPr>
          <w:rFonts w:ascii="Georgia" w:hAnsi="Georgia"/>
        </w:rPr>
        <w:br/>
        <w:t>d) Restricting deployment pipelines to manual physical interventions</w:t>
      </w:r>
    </w:p>
    <w:p w14:paraId="384AF96B" w14:textId="77777777" w:rsidR="005A3041" w:rsidRDefault="00000000">
      <w:pPr>
        <w:spacing w:line="480" w:lineRule="auto"/>
        <w:jc w:val="center"/>
      </w:pPr>
      <w:r>
        <w:rPr>
          <w:rFonts w:ascii="Times New Roman" w:hAnsi="Times New Roman"/>
          <w:sz w:val="32"/>
        </w:rPr>
        <w:t>Answer: c)</w:t>
      </w:r>
    </w:p>
    <w:p w14:paraId="2F4F47D4" w14:textId="77777777" w:rsidR="005A3041" w:rsidRDefault="00000000">
      <w:pPr>
        <w:jc w:val="center"/>
      </w:pPr>
      <w:r>
        <w:rPr>
          <w:rFonts w:ascii="Georgia" w:hAnsi="Georgia"/>
        </w:rPr>
        <w:t>4. WHICH OF THE FOLLOWING BEST DESCRIBES THE CORE DESIGN GOAL OF PREDICTIVE FAILURE ANALYSIS IN CLOUD INFRASTRUCTURE IN ENTERPRISE DIGITAL PLATFORMS?</w:t>
      </w:r>
    </w:p>
    <w:p w14:paraId="0F834E36" w14:textId="77777777" w:rsidR="005A3041" w:rsidRDefault="00000000">
      <w:pPr>
        <w:spacing w:line="360" w:lineRule="auto"/>
        <w:jc w:val="right"/>
      </w:pPr>
      <w:r>
        <w:rPr>
          <w:rFonts w:ascii="Calibri" w:hAnsi="Calibri"/>
        </w:rPr>
        <w:t>a) Implementing rigid monolithic perimeter controls</w:t>
      </w:r>
      <w:r>
        <w:rPr>
          <w:rFonts w:ascii="Calibri" w:hAnsi="Calibri"/>
        </w:rPr>
        <w:br/>
        <w:t>b) Enabling autonomous real-time self-evolution and decentralized optimization</w:t>
      </w:r>
      <w:r>
        <w:rPr>
          <w:rFonts w:ascii="Calibri" w:hAnsi="Calibri"/>
        </w:rPr>
        <w:br/>
        <w:t>c) Eliminating all observability telemetry across services</w:t>
      </w:r>
      <w:r>
        <w:rPr>
          <w:rFonts w:ascii="Calibri" w:hAnsi="Calibri"/>
        </w:rPr>
        <w:br/>
        <w:t>d) Restricting deployment pipelines to manual physical interventions</w:t>
      </w:r>
    </w:p>
    <w:p w14:paraId="3B5C17F4" w14:textId="77777777" w:rsidR="005A3041" w:rsidRDefault="00000000">
      <w:pPr>
        <w:spacing w:line="360" w:lineRule="auto"/>
        <w:jc w:val="center"/>
      </w:pPr>
      <w:r>
        <w:rPr>
          <w:rFonts w:ascii="Georgia" w:hAnsi="Georgia"/>
        </w:rPr>
        <w:t>Answer: b)</w:t>
      </w:r>
    </w:p>
    <w:p w14:paraId="570FB72B" w14:textId="77777777" w:rsidR="005A3041" w:rsidRDefault="00000000">
      <w:pPr>
        <w:spacing w:line="240" w:lineRule="auto"/>
        <w:jc w:val="center"/>
      </w:pPr>
      <w:r>
        <w:rPr>
          <w:rFonts w:ascii="Courier New" w:hAnsi="Courier New"/>
          <w:sz w:val="26"/>
        </w:rPr>
        <w:t>5. Which of the following best describes the core design goal of Predictive Failure Analysis in Cloud Infrastructure in enterprise digital platforms?</w:t>
      </w:r>
    </w:p>
    <w:p w14:paraId="10F2CA0F" w14:textId="77777777" w:rsidR="005A3041" w:rsidRDefault="00000000">
      <w:pPr>
        <w:spacing w:line="360" w:lineRule="auto"/>
        <w:jc w:val="right"/>
      </w:pPr>
      <w:r>
        <w:rPr>
          <w:rFonts w:ascii="Calibri" w:hAnsi="Calibri"/>
        </w:rPr>
        <w:t>a) Implementing rigid monolithic perimeter controls</w:t>
      </w:r>
      <w:r>
        <w:rPr>
          <w:rFonts w:ascii="Calibri" w:hAnsi="Calibri"/>
        </w:rPr>
        <w:br/>
        <w:t>b) Enabling autonomous real-time self-evolution and decentralized optimization</w:t>
      </w:r>
      <w:r>
        <w:rPr>
          <w:rFonts w:ascii="Calibri" w:hAnsi="Calibri"/>
        </w:rPr>
        <w:br/>
        <w:t>c) Eliminating all observability telemetry across services</w:t>
      </w:r>
      <w:r>
        <w:rPr>
          <w:rFonts w:ascii="Calibri" w:hAnsi="Calibri"/>
        </w:rPr>
        <w:br/>
        <w:t>d) Restricting deployment pipelines to manual physical interventions</w:t>
      </w:r>
    </w:p>
    <w:p w14:paraId="4D3E6855" w14:textId="77777777" w:rsidR="005A3041" w:rsidRDefault="00000000">
      <w:pPr>
        <w:spacing w:line="240" w:lineRule="auto"/>
        <w:jc w:val="center"/>
      </w:pPr>
      <w:r>
        <w:rPr>
          <w:rFonts w:ascii="Verdana" w:hAnsi="Verdana"/>
          <w:sz w:val="24"/>
        </w:rPr>
        <w:t>Answer: b)</w:t>
      </w:r>
    </w:p>
    <w:p w14:paraId="6E355846" w14:textId="77777777" w:rsidR="005A3041" w:rsidRDefault="00000000">
      <w:pPr>
        <w:spacing w:line="480" w:lineRule="auto"/>
        <w:jc w:val="both"/>
      </w:pPr>
      <w:r>
        <w:rPr>
          <w:rFonts w:ascii="Courier New" w:hAnsi="Courier New"/>
          <w:sz w:val="24"/>
        </w:rPr>
        <w:lastRenderedPageBreak/>
        <w:t>6. WHICH OF THE FOLLOWING BEST DESCRIBES THE CORE DESIGN GOAL OF PREDICTIVE FAILURE ANALYSIS IN CLOUD INFRASTRUCTURE IN ENTERPRISE DIGITAL PLATFORMS?</w:t>
      </w:r>
    </w:p>
    <w:p w14:paraId="0F8855A4" w14:textId="77777777" w:rsidR="005A3041" w:rsidRDefault="00000000">
      <w:pPr>
        <w:spacing w:line="480" w:lineRule="auto"/>
        <w:jc w:val="center"/>
      </w:pPr>
      <w:r>
        <w:rPr>
          <w:rFonts w:ascii="Georgia" w:hAnsi="Georgia"/>
          <w:sz w:val="18"/>
        </w:rPr>
        <w:t>a) Implementing rigid monolithic perimeter controls</w:t>
      </w:r>
      <w:r>
        <w:rPr>
          <w:rFonts w:ascii="Georgia" w:hAnsi="Georgia"/>
          <w:sz w:val="18"/>
        </w:rPr>
        <w:br/>
        <w:t>b) Enabling autonomous real-time self-evolution and decentralized optimization</w:t>
      </w:r>
      <w:r>
        <w:rPr>
          <w:rFonts w:ascii="Georgia" w:hAnsi="Georgia"/>
          <w:sz w:val="18"/>
        </w:rPr>
        <w:br/>
        <w:t>c) Eliminating all observability telemetry across services</w:t>
      </w:r>
      <w:r>
        <w:rPr>
          <w:rFonts w:ascii="Georgia" w:hAnsi="Georgia"/>
          <w:sz w:val="18"/>
        </w:rPr>
        <w:br/>
        <w:t>d) Restricting deployment pipelines to manual physical interventions</w:t>
      </w:r>
    </w:p>
    <w:p w14:paraId="7C4A30BE" w14:textId="77777777" w:rsidR="005A3041" w:rsidRDefault="00000000">
      <w:pPr>
        <w:spacing w:line="240" w:lineRule="auto"/>
        <w:jc w:val="center"/>
      </w:pPr>
      <w:r>
        <w:rPr>
          <w:rFonts w:ascii="Arial" w:hAnsi="Arial"/>
          <w:sz w:val="28"/>
        </w:rPr>
        <w:t>Answer: d)</w:t>
      </w:r>
    </w:p>
    <w:p w14:paraId="453CE3C2" w14:textId="77777777" w:rsidR="005A3041" w:rsidRDefault="00000000">
      <w:r>
        <w:rPr>
          <w:rFonts w:ascii="Times New Roman" w:hAnsi="Times New Roman"/>
          <w:sz w:val="20"/>
        </w:rPr>
        <w:t>7. Which of the following best describes the core design goal of Predictive Failure Analysis in Cloud Infrastructure in enterprise digital platforms?</w:t>
      </w:r>
    </w:p>
    <w:p w14:paraId="4BFA5155" w14:textId="77777777" w:rsidR="005A3041" w:rsidRDefault="00000000">
      <w:pPr>
        <w:spacing w:line="360" w:lineRule="auto"/>
      </w:pPr>
      <w:r>
        <w:rPr>
          <w:rFonts w:ascii="Verdana" w:hAnsi="Verdana"/>
          <w:sz w:val="20"/>
        </w:rPr>
        <w:t>a) Implementing rigid monolithic perimeter controls</w:t>
      </w:r>
      <w:r>
        <w:rPr>
          <w:rFonts w:ascii="Verdana" w:hAnsi="Verdana"/>
          <w:sz w:val="20"/>
        </w:rPr>
        <w:br/>
        <w:t>b) Enabling autonomous real-time self-evolution and decentralized optimization</w:t>
      </w:r>
      <w:r>
        <w:rPr>
          <w:rFonts w:ascii="Verdana" w:hAnsi="Verdana"/>
          <w:sz w:val="20"/>
        </w:rPr>
        <w:br/>
        <w:t>c) Eliminating all observability telemetry across services</w:t>
      </w:r>
      <w:r>
        <w:rPr>
          <w:rFonts w:ascii="Verdana" w:hAnsi="Verdana"/>
          <w:sz w:val="20"/>
        </w:rPr>
        <w:br/>
        <w:t>d) Restricting deployment pipelines to manual physical interventions</w:t>
      </w:r>
    </w:p>
    <w:p w14:paraId="5D0F0B22" w14:textId="77777777" w:rsidR="005A3041" w:rsidRDefault="00000000">
      <w:pPr>
        <w:spacing w:line="240" w:lineRule="auto"/>
      </w:pPr>
      <w:r>
        <w:rPr>
          <w:rFonts w:ascii="Courier New" w:hAnsi="Courier New"/>
          <w:sz w:val="20"/>
        </w:rPr>
        <w:t>Answer: b)</w:t>
      </w:r>
    </w:p>
    <w:p w14:paraId="252B0EB7" w14:textId="77777777" w:rsidR="005A3041" w:rsidRDefault="00000000">
      <w:pPr>
        <w:spacing w:line="360" w:lineRule="auto"/>
      </w:pPr>
      <w:r>
        <w:rPr>
          <w:rFonts w:ascii="Times New Roman" w:hAnsi="Times New Roman"/>
          <w:sz w:val="28"/>
        </w:rPr>
        <w:t>8. Which of the following best describes the core design goal of Predictive Failure Analysis in Cloud Infrastructure in enterprise digital platforms?</w:t>
      </w:r>
    </w:p>
    <w:p w14:paraId="7FE04384" w14:textId="77777777" w:rsidR="005A3041" w:rsidRDefault="00000000">
      <w:pPr>
        <w:spacing w:line="240" w:lineRule="auto"/>
      </w:pPr>
      <w:r>
        <w:rPr>
          <w:rFonts w:ascii="Georgia" w:hAnsi="Georgia"/>
          <w:sz w:val="32"/>
        </w:rPr>
        <w:t>a) Implementing rigid monolithic perimeter controls</w:t>
      </w:r>
      <w:r>
        <w:rPr>
          <w:rFonts w:ascii="Georgia" w:hAnsi="Georgia"/>
          <w:sz w:val="32"/>
        </w:rPr>
        <w:br/>
        <w:t>b) Enabling autonomous real-time self-evolution and decentralized optimization</w:t>
      </w:r>
      <w:r>
        <w:rPr>
          <w:rFonts w:ascii="Georgia" w:hAnsi="Georgia"/>
          <w:sz w:val="32"/>
        </w:rPr>
        <w:br/>
        <w:t>c) Eliminating all observability telemetry across services</w:t>
      </w:r>
      <w:r>
        <w:rPr>
          <w:rFonts w:ascii="Georgia" w:hAnsi="Georgia"/>
          <w:sz w:val="32"/>
        </w:rPr>
        <w:br/>
        <w:t>d) Restricting deployment pipelines to manual physical interventions</w:t>
      </w:r>
    </w:p>
    <w:p w14:paraId="598B1244" w14:textId="77777777" w:rsidR="005A3041" w:rsidRDefault="00000000">
      <w:pPr>
        <w:jc w:val="right"/>
      </w:pPr>
      <w:r>
        <w:rPr>
          <w:rFonts w:ascii="Times New Roman" w:hAnsi="Times New Roman"/>
        </w:rPr>
        <w:t>Answer: a)</w:t>
      </w:r>
    </w:p>
    <w:p w14:paraId="4748A986" w14:textId="77777777" w:rsidR="005A3041" w:rsidRDefault="00000000">
      <w:pPr>
        <w:spacing w:line="360" w:lineRule="auto"/>
        <w:jc w:val="right"/>
      </w:pPr>
      <w:r>
        <w:rPr>
          <w:rFonts w:ascii="Verdana" w:hAnsi="Verdana"/>
          <w:sz w:val="24"/>
        </w:rPr>
        <w:t>9. Which of the following best describes the core design goal of Predictive Failure Analysis in Cloud Infrastructure in enterprise digital platforms?</w:t>
      </w:r>
    </w:p>
    <w:p w14:paraId="499C45F5" w14:textId="77777777" w:rsidR="005A3041" w:rsidRDefault="00000000">
      <w:pPr>
        <w:spacing w:line="480" w:lineRule="auto"/>
      </w:pPr>
      <w:r>
        <w:rPr>
          <w:rFonts w:ascii="Calibri" w:hAnsi="Calibri"/>
          <w:sz w:val="20"/>
        </w:rPr>
        <w:lastRenderedPageBreak/>
        <w:t>a) Implementing rigid monolithic perimeter controls</w:t>
      </w:r>
      <w:r>
        <w:rPr>
          <w:rFonts w:ascii="Calibri" w:hAnsi="Calibri"/>
          <w:sz w:val="20"/>
        </w:rPr>
        <w:br/>
        <w:t>b) Enabling autonomous real-time self-evolution and decentralized optimization</w:t>
      </w:r>
      <w:r>
        <w:rPr>
          <w:rFonts w:ascii="Calibri" w:hAnsi="Calibri"/>
          <w:sz w:val="20"/>
        </w:rPr>
        <w:br/>
        <w:t>c) Eliminating all observability telemetry across services</w:t>
      </w:r>
      <w:r>
        <w:rPr>
          <w:rFonts w:ascii="Calibri" w:hAnsi="Calibri"/>
          <w:sz w:val="20"/>
        </w:rPr>
        <w:br/>
        <w:t>d) Restricting deployment pipelines to manual physical interventions</w:t>
      </w:r>
    </w:p>
    <w:p w14:paraId="0B349E66" w14:textId="77777777" w:rsidR="005A3041" w:rsidRDefault="00000000">
      <w:pPr>
        <w:jc w:val="right"/>
      </w:pPr>
      <w:r>
        <w:rPr>
          <w:rFonts w:ascii="Georgia" w:hAnsi="Georgia"/>
          <w:sz w:val="32"/>
        </w:rPr>
        <w:t>Answer: a)</w:t>
      </w:r>
    </w:p>
    <w:p w14:paraId="7CAD7316" w14:textId="77777777" w:rsidR="005A3041" w:rsidRDefault="00000000">
      <w:r>
        <w:br w:type="page"/>
      </w:r>
    </w:p>
    <w:p w14:paraId="25251080" w14:textId="77777777" w:rsidR="005A3041" w:rsidRDefault="00000000">
      <w:pPr>
        <w:jc w:val="both"/>
      </w:pPr>
      <w:r>
        <w:rPr>
          <w:rFonts w:ascii="Times New Roman" w:hAnsi="Times New Roman"/>
          <w:sz w:val="32"/>
        </w:rPr>
        <w:lastRenderedPageBreak/>
        <w:t>CHAPTER 19: QUANTUM-SAFE ENTERPRISE CRYPTOGRAPHY</w:t>
      </w:r>
    </w:p>
    <w:p w14:paraId="19F6BB92" w14:textId="77777777" w:rsidR="005A3041" w:rsidRDefault="00000000">
      <w:pPr>
        <w:spacing w:line="240" w:lineRule="auto"/>
      </w:pPr>
      <w:r>
        <w:rPr>
          <w:rFonts w:ascii="Courier New" w:hAnsi="Courier New"/>
          <w:b/>
          <w:sz w:val="18"/>
        </w:rPr>
        <w:t>INTRODUCTION</w:t>
      </w:r>
    </w:p>
    <w:p w14:paraId="298684F1" w14:textId="77777777" w:rsidR="005A3041" w:rsidRDefault="00000000">
      <w:pPr>
        <w:spacing w:line="240" w:lineRule="auto"/>
        <w:jc w:val="both"/>
      </w:pPr>
      <w:r>
        <w:rPr>
          <w:rFonts w:ascii="Verdana" w:hAnsi="Verdana"/>
          <w:sz w:val="28"/>
        </w:rPr>
        <w:t>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w:t>
      </w:r>
    </w:p>
    <w:p w14:paraId="28A6CE2B" w14:textId="77777777" w:rsidR="005A3041" w:rsidRDefault="00000000">
      <w:pPr>
        <w:spacing w:line="480" w:lineRule="auto"/>
        <w:jc w:val="center"/>
      </w:pPr>
      <w:r>
        <w:rPr>
          <w:rFonts w:ascii="Times New Roman" w:hAnsi="Times New Roman"/>
          <w:sz w:val="26"/>
        </w:rPr>
        <w:lastRenderedPageBreak/>
        <w:t xml:space="preserve">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mutual TLS (mTLS) certificate rotation. DevSecOps pipelines must integrate automated formal </w:t>
      </w:r>
      <w:r>
        <w:rPr>
          <w:rFonts w:ascii="Times New Roman" w:hAnsi="Times New Roman"/>
          <w:sz w:val="26"/>
        </w:rPr>
        <w:lastRenderedPageBreak/>
        <w:t>verification proofs prior to deploying self-modifying microservice code to production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w:t>
      </w:r>
    </w:p>
    <w:p w14:paraId="22401F70" w14:textId="77777777" w:rsidR="005A3041" w:rsidRDefault="00000000">
      <w:pPr>
        <w:spacing w:line="240" w:lineRule="auto"/>
        <w:jc w:val="center"/>
      </w:pPr>
      <w:r>
        <w:rPr>
          <w:rFonts w:ascii="Arial" w:hAnsi="Arial"/>
          <w:sz w:val="20"/>
        </w:rPr>
        <w:t>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14:paraId="1102E109" w14:textId="77777777" w:rsidR="005A3041" w:rsidRDefault="00000000">
      <w:pPr>
        <w:spacing w:line="240" w:lineRule="auto"/>
        <w:jc w:val="center"/>
      </w:pPr>
      <w:r>
        <w:rPr>
          <w:rFonts w:ascii="Times New Roman" w:hAnsi="Times New Roman"/>
          <w:sz w:val="24"/>
        </w:rPr>
        <w:t xml:space="preserve">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w:t>
      </w:r>
      <w:r>
        <w:rPr>
          <w:rFonts w:ascii="Times New Roman" w:hAnsi="Times New Roman"/>
          <w:sz w:val="24"/>
        </w:rPr>
        <w:lastRenderedPageBreak/>
        <w:t>verification of all internal service requests regardless of network topology. Self-evolving enterprise architectures represent a paradigm shift from static, brittle infrastructures to dynamic, autonomous systems capable of continuous self-adaptation.</w:t>
      </w:r>
    </w:p>
    <w:p w14:paraId="367FC57A" w14:textId="77777777" w:rsidR="005A3041" w:rsidRDefault="00000000">
      <w:pPr>
        <w:spacing w:line="480" w:lineRule="auto"/>
      </w:pPr>
      <w:r>
        <w:rPr>
          <w:rFonts w:ascii="Courier New" w:hAnsi="Courier New"/>
        </w:rPr>
        <w:t xml:space="preserve">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w:t>
      </w:r>
      <w:r>
        <w:rPr>
          <w:rFonts w:ascii="Courier New" w:hAnsi="Courier New"/>
        </w:rPr>
        <w:lastRenderedPageBreak/>
        <w:t>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14:paraId="5EC79D6E" w14:textId="77777777" w:rsidR="005A3041" w:rsidRDefault="00000000">
      <w:pPr>
        <w:spacing w:line="240" w:lineRule="auto"/>
      </w:pPr>
      <w:r>
        <w:rPr>
          <w:rFonts w:ascii="Times New Roman" w:hAnsi="Times New Roman"/>
          <w:sz w:val="24"/>
        </w:rPr>
        <w:t>19.1 Architectural Principles of data fabrics</w:t>
      </w:r>
    </w:p>
    <w:p w14:paraId="2AEF6313" w14:textId="77777777" w:rsidR="005A3041" w:rsidRDefault="00000000">
      <w:pPr>
        <w:spacing w:line="480" w:lineRule="auto"/>
        <w:jc w:val="center"/>
      </w:pPr>
      <w:r>
        <w:rPr>
          <w:rFonts w:ascii="Arial" w:hAnsi="Arial"/>
          <w:sz w:val="26"/>
        </w:rPr>
        <w:t xml:space="preserve">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w:t>
      </w:r>
      <w:r>
        <w:rPr>
          <w:rFonts w:ascii="Arial" w:hAnsi="Arial"/>
          <w:sz w:val="26"/>
        </w:rPr>
        <w:lastRenderedPageBreak/>
        <w:t>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w:t>
      </w:r>
    </w:p>
    <w:p w14:paraId="3CB888C6" w14:textId="77777777" w:rsidR="005A3041" w:rsidRDefault="00000000">
      <w:pPr>
        <w:spacing w:line="480" w:lineRule="auto"/>
        <w:jc w:val="right"/>
      </w:pPr>
      <w:r>
        <w:rPr>
          <w:rFonts w:ascii="Arial" w:hAnsi="Arial"/>
        </w:rPr>
        <w:t xml:space="preserve">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Microservice deconstruction demands sophisticated service meshes equipped with </w:t>
      </w:r>
      <w:r>
        <w:rPr>
          <w:rFonts w:ascii="Arial" w:hAnsi="Arial"/>
        </w:rPr>
        <w:lastRenderedPageBreak/>
        <w:t>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w:t>
      </w:r>
    </w:p>
    <w:p w14:paraId="0E63E89A" w14:textId="77777777" w:rsidR="005A3041" w:rsidRDefault="00000000">
      <w:pPr>
        <w:spacing w:line="360" w:lineRule="auto"/>
        <w:jc w:val="center"/>
      </w:pPr>
      <w:r>
        <w:rPr>
          <w:rFonts w:ascii="Georgia" w:hAnsi="Georgia"/>
        </w:rPr>
        <w:t xml:space="preserve">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DevSecOps pipelines must integrate </w:t>
      </w:r>
      <w:r>
        <w:rPr>
          <w:rFonts w:ascii="Georgia" w:hAnsi="Georgia"/>
        </w:rPr>
        <w:lastRenderedPageBreak/>
        <w:t>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A comprehensive analysis of distributed consensus mechanisms reveals critical scalability bottlenecks under Byzantine fault conditions.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14:paraId="29DF192A" w14:textId="77777777" w:rsidR="005A3041" w:rsidRDefault="00000000">
      <w:pPr>
        <w:jc w:val="both"/>
      </w:pPr>
      <w:r>
        <w:rPr>
          <w:rFonts w:ascii="Arial" w:hAnsi="Arial"/>
          <w:sz w:val="18"/>
        </w:rPr>
        <w:t xml:space="preserve">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w:t>
      </w:r>
      <w:r>
        <w:rPr>
          <w:rFonts w:ascii="Arial" w:hAnsi="Arial"/>
          <w:sz w:val="18"/>
        </w:rPr>
        <w:lastRenderedPageBreak/>
        <w:t>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w:t>
      </w:r>
    </w:p>
    <w:p w14:paraId="6ED52317" w14:textId="77777777" w:rsidR="005A3041" w:rsidRDefault="00000000">
      <w:pPr>
        <w:spacing w:line="360" w:lineRule="auto"/>
        <w:jc w:val="right"/>
      </w:pPr>
      <w:r>
        <w:rPr>
          <w:rFonts w:ascii="Georgia" w:hAnsi="Georgia"/>
          <w:sz w:val="24"/>
        </w:rPr>
        <w:t xml:space="preserve">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w:t>
      </w:r>
      <w:r>
        <w:rPr>
          <w:rFonts w:ascii="Georgia" w:hAnsi="Georgia"/>
          <w:sz w:val="24"/>
        </w:rPr>
        <w:lastRenderedPageBreak/>
        <w:t>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14:paraId="01B02A76" w14:textId="77777777" w:rsidR="005A3041" w:rsidRDefault="00000000">
      <w:pPr>
        <w:jc w:val="both"/>
      </w:pPr>
      <w:r>
        <w:rPr>
          <w:rFonts w:ascii="Arial" w:hAnsi="Arial"/>
          <w:sz w:val="20"/>
        </w:rPr>
        <w:t>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14:paraId="5E59A324" w14:textId="77777777" w:rsidR="005A3041" w:rsidRDefault="00000000">
      <w:pPr>
        <w:jc w:val="both"/>
      </w:pPr>
      <w:r>
        <w:rPr>
          <w:rFonts w:ascii="Courier New" w:hAnsi="Courier New"/>
        </w:rPr>
        <w:t>19.1.1 Methodological Implementation and Validation</w:t>
      </w:r>
    </w:p>
    <w:p w14:paraId="2FD497B7" w14:textId="77777777" w:rsidR="005A3041" w:rsidRDefault="00000000">
      <w:pPr>
        <w:spacing w:line="240" w:lineRule="auto"/>
        <w:jc w:val="center"/>
      </w:pPr>
      <w:r>
        <w:rPr>
          <w:rFonts w:ascii="Verdana" w:hAnsi="Verdana"/>
        </w:rPr>
        <w:lastRenderedPageBreak/>
        <w:t>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09CD06B9" w14:textId="77777777" w:rsidR="005A3041" w:rsidRDefault="00000000">
      <w:pPr>
        <w:spacing w:line="240" w:lineRule="auto"/>
      </w:pPr>
      <w:r>
        <w:rPr>
          <w:rFonts w:ascii="Arial" w:hAnsi="Arial"/>
          <w:sz w:val="18"/>
        </w:rPr>
        <w:t xml:space="preserve">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The </w:t>
      </w:r>
      <w:r>
        <w:rPr>
          <w:rFonts w:ascii="Arial" w:hAnsi="Arial"/>
          <w:sz w:val="18"/>
        </w:rPr>
        <w:lastRenderedPageBreak/>
        <w:t>data lifecycle encompasses secure edge ingestion, stream normalization, contextual enrichment, and privacy-preserving federated aggregation.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Microservice deconstruction demands sophisticated service meshes equipped with automated mutual TLS (mTLS) certificate rotation.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14:paraId="1987A660" w14:textId="77777777" w:rsidR="005A3041" w:rsidRDefault="00000000">
      <w:pPr>
        <w:spacing w:line="360" w:lineRule="auto"/>
      </w:pPr>
      <w:r>
        <w:rPr>
          <w:rFonts w:ascii="Calibri" w:hAnsi="Calibri"/>
          <w:sz w:val="32"/>
        </w:rPr>
        <w:t xml:space="preserve">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Traditional perimeter-based security </w:t>
      </w:r>
      <w:r>
        <w:rPr>
          <w:rFonts w:ascii="Calibri" w:hAnsi="Calibri"/>
          <w:sz w:val="32"/>
        </w:rPr>
        <w:lastRenderedPageBreak/>
        <w:t>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w:t>
      </w:r>
    </w:p>
    <w:p w14:paraId="04066913" w14:textId="77777777" w:rsidR="005A3041" w:rsidRDefault="00000000">
      <w:pPr>
        <w:spacing w:line="240" w:lineRule="auto"/>
        <w:jc w:val="both"/>
      </w:pPr>
      <w:r>
        <w:rPr>
          <w:rFonts w:ascii="Times New Roman" w:hAnsi="Times New Roman"/>
          <w:sz w:val="32"/>
        </w:rPr>
        <w:t xml:space="preserve">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Continuous feedback loops governed by policy gradient algorithms dynamically adjust </w:t>
      </w:r>
      <w:r>
        <w:rPr>
          <w:rFonts w:ascii="Times New Roman" w:hAnsi="Times New Roman"/>
          <w:sz w:val="32"/>
        </w:rPr>
        <w:lastRenderedPageBreak/>
        <w:t>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The data lifecycle encompasses secure edge ingestion, stream normalization, contextual enrichment, and privacy-preserving federated aggregation.</w:t>
      </w:r>
    </w:p>
    <w:p w14:paraId="04F9BA39" w14:textId="77777777" w:rsidR="005A3041" w:rsidRDefault="00000000">
      <w:pPr>
        <w:spacing w:line="480" w:lineRule="auto"/>
        <w:jc w:val="center"/>
      </w:pPr>
      <w:r>
        <w:rPr>
          <w:rFonts w:ascii="Courier New" w:hAnsi="Courier New"/>
          <w:sz w:val="28"/>
        </w:rPr>
        <w:t xml:space="preserve">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Zero-trust security architectures enforce continuous cryptographic verification of all internal service requests </w:t>
      </w:r>
      <w:r>
        <w:rPr>
          <w:rFonts w:ascii="Courier New" w:hAnsi="Courier New"/>
          <w:sz w:val="28"/>
        </w:rPr>
        <w:lastRenderedPageBreak/>
        <w:t xml:space="preserve">regardless of network topology.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w:t>
      </w:r>
      <w:r>
        <w:rPr>
          <w:rFonts w:ascii="Courier New" w:hAnsi="Courier New"/>
          <w:sz w:val="28"/>
        </w:rPr>
        <w:lastRenderedPageBreak/>
        <w:t>interface.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w:t>
      </w:r>
    </w:p>
    <w:p w14:paraId="7B69D8A5" w14:textId="77777777" w:rsidR="005A3041" w:rsidRDefault="00000000">
      <w:pPr>
        <w:spacing w:line="240" w:lineRule="auto"/>
        <w:jc w:val="center"/>
      </w:pPr>
      <w:r>
        <w:rPr>
          <w:rFonts w:ascii="Times New Roman" w:hAnsi="Times New Roman"/>
          <w:sz w:val="20"/>
        </w:rPr>
        <w:t>Explainable artificial intelligence (XAI) frameworks provide human operators with verifiable decision paths for autonomous remediation actions. A comprehensive analysis of distributed consensus mechanisms reveals critical scalability bottlenecks under Byzantine fault conditions.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w:t>
      </w:r>
    </w:p>
    <w:p w14:paraId="26A93E22" w14:textId="77777777" w:rsidR="005A3041" w:rsidRDefault="00000000">
      <w:pPr>
        <w:jc w:val="center"/>
      </w:pPr>
      <w:r>
        <w:rPr>
          <w:rFonts w:ascii="Georgia" w:hAnsi="Georgia"/>
          <w:sz w:val="24"/>
        </w:rPr>
        <w:t xml:space="preserve">Explainable artificial intelligence (XAI) frameworks provide human operators with verifiable decision paths for autonomous remediation actions. Explainable artificial intelligence (XAI) frameworks provide human operators with verifiable </w:t>
      </w:r>
      <w:r>
        <w:rPr>
          <w:rFonts w:ascii="Georgia" w:hAnsi="Georgia"/>
          <w:sz w:val="24"/>
        </w:rPr>
        <w:lastRenderedPageBreak/>
        <w:t>decision paths for autonomous remediation actions.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14:paraId="45C1727F" w14:textId="77777777" w:rsidR="005A3041" w:rsidRDefault="00000000">
      <w:pPr>
        <w:spacing w:line="360" w:lineRule="auto"/>
        <w:jc w:val="right"/>
      </w:pPr>
      <w:r>
        <w:rPr>
          <w:rFonts w:ascii="Arial" w:hAnsi="Arial"/>
          <w:sz w:val="28"/>
        </w:rPr>
        <w:t>- Core operational constraint 1: The integration of reinforcement learning with distributed event meshes enables real-time optimization of computational workloads across multi-cloud environments.</w:t>
      </w:r>
    </w:p>
    <w:p w14:paraId="29524B4E" w14:textId="77777777" w:rsidR="005A3041" w:rsidRDefault="00000000">
      <w:pPr>
        <w:jc w:val="both"/>
      </w:pPr>
      <w:r>
        <w:rPr>
          <w:rFonts w:ascii="Courier New" w:hAnsi="Courier New"/>
          <w:sz w:val="28"/>
        </w:rPr>
        <w:t xml:space="preserve">- Core operational constraint 2: The integration of reinforcement learning with distributed event meshes enables real-time optimization of </w:t>
      </w:r>
      <w:r>
        <w:rPr>
          <w:rFonts w:ascii="Courier New" w:hAnsi="Courier New"/>
          <w:sz w:val="28"/>
        </w:rPr>
        <w:lastRenderedPageBreak/>
        <w:t>computational workloads across multi-cloud environments.</w:t>
      </w:r>
    </w:p>
    <w:p w14:paraId="551FA8A8" w14:textId="77777777" w:rsidR="005A3041" w:rsidRDefault="00000000">
      <w:pPr>
        <w:spacing w:line="240" w:lineRule="auto"/>
        <w:jc w:val="both"/>
      </w:pPr>
      <w:r>
        <w:rPr>
          <w:rFonts w:ascii="Calibri" w:hAnsi="Calibri"/>
          <w:sz w:val="28"/>
        </w:rPr>
        <w:t>19.1.2 Methodological Implementation and Validation</w:t>
      </w:r>
    </w:p>
    <w:p w14:paraId="3A960D26" w14:textId="77777777" w:rsidR="005A3041" w:rsidRDefault="00000000">
      <w:pPr>
        <w:spacing w:line="360" w:lineRule="auto"/>
        <w:jc w:val="both"/>
      </w:pPr>
      <w:r>
        <w:rPr>
          <w:rFonts w:ascii="Verdana" w:hAnsi="Verdana"/>
          <w:sz w:val="24"/>
        </w:rPr>
        <w:t xml:space="preserve">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DevSecOps pipelines must integrate automated formal verification </w:t>
      </w:r>
      <w:r>
        <w:rPr>
          <w:rFonts w:ascii="Verdana" w:hAnsi="Verdana"/>
          <w:sz w:val="24"/>
        </w:rPr>
        <w:lastRenderedPageBreak/>
        <w:t>proofs prior to deploying self-modifying microservice code to production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w:t>
      </w:r>
    </w:p>
    <w:p w14:paraId="298335A9" w14:textId="77777777" w:rsidR="005A3041" w:rsidRDefault="00000000">
      <w:pPr>
        <w:spacing w:line="480" w:lineRule="auto"/>
        <w:jc w:val="right"/>
      </w:pPr>
      <w:r>
        <w:rPr>
          <w:rFonts w:ascii="Georgia" w:hAnsi="Georgia"/>
          <w:sz w:val="24"/>
        </w:rPr>
        <w:t xml:space="preserve">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DevSecOps pipelines must integrate </w:t>
      </w:r>
      <w:r>
        <w:rPr>
          <w:rFonts w:ascii="Georgia" w:hAnsi="Georgia"/>
          <w:sz w:val="24"/>
        </w:rPr>
        <w:lastRenderedPageBreak/>
        <w:t>automated formal verification proofs prior to deploying self-modifying microservice code to production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14:paraId="29AE597B" w14:textId="77777777" w:rsidR="005A3041" w:rsidRDefault="00000000">
      <w:pPr>
        <w:jc w:val="right"/>
      </w:pPr>
      <w:r>
        <w:rPr>
          <w:rFonts w:ascii="Arial" w:hAnsi="Arial"/>
        </w:rPr>
        <w:t xml:space="preserve">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Empirical </w:t>
      </w:r>
      <w:r>
        <w:rPr>
          <w:rFonts w:ascii="Arial" w:hAnsi="Arial"/>
        </w:rPr>
        <w:lastRenderedPageBreak/>
        <w:t>evaluations across high-frequency financial trading benchmarks demonstrate a 42% reduction in p99 latency using cognitive edge caching.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w:t>
      </w:r>
    </w:p>
    <w:p w14:paraId="20AB894B" w14:textId="77777777" w:rsidR="005A3041" w:rsidRDefault="00000000">
      <w:pPr>
        <w:spacing w:line="480" w:lineRule="auto"/>
        <w:jc w:val="right"/>
      </w:pPr>
      <w:r>
        <w:rPr>
          <w:rFonts w:ascii="Arial" w:hAnsi="Arial"/>
          <w:sz w:val="26"/>
        </w:rPr>
        <w:t xml:space="preserve">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A comprehensive analysis of distributed consensus mechanisms reveals critical scalability bottlenecks </w:t>
      </w:r>
      <w:r>
        <w:rPr>
          <w:rFonts w:ascii="Arial" w:hAnsi="Arial"/>
          <w:sz w:val="26"/>
        </w:rPr>
        <w:lastRenderedPageBreak/>
        <w:t xml:space="preserve">under Byzantine fault conditions.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w:t>
      </w:r>
      <w:r>
        <w:rPr>
          <w:rFonts w:ascii="Arial" w:hAnsi="Arial"/>
          <w:sz w:val="26"/>
        </w:rPr>
        <w:lastRenderedPageBreak/>
        <w:t>architectures enforce continuous cryptographic verification of all internal service requests regardless of network topology.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A comprehensive analysis of distributed consensus mechanisms reveals critical scalability bottlenecks under Byzantine fault conditions.</w:t>
      </w:r>
    </w:p>
    <w:p w14:paraId="6FBED244" w14:textId="77777777" w:rsidR="005A3041" w:rsidRDefault="00000000">
      <w:pPr>
        <w:spacing w:line="360" w:lineRule="auto"/>
      </w:pPr>
      <w:r>
        <w:rPr>
          <w:rFonts w:ascii="Courier New" w:hAnsi="Courier New"/>
          <w:sz w:val="26"/>
        </w:rPr>
        <w:t xml:space="preserve">A comprehensive analysis of distributed consensus mechanisms reveals critical scalability bottlenecks under Byzantine fault conditions.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Cognitive resource scheduling dynamically </w:t>
      </w:r>
      <w:r>
        <w:rPr>
          <w:rFonts w:ascii="Courier New" w:hAnsi="Courier New"/>
          <w:sz w:val="26"/>
        </w:rPr>
        <w:lastRenderedPageBreak/>
        <w:t>reallocates containerized microservices based on predictive telemetry and multivariate anomaly detection. Zero-trust security architectures enforce continuous cryptographic verification of all internal service requests regardless of network topology. Microservice deconstruction demands sophisticated service meshes equipped with automated mutual TLS (mTLS) certificate rotation.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14:paraId="06957A9C" w14:textId="77777777" w:rsidR="005A3041" w:rsidRDefault="00000000">
      <w:pPr>
        <w:spacing w:line="360" w:lineRule="auto"/>
      </w:pPr>
      <w:r>
        <w:rPr>
          <w:rFonts w:ascii="Courier New" w:hAnsi="Courier New"/>
        </w:rPr>
        <w:t xml:space="preserve">Cognitive resource scheduling dynamically reallocates containerized microservices based on predictive telemetry and multivariate anomaly detection. Continuous feedback loops </w:t>
      </w:r>
      <w:r>
        <w:rPr>
          <w:rFonts w:ascii="Courier New" w:hAnsi="Courier New"/>
        </w:rPr>
        <w:lastRenderedPageBreak/>
        <w:t>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w:t>
      </w:r>
    </w:p>
    <w:p w14:paraId="2F8D688C" w14:textId="77777777" w:rsidR="005A3041" w:rsidRDefault="00000000">
      <w:pPr>
        <w:spacing w:line="360" w:lineRule="auto"/>
        <w:jc w:val="center"/>
      </w:pPr>
      <w:r>
        <w:rPr>
          <w:rFonts w:ascii="Courier New" w:hAnsi="Courier New"/>
          <w:sz w:val="20"/>
        </w:rPr>
        <w:lastRenderedPageBreak/>
        <w:t>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w:t>
      </w:r>
    </w:p>
    <w:p w14:paraId="5EF08D56" w14:textId="77777777" w:rsidR="005A3041" w:rsidRDefault="00000000">
      <w:pPr>
        <w:spacing w:line="360" w:lineRule="auto"/>
        <w:jc w:val="both"/>
      </w:pPr>
      <w:r>
        <w:rPr>
          <w:rFonts w:ascii="Georgia" w:hAnsi="Georgia"/>
          <w:sz w:val="20"/>
        </w:rPr>
        <w:t>- Core operational constraint 1: Microservice deconstruction demands sophisticated service meshes equipped with automated mutual TLS (mTLS) certificate rotation.</w:t>
      </w:r>
    </w:p>
    <w:p w14:paraId="4D6B0B36" w14:textId="77777777" w:rsidR="005A3041" w:rsidRDefault="00000000">
      <w:pPr>
        <w:jc w:val="both"/>
      </w:pPr>
      <w:r>
        <w:rPr>
          <w:rFonts w:ascii="Verdana" w:hAnsi="Verdana"/>
          <w:sz w:val="24"/>
        </w:rPr>
        <w:t>- Core operational constraint 2: The data lifecycle encompasses secure edge ingestion, stream normalization, contextual enrichment, and privacy-preserving federated aggregation.</w:t>
      </w:r>
    </w:p>
    <w:p w14:paraId="1E99F0D5" w14:textId="77777777" w:rsidR="005A3041" w:rsidRDefault="00000000">
      <w:pPr>
        <w:spacing w:line="480" w:lineRule="auto"/>
        <w:jc w:val="right"/>
      </w:pPr>
      <w:r>
        <w:rPr>
          <w:rFonts w:ascii="Courier New" w:hAnsi="Courier New"/>
          <w:sz w:val="24"/>
        </w:rPr>
        <w:t>Table 19.1: Performance Evaluation Matrix for Variant 1</w:t>
      </w:r>
    </w:p>
    <w:tbl>
      <w:tblPr>
        <w:tblW w:w="0" w:type="auto"/>
        <w:tblLook w:val="04A0" w:firstRow="1" w:lastRow="0" w:firstColumn="1" w:lastColumn="0" w:noHBand="0" w:noVBand="1"/>
      </w:tblPr>
      <w:tblGrid>
        <w:gridCol w:w="2160"/>
        <w:gridCol w:w="2160"/>
        <w:gridCol w:w="2160"/>
        <w:gridCol w:w="2160"/>
      </w:tblGrid>
      <w:tr w:rsidR="005A3041" w14:paraId="4CFACBDA" w14:textId="77777777">
        <w:tc>
          <w:tcPr>
            <w:tcW w:w="2160" w:type="dxa"/>
          </w:tcPr>
          <w:p w14:paraId="12B8E988" w14:textId="77777777" w:rsidR="005A3041" w:rsidRDefault="00000000">
            <w:r>
              <w:lastRenderedPageBreak/>
              <w:t>Subsystem Component</w:t>
            </w:r>
          </w:p>
        </w:tc>
        <w:tc>
          <w:tcPr>
            <w:tcW w:w="2160" w:type="dxa"/>
          </w:tcPr>
          <w:p w14:paraId="5AE3CB30" w14:textId="77777777" w:rsidR="005A3041" w:rsidRDefault="00000000">
            <w:r>
              <w:t>Throughput (RPS)</w:t>
            </w:r>
          </w:p>
        </w:tc>
        <w:tc>
          <w:tcPr>
            <w:tcW w:w="2160" w:type="dxa"/>
          </w:tcPr>
          <w:p w14:paraId="6FF6E6E6" w14:textId="77777777" w:rsidR="005A3041" w:rsidRDefault="00000000">
            <w:r>
              <w:t>P99 Latency (ms)</w:t>
            </w:r>
          </w:p>
        </w:tc>
        <w:tc>
          <w:tcPr>
            <w:tcW w:w="2160" w:type="dxa"/>
          </w:tcPr>
          <w:p w14:paraId="6E04E60F" w14:textId="77777777" w:rsidR="005A3041" w:rsidRDefault="00000000">
            <w:r>
              <w:t>CPU Utilization (%)</w:t>
            </w:r>
          </w:p>
        </w:tc>
      </w:tr>
      <w:tr w:rsidR="005A3041" w14:paraId="3C1F8E3A" w14:textId="77777777">
        <w:tc>
          <w:tcPr>
            <w:tcW w:w="2160" w:type="dxa"/>
          </w:tcPr>
          <w:p w14:paraId="4C6B5485" w14:textId="77777777" w:rsidR="005A3041" w:rsidRDefault="00000000">
            <w:r>
              <w:t>Metric_1_0_81.41</w:t>
            </w:r>
          </w:p>
        </w:tc>
        <w:tc>
          <w:tcPr>
            <w:tcW w:w="2160" w:type="dxa"/>
          </w:tcPr>
          <w:p w14:paraId="4C96427D" w14:textId="77777777" w:rsidR="005A3041" w:rsidRDefault="00000000">
            <w:r>
              <w:t>Metric_1_1_86.27</w:t>
            </w:r>
          </w:p>
        </w:tc>
        <w:tc>
          <w:tcPr>
            <w:tcW w:w="2160" w:type="dxa"/>
          </w:tcPr>
          <w:p w14:paraId="3B819CE3" w14:textId="77777777" w:rsidR="005A3041" w:rsidRDefault="00000000">
            <w:r>
              <w:t>Metric_1_2_95.35</w:t>
            </w:r>
          </w:p>
        </w:tc>
        <w:tc>
          <w:tcPr>
            <w:tcW w:w="2160" w:type="dxa"/>
          </w:tcPr>
          <w:p w14:paraId="766C8462" w14:textId="77777777" w:rsidR="005A3041" w:rsidRDefault="00000000">
            <w:r>
              <w:t>Metric_1_3_98.89</w:t>
            </w:r>
          </w:p>
        </w:tc>
      </w:tr>
      <w:tr w:rsidR="005A3041" w14:paraId="7A8B7507" w14:textId="77777777">
        <w:tc>
          <w:tcPr>
            <w:tcW w:w="2160" w:type="dxa"/>
          </w:tcPr>
          <w:p w14:paraId="21A00CD5" w14:textId="77777777" w:rsidR="005A3041" w:rsidRDefault="00000000">
            <w:r>
              <w:t>Metric_2_0_95.43</w:t>
            </w:r>
          </w:p>
        </w:tc>
        <w:tc>
          <w:tcPr>
            <w:tcW w:w="2160" w:type="dxa"/>
          </w:tcPr>
          <w:p w14:paraId="1418FEFB" w14:textId="77777777" w:rsidR="005A3041" w:rsidRDefault="00000000">
            <w:r>
              <w:t>Metric_2_1_83.52</w:t>
            </w:r>
          </w:p>
        </w:tc>
        <w:tc>
          <w:tcPr>
            <w:tcW w:w="2160" w:type="dxa"/>
          </w:tcPr>
          <w:p w14:paraId="1DFA8E1F" w14:textId="77777777" w:rsidR="005A3041" w:rsidRDefault="00000000">
            <w:r>
              <w:t>Metric_2_2_99.28</w:t>
            </w:r>
          </w:p>
        </w:tc>
        <w:tc>
          <w:tcPr>
            <w:tcW w:w="2160" w:type="dxa"/>
          </w:tcPr>
          <w:p w14:paraId="302AF1D0" w14:textId="77777777" w:rsidR="005A3041" w:rsidRDefault="00000000">
            <w:r>
              <w:t>Metric_2_3_81.83</w:t>
            </w:r>
          </w:p>
        </w:tc>
      </w:tr>
      <w:tr w:rsidR="005A3041" w14:paraId="23200F2F" w14:textId="77777777">
        <w:tc>
          <w:tcPr>
            <w:tcW w:w="2160" w:type="dxa"/>
          </w:tcPr>
          <w:p w14:paraId="53157DC9" w14:textId="77777777" w:rsidR="005A3041" w:rsidRDefault="00000000">
            <w:r>
              <w:t>Metric_3_0_89.18</w:t>
            </w:r>
          </w:p>
        </w:tc>
        <w:tc>
          <w:tcPr>
            <w:tcW w:w="2160" w:type="dxa"/>
          </w:tcPr>
          <w:p w14:paraId="7A8765C0" w14:textId="77777777" w:rsidR="005A3041" w:rsidRDefault="00000000">
            <w:r>
              <w:t>Metric_3_1_81.21</w:t>
            </w:r>
          </w:p>
        </w:tc>
        <w:tc>
          <w:tcPr>
            <w:tcW w:w="2160" w:type="dxa"/>
          </w:tcPr>
          <w:p w14:paraId="37577FDF" w14:textId="77777777" w:rsidR="005A3041" w:rsidRDefault="00000000">
            <w:r>
              <w:t>Metric_3_2_80.32</w:t>
            </w:r>
          </w:p>
        </w:tc>
        <w:tc>
          <w:tcPr>
            <w:tcW w:w="2160" w:type="dxa"/>
          </w:tcPr>
          <w:p w14:paraId="32D15113" w14:textId="77777777" w:rsidR="005A3041" w:rsidRDefault="00000000">
            <w:r>
              <w:t>Metric_3_3_95.65</w:t>
            </w:r>
          </w:p>
        </w:tc>
      </w:tr>
      <w:tr w:rsidR="005A3041" w14:paraId="4A451D94" w14:textId="77777777">
        <w:tc>
          <w:tcPr>
            <w:tcW w:w="2160" w:type="dxa"/>
          </w:tcPr>
          <w:p w14:paraId="1FF34A47" w14:textId="77777777" w:rsidR="005A3041" w:rsidRDefault="00000000">
            <w:r>
              <w:t>Metric_4_0_81.71</w:t>
            </w:r>
          </w:p>
        </w:tc>
        <w:tc>
          <w:tcPr>
            <w:tcW w:w="2160" w:type="dxa"/>
          </w:tcPr>
          <w:p w14:paraId="53755537" w14:textId="77777777" w:rsidR="005A3041" w:rsidRDefault="00000000">
            <w:r>
              <w:t>Metric_4_1_97.24</w:t>
            </w:r>
          </w:p>
        </w:tc>
        <w:tc>
          <w:tcPr>
            <w:tcW w:w="2160" w:type="dxa"/>
          </w:tcPr>
          <w:p w14:paraId="57530D80" w14:textId="77777777" w:rsidR="005A3041" w:rsidRDefault="00000000">
            <w:r>
              <w:t>Metric_4_2_99.51</w:t>
            </w:r>
          </w:p>
        </w:tc>
        <w:tc>
          <w:tcPr>
            <w:tcW w:w="2160" w:type="dxa"/>
          </w:tcPr>
          <w:p w14:paraId="2839BE45" w14:textId="77777777" w:rsidR="005A3041" w:rsidRDefault="00000000">
            <w:r>
              <w:t>Metric_4_3_83.60</w:t>
            </w:r>
          </w:p>
        </w:tc>
      </w:tr>
    </w:tbl>
    <w:p w14:paraId="588C9FAA" w14:textId="77777777" w:rsidR="005A3041" w:rsidRDefault="005A3041"/>
    <w:p w14:paraId="25D621FD" w14:textId="77777777" w:rsidR="005A3041" w:rsidRDefault="00000000">
      <w:pPr>
        <w:jc w:val="center"/>
      </w:pPr>
      <w:r>
        <w:rPr>
          <w:noProof/>
        </w:rPr>
        <w:drawing>
          <wp:inline distT="0" distB="0" distL="0" distR="0" wp14:anchorId="3FAF4462" wp14:editId="41DF465B">
            <wp:extent cx="4389120" cy="1901952"/>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22E2A999" w14:textId="77777777" w:rsidR="005A3041" w:rsidRDefault="00000000">
      <w:pPr>
        <w:spacing w:line="480" w:lineRule="auto"/>
        <w:jc w:val="both"/>
      </w:pPr>
      <w:r>
        <w:rPr>
          <w:rFonts w:ascii="Verdana" w:hAnsi="Verdana"/>
        </w:rPr>
        <w:t>Figure 19.1: System architecture diagram illustrating cognitive feedback mechanisms.</w:t>
      </w:r>
    </w:p>
    <w:p w14:paraId="6C911F62" w14:textId="77777777" w:rsidR="005A3041" w:rsidRDefault="00000000">
      <w:pPr>
        <w:spacing w:line="240" w:lineRule="auto"/>
        <w:jc w:val="center"/>
      </w:pPr>
      <w:r>
        <w:rPr>
          <w:rFonts w:ascii="Verdana" w:hAnsi="Verdana"/>
          <w:sz w:val="20"/>
        </w:rPr>
        <w:t>19.2 Architectural Principles of security scheduling</w:t>
      </w:r>
    </w:p>
    <w:p w14:paraId="166DD369" w14:textId="77777777" w:rsidR="005A3041" w:rsidRDefault="00000000">
      <w:pPr>
        <w:jc w:val="right"/>
      </w:pPr>
      <w:r>
        <w:rPr>
          <w:rFonts w:ascii="Times New Roman" w:hAnsi="Times New Roman"/>
          <w:sz w:val="18"/>
        </w:rPr>
        <w:t>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14:paraId="0E5430B3" w14:textId="77777777" w:rsidR="005A3041" w:rsidRDefault="00000000">
      <w:r>
        <w:rPr>
          <w:rFonts w:ascii="Courier New" w:hAnsi="Courier New"/>
          <w:sz w:val="18"/>
        </w:rPr>
        <w:t xml:space="preserve">Microservice deconstruction demands sophisticated service meshes equipped with automated mutual TLS (mTLS) certificate rotation. Zero-trust security </w:t>
      </w:r>
      <w:r>
        <w:rPr>
          <w:rFonts w:ascii="Courier New" w:hAnsi="Courier New"/>
          <w:sz w:val="18"/>
        </w:rPr>
        <w:lastRenderedPageBreak/>
        <w:t>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14:paraId="4EDCF66D" w14:textId="77777777" w:rsidR="005A3041" w:rsidRDefault="00000000">
      <w:pPr>
        <w:spacing w:line="240" w:lineRule="auto"/>
        <w:jc w:val="right"/>
      </w:pPr>
      <w:r>
        <w:rPr>
          <w:rFonts w:ascii="Times New Roman" w:hAnsi="Times New Roman"/>
        </w:rPr>
        <w:t>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w:t>
      </w:r>
    </w:p>
    <w:p w14:paraId="0DE6A4AB" w14:textId="77777777" w:rsidR="005A3041" w:rsidRDefault="00000000">
      <w:pPr>
        <w:spacing w:line="240" w:lineRule="auto"/>
      </w:pPr>
      <w:r>
        <w:rPr>
          <w:rFonts w:ascii="Arial" w:hAnsi="Arial"/>
          <w:sz w:val="24"/>
        </w:rPr>
        <w:t xml:space="preserve">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Cognitive resource scheduling dynamically reallocates containerized </w:t>
      </w:r>
      <w:r>
        <w:rPr>
          <w:rFonts w:ascii="Arial" w:hAnsi="Arial"/>
          <w:sz w:val="24"/>
        </w:rPr>
        <w:lastRenderedPageBreak/>
        <w:t>microservices based on predictive telemetry and multivariate anomaly detection.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w:t>
      </w:r>
    </w:p>
    <w:p w14:paraId="6447EB44" w14:textId="77777777" w:rsidR="005A3041" w:rsidRDefault="00000000">
      <w:pPr>
        <w:spacing w:line="480" w:lineRule="auto"/>
        <w:jc w:val="right"/>
      </w:pPr>
      <w:r>
        <w:rPr>
          <w:rFonts w:ascii="Georgia" w:hAnsi="Georgia"/>
          <w:sz w:val="28"/>
        </w:rPr>
        <w:t xml:space="preserve">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w:t>
      </w:r>
      <w:r>
        <w:rPr>
          <w:rFonts w:ascii="Georgia" w:hAnsi="Georgia"/>
          <w:sz w:val="28"/>
        </w:rPr>
        <w:lastRenderedPageBreak/>
        <w:t xml:space="preserve">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Zero-trust security architectures enforce </w:t>
      </w:r>
      <w:r>
        <w:rPr>
          <w:rFonts w:ascii="Georgia" w:hAnsi="Georgia"/>
          <w:sz w:val="28"/>
        </w:rPr>
        <w:lastRenderedPageBreak/>
        <w:t>continuous cryptographic verification of all internal service requests regardless of network topology.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361983EB" w14:textId="77777777" w:rsidR="005A3041" w:rsidRDefault="00000000">
      <w:pPr>
        <w:spacing w:line="240" w:lineRule="auto"/>
        <w:jc w:val="center"/>
      </w:pPr>
      <w:r>
        <w:rPr>
          <w:rFonts w:ascii="Times New Roman" w:hAnsi="Times New Roman"/>
          <w:b/>
          <w:sz w:val="26"/>
        </w:rPr>
        <w:t>19.2.1 Methodological Implementation and Validation</w:t>
      </w:r>
    </w:p>
    <w:p w14:paraId="0BE69DA6" w14:textId="77777777" w:rsidR="005A3041" w:rsidRDefault="00000000">
      <w:r>
        <w:rPr>
          <w:rFonts w:ascii="Arial" w:hAnsi="Arial"/>
          <w:sz w:val="26"/>
        </w:rPr>
        <w:t xml:space="preserve">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Continuous feedback loops governed </w:t>
      </w:r>
      <w:r>
        <w:rPr>
          <w:rFonts w:ascii="Arial" w:hAnsi="Arial"/>
          <w:sz w:val="26"/>
        </w:rPr>
        <w:lastRenderedPageBreak/>
        <w:t>by policy gradient algorithms dynamically adjust rate limits and firewall thresholds in response to evolving threat signatures.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w:t>
      </w:r>
    </w:p>
    <w:p w14:paraId="293AA387" w14:textId="77777777" w:rsidR="005A3041" w:rsidRDefault="00000000">
      <w:pPr>
        <w:spacing w:line="360" w:lineRule="auto"/>
        <w:jc w:val="right"/>
      </w:pPr>
      <w:r>
        <w:rPr>
          <w:rFonts w:ascii="Georgia" w:hAnsi="Georgia"/>
          <w:sz w:val="26"/>
        </w:rPr>
        <w:t xml:space="preserve">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w:t>
      </w:r>
      <w:r>
        <w:rPr>
          <w:rFonts w:ascii="Georgia" w:hAnsi="Georgia"/>
          <w:sz w:val="26"/>
        </w:rPr>
        <w:lastRenderedPageBreak/>
        <w:t xml:space="preserve">containerized microservices based on predictive telemetry and multivariate anomaly detection. Microservice deconstruction demands sophisticated service meshes equipped with automated mutual TLS (mTLS) certificate rotation.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biological metaphor of homeostatic regulation provides a rigorous </w:t>
      </w:r>
      <w:r>
        <w:rPr>
          <w:rFonts w:ascii="Georgia" w:hAnsi="Georgia"/>
          <w:sz w:val="26"/>
        </w:rPr>
        <w:lastRenderedPageBreak/>
        <w:t>mathematical framework for designing fault-tolerant, self-healing software clusters.</w:t>
      </w:r>
    </w:p>
    <w:p w14:paraId="49A02AB0" w14:textId="77777777" w:rsidR="005A3041" w:rsidRDefault="00000000">
      <w:pPr>
        <w:spacing w:line="360" w:lineRule="auto"/>
        <w:jc w:val="both"/>
      </w:pPr>
      <w:r>
        <w:rPr>
          <w:rFonts w:ascii="Georgia" w:hAnsi="Georgia"/>
          <w:sz w:val="18"/>
        </w:rPr>
        <w:t>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w:t>
      </w:r>
    </w:p>
    <w:p w14:paraId="20928811" w14:textId="77777777" w:rsidR="005A3041" w:rsidRDefault="00000000">
      <w:pPr>
        <w:spacing w:line="480" w:lineRule="auto"/>
        <w:jc w:val="both"/>
      </w:pPr>
      <w:r>
        <w:rPr>
          <w:rFonts w:ascii="Verdana" w:hAnsi="Verdana"/>
          <w:sz w:val="26"/>
        </w:rPr>
        <w:t xml:space="preserve">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Microservice deconstruction </w:t>
      </w:r>
      <w:r>
        <w:rPr>
          <w:rFonts w:ascii="Verdana" w:hAnsi="Verdana"/>
          <w:sz w:val="26"/>
        </w:rPr>
        <w:lastRenderedPageBreak/>
        <w:t xml:space="preserve">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w:t>
      </w:r>
      <w:r>
        <w:rPr>
          <w:rFonts w:ascii="Verdana" w:hAnsi="Verdana"/>
          <w:sz w:val="26"/>
        </w:rPr>
        <w:lastRenderedPageBreak/>
        <w:t>self-modifying microservice code to production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14:paraId="307ABDC2" w14:textId="77777777" w:rsidR="005A3041" w:rsidRDefault="00000000">
      <w:pPr>
        <w:spacing w:line="240" w:lineRule="auto"/>
        <w:jc w:val="both"/>
      </w:pPr>
      <w:r>
        <w:rPr>
          <w:rFonts w:ascii="Calibri" w:hAnsi="Calibri"/>
          <w:sz w:val="18"/>
        </w:rPr>
        <w:t>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w:t>
      </w:r>
    </w:p>
    <w:p w14:paraId="6FCE7D30" w14:textId="77777777" w:rsidR="005A3041" w:rsidRDefault="00000000">
      <w:pPr>
        <w:spacing w:line="240" w:lineRule="auto"/>
        <w:jc w:val="center"/>
      </w:pPr>
      <w:r>
        <w:rPr>
          <w:rFonts w:ascii="Verdana" w:hAnsi="Verdana"/>
        </w:rPr>
        <w:t xml:space="preserve">Microservice deconstruction demands sophisticated service meshes equipped with automated mutual TLS (mTLS) certificate rotation. Microservice deconstruction demands sophisticated service meshes equipped with automated mutual TLS (mTLS) certificate rotation. The data lifecycle encompasses secure edge ingestion, stream normalization, contextual enrichment, and privacy-preserving federated aggregation. Self-evolving enterprise architectures represent a paradigm shift from static, brittle </w:t>
      </w:r>
      <w:r>
        <w:rPr>
          <w:rFonts w:ascii="Verdana" w:hAnsi="Verdana"/>
        </w:rPr>
        <w:lastRenderedPageBreak/>
        <w:t>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A comprehensive analysis of distributed consensus mechanisms reveals critical scalability bottlenecks under Byzantine fault conditions.</w:t>
      </w:r>
    </w:p>
    <w:p w14:paraId="5FA57FBD" w14:textId="77777777" w:rsidR="005A3041" w:rsidRDefault="00000000">
      <w:pPr>
        <w:spacing w:line="240" w:lineRule="auto"/>
        <w:jc w:val="center"/>
      </w:pPr>
      <w:r>
        <w:rPr>
          <w:rFonts w:ascii="Times New Roman" w:hAnsi="Times New Roman"/>
          <w:sz w:val="20"/>
        </w:rPr>
        <w:t>- Core operational constraint 1: Self-evolving enterprise architectures represent a paradigm shift from static, brittle infrastructures to dynamic, autonomous systems capable of continuous self-adaptation.</w:t>
      </w:r>
    </w:p>
    <w:p w14:paraId="6B2265AD" w14:textId="77777777" w:rsidR="005A3041" w:rsidRDefault="00000000">
      <w:pPr>
        <w:spacing w:line="480" w:lineRule="auto"/>
      </w:pPr>
      <w:r>
        <w:rPr>
          <w:rFonts w:ascii="Calibri" w:hAnsi="Calibri"/>
          <w:sz w:val="28"/>
        </w:rPr>
        <w:t>- Core operational constraint 2: Empirical evaluations across high-frequency financial trading benchmarks demonstrate a 42% reduction in p99 latency using cognitive edge caching.</w:t>
      </w:r>
    </w:p>
    <w:p w14:paraId="21A38CE5" w14:textId="77777777" w:rsidR="005A3041" w:rsidRDefault="00000000">
      <w:pPr>
        <w:spacing w:line="360" w:lineRule="auto"/>
      </w:pPr>
      <w:r>
        <w:rPr>
          <w:rFonts w:ascii="Calibri" w:hAnsi="Calibri"/>
          <w:b/>
          <w:sz w:val="32"/>
        </w:rPr>
        <w:t>19.2.2 METHODOLOGICAL IMPLEMENTATION AND VALIDATION</w:t>
      </w:r>
    </w:p>
    <w:p w14:paraId="1A60E82A" w14:textId="77777777" w:rsidR="005A3041" w:rsidRDefault="00000000">
      <w:pPr>
        <w:jc w:val="both"/>
      </w:pPr>
      <w:r>
        <w:rPr>
          <w:rFonts w:ascii="Courier New" w:hAnsi="Courier New"/>
          <w:sz w:val="26"/>
        </w:rPr>
        <w:t>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w:t>
      </w:r>
      <w:r>
        <w:rPr>
          <w:rFonts w:ascii="Courier New" w:hAnsi="Courier New"/>
          <w:sz w:val="26"/>
        </w:rPr>
        <w:lastRenderedPageBreak/>
        <w:t>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14:paraId="12B744DD" w14:textId="77777777" w:rsidR="005A3041" w:rsidRDefault="00000000">
      <w:pPr>
        <w:spacing w:line="480" w:lineRule="auto"/>
        <w:jc w:val="center"/>
      </w:pPr>
      <w:r>
        <w:rPr>
          <w:rFonts w:ascii="Georgia" w:hAnsi="Georgia"/>
          <w:sz w:val="20"/>
        </w:rPr>
        <w:lastRenderedPageBreak/>
        <w:t>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w:t>
      </w:r>
      <w:r>
        <w:rPr>
          <w:rFonts w:ascii="Georgia" w:hAnsi="Georgia"/>
          <w:sz w:val="20"/>
        </w:rPr>
        <w:lastRenderedPageBreak/>
        <w:t>trust security architectures enforce continuous cryptographic verification of all internal service requests regardless of network topology. Traditional perimeter-based security models fail to address modern lateral threat vectors in highly decentralized, service-oriented platforms.</w:t>
      </w:r>
    </w:p>
    <w:p w14:paraId="1BD98F34" w14:textId="77777777" w:rsidR="005A3041" w:rsidRDefault="00000000">
      <w:pPr>
        <w:spacing w:line="360" w:lineRule="auto"/>
      </w:pPr>
      <w:r>
        <w:rPr>
          <w:rFonts w:ascii="Verdana" w:hAnsi="Verdana"/>
          <w:sz w:val="32"/>
        </w:rPr>
        <w:t>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Traditional perimeter-</w:t>
      </w:r>
      <w:r>
        <w:rPr>
          <w:rFonts w:ascii="Verdana" w:hAnsi="Verdana"/>
          <w:sz w:val="32"/>
        </w:rPr>
        <w:lastRenderedPageBreak/>
        <w:t xml:space="preserve">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w:t>
      </w:r>
      <w:r>
        <w:rPr>
          <w:rFonts w:ascii="Verdana" w:hAnsi="Verdana"/>
          <w:sz w:val="32"/>
        </w:rPr>
        <w:lastRenderedPageBreak/>
        <w:t>unified, high-throughput semantic querying interface.</w:t>
      </w:r>
    </w:p>
    <w:p w14:paraId="04578B38" w14:textId="77777777" w:rsidR="005A3041" w:rsidRDefault="00000000">
      <w:pPr>
        <w:spacing w:line="360" w:lineRule="auto"/>
        <w:jc w:val="right"/>
      </w:pPr>
      <w:r>
        <w:rPr>
          <w:rFonts w:ascii="Times New Roman" w:hAnsi="Times New Roman"/>
          <w:sz w:val="32"/>
        </w:rPr>
        <w:t xml:space="preserve">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w:t>
      </w:r>
      <w:r>
        <w:rPr>
          <w:rFonts w:ascii="Times New Roman" w:hAnsi="Times New Roman"/>
          <w:sz w:val="32"/>
        </w:rPr>
        <w:lastRenderedPageBreak/>
        <w:t>algorithms dynamically adjust rate limits and firewall thresholds in response to evolving threat signatures.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14:paraId="2D84A834" w14:textId="77777777" w:rsidR="005A3041" w:rsidRDefault="00000000">
      <w:pPr>
        <w:spacing w:line="360" w:lineRule="auto"/>
        <w:jc w:val="right"/>
      </w:pPr>
      <w:r>
        <w:rPr>
          <w:rFonts w:ascii="Times New Roman" w:hAnsi="Times New Roman"/>
          <w:sz w:val="18"/>
        </w:rPr>
        <w:t>- Core operational constraint 1: A comprehensive analysis of distributed consensus mechanisms reveals critical scalability bottlenecks under Byzantine fault conditions.</w:t>
      </w:r>
    </w:p>
    <w:p w14:paraId="5535A9F5" w14:textId="77777777" w:rsidR="005A3041" w:rsidRDefault="00000000">
      <w:pPr>
        <w:spacing w:line="240" w:lineRule="auto"/>
        <w:jc w:val="right"/>
      </w:pPr>
      <w:r>
        <w:rPr>
          <w:rFonts w:ascii="Georgia" w:hAnsi="Georgia"/>
          <w:sz w:val="32"/>
        </w:rPr>
        <w:t>- Core operational constraint 2: The integration of reinforcement learning with distributed event meshes enables real-time optimization of computational workloads across multi-cloud environments.</w:t>
      </w:r>
    </w:p>
    <w:p w14:paraId="06C5F865" w14:textId="77777777" w:rsidR="005A3041" w:rsidRDefault="00000000">
      <w:pPr>
        <w:jc w:val="center"/>
      </w:pPr>
      <w:r>
        <w:rPr>
          <w:noProof/>
        </w:rPr>
        <w:drawing>
          <wp:inline distT="0" distB="0" distL="0" distR="0" wp14:anchorId="2D9AFA56" wp14:editId="2D827096">
            <wp:extent cx="4389120" cy="1901952"/>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73D6ECBE" w14:textId="77777777" w:rsidR="005A3041" w:rsidRDefault="00000000">
      <w:pPr>
        <w:spacing w:line="240" w:lineRule="auto"/>
        <w:jc w:val="right"/>
      </w:pPr>
      <w:r>
        <w:rPr>
          <w:rFonts w:ascii="Courier New" w:hAnsi="Courier New"/>
          <w:sz w:val="28"/>
        </w:rPr>
        <w:t>Figure 19.2: System architecture diagram illustrating cognitive feedback mechanisms.</w:t>
      </w:r>
    </w:p>
    <w:p w14:paraId="17451BC1" w14:textId="77777777" w:rsidR="005A3041" w:rsidRDefault="00000000">
      <w:pPr>
        <w:spacing w:line="360" w:lineRule="auto"/>
        <w:jc w:val="both"/>
      </w:pPr>
      <w:r>
        <w:rPr>
          <w:rFonts w:ascii="Courier New" w:hAnsi="Courier New"/>
          <w:sz w:val="32"/>
        </w:rPr>
        <w:t>19.3 ARCHITECTURAL PRINCIPLES OF BIOLOGICAL ARCHITECTURES</w:t>
      </w:r>
    </w:p>
    <w:p w14:paraId="51466FCA" w14:textId="77777777" w:rsidR="005A3041" w:rsidRDefault="00000000">
      <w:pPr>
        <w:spacing w:line="360" w:lineRule="auto"/>
        <w:jc w:val="both"/>
      </w:pPr>
      <w:r>
        <w:rPr>
          <w:rFonts w:ascii="Calibri" w:hAnsi="Calibri"/>
          <w:sz w:val="24"/>
        </w:rPr>
        <w:lastRenderedPageBreak/>
        <w:t xml:space="preserve">Microservice deconstruction demands sophisticated service meshes equipped with automated mutual TLS (mTLS) certificate rotation.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A comprehensive analysis of distributed </w:t>
      </w:r>
      <w:r>
        <w:rPr>
          <w:rFonts w:ascii="Calibri" w:hAnsi="Calibri"/>
          <w:sz w:val="24"/>
        </w:rPr>
        <w:lastRenderedPageBreak/>
        <w:t>consensus mechanisms reveals critical scalability bottlenecks under Byzantine fault conditions.</w:t>
      </w:r>
    </w:p>
    <w:p w14:paraId="163B6676" w14:textId="77777777" w:rsidR="005A3041" w:rsidRDefault="00000000">
      <w:pPr>
        <w:spacing w:line="360" w:lineRule="auto"/>
        <w:jc w:val="center"/>
      </w:pPr>
      <w:r>
        <w:rPr>
          <w:rFonts w:ascii="Verdana" w:hAnsi="Verdana"/>
          <w:sz w:val="24"/>
        </w:rPr>
        <w:t xml:space="preserve">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By leveraging generative AI for automated schema </w:t>
      </w:r>
      <w:r>
        <w:rPr>
          <w:rFonts w:ascii="Verdana" w:hAnsi="Verdana"/>
          <w:sz w:val="24"/>
        </w:rPr>
        <w:lastRenderedPageBreak/>
        <w:t>migration and semantic data reconciliation, enterprises eliminate substantial technical debt.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w:t>
      </w:r>
    </w:p>
    <w:p w14:paraId="7FD67AAE" w14:textId="77777777" w:rsidR="005A3041" w:rsidRDefault="00000000">
      <w:pPr>
        <w:spacing w:line="480" w:lineRule="auto"/>
        <w:jc w:val="right"/>
      </w:pPr>
      <w:r>
        <w:rPr>
          <w:rFonts w:ascii="Verdana" w:hAnsi="Verdana"/>
          <w:sz w:val="32"/>
        </w:rPr>
        <w:t xml:space="preserve">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w:t>
      </w:r>
      <w:r>
        <w:rPr>
          <w:rFonts w:ascii="Verdana" w:hAnsi="Verdana"/>
          <w:sz w:val="32"/>
        </w:rPr>
        <w:lastRenderedPageBreak/>
        <w:t xml:space="preserve">(XAI)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Zero-trust security architectures enforce continuous cryptographic verification of all internal service </w:t>
      </w:r>
      <w:r>
        <w:rPr>
          <w:rFonts w:ascii="Verdana" w:hAnsi="Verdana"/>
          <w:sz w:val="32"/>
        </w:rPr>
        <w:lastRenderedPageBreak/>
        <w:t xml:space="preserve">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DevSecOps pipelines </w:t>
      </w:r>
      <w:r>
        <w:rPr>
          <w:rFonts w:ascii="Verdana" w:hAnsi="Verdana"/>
          <w:sz w:val="32"/>
        </w:rPr>
        <w:lastRenderedPageBreak/>
        <w:t>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w:t>
      </w:r>
    </w:p>
    <w:p w14:paraId="622D5FCB" w14:textId="77777777" w:rsidR="005A3041" w:rsidRDefault="00000000">
      <w:pPr>
        <w:spacing w:line="240" w:lineRule="auto"/>
        <w:jc w:val="both"/>
      </w:pPr>
      <w:r>
        <w:rPr>
          <w:rFonts w:ascii="Georgia" w:hAnsi="Georgia"/>
          <w:sz w:val="32"/>
        </w:rPr>
        <w:t xml:space="preserve">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w:t>
      </w:r>
      <w:r>
        <w:rPr>
          <w:rFonts w:ascii="Georgia" w:hAnsi="Georgia"/>
          <w:sz w:val="32"/>
        </w:rPr>
        <w:lastRenderedPageBreak/>
        <w:t>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w:t>
      </w:r>
    </w:p>
    <w:p w14:paraId="01C0CEE2" w14:textId="77777777" w:rsidR="005A3041" w:rsidRDefault="00000000">
      <w:pPr>
        <w:spacing w:line="240" w:lineRule="auto"/>
        <w:jc w:val="right"/>
      </w:pPr>
      <w:r>
        <w:rPr>
          <w:rFonts w:ascii="Arial" w:hAnsi="Arial"/>
          <w:sz w:val="24"/>
        </w:rPr>
        <w:t xml:space="preserve">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w:t>
      </w:r>
      <w:r>
        <w:rPr>
          <w:rFonts w:ascii="Arial" w:hAnsi="Arial"/>
          <w:sz w:val="24"/>
        </w:rPr>
        <w:lastRenderedPageBreak/>
        <w:t>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14:paraId="5CCD694D" w14:textId="77777777" w:rsidR="005A3041" w:rsidRDefault="00000000">
      <w:pPr>
        <w:spacing w:line="240" w:lineRule="auto"/>
      </w:pPr>
      <w:r>
        <w:rPr>
          <w:rFonts w:ascii="Arial" w:hAnsi="Arial"/>
          <w:sz w:val="24"/>
        </w:rPr>
        <w:t xml:space="preserve">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Continuous feedback loops governed by policy gradient algorithms dynamically adjust rate limits and firewall </w:t>
      </w:r>
      <w:r>
        <w:rPr>
          <w:rFonts w:ascii="Arial" w:hAnsi="Arial"/>
          <w:sz w:val="24"/>
        </w:rPr>
        <w:lastRenderedPageBreak/>
        <w:t>thresholds in response to evolving threat signatures.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14:paraId="4F4D8777" w14:textId="77777777" w:rsidR="005A3041" w:rsidRDefault="00000000">
      <w:pPr>
        <w:spacing w:line="360" w:lineRule="auto"/>
        <w:jc w:val="center"/>
      </w:pPr>
      <w:r>
        <w:rPr>
          <w:rFonts w:ascii="Times New Roman" w:hAnsi="Times New Roman"/>
        </w:rPr>
        <w:t>19.3.1 Methodological Implementation and Validation</w:t>
      </w:r>
    </w:p>
    <w:p w14:paraId="6C52BE90" w14:textId="77777777" w:rsidR="005A3041" w:rsidRDefault="00000000">
      <w:pPr>
        <w:spacing w:line="360" w:lineRule="auto"/>
      </w:pPr>
      <w:r>
        <w:rPr>
          <w:rFonts w:ascii="Courier New" w:hAnsi="Courier New"/>
          <w:sz w:val="24"/>
        </w:rPr>
        <w:t xml:space="preserve">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Cognitive resource scheduling dynamically reallocates containerized microservices based on predictive telemetry </w:t>
      </w:r>
      <w:r>
        <w:rPr>
          <w:rFonts w:ascii="Courier New" w:hAnsi="Courier New"/>
          <w:sz w:val="24"/>
        </w:rPr>
        <w:lastRenderedPageBreak/>
        <w:t>and multivariate anomaly detection.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14:paraId="3D658E74" w14:textId="77777777" w:rsidR="005A3041" w:rsidRDefault="00000000">
      <w:pPr>
        <w:spacing w:line="360" w:lineRule="auto"/>
        <w:jc w:val="both"/>
      </w:pPr>
      <w:r>
        <w:rPr>
          <w:rFonts w:ascii="Times New Roman" w:hAnsi="Times New Roman"/>
          <w:sz w:val="28"/>
        </w:rPr>
        <w:t xml:space="preserve">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w:t>
      </w:r>
      <w:r>
        <w:rPr>
          <w:rFonts w:ascii="Times New Roman" w:hAnsi="Times New Roman"/>
          <w:sz w:val="28"/>
        </w:rPr>
        <w:lastRenderedPageBreak/>
        <w:t>dynamic, autonomous systems capable of continuous self-adaptation.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14:paraId="7C16C098" w14:textId="77777777" w:rsidR="005A3041" w:rsidRDefault="00000000">
      <w:pPr>
        <w:spacing w:line="240" w:lineRule="auto"/>
        <w:jc w:val="center"/>
      </w:pPr>
      <w:r>
        <w:rPr>
          <w:rFonts w:ascii="Verdana" w:hAnsi="Verdana"/>
          <w:sz w:val="28"/>
        </w:rPr>
        <w:t xml:space="preserve">A comprehensive analysis of distributed consensus mechanisms reveals critical scalability bottlenecks under </w:t>
      </w:r>
      <w:r>
        <w:rPr>
          <w:rFonts w:ascii="Verdana" w:hAnsi="Verdana"/>
          <w:sz w:val="28"/>
        </w:rPr>
        <w:lastRenderedPageBreak/>
        <w:t>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14:paraId="0FE779DD" w14:textId="77777777" w:rsidR="005A3041" w:rsidRDefault="00000000">
      <w:pPr>
        <w:spacing w:line="240" w:lineRule="auto"/>
      </w:pPr>
      <w:r>
        <w:rPr>
          <w:rFonts w:ascii="Calibri" w:hAnsi="Calibri"/>
          <w:sz w:val="26"/>
        </w:rPr>
        <w:t xml:space="preserve">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Explainable artificial intelligence (XAI) frameworks provide human </w:t>
      </w:r>
      <w:r>
        <w:rPr>
          <w:rFonts w:ascii="Calibri" w:hAnsi="Calibri"/>
          <w:sz w:val="26"/>
        </w:rPr>
        <w:lastRenderedPageBreak/>
        <w:t>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Microservice deconstruction demands sophisticated service meshes equipped with automated mutual TLS (mTLS) certificate rotation.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3E3AC377" w14:textId="77777777" w:rsidR="005A3041" w:rsidRDefault="00000000">
      <w:pPr>
        <w:jc w:val="both"/>
      </w:pPr>
      <w:r>
        <w:rPr>
          <w:rFonts w:ascii="Calibri" w:hAnsi="Calibri"/>
          <w:sz w:val="26"/>
        </w:rPr>
        <w:t xml:space="preserve">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By leveraging </w:t>
      </w:r>
      <w:r>
        <w:rPr>
          <w:rFonts w:ascii="Calibri" w:hAnsi="Calibri"/>
          <w:sz w:val="26"/>
        </w:rPr>
        <w:lastRenderedPageBreak/>
        <w:t>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14:paraId="6F697E33" w14:textId="77777777" w:rsidR="005A3041" w:rsidRDefault="00000000">
      <w:r>
        <w:rPr>
          <w:rFonts w:ascii="Calibri" w:hAnsi="Calibri"/>
          <w:sz w:val="28"/>
        </w:rPr>
        <w:t xml:space="preserve">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DevSecOps pipelines must integrate automated formal verification proofs prior to deploying self-modifying microservice </w:t>
      </w:r>
      <w:r>
        <w:rPr>
          <w:rFonts w:ascii="Calibri" w:hAnsi="Calibri"/>
          <w:sz w:val="28"/>
        </w:rPr>
        <w:lastRenderedPageBreak/>
        <w:t>code to production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w:t>
      </w:r>
    </w:p>
    <w:p w14:paraId="3D1B5FCA" w14:textId="77777777" w:rsidR="005A3041" w:rsidRDefault="00000000">
      <w:pPr>
        <w:spacing w:line="480" w:lineRule="auto"/>
      </w:pPr>
      <w:r>
        <w:rPr>
          <w:rFonts w:ascii="Courier New" w:hAnsi="Courier New"/>
          <w:sz w:val="26"/>
        </w:rPr>
        <w:t>19.3.2 Methodological Implementation and Validation</w:t>
      </w:r>
    </w:p>
    <w:p w14:paraId="5E36AC8F" w14:textId="77777777" w:rsidR="005A3041" w:rsidRDefault="00000000">
      <w:pPr>
        <w:spacing w:line="480" w:lineRule="auto"/>
        <w:jc w:val="right"/>
      </w:pPr>
      <w:r>
        <w:rPr>
          <w:rFonts w:ascii="Courier New" w:hAnsi="Courier New"/>
          <w:sz w:val="24"/>
        </w:rPr>
        <w:t xml:space="preserve">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Traditional perimeter-based security models fail to address modern lateral threat vectors in highly decentralized, service-oriented platforms. Continuous feedback loops governed by policy gradient algorithms dynamically adjust rate limits and firewall thresholds in </w:t>
      </w:r>
      <w:r>
        <w:rPr>
          <w:rFonts w:ascii="Courier New" w:hAnsi="Courier New"/>
          <w:sz w:val="24"/>
        </w:rPr>
        <w:lastRenderedPageBreak/>
        <w:t xml:space="preserve">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w:t>
      </w:r>
      <w:r>
        <w:rPr>
          <w:rFonts w:ascii="Courier New" w:hAnsi="Courier New"/>
          <w:sz w:val="24"/>
        </w:rPr>
        <w:lastRenderedPageBreak/>
        <w:t>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w:t>
      </w:r>
    </w:p>
    <w:p w14:paraId="7286E487" w14:textId="77777777" w:rsidR="005A3041" w:rsidRDefault="00000000">
      <w:pPr>
        <w:spacing w:line="360" w:lineRule="auto"/>
        <w:jc w:val="both"/>
      </w:pPr>
      <w:r>
        <w:rPr>
          <w:rFonts w:ascii="Courier New" w:hAnsi="Courier New"/>
          <w:sz w:val="20"/>
        </w:rPr>
        <w:t xml:space="preserve">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A comprehensive analysis of distributed consensus mechanisms reveals critical scalability bottlenecks under Byzantine fault conditions. Microservice deconstruction demands sophisticated service meshes equipped with automated mutual TLS (mTLS) certificate rotation. Traditional perimeter-based security models fail to address </w:t>
      </w:r>
      <w:r>
        <w:rPr>
          <w:rFonts w:ascii="Courier New" w:hAnsi="Courier New"/>
          <w:sz w:val="20"/>
        </w:rPr>
        <w:lastRenderedPageBreak/>
        <w:t>modern lateral threat vectors in highly decentralized, service-oriented platforms. Microservice deconstruction demands sophisticated service meshes equipped with automated mutual TLS (mTLS) certificate rotation.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14:paraId="3BFA158A" w14:textId="77777777" w:rsidR="005A3041" w:rsidRDefault="00000000">
      <w:pPr>
        <w:jc w:val="right"/>
      </w:pPr>
      <w:r>
        <w:rPr>
          <w:rFonts w:ascii="Verdana" w:hAnsi="Verdana"/>
          <w:sz w:val="20"/>
        </w:rPr>
        <w:t xml:space="preserve">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By leveraging generative AI for automated schema </w:t>
      </w:r>
      <w:r>
        <w:rPr>
          <w:rFonts w:ascii="Verdana" w:hAnsi="Verdana"/>
          <w:sz w:val="20"/>
        </w:rPr>
        <w:lastRenderedPageBreak/>
        <w:t>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w:t>
      </w:r>
    </w:p>
    <w:p w14:paraId="04192AC6" w14:textId="77777777" w:rsidR="005A3041" w:rsidRDefault="00000000">
      <w:pPr>
        <w:spacing w:line="360" w:lineRule="auto"/>
        <w:jc w:val="both"/>
      </w:pPr>
      <w:r>
        <w:rPr>
          <w:rFonts w:ascii="Arial" w:hAnsi="Arial"/>
          <w:sz w:val="32"/>
        </w:rPr>
        <w:t xml:space="preserve">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Explainable </w:t>
      </w:r>
      <w:r>
        <w:rPr>
          <w:rFonts w:ascii="Arial" w:hAnsi="Arial"/>
          <w:sz w:val="32"/>
        </w:rPr>
        <w:lastRenderedPageBreak/>
        <w:t>artificial intelligence (XAI) frameworks provide human operators with verifiable decision paths for autonomous remediation actions.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Microservice deconstruction demands sophisticated service meshes equipped with automated mutual TLS (mTLS) certificate rotation. Explainable artificial intelligence (XAI) frameworks provide human operators with verifiable decision paths for autonomous remediation actions.</w:t>
      </w:r>
    </w:p>
    <w:p w14:paraId="548AA706" w14:textId="77777777" w:rsidR="005A3041" w:rsidRDefault="00000000">
      <w:pPr>
        <w:spacing w:line="360" w:lineRule="auto"/>
        <w:jc w:val="center"/>
      </w:pPr>
      <w:r>
        <w:rPr>
          <w:rFonts w:ascii="Georgia" w:hAnsi="Georgia"/>
          <w:sz w:val="32"/>
        </w:rPr>
        <w:lastRenderedPageBreak/>
        <w:t xml:space="preserve">Decentralized data fabrics unify heterogeneous relational and graph databases into a unified, high-throughput semantic querying interface.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w:t>
      </w:r>
      <w:r>
        <w:rPr>
          <w:rFonts w:ascii="Georgia" w:hAnsi="Georgia"/>
          <w:sz w:val="32"/>
        </w:rPr>
        <w:lastRenderedPageBreak/>
        <w:t>across high-frequency financial trading benchmarks demonstrate a 42% reduction in p99 latency using cognitive edge caching.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w:t>
      </w:r>
    </w:p>
    <w:p w14:paraId="66367AC0" w14:textId="77777777" w:rsidR="005A3041" w:rsidRDefault="00000000">
      <w:pPr>
        <w:jc w:val="both"/>
      </w:pPr>
      <w:r>
        <w:rPr>
          <w:rFonts w:ascii="Arial" w:hAnsi="Arial"/>
          <w:sz w:val="20"/>
        </w:rPr>
        <w:lastRenderedPageBreak/>
        <w:t>- Core operational constraint 1: DevSecOps pipelines must integrate automated formal verification proofs prior to deploying self-modifying microservice code to production environments.</w:t>
      </w:r>
    </w:p>
    <w:p w14:paraId="53101554" w14:textId="77777777" w:rsidR="005A3041" w:rsidRDefault="00000000">
      <w:pPr>
        <w:spacing w:line="240" w:lineRule="auto"/>
        <w:jc w:val="right"/>
      </w:pPr>
      <w:r>
        <w:rPr>
          <w:rFonts w:ascii="Verdana" w:hAnsi="Verdana"/>
          <w:sz w:val="32"/>
        </w:rPr>
        <w:t>- Core operational constraint 2: Continuous feedback loops governed by policy gradient algorithms dynamically adjust rate limits and firewall thresholds in response to evolving threat signatures.</w:t>
      </w:r>
    </w:p>
    <w:p w14:paraId="2B0F21D7" w14:textId="77777777" w:rsidR="005A3041" w:rsidRDefault="00000000">
      <w:pPr>
        <w:spacing w:line="480" w:lineRule="auto"/>
        <w:jc w:val="center"/>
      </w:pPr>
      <w:r>
        <w:rPr>
          <w:rFonts w:ascii="Georgia" w:hAnsi="Georgia"/>
          <w:sz w:val="18"/>
        </w:rPr>
        <w:t>- Core operational constraint 3: A comprehensive analysis of distributed consensus mechanisms reveals critical scalability bottlenecks under Byzantine fault conditions.</w:t>
      </w:r>
    </w:p>
    <w:p w14:paraId="7E920546" w14:textId="77777777" w:rsidR="005A3041" w:rsidRDefault="00000000">
      <w:pPr>
        <w:jc w:val="both"/>
      </w:pPr>
      <w:r>
        <w:rPr>
          <w:rFonts w:ascii="Verdana" w:hAnsi="Verdana"/>
        </w:rPr>
        <w:t>Table 19.3: Performance Evaluation Matrix for Variant 3</w:t>
      </w:r>
    </w:p>
    <w:tbl>
      <w:tblPr>
        <w:tblW w:w="0" w:type="auto"/>
        <w:tblLook w:val="04A0" w:firstRow="1" w:lastRow="0" w:firstColumn="1" w:lastColumn="0" w:noHBand="0" w:noVBand="1"/>
      </w:tblPr>
      <w:tblGrid>
        <w:gridCol w:w="2160"/>
        <w:gridCol w:w="2160"/>
        <w:gridCol w:w="2160"/>
        <w:gridCol w:w="2160"/>
      </w:tblGrid>
      <w:tr w:rsidR="005A3041" w14:paraId="6FCE1C50" w14:textId="77777777">
        <w:tc>
          <w:tcPr>
            <w:tcW w:w="2160" w:type="dxa"/>
          </w:tcPr>
          <w:p w14:paraId="42E15C45" w14:textId="77777777" w:rsidR="005A3041" w:rsidRDefault="00000000">
            <w:r>
              <w:t>Subsystem Component</w:t>
            </w:r>
          </w:p>
        </w:tc>
        <w:tc>
          <w:tcPr>
            <w:tcW w:w="2160" w:type="dxa"/>
          </w:tcPr>
          <w:p w14:paraId="5A9D970F" w14:textId="77777777" w:rsidR="005A3041" w:rsidRDefault="00000000">
            <w:r>
              <w:t>Throughput (RPS)</w:t>
            </w:r>
          </w:p>
        </w:tc>
        <w:tc>
          <w:tcPr>
            <w:tcW w:w="2160" w:type="dxa"/>
          </w:tcPr>
          <w:p w14:paraId="6AB90C0A" w14:textId="77777777" w:rsidR="005A3041" w:rsidRDefault="00000000">
            <w:r>
              <w:t>P99 Latency (ms)</w:t>
            </w:r>
          </w:p>
        </w:tc>
        <w:tc>
          <w:tcPr>
            <w:tcW w:w="2160" w:type="dxa"/>
          </w:tcPr>
          <w:p w14:paraId="580FC38F" w14:textId="77777777" w:rsidR="005A3041" w:rsidRDefault="00000000">
            <w:r>
              <w:t>CPU Utilization (%)</w:t>
            </w:r>
          </w:p>
        </w:tc>
      </w:tr>
      <w:tr w:rsidR="005A3041" w14:paraId="23347E61" w14:textId="77777777">
        <w:tc>
          <w:tcPr>
            <w:tcW w:w="2160" w:type="dxa"/>
          </w:tcPr>
          <w:p w14:paraId="51212152" w14:textId="77777777" w:rsidR="005A3041" w:rsidRDefault="00000000">
            <w:r>
              <w:t>Metric_1_0_90.84</w:t>
            </w:r>
          </w:p>
        </w:tc>
        <w:tc>
          <w:tcPr>
            <w:tcW w:w="2160" w:type="dxa"/>
          </w:tcPr>
          <w:p w14:paraId="7F083528" w14:textId="77777777" w:rsidR="005A3041" w:rsidRDefault="00000000">
            <w:r>
              <w:t>Metric_1_1_92.97</w:t>
            </w:r>
          </w:p>
        </w:tc>
        <w:tc>
          <w:tcPr>
            <w:tcW w:w="2160" w:type="dxa"/>
          </w:tcPr>
          <w:p w14:paraId="78EC2EB9" w14:textId="77777777" w:rsidR="005A3041" w:rsidRDefault="00000000">
            <w:r>
              <w:t>Metric_1_2_90.96</w:t>
            </w:r>
          </w:p>
        </w:tc>
        <w:tc>
          <w:tcPr>
            <w:tcW w:w="2160" w:type="dxa"/>
          </w:tcPr>
          <w:p w14:paraId="17C95E54" w14:textId="77777777" w:rsidR="005A3041" w:rsidRDefault="00000000">
            <w:r>
              <w:t>Metric_1_3_94.94</w:t>
            </w:r>
          </w:p>
        </w:tc>
      </w:tr>
      <w:tr w:rsidR="005A3041" w14:paraId="607C5930" w14:textId="77777777">
        <w:tc>
          <w:tcPr>
            <w:tcW w:w="2160" w:type="dxa"/>
          </w:tcPr>
          <w:p w14:paraId="2FE11C1E" w14:textId="77777777" w:rsidR="005A3041" w:rsidRDefault="00000000">
            <w:r>
              <w:t>Metric_2_0_92.93</w:t>
            </w:r>
          </w:p>
        </w:tc>
        <w:tc>
          <w:tcPr>
            <w:tcW w:w="2160" w:type="dxa"/>
          </w:tcPr>
          <w:p w14:paraId="6A006C4F" w14:textId="77777777" w:rsidR="005A3041" w:rsidRDefault="00000000">
            <w:r>
              <w:t>Metric_2_1_91.68</w:t>
            </w:r>
          </w:p>
        </w:tc>
        <w:tc>
          <w:tcPr>
            <w:tcW w:w="2160" w:type="dxa"/>
          </w:tcPr>
          <w:p w14:paraId="2D48027E" w14:textId="77777777" w:rsidR="005A3041" w:rsidRDefault="00000000">
            <w:r>
              <w:t>Metric_2_2_96.59</w:t>
            </w:r>
          </w:p>
        </w:tc>
        <w:tc>
          <w:tcPr>
            <w:tcW w:w="2160" w:type="dxa"/>
          </w:tcPr>
          <w:p w14:paraId="3E9475EA" w14:textId="77777777" w:rsidR="005A3041" w:rsidRDefault="00000000">
            <w:r>
              <w:t>Metric_2_3_97.96</w:t>
            </w:r>
          </w:p>
        </w:tc>
      </w:tr>
      <w:tr w:rsidR="005A3041" w14:paraId="0AC61533" w14:textId="77777777">
        <w:tc>
          <w:tcPr>
            <w:tcW w:w="2160" w:type="dxa"/>
          </w:tcPr>
          <w:p w14:paraId="1D7675B5" w14:textId="77777777" w:rsidR="005A3041" w:rsidRDefault="00000000">
            <w:r>
              <w:t>Metric_3_0_80.16</w:t>
            </w:r>
          </w:p>
        </w:tc>
        <w:tc>
          <w:tcPr>
            <w:tcW w:w="2160" w:type="dxa"/>
          </w:tcPr>
          <w:p w14:paraId="648E707A" w14:textId="77777777" w:rsidR="005A3041" w:rsidRDefault="00000000">
            <w:r>
              <w:t>Metric_3_1_91.53</w:t>
            </w:r>
          </w:p>
        </w:tc>
        <w:tc>
          <w:tcPr>
            <w:tcW w:w="2160" w:type="dxa"/>
          </w:tcPr>
          <w:p w14:paraId="477DDC59" w14:textId="77777777" w:rsidR="005A3041" w:rsidRDefault="00000000">
            <w:r>
              <w:t>Metric_3_2_82.26</w:t>
            </w:r>
          </w:p>
        </w:tc>
        <w:tc>
          <w:tcPr>
            <w:tcW w:w="2160" w:type="dxa"/>
          </w:tcPr>
          <w:p w14:paraId="427B2EFA" w14:textId="77777777" w:rsidR="005A3041" w:rsidRDefault="00000000">
            <w:r>
              <w:t>Metric_3_3_92.91</w:t>
            </w:r>
          </w:p>
        </w:tc>
      </w:tr>
      <w:tr w:rsidR="005A3041" w14:paraId="7F375933" w14:textId="77777777">
        <w:tc>
          <w:tcPr>
            <w:tcW w:w="2160" w:type="dxa"/>
          </w:tcPr>
          <w:p w14:paraId="6C27F9FA" w14:textId="77777777" w:rsidR="005A3041" w:rsidRDefault="00000000">
            <w:r>
              <w:t>Metric_4_0_95.93</w:t>
            </w:r>
          </w:p>
        </w:tc>
        <w:tc>
          <w:tcPr>
            <w:tcW w:w="2160" w:type="dxa"/>
          </w:tcPr>
          <w:p w14:paraId="54ADCB5A" w14:textId="77777777" w:rsidR="005A3041" w:rsidRDefault="00000000">
            <w:r>
              <w:t>Metric_4_1_93.43</w:t>
            </w:r>
          </w:p>
        </w:tc>
        <w:tc>
          <w:tcPr>
            <w:tcW w:w="2160" w:type="dxa"/>
          </w:tcPr>
          <w:p w14:paraId="2A5F2C50" w14:textId="77777777" w:rsidR="005A3041" w:rsidRDefault="00000000">
            <w:r>
              <w:t>Metric_4_2_88.87</w:t>
            </w:r>
          </w:p>
        </w:tc>
        <w:tc>
          <w:tcPr>
            <w:tcW w:w="2160" w:type="dxa"/>
          </w:tcPr>
          <w:p w14:paraId="2033D321" w14:textId="77777777" w:rsidR="005A3041" w:rsidRDefault="00000000">
            <w:r>
              <w:t>Metric_4_3_88.37</w:t>
            </w:r>
          </w:p>
        </w:tc>
      </w:tr>
    </w:tbl>
    <w:p w14:paraId="0965ECEC" w14:textId="77777777" w:rsidR="005A3041" w:rsidRDefault="005A3041"/>
    <w:p w14:paraId="263EC2B9" w14:textId="77777777" w:rsidR="005A3041" w:rsidRDefault="00000000">
      <w:pPr>
        <w:jc w:val="center"/>
      </w:pPr>
      <w:r>
        <w:rPr>
          <w:noProof/>
        </w:rPr>
        <w:drawing>
          <wp:inline distT="0" distB="0" distL="0" distR="0" wp14:anchorId="0025FEF1" wp14:editId="4CB20BDD">
            <wp:extent cx="4389120" cy="1901952"/>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50C0F465" w14:textId="77777777" w:rsidR="005A3041" w:rsidRDefault="00000000">
      <w:pPr>
        <w:spacing w:line="240" w:lineRule="auto"/>
        <w:jc w:val="both"/>
      </w:pPr>
      <w:r>
        <w:rPr>
          <w:rFonts w:ascii="Calibri" w:hAnsi="Calibri"/>
          <w:sz w:val="20"/>
        </w:rPr>
        <w:t>Figure 19.3: System architecture diagram illustrating cognitive feedback mechanisms.</w:t>
      </w:r>
    </w:p>
    <w:p w14:paraId="156CA195" w14:textId="77777777" w:rsidR="005A3041" w:rsidRDefault="00000000">
      <w:pPr>
        <w:spacing w:line="360" w:lineRule="auto"/>
        <w:jc w:val="center"/>
      </w:pPr>
      <w:r>
        <w:rPr>
          <w:rFonts w:ascii="Courier New" w:hAnsi="Courier New"/>
        </w:rPr>
        <w:t>19.4 Architectural Principles of integration generative</w:t>
      </w:r>
    </w:p>
    <w:p w14:paraId="037F9146" w14:textId="77777777" w:rsidR="005A3041" w:rsidRDefault="00000000">
      <w:pPr>
        <w:spacing w:line="240" w:lineRule="auto"/>
      </w:pPr>
      <w:r>
        <w:rPr>
          <w:rFonts w:ascii="Calibri" w:hAnsi="Calibri"/>
        </w:rPr>
        <w:t xml:space="preserve">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w:t>
      </w:r>
      <w:r>
        <w:rPr>
          <w:rFonts w:ascii="Calibri" w:hAnsi="Calibri"/>
        </w:rPr>
        <w:lastRenderedPageBreak/>
        <w:t>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w:t>
      </w:r>
    </w:p>
    <w:p w14:paraId="4FF4CA20" w14:textId="77777777" w:rsidR="005A3041" w:rsidRDefault="00000000">
      <w:pPr>
        <w:spacing w:line="360" w:lineRule="auto"/>
      </w:pPr>
      <w:r>
        <w:rPr>
          <w:rFonts w:ascii="Times New Roman" w:hAnsi="Times New Roman"/>
          <w:sz w:val="18"/>
        </w:rPr>
        <w:t>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w:t>
      </w:r>
    </w:p>
    <w:p w14:paraId="7CFB0117" w14:textId="77777777" w:rsidR="005A3041" w:rsidRDefault="00000000">
      <w:pPr>
        <w:spacing w:line="240" w:lineRule="auto"/>
        <w:jc w:val="both"/>
      </w:pPr>
      <w:r>
        <w:rPr>
          <w:rFonts w:ascii="Calibri" w:hAnsi="Calibri"/>
          <w:sz w:val="32"/>
        </w:rPr>
        <w:t xml:space="preserve">The data lifecycle encompasses secure edge ingestion, stream normalization, contextual enrichment, and privacy-preserving federated aggregation. Traditional perimeter-based security </w:t>
      </w:r>
      <w:r>
        <w:rPr>
          <w:rFonts w:ascii="Calibri" w:hAnsi="Calibri"/>
          <w:sz w:val="32"/>
        </w:rPr>
        <w:lastRenderedPageBreak/>
        <w:t>models fail to address modern lateral threat vectors in highly decentralized, service-oriented platforms.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14:paraId="4465DCE5" w14:textId="77777777" w:rsidR="005A3041" w:rsidRDefault="00000000">
      <w:pPr>
        <w:spacing w:line="240" w:lineRule="auto"/>
        <w:jc w:val="both"/>
      </w:pPr>
      <w:r>
        <w:rPr>
          <w:rFonts w:ascii="Georgia" w:hAnsi="Georgia"/>
          <w:sz w:val="32"/>
        </w:rPr>
        <w:t xml:space="preserve">Cognitive resource scheduling dynamically reallocates containerized microservices based on predictive telemetry and multivariate anomaly detection. Cognitive resource scheduling dynamically reallocates containerized microservices based on predictive telemetry and multivariate </w:t>
      </w:r>
      <w:r>
        <w:rPr>
          <w:rFonts w:ascii="Georgia" w:hAnsi="Georgia"/>
          <w:sz w:val="32"/>
        </w:rPr>
        <w:lastRenderedPageBreak/>
        <w:t>anomaly detection.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12D81BAE" w14:textId="77777777" w:rsidR="005A3041" w:rsidRDefault="00000000">
      <w:pPr>
        <w:spacing w:line="360" w:lineRule="auto"/>
      </w:pPr>
      <w:r>
        <w:rPr>
          <w:rFonts w:ascii="Calibri" w:hAnsi="Calibri"/>
          <w:sz w:val="20"/>
        </w:rPr>
        <w:t>19.4.1 Methodological Implementation and Validation</w:t>
      </w:r>
    </w:p>
    <w:p w14:paraId="07AA9790" w14:textId="77777777" w:rsidR="005A3041" w:rsidRDefault="00000000">
      <w:pPr>
        <w:jc w:val="right"/>
      </w:pPr>
      <w:r>
        <w:rPr>
          <w:rFonts w:ascii="Times New Roman" w:hAnsi="Times New Roman"/>
          <w:sz w:val="20"/>
        </w:rPr>
        <w:t xml:space="preserve">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w:t>
      </w:r>
      <w:r>
        <w:rPr>
          <w:rFonts w:ascii="Times New Roman" w:hAnsi="Times New Roman"/>
          <w:sz w:val="20"/>
        </w:rPr>
        <w:lastRenderedPageBreak/>
        <w:t>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w:t>
      </w:r>
    </w:p>
    <w:p w14:paraId="36852F61" w14:textId="77777777" w:rsidR="005A3041" w:rsidRDefault="00000000">
      <w:pPr>
        <w:jc w:val="center"/>
      </w:pPr>
      <w:r>
        <w:rPr>
          <w:rFonts w:ascii="Arial" w:hAnsi="Arial"/>
          <w:sz w:val="18"/>
        </w:rPr>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w:t>
      </w:r>
    </w:p>
    <w:p w14:paraId="2E775B54" w14:textId="77777777" w:rsidR="005A3041" w:rsidRDefault="00000000">
      <w:pPr>
        <w:jc w:val="right"/>
      </w:pPr>
      <w:r>
        <w:rPr>
          <w:rFonts w:ascii="Calibri" w:hAnsi="Calibri"/>
          <w:sz w:val="24"/>
        </w:rPr>
        <w:t xml:space="preserve">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biological metaphor of homeostatic regulation provides a rigorous </w:t>
      </w:r>
      <w:r>
        <w:rPr>
          <w:rFonts w:ascii="Calibri" w:hAnsi="Calibri"/>
          <w:sz w:val="24"/>
        </w:rPr>
        <w:lastRenderedPageBreak/>
        <w:t>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w:t>
      </w:r>
    </w:p>
    <w:p w14:paraId="33F77D1C" w14:textId="77777777" w:rsidR="005A3041" w:rsidRDefault="00000000">
      <w:pPr>
        <w:spacing w:line="480" w:lineRule="auto"/>
      </w:pPr>
      <w:r>
        <w:rPr>
          <w:rFonts w:ascii="Times New Roman" w:hAnsi="Times New Roman"/>
        </w:rPr>
        <w:t xml:space="preserve">Decentralized data fabrics unify heterogeneous relational and graph databases into a unified, high-throughput semantic querying interface. Decentralized data fabrics unify heterogeneous relational and graph databases into a unified, high-throughput semantic querying interface. Decentralized data fabrics unify heterogeneous relational and graph databases into a unified, high-throughput semantic querying interface. The biological metaphor of homeostatic regulation </w:t>
      </w:r>
      <w:r>
        <w:rPr>
          <w:rFonts w:ascii="Times New Roman" w:hAnsi="Times New Roman"/>
        </w:rPr>
        <w:lastRenderedPageBreak/>
        <w:t>provides a rigorous mathematical framework for designing fault-tolerant, self-healing software clusters.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14:paraId="38875B9C" w14:textId="77777777" w:rsidR="005A3041" w:rsidRDefault="00000000">
      <w:pPr>
        <w:spacing w:line="480" w:lineRule="auto"/>
        <w:jc w:val="center"/>
      </w:pPr>
      <w:r>
        <w:rPr>
          <w:rFonts w:ascii="Georgia" w:hAnsi="Georgia"/>
          <w:sz w:val="18"/>
        </w:rPr>
        <w:t xml:space="preserve">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w:t>
      </w:r>
      <w:r>
        <w:rPr>
          <w:rFonts w:ascii="Georgia" w:hAnsi="Georgia"/>
          <w:sz w:val="18"/>
        </w:rPr>
        <w:lastRenderedPageBreak/>
        <w:t>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14:paraId="3BD2519B" w14:textId="77777777" w:rsidR="005A3041" w:rsidRDefault="00000000">
      <w:pPr>
        <w:spacing w:line="240" w:lineRule="auto"/>
        <w:jc w:val="both"/>
      </w:pPr>
      <w:r>
        <w:rPr>
          <w:rFonts w:ascii="Courier New" w:hAnsi="Courier New"/>
          <w:sz w:val="18"/>
        </w:rPr>
        <w:t>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14:paraId="0E916A4C" w14:textId="77777777" w:rsidR="005A3041" w:rsidRDefault="00000000">
      <w:pPr>
        <w:spacing w:line="480" w:lineRule="auto"/>
      </w:pPr>
      <w:r>
        <w:rPr>
          <w:rFonts w:ascii="Arial" w:hAnsi="Arial"/>
          <w:sz w:val="28"/>
        </w:rPr>
        <w:t>- Core operational constraint 1: Traditional perimeter-based security models fail to address modern lateral threat vectors in highly decentralized, service-oriented platforms.</w:t>
      </w:r>
    </w:p>
    <w:p w14:paraId="7BA7A7EB" w14:textId="77777777" w:rsidR="005A3041" w:rsidRDefault="00000000">
      <w:pPr>
        <w:jc w:val="center"/>
      </w:pPr>
      <w:r>
        <w:rPr>
          <w:rFonts w:ascii="Verdana" w:hAnsi="Verdana"/>
          <w:sz w:val="20"/>
        </w:rPr>
        <w:lastRenderedPageBreak/>
        <w:t>- Core operational constraint 2: Continuous feedback loops governed by policy gradient algorithms dynamically adjust rate limits and firewall thresholds in response to evolving threat signatures.</w:t>
      </w:r>
    </w:p>
    <w:p w14:paraId="69E1D90E" w14:textId="77777777" w:rsidR="005A3041" w:rsidRDefault="00000000">
      <w:pPr>
        <w:jc w:val="center"/>
      </w:pPr>
      <w:r>
        <w:rPr>
          <w:rFonts w:ascii="Calibri" w:hAnsi="Calibri"/>
          <w:b/>
          <w:sz w:val="26"/>
        </w:rPr>
        <w:t>19.4.2 METHODOLOGICAL IMPLEMENTATION AND VALIDATION</w:t>
      </w:r>
    </w:p>
    <w:p w14:paraId="1850E380" w14:textId="77777777" w:rsidR="005A3041" w:rsidRDefault="00000000">
      <w:pPr>
        <w:jc w:val="center"/>
      </w:pPr>
      <w:r>
        <w:rPr>
          <w:rFonts w:ascii="Verdana" w:hAnsi="Verdana"/>
        </w:rPr>
        <w:t>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14:paraId="7234712D" w14:textId="77777777" w:rsidR="005A3041" w:rsidRDefault="00000000">
      <w:pPr>
        <w:spacing w:line="360" w:lineRule="auto"/>
      </w:pPr>
      <w:r>
        <w:rPr>
          <w:rFonts w:ascii="Arial" w:hAnsi="Arial"/>
          <w:sz w:val="20"/>
        </w:rPr>
        <w:t xml:space="preserve">Cognitive resource scheduling dynamically reallocates containerized microservices based on predictive telemetry and multivariate anomaly detection. Self-evolving enterprise architectures represent a paradigm shift from static, brittle infrastructures to dynamic, autonomous systems </w:t>
      </w:r>
      <w:r>
        <w:rPr>
          <w:rFonts w:ascii="Arial" w:hAnsi="Arial"/>
          <w:sz w:val="20"/>
        </w:rPr>
        <w:lastRenderedPageBreak/>
        <w:t>capable of continuous self-adaptation.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w:t>
      </w:r>
    </w:p>
    <w:p w14:paraId="60E6B6B8" w14:textId="77777777" w:rsidR="005A3041" w:rsidRDefault="00000000">
      <w:pPr>
        <w:jc w:val="right"/>
      </w:pPr>
      <w:r>
        <w:rPr>
          <w:rFonts w:ascii="Times New Roman" w:hAnsi="Times New Roman"/>
          <w:sz w:val="24"/>
        </w:rPr>
        <w:t xml:space="preserve">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Empirical evaluations across high-frequency financial trading benchmarks demonstrate a </w:t>
      </w:r>
      <w:r>
        <w:rPr>
          <w:rFonts w:ascii="Times New Roman" w:hAnsi="Times New Roman"/>
          <w:sz w:val="24"/>
        </w:rPr>
        <w:lastRenderedPageBreak/>
        <w:t>42% reduction in p99 latency using cognitive edge caching.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w:t>
      </w:r>
    </w:p>
    <w:p w14:paraId="0DFC95ED" w14:textId="77777777" w:rsidR="005A3041" w:rsidRDefault="00000000">
      <w:pPr>
        <w:spacing w:line="480" w:lineRule="auto"/>
      </w:pPr>
      <w:r>
        <w:rPr>
          <w:rFonts w:ascii="Verdana" w:hAnsi="Verdana"/>
        </w:rPr>
        <w:t xml:space="preserve">Cognitive resource scheduling dynamically reallocates containerized microservices based on predictive telemetry and multivariate anomaly detection. Microservice deconstruction demands sophisticated service meshes equipped with automated mutual TLS (mTLS) certificate rotation.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w:t>
      </w:r>
      <w:r>
        <w:rPr>
          <w:rFonts w:ascii="Verdana" w:hAnsi="Verdana"/>
        </w:rPr>
        <w:lastRenderedPageBreak/>
        <w:t>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14:paraId="2E1059D9" w14:textId="77777777" w:rsidR="005A3041" w:rsidRDefault="00000000">
      <w:pPr>
        <w:spacing w:line="360" w:lineRule="auto"/>
        <w:jc w:val="center"/>
      </w:pPr>
      <w:r>
        <w:rPr>
          <w:rFonts w:ascii="Arial" w:hAnsi="Arial"/>
          <w:sz w:val="18"/>
        </w:rPr>
        <w:lastRenderedPageBreak/>
        <w:t>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14:paraId="4453AEE0" w14:textId="77777777" w:rsidR="005A3041" w:rsidRDefault="00000000">
      <w:pPr>
        <w:spacing w:line="360" w:lineRule="auto"/>
        <w:jc w:val="both"/>
      </w:pPr>
      <w:r>
        <w:rPr>
          <w:rFonts w:ascii="Courier New" w:hAnsi="Courier New"/>
          <w:sz w:val="18"/>
        </w:rPr>
        <w:t xml:space="preserve">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DevSecOps pipelines must integrate automated formal </w:t>
      </w:r>
      <w:r>
        <w:rPr>
          <w:rFonts w:ascii="Courier New" w:hAnsi="Courier New"/>
          <w:sz w:val="18"/>
        </w:rPr>
        <w:lastRenderedPageBreak/>
        <w:t>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14:paraId="5968A76F" w14:textId="77777777" w:rsidR="005A3041" w:rsidRDefault="00000000">
      <w:pPr>
        <w:spacing w:line="360" w:lineRule="auto"/>
      </w:pPr>
      <w:r>
        <w:rPr>
          <w:rFonts w:ascii="Courier New" w:hAnsi="Courier New"/>
        </w:rPr>
        <w:t>Table 19.4: Performance Evaluation Matrix for Variant 4</w:t>
      </w:r>
    </w:p>
    <w:tbl>
      <w:tblPr>
        <w:tblW w:w="0" w:type="auto"/>
        <w:tblLook w:val="04A0" w:firstRow="1" w:lastRow="0" w:firstColumn="1" w:lastColumn="0" w:noHBand="0" w:noVBand="1"/>
      </w:tblPr>
      <w:tblGrid>
        <w:gridCol w:w="2880"/>
        <w:gridCol w:w="2880"/>
        <w:gridCol w:w="2880"/>
      </w:tblGrid>
      <w:tr w:rsidR="005A3041" w14:paraId="4822E13A" w14:textId="77777777">
        <w:tc>
          <w:tcPr>
            <w:tcW w:w="2880" w:type="dxa"/>
          </w:tcPr>
          <w:p w14:paraId="1EEC21EC" w14:textId="77777777" w:rsidR="005A3041" w:rsidRDefault="00000000">
            <w:r>
              <w:t>Subsystem Component</w:t>
            </w:r>
          </w:p>
        </w:tc>
        <w:tc>
          <w:tcPr>
            <w:tcW w:w="2880" w:type="dxa"/>
          </w:tcPr>
          <w:p w14:paraId="63DE10FB" w14:textId="77777777" w:rsidR="005A3041" w:rsidRDefault="00000000">
            <w:r>
              <w:t>Throughput (RPS)</w:t>
            </w:r>
          </w:p>
        </w:tc>
        <w:tc>
          <w:tcPr>
            <w:tcW w:w="2880" w:type="dxa"/>
          </w:tcPr>
          <w:p w14:paraId="593E5A81" w14:textId="77777777" w:rsidR="005A3041" w:rsidRDefault="00000000">
            <w:r>
              <w:t>P99 Latency (ms)</w:t>
            </w:r>
          </w:p>
        </w:tc>
      </w:tr>
      <w:tr w:rsidR="005A3041" w14:paraId="0C1C113D" w14:textId="77777777">
        <w:tc>
          <w:tcPr>
            <w:tcW w:w="2880" w:type="dxa"/>
          </w:tcPr>
          <w:p w14:paraId="7D274A27" w14:textId="77777777" w:rsidR="005A3041" w:rsidRDefault="00000000">
            <w:r>
              <w:t>Metric_1_0_98.40</w:t>
            </w:r>
          </w:p>
        </w:tc>
        <w:tc>
          <w:tcPr>
            <w:tcW w:w="2880" w:type="dxa"/>
          </w:tcPr>
          <w:p w14:paraId="6754C36F" w14:textId="77777777" w:rsidR="005A3041" w:rsidRDefault="00000000">
            <w:r>
              <w:t>Metric_1_1_80.99</w:t>
            </w:r>
          </w:p>
        </w:tc>
        <w:tc>
          <w:tcPr>
            <w:tcW w:w="2880" w:type="dxa"/>
          </w:tcPr>
          <w:p w14:paraId="39DA7089" w14:textId="77777777" w:rsidR="005A3041" w:rsidRDefault="00000000">
            <w:r>
              <w:t>Metric_1_2_82.17</w:t>
            </w:r>
          </w:p>
        </w:tc>
      </w:tr>
      <w:tr w:rsidR="005A3041" w14:paraId="4EB03E36" w14:textId="77777777">
        <w:tc>
          <w:tcPr>
            <w:tcW w:w="2880" w:type="dxa"/>
          </w:tcPr>
          <w:p w14:paraId="2BCDFFFE" w14:textId="77777777" w:rsidR="005A3041" w:rsidRDefault="00000000">
            <w:r>
              <w:t>Metric_2_0_91.56</w:t>
            </w:r>
          </w:p>
        </w:tc>
        <w:tc>
          <w:tcPr>
            <w:tcW w:w="2880" w:type="dxa"/>
          </w:tcPr>
          <w:p w14:paraId="18E27AE8" w14:textId="77777777" w:rsidR="005A3041" w:rsidRDefault="00000000">
            <w:r>
              <w:t>Metric_2_1_98.20</w:t>
            </w:r>
          </w:p>
        </w:tc>
        <w:tc>
          <w:tcPr>
            <w:tcW w:w="2880" w:type="dxa"/>
          </w:tcPr>
          <w:p w14:paraId="4391E2A2" w14:textId="77777777" w:rsidR="005A3041" w:rsidRDefault="00000000">
            <w:r>
              <w:t>Metric_2_2_92.87</w:t>
            </w:r>
          </w:p>
        </w:tc>
      </w:tr>
      <w:tr w:rsidR="005A3041" w14:paraId="43F8FA8B" w14:textId="77777777">
        <w:tc>
          <w:tcPr>
            <w:tcW w:w="2880" w:type="dxa"/>
          </w:tcPr>
          <w:p w14:paraId="5A4F83E5" w14:textId="77777777" w:rsidR="005A3041" w:rsidRDefault="00000000">
            <w:r>
              <w:t>Metric_3_0_97.34</w:t>
            </w:r>
          </w:p>
        </w:tc>
        <w:tc>
          <w:tcPr>
            <w:tcW w:w="2880" w:type="dxa"/>
          </w:tcPr>
          <w:p w14:paraId="3783BFB5" w14:textId="77777777" w:rsidR="005A3041" w:rsidRDefault="00000000">
            <w:r>
              <w:t>Metric_3_1_87.93</w:t>
            </w:r>
          </w:p>
        </w:tc>
        <w:tc>
          <w:tcPr>
            <w:tcW w:w="2880" w:type="dxa"/>
          </w:tcPr>
          <w:p w14:paraId="545E6296" w14:textId="77777777" w:rsidR="005A3041" w:rsidRDefault="00000000">
            <w:r>
              <w:t>Metric_3_2_82.72</w:t>
            </w:r>
          </w:p>
        </w:tc>
      </w:tr>
      <w:tr w:rsidR="005A3041" w14:paraId="6BFC363C" w14:textId="77777777">
        <w:tc>
          <w:tcPr>
            <w:tcW w:w="2880" w:type="dxa"/>
          </w:tcPr>
          <w:p w14:paraId="41B08F79" w14:textId="77777777" w:rsidR="005A3041" w:rsidRDefault="00000000">
            <w:r>
              <w:t>Metric_4_0_98.37</w:t>
            </w:r>
          </w:p>
        </w:tc>
        <w:tc>
          <w:tcPr>
            <w:tcW w:w="2880" w:type="dxa"/>
          </w:tcPr>
          <w:p w14:paraId="2D7CDACB" w14:textId="77777777" w:rsidR="005A3041" w:rsidRDefault="00000000">
            <w:r>
              <w:t>Metric_4_1_92.46</w:t>
            </w:r>
          </w:p>
        </w:tc>
        <w:tc>
          <w:tcPr>
            <w:tcW w:w="2880" w:type="dxa"/>
          </w:tcPr>
          <w:p w14:paraId="29E25C50" w14:textId="77777777" w:rsidR="005A3041" w:rsidRDefault="00000000">
            <w:r>
              <w:t>Metric_4_2_95.13</w:t>
            </w:r>
          </w:p>
        </w:tc>
      </w:tr>
    </w:tbl>
    <w:p w14:paraId="45B99F72" w14:textId="77777777" w:rsidR="005A3041" w:rsidRDefault="005A3041"/>
    <w:p w14:paraId="7D26B7CB" w14:textId="77777777" w:rsidR="005A3041" w:rsidRDefault="00000000">
      <w:pPr>
        <w:jc w:val="center"/>
      </w:pPr>
      <w:r>
        <w:rPr>
          <w:noProof/>
        </w:rPr>
        <w:drawing>
          <wp:inline distT="0" distB="0" distL="0" distR="0" wp14:anchorId="657DEC7C" wp14:editId="2AE6390D">
            <wp:extent cx="4389120" cy="190195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5165EFB7" w14:textId="77777777" w:rsidR="005A3041" w:rsidRDefault="00000000">
      <w:pPr>
        <w:spacing w:line="360" w:lineRule="auto"/>
        <w:jc w:val="right"/>
      </w:pPr>
      <w:r>
        <w:rPr>
          <w:rFonts w:ascii="Georgia" w:hAnsi="Georgia"/>
          <w:sz w:val="32"/>
        </w:rPr>
        <w:t>Figure 19.4: System architecture diagram illustrating cognitive feedback mechanisms.</w:t>
      </w:r>
    </w:p>
    <w:p w14:paraId="4EAA1AD1" w14:textId="77777777" w:rsidR="005A3041" w:rsidRDefault="00000000">
      <w:pPr>
        <w:spacing w:line="360" w:lineRule="auto"/>
        <w:jc w:val="right"/>
      </w:pPr>
      <w:r>
        <w:rPr>
          <w:rFonts w:ascii="Georgia" w:hAnsi="Georgia"/>
          <w:b/>
          <w:sz w:val="32"/>
        </w:rPr>
        <w:t>19.5 ARCHITECTURAL PRINCIPLES OF BIOLOGICAL LOOPS</w:t>
      </w:r>
    </w:p>
    <w:p w14:paraId="6ED3ADDF" w14:textId="77777777" w:rsidR="005A3041" w:rsidRDefault="00000000">
      <w:pPr>
        <w:spacing w:line="480" w:lineRule="auto"/>
      </w:pPr>
      <w:r>
        <w:rPr>
          <w:rFonts w:ascii="Calibri" w:hAnsi="Calibri"/>
          <w:sz w:val="32"/>
        </w:rPr>
        <w:lastRenderedPageBreak/>
        <w:t xml:space="preserve">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w:t>
      </w:r>
      <w:r>
        <w:rPr>
          <w:rFonts w:ascii="Calibri" w:hAnsi="Calibri"/>
          <w:sz w:val="32"/>
        </w:rPr>
        <w:lastRenderedPageBreak/>
        <w:t xml:space="preserve">conditions.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w:t>
      </w:r>
      <w:r>
        <w:rPr>
          <w:rFonts w:ascii="Calibri" w:hAnsi="Calibri"/>
          <w:sz w:val="32"/>
        </w:rPr>
        <w:lastRenderedPageBreak/>
        <w:t>remediation actions.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14:paraId="49C23E12" w14:textId="77777777" w:rsidR="005A3041" w:rsidRDefault="00000000">
      <w:pPr>
        <w:spacing w:line="240" w:lineRule="auto"/>
        <w:jc w:val="both"/>
      </w:pPr>
      <w:r>
        <w:rPr>
          <w:rFonts w:ascii="Georgia" w:hAnsi="Georgia"/>
          <w:sz w:val="28"/>
        </w:rPr>
        <w:t xml:space="preserve">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Traditional perimeter-based security models fail to address modern lateral threat vectors in highly decentralized, service-oriented </w:t>
      </w:r>
      <w:r>
        <w:rPr>
          <w:rFonts w:ascii="Georgia" w:hAnsi="Georgia"/>
          <w:sz w:val="28"/>
        </w:rPr>
        <w:lastRenderedPageBreak/>
        <w:t>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14:paraId="3BD40E55" w14:textId="77777777" w:rsidR="005A3041" w:rsidRDefault="00000000">
      <w:pPr>
        <w:spacing w:line="240" w:lineRule="auto"/>
        <w:jc w:val="right"/>
      </w:pPr>
      <w:r>
        <w:rPr>
          <w:rFonts w:ascii="Georgia" w:hAnsi="Georgia"/>
          <w:sz w:val="18"/>
        </w:rPr>
        <w:t>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14:paraId="5136ABE5" w14:textId="77777777" w:rsidR="005A3041" w:rsidRDefault="00000000">
      <w:pPr>
        <w:spacing w:line="480" w:lineRule="auto"/>
        <w:jc w:val="right"/>
      </w:pPr>
      <w:r>
        <w:rPr>
          <w:rFonts w:ascii="Verdana" w:hAnsi="Verdana"/>
          <w:sz w:val="18"/>
        </w:rPr>
        <w:t xml:space="preserve">A comprehensive analysis of distributed consensus mechanisms reveals critical scalability bottlenecks under Byzantine fault conditions.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Cognitive resource scheduling dynamically reallocates containerized microservices based on predictive telemetry and multivariate </w:t>
      </w:r>
      <w:r>
        <w:rPr>
          <w:rFonts w:ascii="Verdana" w:hAnsi="Verdana"/>
          <w:sz w:val="18"/>
        </w:rPr>
        <w:lastRenderedPageBreak/>
        <w:t>anomaly detection.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w:t>
      </w:r>
    </w:p>
    <w:p w14:paraId="396D41F0" w14:textId="77777777" w:rsidR="005A3041" w:rsidRDefault="00000000">
      <w:pPr>
        <w:spacing w:line="480" w:lineRule="auto"/>
        <w:jc w:val="right"/>
      </w:pPr>
      <w:r>
        <w:rPr>
          <w:rFonts w:ascii="Arial" w:hAnsi="Arial"/>
          <w:sz w:val="18"/>
        </w:rPr>
        <w:t xml:space="preserve">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w:t>
      </w:r>
      <w:r>
        <w:rPr>
          <w:rFonts w:ascii="Arial" w:hAnsi="Arial"/>
          <w:sz w:val="18"/>
        </w:rPr>
        <w:lastRenderedPageBreak/>
        <w:t>integrate automated formal verification proofs prior to deploying self-modifying microservice code to production environments.</w:t>
      </w:r>
    </w:p>
    <w:p w14:paraId="2F87748C" w14:textId="77777777" w:rsidR="005A3041" w:rsidRDefault="00000000">
      <w:pPr>
        <w:spacing w:line="360" w:lineRule="auto"/>
        <w:jc w:val="both"/>
      </w:pPr>
      <w:r>
        <w:rPr>
          <w:rFonts w:ascii="Georgia" w:hAnsi="Georgia"/>
          <w:sz w:val="26"/>
        </w:rPr>
        <w:t>19.5.1 Methodological Implementation and Validation</w:t>
      </w:r>
    </w:p>
    <w:p w14:paraId="7A8EE8F6" w14:textId="77777777" w:rsidR="005A3041" w:rsidRDefault="00000000">
      <w:pPr>
        <w:spacing w:line="480" w:lineRule="auto"/>
        <w:jc w:val="right"/>
      </w:pPr>
      <w:r>
        <w:rPr>
          <w:rFonts w:ascii="Arial" w:hAnsi="Arial"/>
          <w:sz w:val="20"/>
        </w:rPr>
        <w:t xml:space="preserve">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w:t>
      </w:r>
      <w:r>
        <w:rPr>
          <w:rFonts w:ascii="Arial" w:hAnsi="Arial"/>
          <w:sz w:val="20"/>
        </w:rPr>
        <w:lastRenderedPageBreak/>
        <w:t>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w:t>
      </w:r>
    </w:p>
    <w:p w14:paraId="578C17DB" w14:textId="77777777" w:rsidR="005A3041" w:rsidRDefault="00000000">
      <w:pPr>
        <w:spacing w:line="480" w:lineRule="auto"/>
        <w:jc w:val="both"/>
      </w:pPr>
      <w:r>
        <w:rPr>
          <w:rFonts w:ascii="Georgia" w:hAnsi="Georgia"/>
          <w:sz w:val="26"/>
        </w:rPr>
        <w:t xml:space="preserve">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w:t>
      </w:r>
      <w:r>
        <w:rPr>
          <w:rFonts w:ascii="Georgia" w:hAnsi="Georgia"/>
          <w:sz w:val="26"/>
        </w:rPr>
        <w:lastRenderedPageBreak/>
        <w:t xml:space="preserve">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w:t>
      </w:r>
      <w:r>
        <w:rPr>
          <w:rFonts w:ascii="Georgia" w:hAnsi="Georgia"/>
          <w:sz w:val="26"/>
        </w:rPr>
        <w:lastRenderedPageBreak/>
        <w:t>automated formal verification proofs prior to deploying self-modifying microservice code to production environments.</w:t>
      </w:r>
    </w:p>
    <w:p w14:paraId="347C1B61" w14:textId="77777777" w:rsidR="005A3041" w:rsidRDefault="00000000">
      <w:pPr>
        <w:spacing w:line="360" w:lineRule="auto"/>
        <w:jc w:val="right"/>
      </w:pPr>
      <w:r>
        <w:rPr>
          <w:rFonts w:ascii="Verdana" w:hAnsi="Verdana"/>
          <w:sz w:val="28"/>
        </w:rPr>
        <w:t xml:space="preserve">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w:t>
      </w:r>
      <w:r>
        <w:rPr>
          <w:rFonts w:ascii="Verdana" w:hAnsi="Verdana"/>
          <w:sz w:val="28"/>
        </w:rPr>
        <w:lastRenderedPageBreak/>
        <w:t xml:space="preserve">reconciliation, enterprises eliminate substantial technical debt.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w:t>
      </w:r>
      <w:r>
        <w:rPr>
          <w:rFonts w:ascii="Verdana" w:hAnsi="Verdana"/>
          <w:sz w:val="28"/>
        </w:rPr>
        <w:lastRenderedPageBreak/>
        <w:t>human operators with verifiable decision paths for autonomous remediation actions. DevSecOps pipelines must integrate automated formal verification proofs prior to deploying self-modifying microservice code to production environments.</w:t>
      </w:r>
    </w:p>
    <w:p w14:paraId="18332485" w14:textId="77777777" w:rsidR="005A3041" w:rsidRDefault="00000000">
      <w:pPr>
        <w:spacing w:line="480" w:lineRule="auto"/>
      </w:pPr>
      <w:r>
        <w:rPr>
          <w:rFonts w:ascii="Verdana" w:hAnsi="Verdana"/>
          <w:sz w:val="20"/>
        </w:rPr>
        <w:t xml:space="preserve">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Microservice deconstruction demands sophisticated service meshes equipped with automated mutual TLS (mTLS) </w:t>
      </w:r>
      <w:r>
        <w:rPr>
          <w:rFonts w:ascii="Verdana" w:hAnsi="Verdana"/>
          <w:sz w:val="20"/>
        </w:rPr>
        <w:lastRenderedPageBreak/>
        <w:t>certificate rotation.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7D0CB258" w14:textId="77777777" w:rsidR="005A3041" w:rsidRDefault="00000000">
      <w:pPr>
        <w:spacing w:line="240" w:lineRule="auto"/>
        <w:jc w:val="center"/>
      </w:pPr>
      <w:r>
        <w:rPr>
          <w:rFonts w:ascii="Georgia" w:hAnsi="Georgia"/>
          <w:sz w:val="18"/>
        </w:rPr>
        <w:t>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14:paraId="6B22C45D" w14:textId="77777777" w:rsidR="005A3041" w:rsidRDefault="00000000">
      <w:pPr>
        <w:jc w:val="both"/>
      </w:pPr>
      <w:r>
        <w:rPr>
          <w:rFonts w:ascii="Times New Roman" w:hAnsi="Times New Roman"/>
          <w:sz w:val="20"/>
        </w:rPr>
        <w:t xml:space="preserve">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Empirical evaluations across high-frequency financial trading benchmarks demonstrate a 42% reduction in p99 </w:t>
      </w:r>
      <w:r>
        <w:rPr>
          <w:rFonts w:ascii="Times New Roman" w:hAnsi="Times New Roman"/>
          <w:sz w:val="20"/>
        </w:rPr>
        <w:lastRenderedPageBreak/>
        <w:t>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14:paraId="2FD4214B" w14:textId="77777777" w:rsidR="005A3041" w:rsidRDefault="00000000">
      <w:pPr>
        <w:spacing w:line="240" w:lineRule="auto"/>
        <w:jc w:val="right"/>
      </w:pPr>
      <w:r>
        <w:rPr>
          <w:rFonts w:ascii="Calibri" w:hAnsi="Calibri"/>
        </w:rPr>
        <w:t>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w:t>
      </w:r>
    </w:p>
    <w:p w14:paraId="780DF74F" w14:textId="77777777" w:rsidR="005A3041" w:rsidRDefault="00000000">
      <w:pPr>
        <w:spacing w:line="240" w:lineRule="auto"/>
        <w:jc w:val="center"/>
      </w:pPr>
      <w:r>
        <w:rPr>
          <w:rFonts w:ascii="Calibri" w:hAnsi="Calibri"/>
          <w:sz w:val="20"/>
        </w:rPr>
        <w:t>- Core operational constraint 1: Microservice deconstruction demands sophisticated service meshes equipped with automated mutual TLS (mTLS) certificate rotation.</w:t>
      </w:r>
    </w:p>
    <w:p w14:paraId="4AD59353" w14:textId="77777777" w:rsidR="005A3041" w:rsidRDefault="00000000">
      <w:pPr>
        <w:spacing w:line="240" w:lineRule="auto"/>
        <w:jc w:val="right"/>
      </w:pPr>
      <w:r>
        <w:rPr>
          <w:rFonts w:ascii="Verdana" w:hAnsi="Verdana"/>
          <w:sz w:val="24"/>
        </w:rPr>
        <w:t>- Core operational constraint 2: Zero-trust security architectures enforce continuous cryptographic verification of all internal service requests regardless of network topology.</w:t>
      </w:r>
    </w:p>
    <w:p w14:paraId="7E81BA47" w14:textId="77777777" w:rsidR="005A3041" w:rsidRDefault="00000000">
      <w:pPr>
        <w:spacing w:line="360" w:lineRule="auto"/>
        <w:jc w:val="both"/>
      </w:pPr>
      <w:r>
        <w:rPr>
          <w:rFonts w:ascii="Georgia" w:hAnsi="Georgia"/>
        </w:rPr>
        <w:lastRenderedPageBreak/>
        <w:t>- Core operational constraint 3: Explainable artificial intelligence (XAI) frameworks provide human operators with verifiable decision paths for autonomous remediation actions.</w:t>
      </w:r>
    </w:p>
    <w:p w14:paraId="51D441E8" w14:textId="77777777" w:rsidR="005A3041" w:rsidRDefault="00000000">
      <w:pPr>
        <w:spacing w:line="360" w:lineRule="auto"/>
      </w:pPr>
      <w:r>
        <w:rPr>
          <w:rFonts w:ascii="Georgia" w:hAnsi="Georgia"/>
          <w:sz w:val="28"/>
        </w:rPr>
        <w:t>19.5.2 METHODOLOGICAL IMPLEMENTATION AND VALIDATION</w:t>
      </w:r>
    </w:p>
    <w:p w14:paraId="56F154E5" w14:textId="77777777" w:rsidR="005A3041" w:rsidRDefault="00000000">
      <w:pPr>
        <w:spacing w:line="240" w:lineRule="auto"/>
      </w:pPr>
      <w:r>
        <w:rPr>
          <w:rFonts w:ascii="Verdana" w:hAnsi="Verdana"/>
          <w:sz w:val="28"/>
        </w:rPr>
        <w:t xml:space="preserve">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By leveraging generative AI for automated schema migration and semantic </w:t>
      </w:r>
      <w:r>
        <w:rPr>
          <w:rFonts w:ascii="Verdana" w:hAnsi="Verdana"/>
          <w:sz w:val="28"/>
        </w:rPr>
        <w:lastRenderedPageBreak/>
        <w:t>data reconciliation, enterprises eliminate substantial technical debt.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14:paraId="0352B973" w14:textId="77777777" w:rsidR="005A3041" w:rsidRDefault="00000000">
      <w:pPr>
        <w:spacing w:line="480" w:lineRule="auto"/>
        <w:jc w:val="right"/>
      </w:pPr>
      <w:r>
        <w:rPr>
          <w:rFonts w:ascii="Times New Roman" w:hAnsi="Times New Roman"/>
          <w:sz w:val="24"/>
        </w:rPr>
        <w:t xml:space="preserve">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w:t>
      </w:r>
      <w:r>
        <w:rPr>
          <w:rFonts w:ascii="Times New Roman" w:hAnsi="Times New Roman"/>
          <w:sz w:val="24"/>
        </w:rPr>
        <w:lastRenderedPageBreak/>
        <w:t>architectures enforce continuous cryptographic verification of all internal service requests regardless of network topology.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14:paraId="17A1259B" w14:textId="77777777" w:rsidR="005A3041" w:rsidRDefault="00000000">
      <w:pPr>
        <w:spacing w:line="360" w:lineRule="auto"/>
        <w:jc w:val="both"/>
      </w:pPr>
      <w:r>
        <w:rPr>
          <w:rFonts w:ascii="Times New Roman" w:hAnsi="Times New Roman"/>
          <w:sz w:val="18"/>
        </w:rPr>
        <w:lastRenderedPageBreak/>
        <w:t>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14:paraId="1C2C60F6" w14:textId="77777777" w:rsidR="005A3041" w:rsidRDefault="00000000">
      <w:pPr>
        <w:spacing w:line="360" w:lineRule="auto"/>
        <w:jc w:val="center"/>
      </w:pPr>
      <w:r>
        <w:rPr>
          <w:rFonts w:ascii="Times New Roman" w:hAnsi="Times New Roman"/>
          <w:sz w:val="26"/>
        </w:rPr>
        <w:t xml:space="preserve">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Self-evolving enterprise architectures </w:t>
      </w:r>
      <w:r>
        <w:rPr>
          <w:rFonts w:ascii="Times New Roman" w:hAnsi="Times New Roman"/>
          <w:sz w:val="26"/>
        </w:rPr>
        <w:lastRenderedPageBreak/>
        <w:t>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14:paraId="6D9089F1" w14:textId="77777777" w:rsidR="005A3041" w:rsidRDefault="00000000">
      <w:r>
        <w:rPr>
          <w:rFonts w:ascii="Verdana" w:hAnsi="Verdana"/>
          <w:sz w:val="26"/>
        </w:rPr>
        <w:t xml:space="preserve">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Empirical evaluations across high-frequency </w:t>
      </w:r>
      <w:r>
        <w:rPr>
          <w:rFonts w:ascii="Verdana" w:hAnsi="Verdana"/>
          <w:sz w:val="26"/>
        </w:rPr>
        <w:lastRenderedPageBreak/>
        <w:t>financial trading benchmarks demonstrate a 42% reduction in p99 latency using cognitive edge caching.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w:t>
      </w:r>
    </w:p>
    <w:p w14:paraId="5D08D4D1" w14:textId="77777777" w:rsidR="005A3041" w:rsidRDefault="00000000">
      <w:pPr>
        <w:spacing w:line="360" w:lineRule="auto"/>
        <w:jc w:val="center"/>
      </w:pPr>
      <w:r>
        <w:rPr>
          <w:rFonts w:ascii="Courier New" w:hAnsi="Courier New"/>
          <w:sz w:val="18"/>
        </w:rPr>
        <w:t xml:space="preserve">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w:t>
      </w:r>
      <w:r>
        <w:rPr>
          <w:rFonts w:ascii="Courier New" w:hAnsi="Courier New"/>
          <w:sz w:val="18"/>
        </w:rPr>
        <w:lastRenderedPageBreak/>
        <w:t>microservice code to production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w:t>
      </w:r>
    </w:p>
    <w:p w14:paraId="36D92FEA" w14:textId="77777777" w:rsidR="005A3041" w:rsidRDefault="00000000">
      <w:pPr>
        <w:jc w:val="both"/>
      </w:pPr>
      <w:r>
        <w:rPr>
          <w:rFonts w:ascii="Times New Roman" w:hAnsi="Times New Roman"/>
        </w:rPr>
        <w:t>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14:paraId="4510039E" w14:textId="77777777" w:rsidR="005A3041" w:rsidRDefault="00000000">
      <w:pPr>
        <w:jc w:val="center"/>
      </w:pPr>
      <w:r>
        <w:rPr>
          <w:noProof/>
        </w:rPr>
        <w:lastRenderedPageBreak/>
        <w:drawing>
          <wp:inline distT="0" distB="0" distL="0" distR="0" wp14:anchorId="5D275FB1" wp14:editId="4A8EFD70">
            <wp:extent cx="4389120" cy="1901952"/>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1267958D" w14:textId="77777777" w:rsidR="005A3041" w:rsidRDefault="00000000">
      <w:pPr>
        <w:jc w:val="both"/>
      </w:pPr>
      <w:r>
        <w:rPr>
          <w:rFonts w:ascii="Georgia" w:hAnsi="Georgia"/>
        </w:rPr>
        <w:t>Figure 19.5: System architecture diagram illustrating cognitive feedback mechanisms.</w:t>
      </w:r>
    </w:p>
    <w:p w14:paraId="2AE0EAD6" w14:textId="77777777" w:rsidR="005A3041" w:rsidRDefault="00000000">
      <w:pPr>
        <w:spacing w:line="240" w:lineRule="auto"/>
        <w:jc w:val="right"/>
      </w:pPr>
      <w:r>
        <w:rPr>
          <w:rFonts w:ascii="Calibri" w:hAnsi="Calibri"/>
          <w:sz w:val="26"/>
        </w:rPr>
        <w:t>MULTIPLE CHOICE QUESTIONS (MCQS)</w:t>
      </w:r>
    </w:p>
    <w:p w14:paraId="119DD874" w14:textId="77777777" w:rsidR="005A3041" w:rsidRDefault="00000000">
      <w:pPr>
        <w:jc w:val="right"/>
      </w:pPr>
      <w:r>
        <w:rPr>
          <w:rFonts w:ascii="Courier New" w:hAnsi="Courier New"/>
          <w:sz w:val="20"/>
        </w:rPr>
        <w:t>1. Which of the following best describes the core design goal of Quantum-Safe Enterprise Cryptography in enterprise digital platforms?</w:t>
      </w:r>
    </w:p>
    <w:p w14:paraId="6F85A345" w14:textId="77777777" w:rsidR="005A3041" w:rsidRDefault="00000000">
      <w:pPr>
        <w:spacing w:line="360" w:lineRule="auto"/>
        <w:jc w:val="right"/>
      </w:pPr>
      <w:r>
        <w:rPr>
          <w:rFonts w:ascii="Arial" w:hAnsi="Arial"/>
          <w:sz w:val="32"/>
        </w:rPr>
        <w:t>a) Implementing rigid monolithic perimeter controls</w:t>
      </w:r>
      <w:r>
        <w:rPr>
          <w:rFonts w:ascii="Arial" w:hAnsi="Arial"/>
          <w:sz w:val="32"/>
        </w:rPr>
        <w:br/>
        <w:t>b) Enabling autonomous real-time self-evolution and decentralized optimization</w:t>
      </w:r>
      <w:r>
        <w:rPr>
          <w:rFonts w:ascii="Arial" w:hAnsi="Arial"/>
          <w:sz w:val="32"/>
        </w:rPr>
        <w:br/>
        <w:t>c) Eliminating all observability telemetry across services</w:t>
      </w:r>
      <w:r>
        <w:rPr>
          <w:rFonts w:ascii="Arial" w:hAnsi="Arial"/>
          <w:sz w:val="32"/>
        </w:rPr>
        <w:br/>
        <w:t>d) Restricting deployment pipelines to manual physical interventions</w:t>
      </w:r>
    </w:p>
    <w:p w14:paraId="74D572B1" w14:textId="77777777" w:rsidR="005A3041" w:rsidRDefault="00000000">
      <w:pPr>
        <w:spacing w:line="480" w:lineRule="auto"/>
      </w:pPr>
      <w:r>
        <w:rPr>
          <w:rFonts w:ascii="Georgia" w:hAnsi="Georgia"/>
          <w:sz w:val="28"/>
        </w:rPr>
        <w:t>Answer: a)</w:t>
      </w:r>
    </w:p>
    <w:p w14:paraId="3B9DEE68" w14:textId="77777777" w:rsidR="005A3041" w:rsidRDefault="00000000">
      <w:pPr>
        <w:spacing w:line="240" w:lineRule="auto"/>
      </w:pPr>
      <w:r>
        <w:rPr>
          <w:rFonts w:ascii="Calibri" w:hAnsi="Calibri"/>
          <w:sz w:val="26"/>
        </w:rPr>
        <w:t>2. Which of the following best describes the core design goal of Quantum-Safe Enterprise Cryptography in enterprise digital platforms?</w:t>
      </w:r>
    </w:p>
    <w:p w14:paraId="34CFDA3B" w14:textId="77777777" w:rsidR="005A3041" w:rsidRDefault="00000000">
      <w:pPr>
        <w:jc w:val="both"/>
      </w:pPr>
      <w:r>
        <w:rPr>
          <w:rFonts w:ascii="Times New Roman" w:hAnsi="Times New Roman"/>
          <w:sz w:val="18"/>
        </w:rPr>
        <w:t>a) Implementing rigid monolithic perimeter controls</w:t>
      </w:r>
      <w:r>
        <w:rPr>
          <w:rFonts w:ascii="Times New Roman" w:hAnsi="Times New Roman"/>
          <w:sz w:val="18"/>
        </w:rPr>
        <w:br/>
        <w:t>b) Enabling autonomous real-time self-evolution and decentralized optimization</w:t>
      </w:r>
      <w:r>
        <w:rPr>
          <w:rFonts w:ascii="Times New Roman" w:hAnsi="Times New Roman"/>
          <w:sz w:val="18"/>
        </w:rPr>
        <w:br/>
        <w:t>c) Eliminating all observability telemetry across services</w:t>
      </w:r>
      <w:r>
        <w:rPr>
          <w:rFonts w:ascii="Times New Roman" w:hAnsi="Times New Roman"/>
          <w:sz w:val="18"/>
        </w:rPr>
        <w:br/>
        <w:t>d) Restricting deployment pipelines to manual physical interventions</w:t>
      </w:r>
    </w:p>
    <w:p w14:paraId="24F3EA18" w14:textId="77777777" w:rsidR="005A3041" w:rsidRDefault="00000000">
      <w:r>
        <w:rPr>
          <w:rFonts w:ascii="Times New Roman" w:hAnsi="Times New Roman"/>
          <w:sz w:val="28"/>
        </w:rPr>
        <w:t>Answer: a)</w:t>
      </w:r>
    </w:p>
    <w:p w14:paraId="3C685A55" w14:textId="77777777" w:rsidR="005A3041" w:rsidRDefault="00000000">
      <w:pPr>
        <w:spacing w:line="240" w:lineRule="auto"/>
        <w:jc w:val="right"/>
      </w:pPr>
      <w:r>
        <w:rPr>
          <w:rFonts w:ascii="Calibri" w:hAnsi="Calibri"/>
          <w:sz w:val="20"/>
        </w:rPr>
        <w:t>3. Which of the following best describes the core design goal of Quantum-Safe Enterprise Cryptography in enterprise digital platforms?</w:t>
      </w:r>
    </w:p>
    <w:p w14:paraId="0A5E50E4" w14:textId="77777777" w:rsidR="005A3041" w:rsidRDefault="00000000">
      <w:pPr>
        <w:spacing w:line="360" w:lineRule="auto"/>
      </w:pPr>
      <w:r>
        <w:rPr>
          <w:rFonts w:ascii="Arial" w:hAnsi="Arial"/>
          <w:sz w:val="24"/>
        </w:rPr>
        <w:lastRenderedPageBreak/>
        <w:t>a) Implementing rigid monolithic perimeter controls</w:t>
      </w:r>
      <w:r>
        <w:rPr>
          <w:rFonts w:ascii="Arial" w:hAnsi="Arial"/>
          <w:sz w:val="24"/>
        </w:rPr>
        <w:br/>
        <w:t>b) Enabling autonomous real-time self-evolution and decentralized optimization</w:t>
      </w:r>
      <w:r>
        <w:rPr>
          <w:rFonts w:ascii="Arial" w:hAnsi="Arial"/>
          <w:sz w:val="24"/>
        </w:rPr>
        <w:br/>
        <w:t>c) Eliminating all observability telemetry across services</w:t>
      </w:r>
      <w:r>
        <w:rPr>
          <w:rFonts w:ascii="Arial" w:hAnsi="Arial"/>
          <w:sz w:val="24"/>
        </w:rPr>
        <w:br/>
        <w:t>d) Restricting deployment pipelines to manual physical interventions</w:t>
      </w:r>
    </w:p>
    <w:p w14:paraId="5F51DE6B" w14:textId="77777777" w:rsidR="005A3041" w:rsidRDefault="00000000">
      <w:pPr>
        <w:spacing w:line="360" w:lineRule="auto"/>
        <w:jc w:val="right"/>
      </w:pPr>
      <w:r>
        <w:rPr>
          <w:rFonts w:ascii="Verdana" w:hAnsi="Verdana"/>
          <w:sz w:val="28"/>
        </w:rPr>
        <w:t>Answer: a)</w:t>
      </w:r>
    </w:p>
    <w:p w14:paraId="62CE936C" w14:textId="77777777" w:rsidR="005A3041" w:rsidRDefault="00000000">
      <w:pPr>
        <w:spacing w:line="480" w:lineRule="auto"/>
        <w:jc w:val="center"/>
      </w:pPr>
      <w:r>
        <w:rPr>
          <w:rFonts w:ascii="Calibri" w:hAnsi="Calibri"/>
          <w:sz w:val="28"/>
        </w:rPr>
        <w:t>4. Which of the following best describes the core design goal of Quantum-Safe Enterprise Cryptography in enterprise digital platforms?</w:t>
      </w:r>
    </w:p>
    <w:p w14:paraId="29FA8D4C" w14:textId="77777777" w:rsidR="005A3041" w:rsidRDefault="00000000">
      <w:pPr>
        <w:spacing w:line="240" w:lineRule="auto"/>
        <w:jc w:val="right"/>
      </w:pPr>
      <w:r>
        <w:rPr>
          <w:rFonts w:ascii="Arial" w:hAnsi="Arial"/>
          <w:sz w:val="20"/>
        </w:rPr>
        <w:t>a) Implementing rigid monolithic perimeter controls</w:t>
      </w:r>
      <w:r>
        <w:rPr>
          <w:rFonts w:ascii="Arial" w:hAnsi="Arial"/>
          <w:sz w:val="20"/>
        </w:rPr>
        <w:br/>
        <w:t>b) Enabling autonomous real-time self-evolution and decentralized optimization</w:t>
      </w:r>
      <w:r>
        <w:rPr>
          <w:rFonts w:ascii="Arial" w:hAnsi="Arial"/>
          <w:sz w:val="20"/>
        </w:rPr>
        <w:br/>
        <w:t>c) Eliminating all observability telemetry across services</w:t>
      </w:r>
      <w:r>
        <w:rPr>
          <w:rFonts w:ascii="Arial" w:hAnsi="Arial"/>
          <w:sz w:val="20"/>
        </w:rPr>
        <w:br/>
        <w:t>d) Restricting deployment pipelines to manual physical interventions</w:t>
      </w:r>
    </w:p>
    <w:p w14:paraId="0C0B6824" w14:textId="77777777" w:rsidR="005A3041" w:rsidRDefault="00000000">
      <w:pPr>
        <w:spacing w:line="240" w:lineRule="auto"/>
        <w:jc w:val="right"/>
      </w:pPr>
      <w:r>
        <w:rPr>
          <w:rFonts w:ascii="Georgia" w:hAnsi="Georgia"/>
          <w:sz w:val="32"/>
        </w:rPr>
        <w:t>Answer: d)</w:t>
      </w:r>
    </w:p>
    <w:p w14:paraId="2CA6E427" w14:textId="77777777" w:rsidR="005A3041" w:rsidRDefault="00000000">
      <w:pPr>
        <w:spacing w:line="480" w:lineRule="auto"/>
        <w:jc w:val="right"/>
      </w:pPr>
      <w:r>
        <w:rPr>
          <w:rFonts w:ascii="Verdana" w:hAnsi="Verdana"/>
          <w:b/>
          <w:sz w:val="18"/>
        </w:rPr>
        <w:t>5. Which of the following best describes the core design goal of Quantum-Safe Enterprise Cryptography in enterprise digital platforms?</w:t>
      </w:r>
    </w:p>
    <w:p w14:paraId="198B730E" w14:textId="77777777" w:rsidR="005A3041" w:rsidRDefault="00000000">
      <w:pPr>
        <w:spacing w:line="360" w:lineRule="auto"/>
        <w:jc w:val="center"/>
      </w:pPr>
      <w:r>
        <w:rPr>
          <w:rFonts w:ascii="Georgia" w:hAnsi="Georgia"/>
        </w:rPr>
        <w:t>a) Implementing rigid monolithic perimeter controls</w:t>
      </w:r>
      <w:r>
        <w:rPr>
          <w:rFonts w:ascii="Georgia" w:hAnsi="Georgia"/>
        </w:rPr>
        <w:br/>
        <w:t>b) Enabling autonomous real-time self-evolution and decentralized optimization</w:t>
      </w:r>
      <w:r>
        <w:rPr>
          <w:rFonts w:ascii="Georgia" w:hAnsi="Georgia"/>
        </w:rPr>
        <w:br/>
        <w:t>c) Eliminating all observability telemetry across services</w:t>
      </w:r>
      <w:r>
        <w:rPr>
          <w:rFonts w:ascii="Georgia" w:hAnsi="Georgia"/>
        </w:rPr>
        <w:br/>
        <w:t>d) Restricting deployment pipelines to manual physical interventions</w:t>
      </w:r>
    </w:p>
    <w:p w14:paraId="15C98D1F" w14:textId="77777777" w:rsidR="005A3041" w:rsidRDefault="00000000">
      <w:pPr>
        <w:spacing w:line="240" w:lineRule="auto"/>
      </w:pPr>
      <w:r>
        <w:rPr>
          <w:rFonts w:ascii="Arial" w:hAnsi="Arial"/>
          <w:sz w:val="32"/>
        </w:rPr>
        <w:t>Answer: b)</w:t>
      </w:r>
    </w:p>
    <w:p w14:paraId="7037981B" w14:textId="77777777" w:rsidR="005A3041" w:rsidRDefault="00000000">
      <w:r>
        <w:br w:type="page"/>
      </w:r>
    </w:p>
    <w:p w14:paraId="1FD32657" w14:textId="77777777" w:rsidR="005A3041" w:rsidRDefault="00000000">
      <w:pPr>
        <w:spacing w:line="240" w:lineRule="auto"/>
        <w:jc w:val="right"/>
      </w:pPr>
      <w:r>
        <w:rPr>
          <w:rFonts w:ascii="Verdana" w:hAnsi="Verdana"/>
          <w:sz w:val="26"/>
        </w:rPr>
        <w:lastRenderedPageBreak/>
        <w:t>CHAPTER 20: Synthesis, Future Paradigms, and Roadmap</w:t>
      </w:r>
    </w:p>
    <w:p w14:paraId="0272AC0E" w14:textId="77777777" w:rsidR="005A3041" w:rsidRDefault="00000000">
      <w:r>
        <w:rPr>
          <w:rFonts w:ascii="Arial" w:hAnsi="Arial"/>
          <w:sz w:val="32"/>
        </w:rPr>
        <w:t>INTRODUCTION</w:t>
      </w:r>
    </w:p>
    <w:p w14:paraId="043F3D67" w14:textId="77777777" w:rsidR="005A3041" w:rsidRDefault="00000000">
      <w:pPr>
        <w:spacing w:line="240" w:lineRule="auto"/>
      </w:pPr>
      <w:r>
        <w:rPr>
          <w:rFonts w:ascii="Calibri" w:hAnsi="Calibri"/>
          <w:sz w:val="32"/>
        </w:rPr>
        <w:t xml:space="preserve">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integration of reinforcement learning with </w:t>
      </w:r>
      <w:r>
        <w:rPr>
          <w:rFonts w:ascii="Calibri" w:hAnsi="Calibri"/>
          <w:sz w:val="32"/>
        </w:rPr>
        <w:lastRenderedPageBreak/>
        <w:t>distributed event meshes enables real-time optimization of computational workloads across multi-cloud environments. The data lifecycle encompasses secure edge ingestion, stream normalization, contextual enrichment, and privacy-preserving federated aggregation.</w:t>
      </w:r>
    </w:p>
    <w:p w14:paraId="09234143" w14:textId="77777777" w:rsidR="005A3041" w:rsidRDefault="00000000">
      <w:pPr>
        <w:spacing w:line="480" w:lineRule="auto"/>
        <w:jc w:val="both"/>
      </w:pPr>
      <w:r>
        <w:rPr>
          <w:rFonts w:ascii="Verdana" w:hAnsi="Verdana"/>
          <w:sz w:val="26"/>
        </w:rPr>
        <w:t xml:space="preserve">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Continuous </w:t>
      </w:r>
      <w:r>
        <w:rPr>
          <w:rFonts w:ascii="Verdana" w:hAnsi="Verdana"/>
          <w:sz w:val="26"/>
        </w:rPr>
        <w:lastRenderedPageBreak/>
        <w:t>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14:paraId="288B4B39" w14:textId="77777777" w:rsidR="005A3041" w:rsidRDefault="00000000">
      <w:pPr>
        <w:spacing w:line="240" w:lineRule="auto"/>
        <w:jc w:val="right"/>
      </w:pPr>
      <w:r>
        <w:rPr>
          <w:rFonts w:ascii="Courier New" w:hAnsi="Courier New"/>
          <w:sz w:val="24"/>
        </w:rPr>
        <w:t xml:space="preserve">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Microservice deconstruction demands sophisticated service meshes equipped with automated mutual TLS (mTLS) certificate rotation.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A comprehensive analysis of </w:t>
      </w:r>
      <w:r>
        <w:rPr>
          <w:rFonts w:ascii="Courier New" w:hAnsi="Courier New"/>
          <w:sz w:val="24"/>
        </w:rPr>
        <w:lastRenderedPageBreak/>
        <w:t>distributed consensus mechanisms reveals critical scalability bottlenecks under Byzantine fault conditions.</w:t>
      </w:r>
    </w:p>
    <w:p w14:paraId="02D19485" w14:textId="77777777" w:rsidR="005A3041" w:rsidRDefault="00000000">
      <w:pPr>
        <w:spacing w:line="240" w:lineRule="auto"/>
      </w:pPr>
      <w:r>
        <w:rPr>
          <w:rFonts w:ascii="Verdana" w:hAnsi="Verdana"/>
          <w:sz w:val="28"/>
        </w:rPr>
        <w:t>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14:paraId="3D3B517D" w14:textId="77777777" w:rsidR="005A3041" w:rsidRDefault="00000000">
      <w:pPr>
        <w:spacing w:line="360" w:lineRule="auto"/>
      </w:pPr>
      <w:r>
        <w:rPr>
          <w:rFonts w:ascii="Calibri" w:hAnsi="Calibri"/>
          <w:sz w:val="20"/>
        </w:rPr>
        <w:t>20.1 ARCHITECTURAL PRINCIPLES OF EVALUATIONS METAPHOR</w:t>
      </w:r>
    </w:p>
    <w:p w14:paraId="27B1F178" w14:textId="77777777" w:rsidR="005A3041" w:rsidRDefault="00000000">
      <w:pPr>
        <w:spacing w:line="480" w:lineRule="auto"/>
        <w:jc w:val="center"/>
      </w:pPr>
      <w:r>
        <w:rPr>
          <w:rFonts w:ascii="Times New Roman" w:hAnsi="Times New Roman"/>
          <w:sz w:val="24"/>
        </w:rPr>
        <w:lastRenderedPageBreak/>
        <w:t xml:space="preserve">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DevSecOps pipelines must integrate </w:t>
      </w:r>
      <w:r>
        <w:rPr>
          <w:rFonts w:ascii="Times New Roman" w:hAnsi="Times New Roman"/>
          <w:sz w:val="24"/>
        </w:rPr>
        <w:lastRenderedPageBreak/>
        <w:t>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w:t>
      </w:r>
    </w:p>
    <w:p w14:paraId="708956E4" w14:textId="77777777" w:rsidR="005A3041" w:rsidRDefault="00000000">
      <w:pPr>
        <w:spacing w:line="480" w:lineRule="auto"/>
        <w:jc w:val="center"/>
      </w:pPr>
      <w:r>
        <w:rPr>
          <w:rFonts w:ascii="Times New Roman" w:hAnsi="Times New Roman"/>
          <w:sz w:val="20"/>
        </w:rPr>
        <w:t xml:space="preserve">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w:t>
      </w:r>
      <w:r>
        <w:rPr>
          <w:rFonts w:ascii="Times New Roman" w:hAnsi="Times New Roman"/>
          <w:sz w:val="20"/>
        </w:rPr>
        <w:lastRenderedPageBreak/>
        <w:t>integrate automated formal verification proofs prior to deploying self-modifying microservice code to production environments.</w:t>
      </w:r>
    </w:p>
    <w:p w14:paraId="5FD761E9" w14:textId="77777777" w:rsidR="005A3041" w:rsidRDefault="00000000">
      <w:pPr>
        <w:spacing w:line="480" w:lineRule="auto"/>
        <w:jc w:val="both"/>
      </w:pPr>
      <w:r>
        <w:rPr>
          <w:rFonts w:ascii="Georgia" w:hAnsi="Georgia"/>
          <w:sz w:val="28"/>
        </w:rPr>
        <w:t xml:space="preserve">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Explainable artificial intelligence (XAI) frameworks provide human </w:t>
      </w:r>
      <w:r>
        <w:rPr>
          <w:rFonts w:ascii="Georgia" w:hAnsi="Georgia"/>
          <w:sz w:val="28"/>
        </w:rPr>
        <w:lastRenderedPageBreak/>
        <w:t>operators with verifiable decision paths for autonomous remediation actions.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14:paraId="64D415DD" w14:textId="77777777" w:rsidR="005A3041" w:rsidRDefault="00000000">
      <w:pPr>
        <w:spacing w:line="240" w:lineRule="auto"/>
        <w:jc w:val="right"/>
      </w:pPr>
      <w:r>
        <w:rPr>
          <w:rFonts w:ascii="Times New Roman" w:hAnsi="Times New Roman"/>
          <w:sz w:val="20"/>
        </w:rPr>
        <w:t>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w:t>
      </w:r>
    </w:p>
    <w:p w14:paraId="3757A08B" w14:textId="77777777" w:rsidR="005A3041" w:rsidRDefault="00000000">
      <w:pPr>
        <w:jc w:val="both"/>
      </w:pPr>
      <w:r>
        <w:rPr>
          <w:rFonts w:ascii="Calibri" w:hAnsi="Calibri"/>
        </w:rPr>
        <w:t>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w:t>
      </w:r>
      <w:r>
        <w:rPr>
          <w:rFonts w:ascii="Calibri" w:hAnsi="Calibri"/>
        </w:rPr>
        <w:lastRenderedPageBreak/>
        <w:t>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14:paraId="37B6C57F" w14:textId="77777777" w:rsidR="005A3041" w:rsidRDefault="00000000">
      <w:pPr>
        <w:spacing w:line="480" w:lineRule="auto"/>
        <w:jc w:val="both"/>
      </w:pPr>
      <w:r>
        <w:rPr>
          <w:rFonts w:ascii="Verdana" w:hAnsi="Verdana"/>
          <w:sz w:val="20"/>
        </w:rPr>
        <w:t xml:space="preserve">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w:t>
      </w:r>
      <w:r>
        <w:rPr>
          <w:rFonts w:ascii="Verdana" w:hAnsi="Verdana"/>
          <w:sz w:val="20"/>
        </w:rPr>
        <w:lastRenderedPageBreak/>
        <w:t>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w:t>
      </w:r>
    </w:p>
    <w:p w14:paraId="79C35A2C" w14:textId="77777777" w:rsidR="005A3041" w:rsidRDefault="00000000">
      <w:pPr>
        <w:spacing w:line="360" w:lineRule="auto"/>
        <w:jc w:val="center"/>
      </w:pPr>
      <w:r>
        <w:rPr>
          <w:rFonts w:ascii="Georgia" w:hAnsi="Georgia"/>
          <w:b/>
          <w:sz w:val="28"/>
        </w:rPr>
        <w:t>20.1.1 Methodological Implementation and Validation</w:t>
      </w:r>
    </w:p>
    <w:p w14:paraId="56673D4C" w14:textId="77777777" w:rsidR="005A3041" w:rsidRDefault="00000000">
      <w:pPr>
        <w:spacing w:line="360" w:lineRule="auto"/>
      </w:pPr>
      <w:r>
        <w:rPr>
          <w:rFonts w:ascii="Arial" w:hAnsi="Arial"/>
          <w:sz w:val="24"/>
        </w:rPr>
        <w:t xml:space="preserve">Traditional perimeter-based security models fail to address modern lateral threat vectors in highly decentralized, service-oriented platforms.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DevSecOps pipelines must integrate automated formal verification proofs prior to deploying self-modifying microservice code to </w:t>
      </w:r>
      <w:r>
        <w:rPr>
          <w:rFonts w:ascii="Arial" w:hAnsi="Arial"/>
          <w:sz w:val="24"/>
        </w:rPr>
        <w:lastRenderedPageBreak/>
        <w:t>production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Microservice deconstruction demands sophisticated service meshes equipped with automated mutual TLS (mTLS) certificate rotation.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14:paraId="51A77B6D" w14:textId="77777777" w:rsidR="005A3041" w:rsidRDefault="00000000">
      <w:pPr>
        <w:jc w:val="both"/>
      </w:pPr>
      <w:r>
        <w:rPr>
          <w:rFonts w:ascii="Arial" w:hAnsi="Arial"/>
          <w:sz w:val="28"/>
        </w:rPr>
        <w:t>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w:t>
      </w:r>
      <w:r>
        <w:rPr>
          <w:rFonts w:ascii="Arial" w:hAnsi="Arial"/>
          <w:sz w:val="28"/>
        </w:rPr>
        <w:lastRenderedPageBreak/>
        <w:t>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w:t>
      </w:r>
    </w:p>
    <w:p w14:paraId="2136F73D" w14:textId="77777777" w:rsidR="005A3041" w:rsidRDefault="00000000">
      <w:pPr>
        <w:spacing w:line="360" w:lineRule="auto"/>
      </w:pPr>
      <w:r>
        <w:rPr>
          <w:rFonts w:ascii="Courier New" w:hAnsi="Courier New"/>
        </w:rPr>
        <w:t xml:space="preserve">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w:t>
      </w:r>
      <w:r>
        <w:rPr>
          <w:rFonts w:ascii="Courier New" w:hAnsi="Courier New"/>
        </w:rPr>
        <w:lastRenderedPageBreak/>
        <w:t>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14:paraId="54B7B58D" w14:textId="77777777" w:rsidR="005A3041" w:rsidRDefault="00000000">
      <w:pPr>
        <w:spacing w:line="360" w:lineRule="auto"/>
      </w:pPr>
      <w:r>
        <w:rPr>
          <w:rFonts w:ascii="Verdana" w:hAnsi="Verdana"/>
        </w:rPr>
        <w:t xml:space="preserve">Cognitive resource scheduling dynamically reallocates containerized microservices based on predictive telemetry and multivariate anomaly detection. Microservice deconstruction demands sophisticated service meshes </w:t>
      </w:r>
      <w:r>
        <w:rPr>
          <w:rFonts w:ascii="Verdana" w:hAnsi="Verdana"/>
        </w:rPr>
        <w:lastRenderedPageBreak/>
        <w:t xml:space="preserve">equipped with automated mutual TLS (mTLS) certificate rotation.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w:t>
      </w:r>
      <w:r>
        <w:rPr>
          <w:rFonts w:ascii="Verdana" w:hAnsi="Verdana"/>
        </w:rPr>
        <w:lastRenderedPageBreak/>
        <w:t>regulation provides a rigorous mathematical framework for designing fault-tolerant, self-healing software clusters.</w:t>
      </w:r>
    </w:p>
    <w:p w14:paraId="26BCCC9F" w14:textId="77777777" w:rsidR="005A3041" w:rsidRDefault="00000000">
      <w:pPr>
        <w:spacing w:line="360" w:lineRule="auto"/>
        <w:jc w:val="right"/>
      </w:pPr>
      <w:r>
        <w:rPr>
          <w:rFonts w:ascii="Calibri" w:hAnsi="Calibri"/>
          <w:sz w:val="20"/>
        </w:rPr>
        <w:t>- Core operational constraint 1: Continuous feedback loops governed by policy gradient algorithms dynamically adjust rate limits and firewall thresholds in response to evolving threat signatures.</w:t>
      </w:r>
    </w:p>
    <w:p w14:paraId="3402C6E8" w14:textId="77777777" w:rsidR="005A3041" w:rsidRDefault="00000000">
      <w:pPr>
        <w:spacing w:line="360" w:lineRule="auto"/>
      </w:pPr>
      <w:r>
        <w:rPr>
          <w:rFonts w:ascii="Calibri" w:hAnsi="Calibri"/>
          <w:sz w:val="28"/>
        </w:rPr>
        <w:t>- Core operational constraint 2: Cognitive resource scheduling dynamically reallocates containerized microservices based on predictive telemetry and multivariate anomaly detection.</w:t>
      </w:r>
    </w:p>
    <w:p w14:paraId="69956F45" w14:textId="77777777" w:rsidR="005A3041" w:rsidRDefault="00000000">
      <w:pPr>
        <w:jc w:val="both"/>
      </w:pPr>
      <w:r>
        <w:rPr>
          <w:rFonts w:ascii="Times New Roman" w:hAnsi="Times New Roman"/>
          <w:sz w:val="18"/>
        </w:rPr>
        <w:t>- Core operational constraint 3: The biological metaphor of homeostatic regulation provides a rigorous mathematical framework for designing fault-tolerant, self-healing software clusters.</w:t>
      </w:r>
    </w:p>
    <w:p w14:paraId="24DAA4BA" w14:textId="77777777" w:rsidR="005A3041" w:rsidRDefault="00000000">
      <w:pPr>
        <w:spacing w:line="240" w:lineRule="auto"/>
      </w:pPr>
      <w:r>
        <w:rPr>
          <w:rFonts w:ascii="Arial" w:hAnsi="Arial"/>
          <w:sz w:val="28"/>
        </w:rPr>
        <w:t>- Core operational constraint 4: The biological metaphor of homeostatic regulation provides a rigorous mathematical framework for designing fault-tolerant, self-healing software clusters.</w:t>
      </w:r>
    </w:p>
    <w:p w14:paraId="72EE344E" w14:textId="77777777" w:rsidR="005A3041" w:rsidRDefault="00000000">
      <w:pPr>
        <w:spacing w:line="240" w:lineRule="auto"/>
        <w:jc w:val="right"/>
      </w:pPr>
      <w:r>
        <w:rPr>
          <w:rFonts w:ascii="Courier New" w:hAnsi="Courier New"/>
          <w:b/>
        </w:rPr>
        <w:t>20.1.2 METHODOLOGICAL IMPLEMENTATION AND VALIDATION</w:t>
      </w:r>
    </w:p>
    <w:p w14:paraId="37599224" w14:textId="77777777" w:rsidR="005A3041" w:rsidRDefault="00000000">
      <w:pPr>
        <w:spacing w:line="360" w:lineRule="auto"/>
        <w:jc w:val="center"/>
      </w:pPr>
      <w:r>
        <w:rPr>
          <w:rFonts w:ascii="Calibri" w:hAnsi="Calibri"/>
          <w:sz w:val="20"/>
        </w:rPr>
        <w:t xml:space="preserve">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Zero-trust security architectures enforce continuous cryptographic verification of all </w:t>
      </w:r>
      <w:r>
        <w:rPr>
          <w:rFonts w:ascii="Calibri" w:hAnsi="Calibri"/>
          <w:sz w:val="20"/>
        </w:rPr>
        <w:lastRenderedPageBreak/>
        <w:t>internal service requests regardless of network topology.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14:paraId="02484806" w14:textId="77777777" w:rsidR="005A3041" w:rsidRDefault="00000000">
      <w:pPr>
        <w:spacing w:line="240" w:lineRule="auto"/>
        <w:jc w:val="both"/>
      </w:pPr>
      <w:r>
        <w:rPr>
          <w:rFonts w:ascii="Verdana" w:hAnsi="Verdana"/>
          <w:sz w:val="18"/>
        </w:rPr>
        <w:t>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Microservice deconstruction demands sophisticated service meshes equipped with automated mutual TLS (mTLS) certificate rotation.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14:paraId="29FFB299" w14:textId="77777777" w:rsidR="005A3041" w:rsidRDefault="00000000">
      <w:pPr>
        <w:spacing w:line="480" w:lineRule="auto"/>
        <w:jc w:val="center"/>
      </w:pPr>
      <w:r>
        <w:rPr>
          <w:rFonts w:ascii="Arial" w:hAnsi="Arial"/>
          <w:sz w:val="18"/>
        </w:rPr>
        <w:t xml:space="preserve">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w:t>
      </w:r>
      <w:r>
        <w:rPr>
          <w:rFonts w:ascii="Arial" w:hAnsi="Arial"/>
          <w:sz w:val="18"/>
        </w:rPr>
        <w:lastRenderedPageBreak/>
        <w:t>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w:t>
      </w:r>
    </w:p>
    <w:p w14:paraId="517355B3" w14:textId="77777777" w:rsidR="005A3041" w:rsidRDefault="00000000">
      <w:pPr>
        <w:jc w:val="center"/>
      </w:pPr>
      <w:r>
        <w:rPr>
          <w:rFonts w:ascii="Verdana" w:hAnsi="Verdana"/>
          <w:sz w:val="24"/>
        </w:rPr>
        <w:t xml:space="preserve">Cognitive resource scheduling dynamically reallocates containerized microservices based on predictive telemetry and multivariate anomaly detection. Microservice deconstruction demands sophisticated service meshes equipped with automated mutual TLS (mTLS) certificate rotation.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w:t>
      </w:r>
      <w:r>
        <w:rPr>
          <w:rFonts w:ascii="Verdana" w:hAnsi="Verdana"/>
          <w:sz w:val="24"/>
        </w:rPr>
        <w:lastRenderedPageBreak/>
        <w:t>detection.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w:t>
      </w:r>
    </w:p>
    <w:p w14:paraId="50AB94C2" w14:textId="77777777" w:rsidR="005A3041" w:rsidRDefault="00000000">
      <w:pPr>
        <w:spacing w:line="360" w:lineRule="auto"/>
        <w:jc w:val="both"/>
      </w:pPr>
      <w:r>
        <w:rPr>
          <w:rFonts w:ascii="Arial" w:hAnsi="Arial"/>
          <w:sz w:val="20"/>
        </w:rPr>
        <w:t xml:space="preserve">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A comprehensive analysis of distributed consensus mechanisms reveals critical scalability bottlenecks under </w:t>
      </w:r>
      <w:r>
        <w:rPr>
          <w:rFonts w:ascii="Arial" w:hAnsi="Arial"/>
          <w:sz w:val="20"/>
        </w:rPr>
        <w:lastRenderedPageBreak/>
        <w:t>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6176C36C" w14:textId="77777777" w:rsidR="005A3041" w:rsidRDefault="00000000">
      <w:pPr>
        <w:spacing w:line="360" w:lineRule="auto"/>
        <w:jc w:val="center"/>
      </w:pPr>
      <w:r>
        <w:rPr>
          <w:rFonts w:ascii="Courier New" w:hAnsi="Courier New"/>
          <w:sz w:val="18"/>
        </w:rPr>
        <w:t xml:space="preserve">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w:t>
      </w:r>
      <w:r>
        <w:rPr>
          <w:rFonts w:ascii="Courier New" w:hAnsi="Courier New"/>
          <w:sz w:val="18"/>
        </w:rPr>
        <w:lastRenderedPageBreak/>
        <w:t>eliminate substantial technical debt.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14:paraId="2433E41F" w14:textId="77777777" w:rsidR="005A3041" w:rsidRDefault="00000000">
      <w:pPr>
        <w:spacing w:line="240" w:lineRule="auto"/>
        <w:jc w:val="both"/>
      </w:pPr>
      <w:r>
        <w:rPr>
          <w:rFonts w:ascii="Times New Roman" w:hAnsi="Times New Roman"/>
          <w:sz w:val="26"/>
        </w:rPr>
        <w:t>Decentralized data fabrics unify heterogeneous relational and graph databases into a unified, high-throughput semantic querying interface. A comprehensive analysis of distributed consensus mechanisms reveals critical scalability bottlenecks under Byzantine fault conditions.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A comprehensive analysis of distributed consensus mechanisms reveals critical scalability bottlenecks under Byzantine fault conditions.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14:paraId="75C34396" w14:textId="77777777" w:rsidR="005A3041" w:rsidRDefault="00000000">
      <w:pPr>
        <w:jc w:val="center"/>
      </w:pPr>
      <w:r>
        <w:rPr>
          <w:rFonts w:ascii="Courier New" w:hAnsi="Courier New"/>
        </w:rPr>
        <w:t>20.2 Architectural Principles of leveraging analysis</w:t>
      </w:r>
    </w:p>
    <w:p w14:paraId="5F04D8E3" w14:textId="77777777" w:rsidR="005A3041" w:rsidRDefault="00000000">
      <w:pPr>
        <w:spacing w:line="240" w:lineRule="auto"/>
        <w:jc w:val="right"/>
      </w:pPr>
      <w:r>
        <w:rPr>
          <w:rFonts w:ascii="Arial" w:hAnsi="Arial"/>
          <w:sz w:val="28"/>
        </w:rPr>
        <w:t xml:space="preserve">Decentralized data fabrics unify heterogeneous relational and graph databases into a unified, high-throughput semantic querying </w:t>
      </w:r>
      <w:r>
        <w:rPr>
          <w:rFonts w:ascii="Arial" w:hAnsi="Arial"/>
          <w:sz w:val="28"/>
        </w:rPr>
        <w:lastRenderedPageBreak/>
        <w:t>interface.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14:paraId="58015EFF" w14:textId="77777777" w:rsidR="005A3041" w:rsidRDefault="00000000">
      <w:pPr>
        <w:jc w:val="center"/>
      </w:pPr>
      <w:r>
        <w:rPr>
          <w:rFonts w:ascii="Georgia" w:hAnsi="Georgia"/>
          <w:sz w:val="28"/>
        </w:rPr>
        <w:t xml:space="preserve">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Explainable artificial intelligence </w:t>
      </w:r>
      <w:r>
        <w:rPr>
          <w:rFonts w:ascii="Georgia" w:hAnsi="Georgia"/>
          <w:sz w:val="28"/>
        </w:rPr>
        <w:lastRenderedPageBreak/>
        <w:t>(XAI) frameworks provide human operators with verifiable decision paths for autonomous remediation actions.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Traditional perimeter-based security models fail to address modern lateral threat vectors in highly decentralized, service-oriented platforms.</w:t>
      </w:r>
    </w:p>
    <w:p w14:paraId="47A63101" w14:textId="77777777" w:rsidR="005A3041" w:rsidRDefault="00000000">
      <w:pPr>
        <w:spacing w:line="480" w:lineRule="auto"/>
        <w:jc w:val="both"/>
      </w:pPr>
      <w:r>
        <w:rPr>
          <w:rFonts w:ascii="Verdana" w:hAnsi="Verdana"/>
          <w:sz w:val="32"/>
        </w:rPr>
        <w:t>Decentralized data fabrics unify heterogeneous relational and graph databases into a unified, high-throughput semantic querying interface. Microservice deconstruction demands sophisticated service meshes equipped with automated mutual TLS (mTLS) certificate rotation. The data lifecycle encompasses secure edge ingestion, stream normalization, contextual enrichment, and privacy-</w:t>
      </w:r>
      <w:r>
        <w:rPr>
          <w:rFonts w:ascii="Verdana" w:hAnsi="Verdana"/>
          <w:sz w:val="32"/>
        </w:rPr>
        <w:lastRenderedPageBreak/>
        <w:t xml:space="preserve">preserving federated aggregation.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Zero-trust security architectures enforce continuous cryptographic </w:t>
      </w:r>
      <w:r>
        <w:rPr>
          <w:rFonts w:ascii="Verdana" w:hAnsi="Verdana"/>
          <w:sz w:val="32"/>
        </w:rPr>
        <w:lastRenderedPageBreak/>
        <w:t>verification of all internal service requests regardless of network topology. Decentralized data fabrics unify heterogeneous relational and graph databases into a unified, high-throughput semantic querying interface.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w:t>
      </w:r>
    </w:p>
    <w:p w14:paraId="4DB2E16F" w14:textId="77777777" w:rsidR="005A3041" w:rsidRDefault="00000000">
      <w:r>
        <w:rPr>
          <w:rFonts w:ascii="Verdana" w:hAnsi="Verdana"/>
          <w:sz w:val="26"/>
        </w:rPr>
        <w:lastRenderedPageBreak/>
        <w:t xml:space="preserve">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w:t>
      </w:r>
      <w:r>
        <w:rPr>
          <w:rFonts w:ascii="Verdana" w:hAnsi="Verdana"/>
          <w:sz w:val="26"/>
        </w:rPr>
        <w:lastRenderedPageBreak/>
        <w:t>dynamically reallocates containerized microservices based on predictive telemetry and multivariate anomaly detection.</w:t>
      </w:r>
    </w:p>
    <w:p w14:paraId="627F32A5" w14:textId="77777777" w:rsidR="005A3041" w:rsidRDefault="00000000">
      <w:pPr>
        <w:spacing w:line="240" w:lineRule="auto"/>
        <w:jc w:val="center"/>
      </w:pPr>
      <w:r>
        <w:rPr>
          <w:rFonts w:ascii="Georgia" w:hAnsi="Georgia"/>
          <w:sz w:val="28"/>
        </w:rPr>
        <w:t>20.2.1 Methodological Implementation and Validation</w:t>
      </w:r>
    </w:p>
    <w:p w14:paraId="44C6BD2E" w14:textId="77777777" w:rsidR="005A3041" w:rsidRDefault="00000000">
      <w:pPr>
        <w:jc w:val="both"/>
      </w:pPr>
      <w:r>
        <w:rPr>
          <w:rFonts w:ascii="Arial" w:hAnsi="Arial"/>
          <w:sz w:val="28"/>
        </w:rPr>
        <w:t>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w:t>
      </w:r>
    </w:p>
    <w:p w14:paraId="1754745E" w14:textId="77777777" w:rsidR="005A3041" w:rsidRDefault="00000000">
      <w:pPr>
        <w:spacing w:line="360" w:lineRule="auto"/>
        <w:jc w:val="right"/>
      </w:pPr>
      <w:r>
        <w:rPr>
          <w:rFonts w:ascii="Courier New" w:hAnsi="Courier New"/>
          <w:sz w:val="32"/>
        </w:rPr>
        <w:t xml:space="preserve">Empirical evaluations across high-frequency financial trading benchmarks demonstrate a </w:t>
      </w:r>
      <w:r>
        <w:rPr>
          <w:rFonts w:ascii="Courier New" w:hAnsi="Courier New"/>
          <w:sz w:val="32"/>
        </w:rPr>
        <w:lastRenderedPageBreak/>
        <w:t xml:space="preserve">42% reduction in p99 latency using cognitive edge caching.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A comprehensive analysis of distributed consensus mechanisms reveals critical scalability bottlenecks under Byzantine </w:t>
      </w:r>
      <w:r>
        <w:rPr>
          <w:rFonts w:ascii="Courier New" w:hAnsi="Courier New"/>
          <w:sz w:val="32"/>
        </w:rPr>
        <w:lastRenderedPageBreak/>
        <w:t xml:space="preserve">fault conditions.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Cognitive resource scheduling dynamically reallocates containerized microservices based on </w:t>
      </w:r>
      <w:r>
        <w:rPr>
          <w:rFonts w:ascii="Courier New" w:hAnsi="Courier New"/>
          <w:sz w:val="32"/>
        </w:rPr>
        <w:lastRenderedPageBreak/>
        <w:t>predictive telemetry and multivariate anomaly detection. A comprehensive analysis of distributed consensus mechanisms reveals critical scalability bottlenecks under Byzantine fault conditions. A comprehensive analysis of distributed consensus mechanisms reveals critical scalability bottlenecks under Byzantine fault conditions.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14:paraId="1E00E7C8" w14:textId="77777777" w:rsidR="005A3041" w:rsidRDefault="00000000">
      <w:pPr>
        <w:jc w:val="center"/>
      </w:pPr>
      <w:r>
        <w:rPr>
          <w:rFonts w:ascii="Times New Roman" w:hAnsi="Times New Roman"/>
          <w:sz w:val="26"/>
        </w:rPr>
        <w:lastRenderedPageBreak/>
        <w:t>Microservice deconstruction demands sophisticated service meshes equipped with automated mutual TLS (mTLS) certificate rotation.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14:paraId="23C8AEE3" w14:textId="77777777" w:rsidR="005A3041" w:rsidRDefault="00000000">
      <w:pPr>
        <w:jc w:val="right"/>
      </w:pPr>
      <w:r>
        <w:rPr>
          <w:rFonts w:ascii="Georgia" w:hAnsi="Georgia"/>
          <w:sz w:val="18"/>
        </w:rPr>
        <w:t xml:space="preserve">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w:t>
      </w:r>
      <w:r>
        <w:rPr>
          <w:rFonts w:ascii="Georgia" w:hAnsi="Georgia"/>
          <w:sz w:val="18"/>
        </w:rPr>
        <w:lastRenderedPageBreak/>
        <w:t>querying interface.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14:paraId="64E9FC06" w14:textId="77777777" w:rsidR="005A3041" w:rsidRDefault="00000000">
      <w:pPr>
        <w:spacing w:line="480" w:lineRule="auto"/>
      </w:pPr>
      <w:r>
        <w:rPr>
          <w:rFonts w:ascii="Times New Roman" w:hAnsi="Times New Roman"/>
          <w:sz w:val="32"/>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w:t>
      </w:r>
      <w:r>
        <w:rPr>
          <w:rFonts w:ascii="Times New Roman" w:hAnsi="Times New Roman"/>
          <w:sz w:val="32"/>
        </w:rPr>
        <w:lastRenderedPageBreak/>
        <w:t xml:space="preserve">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A comprehensive analysis of distributed consensus mechanisms </w:t>
      </w:r>
      <w:r>
        <w:rPr>
          <w:rFonts w:ascii="Times New Roman" w:hAnsi="Times New Roman"/>
          <w:sz w:val="32"/>
        </w:rPr>
        <w:lastRenderedPageBreak/>
        <w:t>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w:t>
      </w:r>
    </w:p>
    <w:p w14:paraId="7F766FE8" w14:textId="77777777" w:rsidR="005A3041" w:rsidRDefault="00000000">
      <w:pPr>
        <w:jc w:val="center"/>
      </w:pPr>
      <w:r>
        <w:rPr>
          <w:rFonts w:ascii="Courier New" w:hAnsi="Courier New"/>
          <w:sz w:val="28"/>
        </w:rPr>
        <w:t>- Core operational constraint 1: Zero-trust security architectures enforce continuous cryptographic verification of all internal service requests regardless of network topology.</w:t>
      </w:r>
    </w:p>
    <w:p w14:paraId="7DB00F8A" w14:textId="77777777" w:rsidR="005A3041" w:rsidRDefault="00000000">
      <w:pPr>
        <w:spacing w:line="240" w:lineRule="auto"/>
      </w:pPr>
      <w:r>
        <w:rPr>
          <w:rFonts w:ascii="Arial" w:hAnsi="Arial"/>
          <w:sz w:val="32"/>
        </w:rPr>
        <w:t>- Core operational constraint 2: Microservice deconstruction demands sophisticated service meshes equipped with automated mutual TLS (mTLS) certificate rotation.</w:t>
      </w:r>
    </w:p>
    <w:p w14:paraId="66510F80" w14:textId="77777777" w:rsidR="005A3041" w:rsidRDefault="00000000">
      <w:pPr>
        <w:spacing w:line="360" w:lineRule="auto"/>
      </w:pPr>
      <w:r>
        <w:rPr>
          <w:rFonts w:ascii="Georgia" w:hAnsi="Georgia"/>
          <w:sz w:val="28"/>
        </w:rPr>
        <w:t>- Core operational constraint 3: Traditional perimeter-based security models fail to address modern lateral threat vectors in highly decentralized, service-oriented platforms.</w:t>
      </w:r>
    </w:p>
    <w:p w14:paraId="4ECC90C5" w14:textId="77777777" w:rsidR="005A3041" w:rsidRDefault="00000000">
      <w:pPr>
        <w:spacing w:line="240" w:lineRule="auto"/>
        <w:jc w:val="both"/>
      </w:pPr>
      <w:r>
        <w:rPr>
          <w:rFonts w:ascii="Verdana" w:hAnsi="Verdana"/>
        </w:rPr>
        <w:t>- Core operational constraint 4: Microservice deconstruction demands sophisticated service meshes equipped with automated mutual TLS (mTLS) certificate rotation.</w:t>
      </w:r>
    </w:p>
    <w:p w14:paraId="18DAA54B" w14:textId="77777777" w:rsidR="005A3041" w:rsidRDefault="00000000">
      <w:pPr>
        <w:spacing w:line="240" w:lineRule="auto"/>
        <w:jc w:val="both"/>
      </w:pPr>
      <w:r>
        <w:rPr>
          <w:rFonts w:ascii="Calibri" w:hAnsi="Calibri"/>
        </w:rPr>
        <w:t>- Core operational constraint 5: Microservice deconstruction demands sophisticated service meshes equipped with automated mutual TLS (mTLS) certificate rotation.</w:t>
      </w:r>
    </w:p>
    <w:p w14:paraId="1703EBEA" w14:textId="77777777" w:rsidR="005A3041" w:rsidRDefault="00000000">
      <w:pPr>
        <w:spacing w:line="240" w:lineRule="auto"/>
        <w:jc w:val="both"/>
      </w:pPr>
      <w:r>
        <w:rPr>
          <w:rFonts w:ascii="Times New Roman" w:hAnsi="Times New Roman"/>
          <w:sz w:val="28"/>
        </w:rPr>
        <w:t>20.2.2 Methodological Implementation and Validation</w:t>
      </w:r>
    </w:p>
    <w:p w14:paraId="0C7E364B" w14:textId="77777777" w:rsidR="005A3041" w:rsidRDefault="00000000">
      <w:pPr>
        <w:spacing w:line="480" w:lineRule="auto"/>
        <w:jc w:val="right"/>
      </w:pPr>
      <w:r>
        <w:rPr>
          <w:rFonts w:ascii="Courier New" w:hAnsi="Courier New"/>
          <w:sz w:val="18"/>
        </w:rPr>
        <w:t xml:space="preserve">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Decentralized data </w:t>
      </w:r>
      <w:r>
        <w:rPr>
          <w:rFonts w:ascii="Courier New" w:hAnsi="Courier New"/>
          <w:sz w:val="18"/>
        </w:rPr>
        <w:lastRenderedPageBreak/>
        <w:t>fabrics unify heterogeneous relational and graph databases into a unified, high-throughput semantic querying interface.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w:t>
      </w:r>
    </w:p>
    <w:p w14:paraId="60F59D42" w14:textId="77777777" w:rsidR="005A3041" w:rsidRDefault="00000000">
      <w:pPr>
        <w:spacing w:line="360" w:lineRule="auto"/>
        <w:jc w:val="right"/>
      </w:pPr>
      <w:r>
        <w:rPr>
          <w:rFonts w:ascii="Arial" w:hAnsi="Arial"/>
          <w:sz w:val="28"/>
        </w:rPr>
        <w:t xml:space="preserve">Microservice deconstruction demands sophisticated service meshes equipped with automated mutual TLS (mTLS) certificate rotation. Self-evolving enterprise architectures represent a paradigm shift from </w:t>
      </w:r>
      <w:r>
        <w:rPr>
          <w:rFonts w:ascii="Arial" w:hAnsi="Arial"/>
          <w:sz w:val="28"/>
        </w:rPr>
        <w:lastRenderedPageBreak/>
        <w:t>static, brittle infrastructures to dynamic, autonomous systems capable of continuous self-adaptation.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14:paraId="499EC7CA" w14:textId="77777777" w:rsidR="005A3041" w:rsidRDefault="00000000">
      <w:pPr>
        <w:spacing w:line="240" w:lineRule="auto"/>
        <w:jc w:val="right"/>
      </w:pPr>
      <w:r>
        <w:rPr>
          <w:rFonts w:ascii="Courier New" w:hAnsi="Courier New"/>
          <w:sz w:val="28"/>
        </w:rPr>
        <w:lastRenderedPageBreak/>
        <w:t>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w:t>
      </w:r>
    </w:p>
    <w:p w14:paraId="6B636FEA" w14:textId="77777777" w:rsidR="005A3041" w:rsidRDefault="00000000">
      <w:pPr>
        <w:spacing w:line="360" w:lineRule="auto"/>
        <w:jc w:val="center"/>
      </w:pPr>
      <w:r>
        <w:rPr>
          <w:rFonts w:ascii="Verdana" w:hAnsi="Verdana"/>
          <w:sz w:val="26"/>
        </w:rPr>
        <w:t xml:space="preserve">By leveraging generative AI for automated schema migration and semantic data reconciliation, enterprises eliminate substantial technical debt. Microservice deconstruction demands </w:t>
      </w:r>
      <w:r>
        <w:rPr>
          <w:rFonts w:ascii="Verdana" w:hAnsi="Verdana"/>
          <w:sz w:val="26"/>
        </w:rPr>
        <w:lastRenderedPageBreak/>
        <w:t>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w:t>
      </w:r>
    </w:p>
    <w:p w14:paraId="60C9548C" w14:textId="77777777" w:rsidR="005A3041" w:rsidRDefault="00000000">
      <w:pPr>
        <w:spacing w:line="240" w:lineRule="auto"/>
      </w:pPr>
      <w:r>
        <w:rPr>
          <w:rFonts w:ascii="Arial" w:hAnsi="Arial"/>
        </w:rPr>
        <w:lastRenderedPageBreak/>
        <w:t>- Core operational constraint 1: Zero-trust security architectures enforce continuous cryptographic verification of all internal service requests regardless of network topology.</w:t>
      </w:r>
    </w:p>
    <w:p w14:paraId="26BD7878" w14:textId="77777777" w:rsidR="005A3041" w:rsidRDefault="00000000">
      <w:pPr>
        <w:spacing w:line="480" w:lineRule="auto"/>
      </w:pPr>
      <w:r>
        <w:rPr>
          <w:rFonts w:ascii="Calibri" w:hAnsi="Calibri"/>
          <w:sz w:val="18"/>
        </w:rPr>
        <w:t>- Core operational constraint 2: A comprehensive analysis of distributed consensus mechanisms reveals critical scalability bottlenecks under Byzantine fault conditions.</w:t>
      </w:r>
    </w:p>
    <w:p w14:paraId="4DC365DD" w14:textId="77777777" w:rsidR="005A3041" w:rsidRDefault="00000000">
      <w:pPr>
        <w:spacing w:line="240" w:lineRule="auto"/>
        <w:jc w:val="center"/>
      </w:pPr>
      <w:r>
        <w:rPr>
          <w:rFonts w:ascii="Calibri" w:hAnsi="Calibri"/>
          <w:sz w:val="20"/>
        </w:rPr>
        <w:t>- Core operational constraint 3: By leveraging generative AI for automated schema migration and semantic data reconciliation, enterprises eliminate substantial technical debt.</w:t>
      </w:r>
    </w:p>
    <w:p w14:paraId="5C27BA0E" w14:textId="77777777" w:rsidR="005A3041" w:rsidRDefault="00000000">
      <w:pPr>
        <w:spacing w:line="360" w:lineRule="auto"/>
        <w:jc w:val="both"/>
      </w:pPr>
      <w:r>
        <w:rPr>
          <w:rFonts w:ascii="Times New Roman" w:hAnsi="Times New Roman"/>
          <w:sz w:val="28"/>
        </w:rPr>
        <w:t>- Core operational constraint 4: DevSecOps pipelines must integrate automated formal verification proofs prior to deploying self-modifying microservice code to production environments.</w:t>
      </w:r>
    </w:p>
    <w:p w14:paraId="7B19A511" w14:textId="77777777" w:rsidR="005A3041" w:rsidRDefault="00000000">
      <w:pPr>
        <w:spacing w:line="240" w:lineRule="auto"/>
        <w:jc w:val="right"/>
      </w:pPr>
      <w:r>
        <w:rPr>
          <w:rFonts w:ascii="Calibri" w:hAnsi="Calibri"/>
          <w:sz w:val="24"/>
        </w:rPr>
        <w:t>Table 20.2: Performance Evaluation Matrix for Variant 2</w:t>
      </w:r>
    </w:p>
    <w:tbl>
      <w:tblPr>
        <w:tblW w:w="0" w:type="auto"/>
        <w:tblLook w:val="04A0" w:firstRow="1" w:lastRow="0" w:firstColumn="1" w:lastColumn="0" w:noHBand="0" w:noVBand="1"/>
      </w:tblPr>
      <w:tblGrid>
        <w:gridCol w:w="2880"/>
        <w:gridCol w:w="2880"/>
        <w:gridCol w:w="2880"/>
      </w:tblGrid>
      <w:tr w:rsidR="005A3041" w14:paraId="3A948287" w14:textId="77777777">
        <w:tc>
          <w:tcPr>
            <w:tcW w:w="2880" w:type="dxa"/>
          </w:tcPr>
          <w:p w14:paraId="21DE724A" w14:textId="77777777" w:rsidR="005A3041" w:rsidRDefault="00000000">
            <w:r>
              <w:t>Subsystem Component</w:t>
            </w:r>
          </w:p>
        </w:tc>
        <w:tc>
          <w:tcPr>
            <w:tcW w:w="2880" w:type="dxa"/>
          </w:tcPr>
          <w:p w14:paraId="6DD3571F" w14:textId="77777777" w:rsidR="005A3041" w:rsidRDefault="00000000">
            <w:r>
              <w:t>Throughput (RPS)</w:t>
            </w:r>
          </w:p>
        </w:tc>
        <w:tc>
          <w:tcPr>
            <w:tcW w:w="2880" w:type="dxa"/>
          </w:tcPr>
          <w:p w14:paraId="5FC24316" w14:textId="77777777" w:rsidR="005A3041" w:rsidRDefault="00000000">
            <w:r>
              <w:t>P99 Latency (ms)</w:t>
            </w:r>
          </w:p>
        </w:tc>
      </w:tr>
      <w:tr w:rsidR="005A3041" w14:paraId="26AABB95" w14:textId="77777777">
        <w:tc>
          <w:tcPr>
            <w:tcW w:w="2880" w:type="dxa"/>
          </w:tcPr>
          <w:p w14:paraId="6E603F38" w14:textId="77777777" w:rsidR="005A3041" w:rsidRDefault="00000000">
            <w:r>
              <w:t>Metric_1_0_80.41</w:t>
            </w:r>
          </w:p>
        </w:tc>
        <w:tc>
          <w:tcPr>
            <w:tcW w:w="2880" w:type="dxa"/>
          </w:tcPr>
          <w:p w14:paraId="7D6640CD" w14:textId="77777777" w:rsidR="005A3041" w:rsidRDefault="00000000">
            <w:r>
              <w:t>Metric_1_1_88.40</w:t>
            </w:r>
          </w:p>
        </w:tc>
        <w:tc>
          <w:tcPr>
            <w:tcW w:w="2880" w:type="dxa"/>
          </w:tcPr>
          <w:p w14:paraId="56D0E33F" w14:textId="77777777" w:rsidR="005A3041" w:rsidRDefault="00000000">
            <w:r>
              <w:t>Metric_1_2_94.44</w:t>
            </w:r>
          </w:p>
        </w:tc>
      </w:tr>
      <w:tr w:rsidR="005A3041" w14:paraId="4A6C3129" w14:textId="77777777">
        <w:tc>
          <w:tcPr>
            <w:tcW w:w="2880" w:type="dxa"/>
          </w:tcPr>
          <w:p w14:paraId="7EEB18D8" w14:textId="77777777" w:rsidR="005A3041" w:rsidRDefault="00000000">
            <w:r>
              <w:t>Metric_2_0_86.29</w:t>
            </w:r>
          </w:p>
        </w:tc>
        <w:tc>
          <w:tcPr>
            <w:tcW w:w="2880" w:type="dxa"/>
          </w:tcPr>
          <w:p w14:paraId="1C250EE2" w14:textId="77777777" w:rsidR="005A3041" w:rsidRDefault="00000000">
            <w:r>
              <w:t>Metric_2_1_91.58</w:t>
            </w:r>
          </w:p>
        </w:tc>
        <w:tc>
          <w:tcPr>
            <w:tcW w:w="2880" w:type="dxa"/>
          </w:tcPr>
          <w:p w14:paraId="54B8A3AE" w14:textId="77777777" w:rsidR="005A3041" w:rsidRDefault="00000000">
            <w:r>
              <w:t>Metric_2_2_95.47</w:t>
            </w:r>
          </w:p>
        </w:tc>
      </w:tr>
      <w:tr w:rsidR="005A3041" w14:paraId="2D3231E3" w14:textId="77777777">
        <w:tc>
          <w:tcPr>
            <w:tcW w:w="2880" w:type="dxa"/>
          </w:tcPr>
          <w:p w14:paraId="33A6E1C3" w14:textId="77777777" w:rsidR="005A3041" w:rsidRDefault="00000000">
            <w:r>
              <w:t>Metric_3_0_80.98</w:t>
            </w:r>
          </w:p>
        </w:tc>
        <w:tc>
          <w:tcPr>
            <w:tcW w:w="2880" w:type="dxa"/>
          </w:tcPr>
          <w:p w14:paraId="242FD6F3" w14:textId="77777777" w:rsidR="005A3041" w:rsidRDefault="00000000">
            <w:r>
              <w:t>Metric_3_1_90.36</w:t>
            </w:r>
          </w:p>
        </w:tc>
        <w:tc>
          <w:tcPr>
            <w:tcW w:w="2880" w:type="dxa"/>
          </w:tcPr>
          <w:p w14:paraId="5A55EB56" w14:textId="77777777" w:rsidR="005A3041" w:rsidRDefault="00000000">
            <w:r>
              <w:t>Metric_3_2_92.27</w:t>
            </w:r>
          </w:p>
        </w:tc>
      </w:tr>
      <w:tr w:rsidR="005A3041" w14:paraId="3D7E7F38" w14:textId="77777777">
        <w:tc>
          <w:tcPr>
            <w:tcW w:w="2880" w:type="dxa"/>
          </w:tcPr>
          <w:p w14:paraId="79B09DAA" w14:textId="77777777" w:rsidR="005A3041" w:rsidRDefault="00000000">
            <w:r>
              <w:t>Metric_4_0_90.21</w:t>
            </w:r>
          </w:p>
        </w:tc>
        <w:tc>
          <w:tcPr>
            <w:tcW w:w="2880" w:type="dxa"/>
          </w:tcPr>
          <w:p w14:paraId="079D788D" w14:textId="77777777" w:rsidR="005A3041" w:rsidRDefault="00000000">
            <w:r>
              <w:t>Metric_4_1_84.36</w:t>
            </w:r>
          </w:p>
        </w:tc>
        <w:tc>
          <w:tcPr>
            <w:tcW w:w="2880" w:type="dxa"/>
          </w:tcPr>
          <w:p w14:paraId="3F265B04" w14:textId="77777777" w:rsidR="005A3041" w:rsidRDefault="00000000">
            <w:r>
              <w:t>Metric_4_2_83.19</w:t>
            </w:r>
          </w:p>
        </w:tc>
      </w:tr>
    </w:tbl>
    <w:p w14:paraId="38E36E39" w14:textId="77777777" w:rsidR="005A3041" w:rsidRDefault="005A3041"/>
    <w:p w14:paraId="0808433F" w14:textId="77777777" w:rsidR="005A3041" w:rsidRDefault="00000000">
      <w:pPr>
        <w:jc w:val="center"/>
      </w:pPr>
      <w:r>
        <w:rPr>
          <w:noProof/>
        </w:rPr>
        <w:drawing>
          <wp:inline distT="0" distB="0" distL="0" distR="0" wp14:anchorId="6A9DA05B" wp14:editId="3C1DA7C3">
            <wp:extent cx="4389120" cy="1901952"/>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400886C0" w14:textId="77777777" w:rsidR="005A3041" w:rsidRDefault="00000000">
      <w:pPr>
        <w:spacing w:line="240" w:lineRule="auto"/>
      </w:pPr>
      <w:r>
        <w:rPr>
          <w:rFonts w:ascii="Times New Roman" w:hAnsi="Times New Roman"/>
          <w:sz w:val="18"/>
        </w:rPr>
        <w:t>Figure 20.2: System architecture diagram illustrating cognitive feedback mechanisms.</w:t>
      </w:r>
    </w:p>
    <w:p w14:paraId="22265CCD" w14:textId="77777777" w:rsidR="005A3041" w:rsidRDefault="00000000">
      <w:pPr>
        <w:spacing w:line="240" w:lineRule="auto"/>
        <w:jc w:val="center"/>
      </w:pPr>
      <w:r>
        <w:rPr>
          <w:rFonts w:ascii="Arial" w:hAnsi="Arial"/>
          <w:sz w:val="28"/>
        </w:rPr>
        <w:t>20.3 Architectural Principles of pipelines must</w:t>
      </w:r>
    </w:p>
    <w:p w14:paraId="34C2F146" w14:textId="77777777" w:rsidR="005A3041" w:rsidRDefault="00000000">
      <w:pPr>
        <w:jc w:val="right"/>
      </w:pPr>
      <w:r>
        <w:rPr>
          <w:rFonts w:ascii="Georgia" w:hAnsi="Georgia"/>
        </w:rPr>
        <w:t xml:space="preserve">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A comprehensive analysis of </w:t>
      </w:r>
      <w:r>
        <w:rPr>
          <w:rFonts w:ascii="Georgia" w:hAnsi="Georgia"/>
        </w:rPr>
        <w:lastRenderedPageBreak/>
        <w:t>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w:t>
      </w:r>
    </w:p>
    <w:p w14:paraId="35AEEB3D" w14:textId="77777777" w:rsidR="005A3041" w:rsidRDefault="00000000">
      <w:pPr>
        <w:spacing w:line="480" w:lineRule="auto"/>
      </w:pPr>
      <w:r>
        <w:rPr>
          <w:rFonts w:ascii="Courier New" w:hAnsi="Courier New"/>
          <w:sz w:val="18"/>
        </w:rPr>
        <w:t xml:space="preserve">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data lifecycle encompasses secure edge ingestion, stream normalization, contextual enrichment, and privacy-preserving </w:t>
      </w:r>
      <w:r>
        <w:rPr>
          <w:rFonts w:ascii="Courier New" w:hAnsi="Courier New"/>
          <w:sz w:val="18"/>
        </w:rPr>
        <w:lastRenderedPageBreak/>
        <w:t>federated aggregation.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A comprehensive analysis of distributed consensus mechanisms reveals critical scalability bottlenecks under Byzantine fault conditions.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128350B7" w14:textId="77777777" w:rsidR="005A3041" w:rsidRDefault="00000000">
      <w:pPr>
        <w:spacing w:line="480" w:lineRule="auto"/>
        <w:jc w:val="center"/>
      </w:pPr>
      <w:r>
        <w:rPr>
          <w:rFonts w:ascii="Times New Roman" w:hAnsi="Times New Roman"/>
        </w:rPr>
        <w:t>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Traditional perimeter-</w:t>
      </w:r>
      <w:r>
        <w:rPr>
          <w:rFonts w:ascii="Times New Roman" w:hAnsi="Times New Roman"/>
        </w:rPr>
        <w:lastRenderedPageBreak/>
        <w:t>based security models fail to address modern lateral threat vectors in highly decentralized, 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52BC2FE1" w14:textId="77777777" w:rsidR="005A3041" w:rsidRDefault="00000000">
      <w:pPr>
        <w:spacing w:line="240" w:lineRule="auto"/>
        <w:jc w:val="right"/>
      </w:pPr>
      <w:r>
        <w:rPr>
          <w:rFonts w:ascii="Verdana" w:hAnsi="Verdana"/>
          <w:sz w:val="26"/>
        </w:rPr>
        <w:t xml:space="preserve">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w:t>
      </w:r>
      <w:r>
        <w:rPr>
          <w:rFonts w:ascii="Verdana" w:hAnsi="Verdana"/>
          <w:sz w:val="26"/>
        </w:rPr>
        <w:lastRenderedPageBreak/>
        <w:t>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w:t>
      </w:r>
    </w:p>
    <w:p w14:paraId="1885BBCF" w14:textId="77777777" w:rsidR="005A3041" w:rsidRDefault="00000000">
      <w:pPr>
        <w:spacing w:line="360" w:lineRule="auto"/>
        <w:jc w:val="center"/>
      </w:pPr>
      <w:r>
        <w:rPr>
          <w:rFonts w:ascii="Calibri" w:hAnsi="Calibri"/>
          <w:sz w:val="20"/>
        </w:rPr>
        <w:t>20.3.1 Methodological Implementation and Validation</w:t>
      </w:r>
    </w:p>
    <w:p w14:paraId="5D82AB58" w14:textId="77777777" w:rsidR="005A3041" w:rsidRDefault="00000000">
      <w:pPr>
        <w:spacing w:line="240" w:lineRule="auto"/>
        <w:jc w:val="both"/>
      </w:pPr>
      <w:r>
        <w:rPr>
          <w:rFonts w:ascii="Arial" w:hAnsi="Arial"/>
          <w:sz w:val="32"/>
        </w:rPr>
        <w:t xml:space="preserve">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w:t>
      </w:r>
      <w:r>
        <w:rPr>
          <w:rFonts w:ascii="Arial" w:hAnsi="Arial"/>
          <w:sz w:val="32"/>
        </w:rPr>
        <w:lastRenderedPageBreak/>
        <w:t>clusters.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w:t>
      </w:r>
    </w:p>
    <w:p w14:paraId="78F4432E" w14:textId="77777777" w:rsidR="005A3041" w:rsidRDefault="00000000">
      <w:pPr>
        <w:spacing w:line="480" w:lineRule="auto"/>
        <w:jc w:val="right"/>
      </w:pPr>
      <w:r>
        <w:rPr>
          <w:rFonts w:ascii="Times New Roman" w:hAnsi="Times New Roman"/>
        </w:rPr>
        <w:t xml:space="preserve">Microservice deconstruction demands sophisticated service meshes equipped with automated mutual TLS (mTLS) certificate rotation. Cognitive resource scheduling dynamically reallocates </w:t>
      </w:r>
      <w:r>
        <w:rPr>
          <w:rFonts w:ascii="Times New Roman" w:hAnsi="Times New Roman"/>
        </w:rPr>
        <w:lastRenderedPageBreak/>
        <w:t>containerized microservices based on predictive telemetry and multivariate anomaly detection.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Microservice deconstruction demands sophisticated service meshes equipped with automated mutual TLS (mTLS) certificate rotation. Microservice deconstruction demands sophisticated service meshes equipped with automated mutual TLS (mTLS) certificate rotation.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w:t>
      </w:r>
      <w:r>
        <w:rPr>
          <w:rFonts w:ascii="Times New Roman" w:hAnsi="Times New Roman"/>
        </w:rPr>
        <w:lastRenderedPageBreak/>
        <w:t>trust security architectures enforce continuous cryptographic verification of all internal service requests regardless of network topology.</w:t>
      </w:r>
    </w:p>
    <w:p w14:paraId="4DC23159" w14:textId="77777777" w:rsidR="005A3041" w:rsidRDefault="00000000">
      <w:pPr>
        <w:spacing w:line="480" w:lineRule="auto"/>
        <w:jc w:val="right"/>
      </w:pPr>
      <w:r>
        <w:rPr>
          <w:rFonts w:ascii="Calibri" w:hAnsi="Calibri"/>
          <w:sz w:val="24"/>
        </w:rPr>
        <w:t xml:space="preserve">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By leveraging generative AI for automated schema migration and semantic data reconciliation, enterprises eliminate substantial technical debt.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w:t>
      </w:r>
      <w:r>
        <w:rPr>
          <w:rFonts w:ascii="Calibri" w:hAnsi="Calibri"/>
          <w:sz w:val="24"/>
        </w:rPr>
        <w:lastRenderedPageBreak/>
        <w:t>evaluations across high-frequency financial trading benchmarks demonstrate a 42% reduction in p99 latency using cognitive edge caching.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14:paraId="2DEC0411" w14:textId="77777777" w:rsidR="005A3041" w:rsidRDefault="00000000">
      <w:r>
        <w:rPr>
          <w:rFonts w:ascii="Courier New" w:hAnsi="Courier New"/>
          <w:sz w:val="18"/>
        </w:rPr>
        <w:t>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14:paraId="5264C6C2" w14:textId="77777777" w:rsidR="005A3041" w:rsidRDefault="00000000">
      <w:pPr>
        <w:jc w:val="center"/>
      </w:pPr>
      <w:r>
        <w:rPr>
          <w:rFonts w:ascii="Arial" w:hAnsi="Arial"/>
          <w:sz w:val="26"/>
        </w:rPr>
        <w:lastRenderedPageBreak/>
        <w:t>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Decentralized data fabrics unify heterogeneous relational and graph databases into a unified, high-throughput semantic querying interface.</w:t>
      </w:r>
    </w:p>
    <w:p w14:paraId="7F29DE5C" w14:textId="77777777" w:rsidR="005A3041" w:rsidRDefault="00000000">
      <w:pPr>
        <w:spacing w:line="240" w:lineRule="auto"/>
        <w:jc w:val="both"/>
      </w:pPr>
      <w:r>
        <w:rPr>
          <w:rFonts w:ascii="Arial" w:hAnsi="Arial"/>
          <w:sz w:val="28"/>
        </w:rPr>
        <w:t xml:space="preserve">Zero-trust security architectures enforce continuous cryptographic verification of all internal service requests regardless of network topology. Self-evolving enterprise architectures represent a paradigm </w:t>
      </w:r>
      <w:r>
        <w:rPr>
          <w:rFonts w:ascii="Arial" w:hAnsi="Arial"/>
          <w:sz w:val="28"/>
        </w:rPr>
        <w:lastRenderedPageBreak/>
        <w:t>shift from static, brittle infrastructures to dynamic, autonomous systems capable of continuous self-adaptation.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w:t>
      </w:r>
    </w:p>
    <w:p w14:paraId="0444601E" w14:textId="77777777" w:rsidR="005A3041" w:rsidRDefault="00000000">
      <w:pPr>
        <w:jc w:val="right"/>
      </w:pPr>
      <w:r>
        <w:rPr>
          <w:rFonts w:ascii="Georgia" w:hAnsi="Georgia"/>
          <w:sz w:val="28"/>
        </w:rPr>
        <w:t>- Core operational constraint 1: Continuous feedback loops governed by policy gradient algorithms dynamically adjust rate limits and firewall thresholds in response to evolving threat signatures.</w:t>
      </w:r>
    </w:p>
    <w:p w14:paraId="4E281991" w14:textId="77777777" w:rsidR="005A3041" w:rsidRDefault="00000000">
      <w:pPr>
        <w:spacing w:line="360" w:lineRule="auto"/>
        <w:jc w:val="right"/>
      </w:pPr>
      <w:r>
        <w:rPr>
          <w:rFonts w:ascii="Verdana" w:hAnsi="Verdana"/>
          <w:sz w:val="26"/>
        </w:rPr>
        <w:lastRenderedPageBreak/>
        <w:t>- Core operational constraint 2: Explainable artificial intelligence (XAI) frameworks provide human operators with verifiable decision paths for autonomous remediation actions.</w:t>
      </w:r>
    </w:p>
    <w:p w14:paraId="7369B221" w14:textId="77777777" w:rsidR="005A3041" w:rsidRDefault="00000000">
      <w:pPr>
        <w:jc w:val="right"/>
      </w:pPr>
      <w:r>
        <w:rPr>
          <w:rFonts w:ascii="Verdana" w:hAnsi="Verdana"/>
          <w:sz w:val="26"/>
        </w:rPr>
        <w:t>- Core operational constraint 3: Zero-trust security architectures enforce continuous cryptographic verification of all internal service requests regardless of network topology.</w:t>
      </w:r>
    </w:p>
    <w:p w14:paraId="38E38FC1" w14:textId="77777777" w:rsidR="005A3041" w:rsidRDefault="00000000">
      <w:pPr>
        <w:spacing w:line="480" w:lineRule="auto"/>
      </w:pPr>
      <w:r>
        <w:rPr>
          <w:rFonts w:ascii="Calibri" w:hAnsi="Calibri"/>
          <w:sz w:val="24"/>
        </w:rPr>
        <w:t>20.3.2 Methodological Implementation and Validation</w:t>
      </w:r>
    </w:p>
    <w:p w14:paraId="0D0EAB05" w14:textId="77777777" w:rsidR="005A3041" w:rsidRDefault="00000000">
      <w:pPr>
        <w:spacing w:line="240" w:lineRule="auto"/>
        <w:jc w:val="center"/>
      </w:pPr>
      <w:r>
        <w:rPr>
          <w:rFonts w:ascii="Calibri" w:hAnsi="Calibri"/>
          <w:sz w:val="24"/>
        </w:rPr>
        <w:t>DevSecOps pipelines must integrate automated formal verification proofs prior to deploying self-modifying microservice code to production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w:t>
      </w:r>
    </w:p>
    <w:p w14:paraId="06C3925F" w14:textId="77777777" w:rsidR="005A3041" w:rsidRDefault="00000000">
      <w:pPr>
        <w:jc w:val="center"/>
      </w:pPr>
      <w:r>
        <w:rPr>
          <w:rFonts w:ascii="Times New Roman" w:hAnsi="Times New Roman"/>
          <w:sz w:val="18"/>
        </w:rPr>
        <w:lastRenderedPageBreak/>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A comprehensive analysis of distributed consensus mechanisms reveals critical scalability bottlenecks under Byzantine fault conditions. Microservice deconstruction demands sophisticated service meshes equipped with automated mutual TLS (mTLS) certificate rotation.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14:paraId="17D2F8CB" w14:textId="77777777" w:rsidR="005A3041" w:rsidRDefault="00000000">
      <w:pPr>
        <w:spacing w:line="360" w:lineRule="auto"/>
      </w:pPr>
      <w:r>
        <w:rPr>
          <w:rFonts w:ascii="Georgia" w:hAnsi="Georgia"/>
        </w:rPr>
        <w:t xml:space="preserve">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By leveraging generative AI </w:t>
      </w:r>
      <w:r>
        <w:rPr>
          <w:rFonts w:ascii="Georgia" w:hAnsi="Georgia"/>
        </w:rPr>
        <w:lastRenderedPageBreak/>
        <w:t>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w:t>
      </w:r>
    </w:p>
    <w:p w14:paraId="139F32A7" w14:textId="77777777" w:rsidR="005A3041" w:rsidRDefault="00000000">
      <w:pPr>
        <w:spacing w:line="240" w:lineRule="auto"/>
        <w:jc w:val="center"/>
      </w:pPr>
      <w:r>
        <w:rPr>
          <w:rFonts w:ascii="Calibri" w:hAnsi="Calibri"/>
          <w:sz w:val="26"/>
        </w:rPr>
        <w:t xml:space="preserve">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Continuous feedback loops governed by policy gradient algorithms </w:t>
      </w:r>
      <w:r>
        <w:rPr>
          <w:rFonts w:ascii="Calibri" w:hAnsi="Calibri"/>
          <w:sz w:val="26"/>
        </w:rPr>
        <w:lastRenderedPageBreak/>
        <w:t>dynamically adjust rate limits and firewall thresholds in response to evolving threat signatures. The data lifecycle encompasses secure edge ingestion, stream normalization, contextual enrichment, and privacy-preserving federated aggregation.</w:t>
      </w:r>
    </w:p>
    <w:p w14:paraId="5D66FF44" w14:textId="77777777" w:rsidR="005A3041" w:rsidRDefault="00000000">
      <w:pPr>
        <w:jc w:val="right"/>
      </w:pPr>
      <w:r>
        <w:rPr>
          <w:rFonts w:ascii="Courier New" w:hAnsi="Courier New"/>
          <w:sz w:val="24"/>
        </w:rPr>
        <w:t xml:space="preserve">A comprehensive analysis of distributed consensus mechanisms reveals critical scalability bottlenecks under Byzantine fault conditions.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Microservice deconstruction demands sophisticated service meshes equipped with automated mutual TLS (mTLS) certificate rotation. DevSecOps pipelines must integrate automated formal verification proofs prior to deploying self-modifying microservice code to production </w:t>
      </w:r>
      <w:r>
        <w:rPr>
          <w:rFonts w:ascii="Courier New" w:hAnsi="Courier New"/>
          <w:sz w:val="24"/>
        </w:rPr>
        <w:lastRenderedPageBreak/>
        <w:t>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14:paraId="535BC24C" w14:textId="77777777" w:rsidR="005A3041" w:rsidRDefault="00000000">
      <w:pPr>
        <w:spacing w:line="480" w:lineRule="auto"/>
        <w:jc w:val="center"/>
      </w:pPr>
      <w:r>
        <w:rPr>
          <w:rFonts w:ascii="Georgia" w:hAnsi="Georgia"/>
          <w:sz w:val="24"/>
        </w:rPr>
        <w:t xml:space="preserve">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Zero-trust security architectures </w:t>
      </w:r>
      <w:r>
        <w:rPr>
          <w:rFonts w:ascii="Georgia" w:hAnsi="Georgia"/>
          <w:sz w:val="24"/>
        </w:rPr>
        <w:lastRenderedPageBreak/>
        <w:t>enforce continuous cryptographic verification of all internal service requests regardless of network topology.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Traditional perimeter-based security models fail to address modern lateral threat vectors in highly decentralized, service-oriented platforms.</w:t>
      </w:r>
    </w:p>
    <w:p w14:paraId="0239BB59" w14:textId="77777777" w:rsidR="005A3041" w:rsidRDefault="00000000">
      <w:pPr>
        <w:spacing w:line="240" w:lineRule="auto"/>
      </w:pPr>
      <w:r>
        <w:rPr>
          <w:rFonts w:ascii="Times New Roman" w:hAnsi="Times New Roman"/>
          <w:sz w:val="18"/>
        </w:rPr>
        <w:t>- Core operational constraint 1: The data lifecycle encompasses secure edge ingestion, stream normalization, contextual enrichment, and privacy-preserving federated aggregation.</w:t>
      </w:r>
    </w:p>
    <w:p w14:paraId="7BD501B9" w14:textId="77777777" w:rsidR="005A3041" w:rsidRDefault="00000000">
      <w:pPr>
        <w:spacing w:line="240" w:lineRule="auto"/>
        <w:jc w:val="center"/>
      </w:pPr>
      <w:r>
        <w:rPr>
          <w:rFonts w:ascii="Courier New" w:hAnsi="Courier New"/>
          <w:sz w:val="24"/>
        </w:rPr>
        <w:t>- Core operational constraint 2: Self-evolving enterprise architectures represent a paradigm shift from static, brittle infrastructures to dynamic, autonomous systems capable of continuous self-adaptation.</w:t>
      </w:r>
    </w:p>
    <w:p w14:paraId="35AFFF7C" w14:textId="77777777" w:rsidR="005A3041" w:rsidRDefault="00000000">
      <w:pPr>
        <w:spacing w:line="480" w:lineRule="auto"/>
        <w:jc w:val="both"/>
      </w:pPr>
      <w:r>
        <w:rPr>
          <w:rFonts w:ascii="Georgia" w:hAnsi="Georgia"/>
        </w:rPr>
        <w:t>Table 20.3: Performance Evaluation Matrix for Variant 3</w:t>
      </w:r>
    </w:p>
    <w:tbl>
      <w:tblPr>
        <w:tblW w:w="0" w:type="auto"/>
        <w:tblLook w:val="04A0" w:firstRow="1" w:lastRow="0" w:firstColumn="1" w:lastColumn="0" w:noHBand="0" w:noVBand="1"/>
      </w:tblPr>
      <w:tblGrid>
        <w:gridCol w:w="2880"/>
        <w:gridCol w:w="2880"/>
        <w:gridCol w:w="2880"/>
      </w:tblGrid>
      <w:tr w:rsidR="005A3041" w14:paraId="2FFD98D5" w14:textId="77777777">
        <w:tc>
          <w:tcPr>
            <w:tcW w:w="2880" w:type="dxa"/>
          </w:tcPr>
          <w:p w14:paraId="3BE90A65" w14:textId="77777777" w:rsidR="005A3041" w:rsidRDefault="00000000">
            <w:r>
              <w:t>Subsystem Component</w:t>
            </w:r>
          </w:p>
        </w:tc>
        <w:tc>
          <w:tcPr>
            <w:tcW w:w="2880" w:type="dxa"/>
          </w:tcPr>
          <w:p w14:paraId="76409011" w14:textId="77777777" w:rsidR="005A3041" w:rsidRDefault="00000000">
            <w:r>
              <w:t>Throughput (RPS)</w:t>
            </w:r>
          </w:p>
        </w:tc>
        <w:tc>
          <w:tcPr>
            <w:tcW w:w="2880" w:type="dxa"/>
          </w:tcPr>
          <w:p w14:paraId="25E3D20A" w14:textId="77777777" w:rsidR="005A3041" w:rsidRDefault="00000000">
            <w:r>
              <w:t>P99 Latency (ms)</w:t>
            </w:r>
          </w:p>
        </w:tc>
      </w:tr>
      <w:tr w:rsidR="005A3041" w14:paraId="3194FD3D" w14:textId="77777777">
        <w:tc>
          <w:tcPr>
            <w:tcW w:w="2880" w:type="dxa"/>
          </w:tcPr>
          <w:p w14:paraId="2EDCFCFF" w14:textId="77777777" w:rsidR="005A3041" w:rsidRDefault="00000000">
            <w:r>
              <w:t>Metric_1_0_95.18</w:t>
            </w:r>
          </w:p>
        </w:tc>
        <w:tc>
          <w:tcPr>
            <w:tcW w:w="2880" w:type="dxa"/>
          </w:tcPr>
          <w:p w14:paraId="6EE27F67" w14:textId="77777777" w:rsidR="005A3041" w:rsidRDefault="00000000">
            <w:r>
              <w:t>Metric_1_1_91.55</w:t>
            </w:r>
          </w:p>
        </w:tc>
        <w:tc>
          <w:tcPr>
            <w:tcW w:w="2880" w:type="dxa"/>
          </w:tcPr>
          <w:p w14:paraId="023E782D" w14:textId="77777777" w:rsidR="005A3041" w:rsidRDefault="00000000">
            <w:r>
              <w:t>Metric_1_2_95.41</w:t>
            </w:r>
          </w:p>
        </w:tc>
      </w:tr>
      <w:tr w:rsidR="005A3041" w14:paraId="62B8DF66" w14:textId="77777777">
        <w:tc>
          <w:tcPr>
            <w:tcW w:w="2880" w:type="dxa"/>
          </w:tcPr>
          <w:p w14:paraId="3BC3CB0E" w14:textId="77777777" w:rsidR="005A3041" w:rsidRDefault="00000000">
            <w:r>
              <w:t>Metric_2_0_83.13</w:t>
            </w:r>
          </w:p>
        </w:tc>
        <w:tc>
          <w:tcPr>
            <w:tcW w:w="2880" w:type="dxa"/>
          </w:tcPr>
          <w:p w14:paraId="6151A3E9" w14:textId="77777777" w:rsidR="005A3041" w:rsidRDefault="00000000">
            <w:r>
              <w:t>Metric_2_1_91.33</w:t>
            </w:r>
          </w:p>
        </w:tc>
        <w:tc>
          <w:tcPr>
            <w:tcW w:w="2880" w:type="dxa"/>
          </w:tcPr>
          <w:p w14:paraId="140A1AF5" w14:textId="77777777" w:rsidR="005A3041" w:rsidRDefault="00000000">
            <w:r>
              <w:t>Metric_2_2_80.81</w:t>
            </w:r>
          </w:p>
        </w:tc>
      </w:tr>
      <w:tr w:rsidR="005A3041" w14:paraId="71569B81" w14:textId="77777777">
        <w:tc>
          <w:tcPr>
            <w:tcW w:w="2880" w:type="dxa"/>
          </w:tcPr>
          <w:p w14:paraId="695F474F" w14:textId="77777777" w:rsidR="005A3041" w:rsidRDefault="00000000">
            <w:r>
              <w:t>Metric_3_0_98.81</w:t>
            </w:r>
          </w:p>
        </w:tc>
        <w:tc>
          <w:tcPr>
            <w:tcW w:w="2880" w:type="dxa"/>
          </w:tcPr>
          <w:p w14:paraId="073F9A30" w14:textId="77777777" w:rsidR="005A3041" w:rsidRDefault="00000000">
            <w:r>
              <w:t>Metric_3_1_86.18</w:t>
            </w:r>
          </w:p>
        </w:tc>
        <w:tc>
          <w:tcPr>
            <w:tcW w:w="2880" w:type="dxa"/>
          </w:tcPr>
          <w:p w14:paraId="2E0AD9E9" w14:textId="77777777" w:rsidR="005A3041" w:rsidRDefault="00000000">
            <w:r>
              <w:t>Metric_3_2_97.68</w:t>
            </w:r>
          </w:p>
        </w:tc>
      </w:tr>
      <w:tr w:rsidR="005A3041" w14:paraId="2E85A1CA" w14:textId="77777777">
        <w:tc>
          <w:tcPr>
            <w:tcW w:w="2880" w:type="dxa"/>
          </w:tcPr>
          <w:p w14:paraId="2298983B" w14:textId="77777777" w:rsidR="005A3041" w:rsidRDefault="00000000">
            <w:r>
              <w:t>Metric_4_0_87.13</w:t>
            </w:r>
          </w:p>
        </w:tc>
        <w:tc>
          <w:tcPr>
            <w:tcW w:w="2880" w:type="dxa"/>
          </w:tcPr>
          <w:p w14:paraId="5314C65B" w14:textId="77777777" w:rsidR="005A3041" w:rsidRDefault="00000000">
            <w:r>
              <w:t>Metric_4_1_98.56</w:t>
            </w:r>
          </w:p>
        </w:tc>
        <w:tc>
          <w:tcPr>
            <w:tcW w:w="2880" w:type="dxa"/>
          </w:tcPr>
          <w:p w14:paraId="5F0A705E" w14:textId="77777777" w:rsidR="005A3041" w:rsidRDefault="00000000">
            <w:r>
              <w:t>Metric_4_2_81.70</w:t>
            </w:r>
          </w:p>
        </w:tc>
      </w:tr>
    </w:tbl>
    <w:p w14:paraId="579C7B7A" w14:textId="77777777" w:rsidR="005A3041" w:rsidRDefault="005A3041"/>
    <w:p w14:paraId="2939E0E5" w14:textId="77777777" w:rsidR="005A3041" w:rsidRDefault="00000000">
      <w:pPr>
        <w:jc w:val="center"/>
      </w:pPr>
      <w:r>
        <w:rPr>
          <w:noProof/>
        </w:rPr>
        <w:lastRenderedPageBreak/>
        <w:drawing>
          <wp:inline distT="0" distB="0" distL="0" distR="0" wp14:anchorId="58B9C279" wp14:editId="6966859B">
            <wp:extent cx="4389120" cy="1901952"/>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2C758869" w14:textId="77777777" w:rsidR="005A3041" w:rsidRDefault="00000000">
      <w:pPr>
        <w:jc w:val="both"/>
      </w:pPr>
      <w:r>
        <w:rPr>
          <w:rFonts w:ascii="Calibri" w:hAnsi="Calibri"/>
          <w:sz w:val="24"/>
        </w:rPr>
        <w:t>Figure 20.3: System architecture diagram illustrating cognitive feedback mechanisms.</w:t>
      </w:r>
    </w:p>
    <w:p w14:paraId="33FEE81B" w14:textId="77777777" w:rsidR="005A3041" w:rsidRDefault="00000000">
      <w:pPr>
        <w:spacing w:line="240" w:lineRule="auto"/>
        <w:jc w:val="right"/>
      </w:pPr>
      <w:r>
        <w:rPr>
          <w:rFonts w:ascii="Courier New" w:hAnsi="Courier New"/>
          <w:sz w:val="20"/>
        </w:rPr>
        <w:t>20.4 Architectural Principles of perimeter-based intelligence</w:t>
      </w:r>
    </w:p>
    <w:p w14:paraId="551B23FB" w14:textId="77777777" w:rsidR="005A3041" w:rsidRDefault="00000000">
      <w:pPr>
        <w:spacing w:line="480" w:lineRule="auto"/>
      </w:pPr>
      <w:r>
        <w:rPr>
          <w:rFonts w:ascii="Arial" w:hAnsi="Arial"/>
          <w:sz w:val="18"/>
        </w:rPr>
        <w:t xml:space="preserve">Traditional perimeter-based security models fail to address modern lateral threat vectors in highly 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w:t>
      </w:r>
      <w:r>
        <w:rPr>
          <w:rFonts w:ascii="Arial" w:hAnsi="Arial"/>
          <w:sz w:val="18"/>
        </w:rPr>
        <w:lastRenderedPageBreak/>
        <w:t>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w:t>
      </w:r>
    </w:p>
    <w:p w14:paraId="0D403BAA" w14:textId="77777777" w:rsidR="005A3041" w:rsidRDefault="00000000">
      <w:pPr>
        <w:jc w:val="center"/>
      </w:pPr>
      <w:r>
        <w:rPr>
          <w:rFonts w:ascii="Times New Roman" w:hAnsi="Times New Roman"/>
        </w:rPr>
        <w:t>Empirical evaluations across high-frequency financial trading benchmarks demonstrate a 42% reduction in p99 latency using cognitive edge caching. A comprehensive analysis of distributed consensus mechanisms reveals critical scalability bottlenecks under Byzantine fault conditions.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14:paraId="743D9650" w14:textId="77777777" w:rsidR="005A3041" w:rsidRDefault="00000000">
      <w:pPr>
        <w:spacing w:line="360" w:lineRule="auto"/>
        <w:jc w:val="both"/>
      </w:pPr>
      <w:r>
        <w:rPr>
          <w:rFonts w:ascii="Verdana" w:hAnsi="Verdana"/>
          <w:sz w:val="26"/>
        </w:rPr>
        <w:t xml:space="preserve">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w:t>
      </w:r>
      <w:r>
        <w:rPr>
          <w:rFonts w:ascii="Verdana" w:hAnsi="Verdana"/>
          <w:sz w:val="26"/>
        </w:rPr>
        <w:lastRenderedPageBreak/>
        <w:t xml:space="preserve">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w:t>
      </w:r>
      <w:r>
        <w:rPr>
          <w:rFonts w:ascii="Verdana" w:hAnsi="Verdana"/>
          <w:sz w:val="26"/>
        </w:rPr>
        <w:lastRenderedPageBreak/>
        <w:t>Microservice deconstruction demands sophisticated service meshes equipped with automated mutual TLS (mTLS) certificate rotation. DevSecOps pipelines must integrate automated formal verification proofs prior to deploying self-modifying microservice code to production environments.</w:t>
      </w:r>
    </w:p>
    <w:p w14:paraId="79BC65AF" w14:textId="77777777" w:rsidR="005A3041" w:rsidRDefault="00000000">
      <w:pPr>
        <w:spacing w:line="360" w:lineRule="auto"/>
      </w:pPr>
      <w:r>
        <w:rPr>
          <w:rFonts w:ascii="Courier New" w:hAnsi="Courier New"/>
          <w:sz w:val="32"/>
        </w:rPr>
        <w:t>Zero-trust security architectures enforce continuous cryptographic verification of all internal service requests regardless of network topology. Microservice deconstruction demands sophisticated service meshes equipped with automated mutual TLS (mTLS) certificate rotation.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Traditional perimeter-</w:t>
      </w:r>
      <w:r>
        <w:rPr>
          <w:rFonts w:ascii="Courier New" w:hAnsi="Courier New"/>
          <w:sz w:val="32"/>
        </w:rPr>
        <w:lastRenderedPageBreak/>
        <w:t xml:space="preserve">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w:t>
      </w:r>
      <w:r>
        <w:rPr>
          <w:rFonts w:ascii="Courier New" w:hAnsi="Courier New"/>
          <w:sz w:val="32"/>
        </w:rPr>
        <w:lastRenderedPageBreak/>
        <w:t>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w:t>
      </w:r>
    </w:p>
    <w:p w14:paraId="4B95D6B2" w14:textId="77777777" w:rsidR="005A3041" w:rsidRDefault="00000000">
      <w:r>
        <w:rPr>
          <w:rFonts w:ascii="Courier New" w:hAnsi="Courier New"/>
        </w:rPr>
        <w:t>20.4.1 Methodological Implementation and Validation</w:t>
      </w:r>
    </w:p>
    <w:p w14:paraId="4E5A48B3" w14:textId="77777777" w:rsidR="005A3041" w:rsidRDefault="00000000">
      <w:pPr>
        <w:spacing w:line="360" w:lineRule="auto"/>
        <w:jc w:val="right"/>
      </w:pPr>
      <w:r>
        <w:rPr>
          <w:rFonts w:ascii="Courier New" w:hAnsi="Courier New"/>
        </w:rPr>
        <w:t xml:space="preserve">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A comprehensive analysis of distributed consensus mechanisms reveals critical </w:t>
      </w:r>
      <w:r>
        <w:rPr>
          <w:rFonts w:ascii="Courier New" w:hAnsi="Courier New"/>
        </w:rPr>
        <w:lastRenderedPageBreak/>
        <w:t>scalability bottlenecks under Byzantine fault conditions.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w:t>
      </w:r>
    </w:p>
    <w:p w14:paraId="78A3D34A" w14:textId="77777777" w:rsidR="005A3041" w:rsidRDefault="00000000">
      <w:pPr>
        <w:spacing w:line="480" w:lineRule="auto"/>
        <w:jc w:val="center"/>
      </w:pPr>
      <w:r>
        <w:rPr>
          <w:rFonts w:ascii="Courier New" w:hAnsi="Courier New"/>
          <w:sz w:val="20"/>
        </w:rPr>
        <w:t xml:space="preserve">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By leveraging generative AI for automated schema migration and semantic data </w:t>
      </w:r>
      <w:r>
        <w:rPr>
          <w:rFonts w:ascii="Courier New" w:hAnsi="Courier New"/>
          <w:sz w:val="20"/>
        </w:rPr>
        <w:lastRenderedPageBreak/>
        <w:t>reconciliation, enterprises eliminate substantial technical debt.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14:paraId="3FEDBD09" w14:textId="77777777" w:rsidR="005A3041" w:rsidRDefault="00000000">
      <w:pPr>
        <w:spacing w:line="360" w:lineRule="auto"/>
        <w:jc w:val="center"/>
      </w:pPr>
      <w:r>
        <w:rPr>
          <w:rFonts w:ascii="Arial" w:hAnsi="Arial"/>
        </w:rPr>
        <w:t xml:space="preserve">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Microservice deconstruction demands sophisticated service meshes equipped with automated mutual TLS (mTLS) certificate </w:t>
      </w:r>
      <w:r>
        <w:rPr>
          <w:rFonts w:ascii="Arial" w:hAnsi="Arial"/>
        </w:rPr>
        <w:lastRenderedPageBreak/>
        <w:t>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w:t>
      </w:r>
    </w:p>
    <w:p w14:paraId="1E79E58D" w14:textId="77777777" w:rsidR="005A3041" w:rsidRDefault="00000000">
      <w:pPr>
        <w:spacing w:line="360" w:lineRule="auto"/>
        <w:jc w:val="center"/>
      </w:pPr>
      <w:r>
        <w:rPr>
          <w:rFonts w:ascii="Verdana" w:hAnsi="Verdana"/>
          <w:sz w:val="32"/>
        </w:rPr>
        <w:t xml:space="preserve">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w:t>
      </w:r>
      <w:r>
        <w:rPr>
          <w:rFonts w:ascii="Verdana" w:hAnsi="Verdana"/>
          <w:sz w:val="32"/>
        </w:rPr>
        <w:lastRenderedPageBreak/>
        <w:t xml:space="preserve">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w:t>
      </w:r>
      <w:r>
        <w:rPr>
          <w:rFonts w:ascii="Verdana" w:hAnsi="Verdana"/>
          <w:sz w:val="32"/>
        </w:rPr>
        <w:lastRenderedPageBreak/>
        <w:t>mechanisms reveals critical scalability bottlenecks under Byzantine fault conditions.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14:paraId="45681F8C" w14:textId="77777777" w:rsidR="005A3041" w:rsidRDefault="00000000">
      <w:pPr>
        <w:spacing w:line="360" w:lineRule="auto"/>
        <w:jc w:val="right"/>
      </w:pPr>
      <w:r>
        <w:rPr>
          <w:rFonts w:ascii="Georgia" w:hAnsi="Georgia"/>
          <w:sz w:val="32"/>
        </w:rPr>
        <w:t xml:space="preserve">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w:t>
      </w:r>
      <w:r>
        <w:rPr>
          <w:rFonts w:ascii="Georgia" w:hAnsi="Georgia"/>
          <w:sz w:val="32"/>
        </w:rPr>
        <w:lastRenderedPageBreak/>
        <w:t xml:space="preserve">high-frequency financial trading benchmarks demonstrate a 42% reduction in p99 latency using cognitive edge caching.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w:t>
      </w:r>
      <w:r>
        <w:rPr>
          <w:rFonts w:ascii="Georgia" w:hAnsi="Georgia"/>
          <w:sz w:val="32"/>
        </w:rPr>
        <w:lastRenderedPageBreak/>
        <w:t>financial trading benchmarks demonstrate a 42% reduction in p99 latency using cognitive edge caching.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14:paraId="468F2915" w14:textId="77777777" w:rsidR="005A3041" w:rsidRDefault="00000000">
      <w:pPr>
        <w:spacing w:line="480" w:lineRule="auto"/>
        <w:jc w:val="both"/>
      </w:pPr>
      <w:r>
        <w:rPr>
          <w:rFonts w:ascii="Courier New" w:hAnsi="Courier New"/>
          <w:sz w:val="28"/>
        </w:rPr>
        <w:t>- Core operational constraint 1: Self-evolving enterprise architectures represent a paradigm shift from static, brittle infrastructures to dynamic, autonomous systems capable of continuous self-adaptation.</w:t>
      </w:r>
    </w:p>
    <w:p w14:paraId="7D27E1B1" w14:textId="77777777" w:rsidR="005A3041" w:rsidRDefault="00000000">
      <w:pPr>
        <w:jc w:val="both"/>
      </w:pPr>
      <w:r>
        <w:rPr>
          <w:rFonts w:ascii="Times New Roman" w:hAnsi="Times New Roman"/>
          <w:sz w:val="18"/>
        </w:rPr>
        <w:t>- Core operational constraint 2: Decentralized data fabrics unify heterogeneous relational and graph databases into a unified, high-throughput semantic querying interface.</w:t>
      </w:r>
    </w:p>
    <w:p w14:paraId="7E0A460C" w14:textId="77777777" w:rsidR="005A3041" w:rsidRDefault="00000000">
      <w:pPr>
        <w:jc w:val="right"/>
      </w:pPr>
      <w:r>
        <w:rPr>
          <w:rFonts w:ascii="Courier New" w:hAnsi="Courier New"/>
          <w:sz w:val="26"/>
        </w:rPr>
        <w:t>20.4.2 Methodological Implementation and Validation</w:t>
      </w:r>
    </w:p>
    <w:p w14:paraId="6B2E3936" w14:textId="77777777" w:rsidR="005A3041" w:rsidRDefault="00000000">
      <w:pPr>
        <w:spacing w:line="480" w:lineRule="auto"/>
        <w:jc w:val="center"/>
      </w:pPr>
      <w:r>
        <w:rPr>
          <w:rFonts w:ascii="Calibri" w:hAnsi="Calibri"/>
        </w:rPr>
        <w:t xml:space="preserve">By leveraging generative AI for automated schema migration and semantic data reconciliation, enterprises eliminate substantial technical debt. Explainable artificial intelligence (XAI) </w:t>
      </w:r>
      <w:r>
        <w:rPr>
          <w:rFonts w:ascii="Calibri" w:hAnsi="Calibri"/>
        </w:rPr>
        <w:lastRenderedPageBreak/>
        <w:t>frameworks provide human operators with verifiable decision paths for autonomous remediation actions.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w:t>
      </w:r>
    </w:p>
    <w:p w14:paraId="6755BA63" w14:textId="77777777" w:rsidR="005A3041" w:rsidRDefault="00000000">
      <w:pPr>
        <w:spacing w:line="480" w:lineRule="auto"/>
        <w:jc w:val="center"/>
      </w:pPr>
      <w:r>
        <w:rPr>
          <w:rFonts w:ascii="Courier New" w:hAnsi="Courier New"/>
          <w:sz w:val="32"/>
        </w:rPr>
        <w:t xml:space="preserve">Zero-trust security architectures enforce continuous cryptographic verification of all </w:t>
      </w:r>
      <w:r>
        <w:rPr>
          <w:rFonts w:ascii="Courier New" w:hAnsi="Courier New"/>
          <w:sz w:val="32"/>
        </w:rPr>
        <w:lastRenderedPageBreak/>
        <w:t xml:space="preserve">internal service requests regardless of network topology.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w:t>
      </w:r>
      <w:r>
        <w:rPr>
          <w:rFonts w:ascii="Courier New" w:hAnsi="Courier New"/>
          <w:sz w:val="32"/>
        </w:rPr>
        <w:lastRenderedPageBreak/>
        <w:t xml:space="preserve">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integration of </w:t>
      </w:r>
      <w:r>
        <w:rPr>
          <w:rFonts w:ascii="Courier New" w:hAnsi="Courier New"/>
          <w:sz w:val="32"/>
        </w:rPr>
        <w:lastRenderedPageBreak/>
        <w:t xml:space="preserve">reinforcement learning with distributed event meshes enables real-time optimization of computational workloads across multi-cloud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biological metaphor of </w:t>
      </w:r>
      <w:r>
        <w:rPr>
          <w:rFonts w:ascii="Courier New" w:hAnsi="Courier New"/>
          <w:sz w:val="32"/>
        </w:rPr>
        <w:lastRenderedPageBreak/>
        <w:t>homeostatic regulation provides a rigorous mathematical framework for designing fault-tolerant, self-healing software clusters.</w:t>
      </w:r>
    </w:p>
    <w:p w14:paraId="5EDC45D9" w14:textId="77777777" w:rsidR="005A3041" w:rsidRDefault="00000000">
      <w:pPr>
        <w:spacing w:line="480" w:lineRule="auto"/>
        <w:jc w:val="right"/>
      </w:pPr>
      <w:r>
        <w:rPr>
          <w:rFonts w:ascii="Arial" w:hAnsi="Arial"/>
          <w:sz w:val="20"/>
        </w:rPr>
        <w:t>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14:paraId="43708686" w14:textId="77777777" w:rsidR="005A3041" w:rsidRDefault="00000000">
      <w:pPr>
        <w:spacing w:line="360" w:lineRule="auto"/>
      </w:pPr>
      <w:r>
        <w:rPr>
          <w:rFonts w:ascii="Times New Roman" w:hAnsi="Times New Roman"/>
          <w:sz w:val="32"/>
        </w:rPr>
        <w:lastRenderedPageBreak/>
        <w:t xml:space="preserve">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Zero-trust security architectures enforce continuous </w:t>
      </w:r>
      <w:r>
        <w:rPr>
          <w:rFonts w:ascii="Times New Roman" w:hAnsi="Times New Roman"/>
          <w:sz w:val="32"/>
        </w:rPr>
        <w:lastRenderedPageBreak/>
        <w:t>cryptographic verification of all internal service requests regardless of network topology.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14:paraId="4EE5A3B6" w14:textId="77777777" w:rsidR="005A3041" w:rsidRDefault="00000000">
      <w:pPr>
        <w:spacing w:line="240" w:lineRule="auto"/>
      </w:pPr>
      <w:r>
        <w:rPr>
          <w:rFonts w:ascii="Courier New" w:hAnsi="Courier New"/>
          <w:sz w:val="24"/>
        </w:rPr>
        <w:t>- Core operational constraint 1: The biological metaphor of homeostatic regulation provides a rigorous mathematical framework for designing fault-tolerant, self-healing software clusters.</w:t>
      </w:r>
    </w:p>
    <w:p w14:paraId="5AC65F92" w14:textId="77777777" w:rsidR="005A3041" w:rsidRDefault="00000000">
      <w:pPr>
        <w:spacing w:line="360" w:lineRule="auto"/>
      </w:pPr>
      <w:r>
        <w:rPr>
          <w:rFonts w:ascii="Georgia" w:hAnsi="Georgia"/>
          <w:sz w:val="32"/>
        </w:rPr>
        <w:t>- Core operational constraint 2: Microservice deconstruction demands sophisticated service meshes equipped with automated mutual TLS (mTLS) certificate rotation.</w:t>
      </w:r>
    </w:p>
    <w:p w14:paraId="074D57CF" w14:textId="77777777" w:rsidR="005A3041" w:rsidRDefault="00000000">
      <w:pPr>
        <w:spacing w:line="240" w:lineRule="auto"/>
        <w:jc w:val="both"/>
      </w:pPr>
      <w:r>
        <w:rPr>
          <w:rFonts w:ascii="Verdana" w:hAnsi="Verdana"/>
          <w:sz w:val="20"/>
        </w:rPr>
        <w:t>- Core operational constraint 3: Microservice deconstruction demands sophisticated service meshes equipped with automated mutual TLS (mTLS) certificate rotation.</w:t>
      </w:r>
    </w:p>
    <w:p w14:paraId="3D2E45AA" w14:textId="77777777" w:rsidR="005A3041" w:rsidRDefault="00000000">
      <w:r>
        <w:rPr>
          <w:rFonts w:ascii="Calibri" w:hAnsi="Calibri"/>
        </w:rPr>
        <w:t>Table 20.4: Performance Evaluation Matrix for Variant 4</w:t>
      </w:r>
    </w:p>
    <w:tbl>
      <w:tblPr>
        <w:tblW w:w="0" w:type="auto"/>
        <w:tblLook w:val="04A0" w:firstRow="1" w:lastRow="0" w:firstColumn="1" w:lastColumn="0" w:noHBand="0" w:noVBand="1"/>
      </w:tblPr>
      <w:tblGrid>
        <w:gridCol w:w="2160"/>
        <w:gridCol w:w="2160"/>
        <w:gridCol w:w="2160"/>
        <w:gridCol w:w="2160"/>
      </w:tblGrid>
      <w:tr w:rsidR="005A3041" w14:paraId="709598A8" w14:textId="77777777">
        <w:tc>
          <w:tcPr>
            <w:tcW w:w="2160" w:type="dxa"/>
          </w:tcPr>
          <w:p w14:paraId="33335DB4" w14:textId="77777777" w:rsidR="005A3041" w:rsidRDefault="00000000">
            <w:r>
              <w:t>Subsystem Component</w:t>
            </w:r>
          </w:p>
        </w:tc>
        <w:tc>
          <w:tcPr>
            <w:tcW w:w="2160" w:type="dxa"/>
          </w:tcPr>
          <w:p w14:paraId="549E9F27" w14:textId="77777777" w:rsidR="005A3041" w:rsidRDefault="00000000">
            <w:r>
              <w:t>Throughput (RPS)</w:t>
            </w:r>
          </w:p>
        </w:tc>
        <w:tc>
          <w:tcPr>
            <w:tcW w:w="2160" w:type="dxa"/>
          </w:tcPr>
          <w:p w14:paraId="644C700F" w14:textId="77777777" w:rsidR="005A3041" w:rsidRDefault="00000000">
            <w:r>
              <w:t>P99 Latency (ms)</w:t>
            </w:r>
          </w:p>
        </w:tc>
        <w:tc>
          <w:tcPr>
            <w:tcW w:w="2160" w:type="dxa"/>
          </w:tcPr>
          <w:p w14:paraId="6373E7EF" w14:textId="77777777" w:rsidR="005A3041" w:rsidRDefault="00000000">
            <w:r>
              <w:t>CPU Utilization (%)</w:t>
            </w:r>
          </w:p>
        </w:tc>
      </w:tr>
      <w:tr w:rsidR="005A3041" w14:paraId="2BDF700D" w14:textId="77777777">
        <w:tc>
          <w:tcPr>
            <w:tcW w:w="2160" w:type="dxa"/>
          </w:tcPr>
          <w:p w14:paraId="360E6742" w14:textId="77777777" w:rsidR="005A3041" w:rsidRDefault="00000000">
            <w:r>
              <w:t>Metric_1_0_86.26</w:t>
            </w:r>
          </w:p>
        </w:tc>
        <w:tc>
          <w:tcPr>
            <w:tcW w:w="2160" w:type="dxa"/>
          </w:tcPr>
          <w:p w14:paraId="619C1D20" w14:textId="77777777" w:rsidR="005A3041" w:rsidRDefault="00000000">
            <w:r>
              <w:t>Metric_1_1_98.75</w:t>
            </w:r>
          </w:p>
        </w:tc>
        <w:tc>
          <w:tcPr>
            <w:tcW w:w="2160" w:type="dxa"/>
          </w:tcPr>
          <w:p w14:paraId="3D163FC6" w14:textId="77777777" w:rsidR="005A3041" w:rsidRDefault="00000000">
            <w:r>
              <w:t>Metric_1_2_90.65</w:t>
            </w:r>
          </w:p>
        </w:tc>
        <w:tc>
          <w:tcPr>
            <w:tcW w:w="2160" w:type="dxa"/>
          </w:tcPr>
          <w:p w14:paraId="19995F08" w14:textId="77777777" w:rsidR="005A3041" w:rsidRDefault="00000000">
            <w:r>
              <w:t>Metric_1_3_97.44</w:t>
            </w:r>
          </w:p>
        </w:tc>
      </w:tr>
      <w:tr w:rsidR="005A3041" w14:paraId="3ABDBF68" w14:textId="77777777">
        <w:tc>
          <w:tcPr>
            <w:tcW w:w="2160" w:type="dxa"/>
          </w:tcPr>
          <w:p w14:paraId="35DA7AC4" w14:textId="77777777" w:rsidR="005A3041" w:rsidRDefault="00000000">
            <w:r>
              <w:t>Metric_2_0_99.96</w:t>
            </w:r>
          </w:p>
        </w:tc>
        <w:tc>
          <w:tcPr>
            <w:tcW w:w="2160" w:type="dxa"/>
          </w:tcPr>
          <w:p w14:paraId="19A47517" w14:textId="77777777" w:rsidR="005A3041" w:rsidRDefault="00000000">
            <w:r>
              <w:t>Metric_2_1_99.66</w:t>
            </w:r>
          </w:p>
        </w:tc>
        <w:tc>
          <w:tcPr>
            <w:tcW w:w="2160" w:type="dxa"/>
          </w:tcPr>
          <w:p w14:paraId="552CBC8F" w14:textId="77777777" w:rsidR="005A3041" w:rsidRDefault="00000000">
            <w:r>
              <w:t>Metric_2_2_94.13</w:t>
            </w:r>
          </w:p>
        </w:tc>
        <w:tc>
          <w:tcPr>
            <w:tcW w:w="2160" w:type="dxa"/>
          </w:tcPr>
          <w:p w14:paraId="304AA58C" w14:textId="77777777" w:rsidR="005A3041" w:rsidRDefault="00000000">
            <w:r>
              <w:t>Metric_2_3_95.15</w:t>
            </w:r>
          </w:p>
        </w:tc>
      </w:tr>
      <w:tr w:rsidR="005A3041" w14:paraId="2D577BA8" w14:textId="77777777">
        <w:tc>
          <w:tcPr>
            <w:tcW w:w="2160" w:type="dxa"/>
          </w:tcPr>
          <w:p w14:paraId="1C64C091" w14:textId="77777777" w:rsidR="005A3041" w:rsidRDefault="00000000">
            <w:r>
              <w:t>Metric_3_0_93.15</w:t>
            </w:r>
          </w:p>
        </w:tc>
        <w:tc>
          <w:tcPr>
            <w:tcW w:w="2160" w:type="dxa"/>
          </w:tcPr>
          <w:p w14:paraId="603C2E99" w14:textId="77777777" w:rsidR="005A3041" w:rsidRDefault="00000000">
            <w:r>
              <w:t>Metric_3_1_80.73</w:t>
            </w:r>
          </w:p>
        </w:tc>
        <w:tc>
          <w:tcPr>
            <w:tcW w:w="2160" w:type="dxa"/>
          </w:tcPr>
          <w:p w14:paraId="7FD49F0F" w14:textId="77777777" w:rsidR="005A3041" w:rsidRDefault="00000000">
            <w:r>
              <w:t>Metric_3_2_88.58</w:t>
            </w:r>
          </w:p>
        </w:tc>
        <w:tc>
          <w:tcPr>
            <w:tcW w:w="2160" w:type="dxa"/>
          </w:tcPr>
          <w:p w14:paraId="1AE70FD7" w14:textId="77777777" w:rsidR="005A3041" w:rsidRDefault="00000000">
            <w:r>
              <w:t>Metric_3_3_83.45</w:t>
            </w:r>
          </w:p>
        </w:tc>
      </w:tr>
      <w:tr w:rsidR="005A3041" w14:paraId="59F758B8" w14:textId="77777777">
        <w:tc>
          <w:tcPr>
            <w:tcW w:w="2160" w:type="dxa"/>
          </w:tcPr>
          <w:p w14:paraId="102F99A0" w14:textId="77777777" w:rsidR="005A3041" w:rsidRDefault="00000000">
            <w:r>
              <w:lastRenderedPageBreak/>
              <w:t>Metric_4_0_87.41</w:t>
            </w:r>
          </w:p>
        </w:tc>
        <w:tc>
          <w:tcPr>
            <w:tcW w:w="2160" w:type="dxa"/>
          </w:tcPr>
          <w:p w14:paraId="0D254E71" w14:textId="77777777" w:rsidR="005A3041" w:rsidRDefault="00000000">
            <w:r>
              <w:t>Metric_4_1_94.14</w:t>
            </w:r>
          </w:p>
        </w:tc>
        <w:tc>
          <w:tcPr>
            <w:tcW w:w="2160" w:type="dxa"/>
          </w:tcPr>
          <w:p w14:paraId="6B3F0B2E" w14:textId="77777777" w:rsidR="005A3041" w:rsidRDefault="00000000">
            <w:r>
              <w:t>Metric_4_2_81.45</w:t>
            </w:r>
          </w:p>
        </w:tc>
        <w:tc>
          <w:tcPr>
            <w:tcW w:w="2160" w:type="dxa"/>
          </w:tcPr>
          <w:p w14:paraId="6C9CE483" w14:textId="77777777" w:rsidR="005A3041" w:rsidRDefault="00000000">
            <w:r>
              <w:t>Metric_4_3_98.20</w:t>
            </w:r>
          </w:p>
        </w:tc>
      </w:tr>
    </w:tbl>
    <w:p w14:paraId="011370AD" w14:textId="77777777" w:rsidR="005A3041" w:rsidRDefault="005A3041"/>
    <w:p w14:paraId="61D64A8D" w14:textId="77777777" w:rsidR="005A3041" w:rsidRDefault="00000000">
      <w:pPr>
        <w:jc w:val="center"/>
      </w:pPr>
      <w:r>
        <w:rPr>
          <w:noProof/>
        </w:rPr>
        <w:drawing>
          <wp:inline distT="0" distB="0" distL="0" distR="0" wp14:anchorId="1D20697F" wp14:editId="7F7BECF9">
            <wp:extent cx="4389120" cy="1901952"/>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1901952"/>
                    </a:xfrm>
                    <a:prstGeom prst="rect">
                      <a:avLst/>
                    </a:prstGeom>
                  </pic:spPr>
                </pic:pic>
              </a:graphicData>
            </a:graphic>
          </wp:inline>
        </w:drawing>
      </w:r>
    </w:p>
    <w:p w14:paraId="74F6FBC8" w14:textId="77777777" w:rsidR="005A3041" w:rsidRDefault="00000000">
      <w:pPr>
        <w:spacing w:line="360" w:lineRule="auto"/>
        <w:jc w:val="right"/>
      </w:pPr>
      <w:r>
        <w:rPr>
          <w:rFonts w:ascii="Georgia" w:hAnsi="Georgia"/>
          <w:sz w:val="24"/>
        </w:rPr>
        <w:t>Figure 20.4: System architecture diagram illustrating cognitive feedback mechanisms.</w:t>
      </w:r>
    </w:p>
    <w:p w14:paraId="422616ED" w14:textId="77777777" w:rsidR="005A3041" w:rsidRDefault="00000000">
      <w:pPr>
        <w:spacing w:line="480" w:lineRule="auto"/>
      </w:pPr>
      <w:r>
        <w:rPr>
          <w:rFonts w:ascii="Verdana" w:hAnsi="Verdana"/>
          <w:b/>
          <w:sz w:val="24"/>
        </w:rPr>
        <w:t>Multiple Choice Questions (MCQs)</w:t>
      </w:r>
    </w:p>
    <w:p w14:paraId="4A4A51E5" w14:textId="77777777" w:rsidR="005A3041" w:rsidRDefault="00000000">
      <w:pPr>
        <w:spacing w:line="360" w:lineRule="auto"/>
      </w:pPr>
      <w:r>
        <w:rPr>
          <w:rFonts w:ascii="Courier New" w:hAnsi="Courier New"/>
          <w:sz w:val="20"/>
        </w:rPr>
        <w:t>1. WHICH OF THE FOLLOWING BEST DESCRIBES THE CORE DESIGN GOAL OF SYNTHESIS, FUTURE PARADIGMS, AND ROADMAP IN ENTERPRISE DIGITAL PLATFORMS?</w:t>
      </w:r>
    </w:p>
    <w:p w14:paraId="2034A931" w14:textId="77777777" w:rsidR="005A3041" w:rsidRDefault="00000000">
      <w:pPr>
        <w:spacing w:line="360" w:lineRule="auto"/>
      </w:pPr>
      <w:r>
        <w:rPr>
          <w:rFonts w:ascii="Times New Roman" w:hAnsi="Times New Roman"/>
          <w:sz w:val="32"/>
        </w:rPr>
        <w:t>a) Implementing rigid monolithic perimeter controls</w:t>
      </w:r>
      <w:r>
        <w:rPr>
          <w:rFonts w:ascii="Times New Roman" w:hAnsi="Times New Roman"/>
          <w:sz w:val="32"/>
        </w:rPr>
        <w:br/>
        <w:t>b) Enabling autonomous real-time self-evolution and decentralized optimization</w:t>
      </w:r>
      <w:r>
        <w:rPr>
          <w:rFonts w:ascii="Times New Roman" w:hAnsi="Times New Roman"/>
          <w:sz w:val="32"/>
        </w:rPr>
        <w:br/>
        <w:t>c) Eliminating all observability telemetry across services</w:t>
      </w:r>
      <w:r>
        <w:rPr>
          <w:rFonts w:ascii="Times New Roman" w:hAnsi="Times New Roman"/>
          <w:sz w:val="32"/>
        </w:rPr>
        <w:br/>
        <w:t>d) Restricting deployment pipelines to manual physical interventions</w:t>
      </w:r>
    </w:p>
    <w:p w14:paraId="1F4B7EF7" w14:textId="77777777" w:rsidR="005A3041" w:rsidRDefault="00000000">
      <w:pPr>
        <w:spacing w:line="240" w:lineRule="auto"/>
        <w:jc w:val="both"/>
      </w:pPr>
      <w:r>
        <w:rPr>
          <w:rFonts w:ascii="Verdana" w:hAnsi="Verdana"/>
          <w:sz w:val="24"/>
        </w:rPr>
        <w:t>Answer: c)</w:t>
      </w:r>
    </w:p>
    <w:p w14:paraId="2E528C1E" w14:textId="77777777" w:rsidR="005A3041" w:rsidRDefault="00000000">
      <w:pPr>
        <w:spacing w:line="360" w:lineRule="auto"/>
        <w:jc w:val="both"/>
      </w:pPr>
      <w:r>
        <w:rPr>
          <w:rFonts w:ascii="Times New Roman" w:hAnsi="Times New Roman"/>
          <w:b/>
          <w:sz w:val="32"/>
        </w:rPr>
        <w:t>2. Which of the following best describes the core design goal of Synthesis, Future Paradigms, and Roadmap in enterprise digital platforms?</w:t>
      </w:r>
    </w:p>
    <w:p w14:paraId="2FD63231" w14:textId="77777777" w:rsidR="005A3041" w:rsidRDefault="00000000">
      <w:pPr>
        <w:jc w:val="right"/>
      </w:pPr>
      <w:r>
        <w:rPr>
          <w:rFonts w:ascii="Courier New" w:hAnsi="Courier New"/>
          <w:sz w:val="26"/>
        </w:rPr>
        <w:lastRenderedPageBreak/>
        <w:t>a) Implementing rigid monolithic perimeter controls</w:t>
      </w:r>
      <w:r>
        <w:rPr>
          <w:rFonts w:ascii="Courier New" w:hAnsi="Courier New"/>
          <w:sz w:val="26"/>
        </w:rPr>
        <w:br/>
        <w:t>b) Enabling autonomous real-time self-evolution and decentralized optimization</w:t>
      </w:r>
      <w:r>
        <w:rPr>
          <w:rFonts w:ascii="Courier New" w:hAnsi="Courier New"/>
          <w:sz w:val="26"/>
        </w:rPr>
        <w:br/>
        <w:t>c) Eliminating all observability telemetry across services</w:t>
      </w:r>
      <w:r>
        <w:rPr>
          <w:rFonts w:ascii="Courier New" w:hAnsi="Courier New"/>
          <w:sz w:val="26"/>
        </w:rPr>
        <w:br/>
        <w:t>d) Restricting deployment pipelines to manual physical interventions</w:t>
      </w:r>
    </w:p>
    <w:p w14:paraId="47504CBB" w14:textId="77777777" w:rsidR="005A3041" w:rsidRDefault="00000000">
      <w:pPr>
        <w:jc w:val="both"/>
      </w:pPr>
      <w:r>
        <w:rPr>
          <w:rFonts w:ascii="Arial" w:hAnsi="Arial"/>
          <w:sz w:val="28"/>
        </w:rPr>
        <w:t>Answer: c)</w:t>
      </w:r>
    </w:p>
    <w:p w14:paraId="6E9C6DFC" w14:textId="77777777" w:rsidR="005A3041" w:rsidRDefault="00000000">
      <w:pPr>
        <w:spacing w:line="240" w:lineRule="auto"/>
        <w:jc w:val="center"/>
      </w:pPr>
      <w:r>
        <w:rPr>
          <w:rFonts w:ascii="Georgia" w:hAnsi="Georgia"/>
          <w:b/>
        </w:rPr>
        <w:t>3. Which of the following best describes the core design goal of Synthesis, Future Paradigms, and Roadmap in enterprise digital platforms?</w:t>
      </w:r>
    </w:p>
    <w:p w14:paraId="02344467" w14:textId="77777777" w:rsidR="005A3041" w:rsidRDefault="00000000">
      <w:pPr>
        <w:spacing w:line="240" w:lineRule="auto"/>
        <w:jc w:val="center"/>
      </w:pPr>
      <w:r>
        <w:rPr>
          <w:rFonts w:ascii="Georgia" w:hAnsi="Georgia"/>
          <w:sz w:val="20"/>
        </w:rPr>
        <w:t>a) Implementing rigid monolithic perimeter controls</w:t>
      </w:r>
      <w:r>
        <w:rPr>
          <w:rFonts w:ascii="Georgia" w:hAnsi="Georgia"/>
          <w:sz w:val="20"/>
        </w:rPr>
        <w:br/>
        <w:t>b) Enabling autonomous real-time self-evolution and decentralized optimization</w:t>
      </w:r>
      <w:r>
        <w:rPr>
          <w:rFonts w:ascii="Georgia" w:hAnsi="Georgia"/>
          <w:sz w:val="20"/>
        </w:rPr>
        <w:br/>
        <w:t>c) Eliminating all observability telemetry across services</w:t>
      </w:r>
      <w:r>
        <w:rPr>
          <w:rFonts w:ascii="Georgia" w:hAnsi="Georgia"/>
          <w:sz w:val="20"/>
        </w:rPr>
        <w:br/>
        <w:t>d) Restricting deployment pipelines to manual physical interventions</w:t>
      </w:r>
    </w:p>
    <w:p w14:paraId="2A30CD9B" w14:textId="77777777" w:rsidR="005A3041" w:rsidRDefault="00000000">
      <w:r>
        <w:rPr>
          <w:rFonts w:ascii="Arial" w:hAnsi="Arial"/>
          <w:sz w:val="24"/>
        </w:rPr>
        <w:t>Answer: a)</w:t>
      </w:r>
    </w:p>
    <w:p w14:paraId="2D4C70E7" w14:textId="77777777" w:rsidR="005A3041" w:rsidRDefault="00000000">
      <w:pPr>
        <w:spacing w:line="360" w:lineRule="auto"/>
      </w:pPr>
      <w:r>
        <w:rPr>
          <w:rFonts w:ascii="Calibri" w:hAnsi="Calibri"/>
          <w:sz w:val="28"/>
        </w:rPr>
        <w:t>4. WHICH OF THE FOLLOWING BEST DESCRIBES THE CORE DESIGN GOAL OF SYNTHESIS, FUTURE PARADIGMS, AND ROADMAP IN ENTERPRISE DIGITAL PLATFORMS?</w:t>
      </w:r>
    </w:p>
    <w:p w14:paraId="6894243C" w14:textId="77777777" w:rsidR="005A3041" w:rsidRDefault="00000000">
      <w:pPr>
        <w:spacing w:line="480" w:lineRule="auto"/>
        <w:jc w:val="right"/>
      </w:pPr>
      <w:r>
        <w:rPr>
          <w:rFonts w:ascii="Times New Roman" w:hAnsi="Times New Roman"/>
          <w:sz w:val="32"/>
        </w:rPr>
        <w:t>a) Implementing rigid monolithic perimeter controls</w:t>
      </w:r>
      <w:r>
        <w:rPr>
          <w:rFonts w:ascii="Times New Roman" w:hAnsi="Times New Roman"/>
          <w:sz w:val="32"/>
        </w:rPr>
        <w:br/>
        <w:t>b) Enabling autonomous real-time self-evolution and decentralized optimization</w:t>
      </w:r>
      <w:r>
        <w:rPr>
          <w:rFonts w:ascii="Times New Roman" w:hAnsi="Times New Roman"/>
          <w:sz w:val="32"/>
        </w:rPr>
        <w:br/>
        <w:t>c) Eliminating all observability telemetry across services</w:t>
      </w:r>
      <w:r>
        <w:rPr>
          <w:rFonts w:ascii="Times New Roman" w:hAnsi="Times New Roman"/>
          <w:sz w:val="32"/>
        </w:rPr>
        <w:br/>
        <w:t>d) Restricting deployment pipelines to manual physical interventions</w:t>
      </w:r>
    </w:p>
    <w:p w14:paraId="163EF53B" w14:textId="77777777" w:rsidR="005A3041" w:rsidRDefault="00000000">
      <w:pPr>
        <w:spacing w:line="240" w:lineRule="auto"/>
        <w:jc w:val="right"/>
      </w:pPr>
      <w:r>
        <w:rPr>
          <w:rFonts w:ascii="Arial" w:hAnsi="Arial"/>
        </w:rPr>
        <w:t>Answer: d)</w:t>
      </w:r>
    </w:p>
    <w:p w14:paraId="08528D56" w14:textId="77777777" w:rsidR="005A3041" w:rsidRDefault="00000000">
      <w:pPr>
        <w:spacing w:line="480" w:lineRule="auto"/>
        <w:jc w:val="both"/>
      </w:pPr>
      <w:r>
        <w:rPr>
          <w:rFonts w:ascii="Courier New" w:hAnsi="Courier New"/>
          <w:b/>
          <w:sz w:val="28"/>
        </w:rPr>
        <w:lastRenderedPageBreak/>
        <w:t>5. Which of the following best describes the core design goal of Synthesis, Future Paradigms, and Roadmap in enterprise digital platforms?</w:t>
      </w:r>
    </w:p>
    <w:p w14:paraId="6204D8DC" w14:textId="77777777" w:rsidR="005A3041" w:rsidRDefault="00000000">
      <w:pPr>
        <w:spacing w:line="240" w:lineRule="auto"/>
        <w:jc w:val="center"/>
      </w:pPr>
      <w:r>
        <w:rPr>
          <w:rFonts w:ascii="Courier New" w:hAnsi="Courier New"/>
          <w:sz w:val="26"/>
        </w:rPr>
        <w:t>a) Implementing rigid monolithic perimeter controls</w:t>
      </w:r>
      <w:r>
        <w:rPr>
          <w:rFonts w:ascii="Courier New" w:hAnsi="Courier New"/>
          <w:sz w:val="26"/>
        </w:rPr>
        <w:br/>
        <w:t>b) Enabling autonomous real-time self-evolution and decentralized optimization</w:t>
      </w:r>
      <w:r>
        <w:rPr>
          <w:rFonts w:ascii="Courier New" w:hAnsi="Courier New"/>
          <w:sz w:val="26"/>
        </w:rPr>
        <w:br/>
        <w:t>c) Eliminating all observability telemetry across services</w:t>
      </w:r>
      <w:r>
        <w:rPr>
          <w:rFonts w:ascii="Courier New" w:hAnsi="Courier New"/>
          <w:sz w:val="26"/>
        </w:rPr>
        <w:br/>
        <w:t>d) Restricting deployment pipelines to manual physical interventions</w:t>
      </w:r>
    </w:p>
    <w:p w14:paraId="6F0047BC" w14:textId="77777777" w:rsidR="005A3041" w:rsidRDefault="00000000">
      <w:pPr>
        <w:spacing w:line="360" w:lineRule="auto"/>
        <w:jc w:val="right"/>
      </w:pPr>
      <w:r>
        <w:rPr>
          <w:rFonts w:ascii="Georgia" w:hAnsi="Georgia"/>
          <w:sz w:val="32"/>
        </w:rPr>
        <w:t>Answer: d)</w:t>
      </w:r>
    </w:p>
    <w:p w14:paraId="78CCF300" w14:textId="77777777" w:rsidR="005A3041" w:rsidRDefault="00000000">
      <w:pPr>
        <w:spacing w:line="480" w:lineRule="auto"/>
        <w:jc w:val="both"/>
      </w:pPr>
      <w:r>
        <w:rPr>
          <w:rFonts w:ascii="Courier New" w:hAnsi="Courier New"/>
          <w:sz w:val="24"/>
        </w:rPr>
        <w:t>6. WHICH OF THE FOLLOWING BEST DESCRIBES THE CORE DESIGN GOAL OF SYNTHESIS, FUTURE PARADIGMS, AND ROADMAP IN ENTERPRISE DIGITAL PLATFORMS?</w:t>
      </w:r>
    </w:p>
    <w:p w14:paraId="69934301" w14:textId="77777777" w:rsidR="005A3041" w:rsidRDefault="00000000">
      <w:pPr>
        <w:spacing w:line="480" w:lineRule="auto"/>
        <w:jc w:val="both"/>
      </w:pPr>
      <w:r>
        <w:rPr>
          <w:rFonts w:ascii="Georgia" w:hAnsi="Georgia"/>
          <w:sz w:val="24"/>
        </w:rPr>
        <w:t>a) Implementing rigid monolithic perimeter controls</w:t>
      </w:r>
      <w:r>
        <w:rPr>
          <w:rFonts w:ascii="Georgia" w:hAnsi="Georgia"/>
          <w:sz w:val="24"/>
        </w:rPr>
        <w:br/>
        <w:t>b) Enabling autonomous real-time self-evolution and decentralized optimization</w:t>
      </w:r>
      <w:r>
        <w:rPr>
          <w:rFonts w:ascii="Georgia" w:hAnsi="Georgia"/>
          <w:sz w:val="24"/>
        </w:rPr>
        <w:br/>
        <w:t>c) Eliminating all observability telemetry across services</w:t>
      </w:r>
      <w:r>
        <w:rPr>
          <w:rFonts w:ascii="Georgia" w:hAnsi="Georgia"/>
          <w:sz w:val="24"/>
        </w:rPr>
        <w:br/>
        <w:t>d) Restricting deployment pipelines to manual physical interventions</w:t>
      </w:r>
    </w:p>
    <w:p w14:paraId="517E6EE1" w14:textId="77777777" w:rsidR="005A3041" w:rsidRDefault="00000000">
      <w:pPr>
        <w:jc w:val="right"/>
      </w:pPr>
      <w:r>
        <w:rPr>
          <w:rFonts w:ascii="Courier New" w:hAnsi="Courier New"/>
          <w:sz w:val="18"/>
        </w:rPr>
        <w:t>Answer: d)</w:t>
      </w:r>
    </w:p>
    <w:p w14:paraId="7A708EB1" w14:textId="77777777" w:rsidR="005A3041" w:rsidRDefault="00000000">
      <w:pPr>
        <w:jc w:val="right"/>
      </w:pPr>
      <w:r>
        <w:rPr>
          <w:rFonts w:ascii="Georgia" w:hAnsi="Georgia"/>
          <w:sz w:val="28"/>
        </w:rPr>
        <w:t>7. Which of the following best describes the core design goal of Synthesis, Future Paradigms, and Roadmap in enterprise digital platforms?</w:t>
      </w:r>
    </w:p>
    <w:p w14:paraId="4B1F1E27" w14:textId="77777777" w:rsidR="005A3041" w:rsidRDefault="00000000">
      <w:pPr>
        <w:spacing w:line="480" w:lineRule="auto"/>
      </w:pPr>
      <w:r>
        <w:rPr>
          <w:rFonts w:ascii="Times New Roman" w:hAnsi="Times New Roman"/>
          <w:sz w:val="20"/>
        </w:rPr>
        <w:t>a) Implementing rigid monolithic perimeter controls</w:t>
      </w:r>
      <w:r>
        <w:rPr>
          <w:rFonts w:ascii="Times New Roman" w:hAnsi="Times New Roman"/>
          <w:sz w:val="20"/>
        </w:rPr>
        <w:br/>
        <w:t>b) Enabling autonomous real-time self-evolution and decentralized optimization</w:t>
      </w:r>
      <w:r>
        <w:rPr>
          <w:rFonts w:ascii="Times New Roman" w:hAnsi="Times New Roman"/>
          <w:sz w:val="20"/>
        </w:rPr>
        <w:br/>
        <w:t>c) Eliminating all observability telemetry across services</w:t>
      </w:r>
      <w:r>
        <w:rPr>
          <w:rFonts w:ascii="Times New Roman" w:hAnsi="Times New Roman"/>
          <w:sz w:val="20"/>
        </w:rPr>
        <w:br/>
        <w:t>d) Restricting deployment pipelines to manual physical interventions</w:t>
      </w:r>
    </w:p>
    <w:p w14:paraId="03D48FC5" w14:textId="77777777" w:rsidR="005A3041" w:rsidRDefault="00000000">
      <w:pPr>
        <w:jc w:val="both"/>
      </w:pPr>
      <w:r>
        <w:rPr>
          <w:rFonts w:ascii="Verdana" w:hAnsi="Verdana"/>
          <w:sz w:val="26"/>
        </w:rPr>
        <w:lastRenderedPageBreak/>
        <w:t>Answer: c)</w:t>
      </w:r>
    </w:p>
    <w:p w14:paraId="0C9C24A1" w14:textId="77777777" w:rsidR="005A3041" w:rsidRDefault="00000000">
      <w:pPr>
        <w:spacing w:line="480" w:lineRule="auto"/>
        <w:jc w:val="center"/>
      </w:pPr>
      <w:r>
        <w:rPr>
          <w:rFonts w:ascii="Verdana" w:hAnsi="Verdana"/>
          <w:sz w:val="24"/>
        </w:rPr>
        <w:t>8. Which of the following best describes the core design goal of Synthesis, Future Paradigms, and Roadmap in enterprise digital platforms?</w:t>
      </w:r>
    </w:p>
    <w:p w14:paraId="5D35E078" w14:textId="77777777" w:rsidR="005A3041" w:rsidRDefault="00000000">
      <w:pPr>
        <w:spacing w:line="240" w:lineRule="auto"/>
        <w:jc w:val="center"/>
      </w:pPr>
      <w:r>
        <w:rPr>
          <w:rFonts w:ascii="Times New Roman" w:hAnsi="Times New Roman"/>
          <w:sz w:val="20"/>
        </w:rPr>
        <w:t>a) Implementing rigid monolithic perimeter controls</w:t>
      </w:r>
      <w:r>
        <w:rPr>
          <w:rFonts w:ascii="Times New Roman" w:hAnsi="Times New Roman"/>
          <w:sz w:val="20"/>
        </w:rPr>
        <w:br/>
        <w:t>b) Enabling autonomous real-time self-evolution and decentralized optimization</w:t>
      </w:r>
      <w:r>
        <w:rPr>
          <w:rFonts w:ascii="Times New Roman" w:hAnsi="Times New Roman"/>
          <w:sz w:val="20"/>
        </w:rPr>
        <w:br/>
        <w:t>c) Eliminating all observability telemetry across services</w:t>
      </w:r>
      <w:r>
        <w:rPr>
          <w:rFonts w:ascii="Times New Roman" w:hAnsi="Times New Roman"/>
          <w:sz w:val="20"/>
        </w:rPr>
        <w:br/>
        <w:t>d) Restricting deployment pipelines to manual physical interventions</w:t>
      </w:r>
    </w:p>
    <w:p w14:paraId="76F14D55" w14:textId="77777777" w:rsidR="005A3041" w:rsidRDefault="00000000">
      <w:pPr>
        <w:jc w:val="both"/>
      </w:pPr>
      <w:r>
        <w:rPr>
          <w:rFonts w:ascii="Georgia" w:hAnsi="Georgia"/>
          <w:sz w:val="18"/>
        </w:rPr>
        <w:t>Answer: c)</w:t>
      </w:r>
    </w:p>
    <w:p w14:paraId="2230ABBE" w14:textId="77777777" w:rsidR="005A3041" w:rsidRDefault="00000000">
      <w:r>
        <w:br w:type="page"/>
      </w:r>
    </w:p>
    <w:p w14:paraId="40396739" w14:textId="77777777" w:rsidR="005A3041" w:rsidRDefault="00000000">
      <w:pPr>
        <w:spacing w:line="480" w:lineRule="auto"/>
        <w:jc w:val="center"/>
      </w:pPr>
      <w:r>
        <w:rPr>
          <w:rFonts w:ascii="Verdana" w:hAnsi="Verdana"/>
          <w:sz w:val="24"/>
        </w:rPr>
        <w:lastRenderedPageBreak/>
        <w:t>References</w:t>
      </w:r>
    </w:p>
    <w:p w14:paraId="7539CF51" w14:textId="77777777" w:rsidR="005A3041" w:rsidRDefault="00000000">
      <w:r>
        <w:rPr>
          <w:rFonts w:ascii="Courier New" w:hAnsi="Courier New"/>
          <w:sz w:val="20"/>
        </w:rPr>
        <w:t>Author1, T. K., Coauthor1, M. L., &amp; Researcher1, S. R. (2020). Design paradigms for self-healing distributed digital platforms. Journal of Systems and Software Architecture, 52(3), 590-602. https://doi.org/10.1016/j.sysarc.2020.0001</w:t>
      </w:r>
    </w:p>
    <w:p w14:paraId="45D35FEB" w14:textId="77777777" w:rsidR="005A3041" w:rsidRDefault="00000000">
      <w:pPr>
        <w:jc w:val="center"/>
      </w:pPr>
      <w:r>
        <w:rPr>
          <w:rFonts w:ascii="Verdana" w:hAnsi="Verdana"/>
          <w:sz w:val="28"/>
        </w:rPr>
        <w:t>Author2, T. K., Coauthor2, M. L., &amp; Researcher2, S. R. (2015). Design paradigms for self-healing distributed digital platforms. Journal of Systems and Software Architecture, 17(3), 353-362. https://doi.org/10.1016/j.sysarc.2015.0002</w:t>
      </w:r>
    </w:p>
    <w:p w14:paraId="5913A033" w14:textId="77777777" w:rsidR="005A3041" w:rsidRDefault="00000000">
      <w:pPr>
        <w:spacing w:line="480" w:lineRule="auto"/>
      </w:pPr>
      <w:r>
        <w:rPr>
          <w:rFonts w:ascii="Verdana" w:hAnsi="Verdana"/>
        </w:rPr>
        <w:t>[3] T. K. Author3, M. L. Coauthor3, and S. R. Researcher3, "Advanced architectures for cognitive enterprise systems and autonomous orchestration," IEEE Transactions on Cloud Computing, vol. 6, no. 2, pp. 211-222, 2014.</w:t>
      </w:r>
    </w:p>
    <w:p w14:paraId="60F59898" w14:textId="77777777" w:rsidR="005A3041" w:rsidRDefault="00000000">
      <w:pPr>
        <w:spacing w:line="360" w:lineRule="auto"/>
        <w:jc w:val="center"/>
      </w:pPr>
      <w:r>
        <w:rPr>
          <w:rFonts w:ascii="Times New Roman" w:hAnsi="Times New Roman"/>
        </w:rPr>
        <w:t>[4] T. K. Author4, M. L. Coauthor4, and S. R. Researcher4, "Advanced architectures for cognitive enterprise systems and autonomous orchestration," IEEE Transactions on Cloud Computing, vol. 35, no. 2, pp. 431-449, 2022.</w:t>
      </w:r>
    </w:p>
    <w:p w14:paraId="48EBF7C7" w14:textId="77777777" w:rsidR="005A3041" w:rsidRDefault="00000000">
      <w:pPr>
        <w:spacing w:line="360" w:lineRule="auto"/>
        <w:jc w:val="both"/>
      </w:pPr>
      <w:r>
        <w:rPr>
          <w:rFonts w:ascii="Calibri" w:hAnsi="Calibri"/>
          <w:sz w:val="24"/>
        </w:rPr>
        <w:t>Author5, T. K., Coauthor5, M. L., &amp; Researcher5, S. R. (2023). Design paradigms for self-healing distributed digital platforms. Journal of Systems and Software Architecture, 26(3), 206-224. https://doi.org/10.1016/j.sysarc.2023.0005</w:t>
      </w:r>
    </w:p>
    <w:p w14:paraId="1F8D711A" w14:textId="77777777" w:rsidR="005A3041" w:rsidRDefault="00000000">
      <w:pPr>
        <w:spacing w:line="480" w:lineRule="auto"/>
        <w:jc w:val="center"/>
      </w:pPr>
      <w:r>
        <w:rPr>
          <w:rFonts w:ascii="Courier New" w:hAnsi="Courier New"/>
          <w:sz w:val="26"/>
        </w:rPr>
        <w:t>Author6, T. K., Coauthor6, M. L., &amp; Researcher6, S. R. (2025). Design paradigms for self-healing distributed digital platforms. Journal of Systems and Software Architecture, 34(3), 316-334. https://doi.org/10.1016/j.sysarc.2025.0006</w:t>
      </w:r>
    </w:p>
    <w:p w14:paraId="1038A3D4" w14:textId="77777777" w:rsidR="005A3041" w:rsidRDefault="00000000">
      <w:pPr>
        <w:jc w:val="both"/>
      </w:pPr>
      <w:r>
        <w:rPr>
          <w:rFonts w:ascii="Courier New" w:hAnsi="Courier New"/>
          <w:sz w:val="24"/>
        </w:rPr>
        <w:t xml:space="preserve">Author7, T. K., Coauthor7, M. L., &amp; Researcher7, S. R. (2015). Design paradigms for self-healing distributed </w:t>
      </w:r>
      <w:r>
        <w:rPr>
          <w:rFonts w:ascii="Courier New" w:hAnsi="Courier New"/>
          <w:sz w:val="24"/>
        </w:rPr>
        <w:lastRenderedPageBreak/>
        <w:t>digital platforms. Journal of Systems and Software Architecture, 43(3), 347-365. https://doi.org/10.1016/j.sysarc.2015.0007</w:t>
      </w:r>
    </w:p>
    <w:p w14:paraId="67F1A406" w14:textId="77777777" w:rsidR="005A3041" w:rsidRDefault="00000000">
      <w:pPr>
        <w:spacing w:line="360" w:lineRule="auto"/>
        <w:jc w:val="both"/>
      </w:pPr>
      <w:r>
        <w:rPr>
          <w:rFonts w:ascii="Georgia" w:hAnsi="Georgia"/>
          <w:sz w:val="26"/>
        </w:rPr>
        <w:t>Author8, T. K., Coauthor8, M. L., &amp; Researcher8, S. R. (2017). Design paradigms for self-healing distributed digital platforms. Journal of Systems and Software Architecture, 52(3), 655-681. https://doi.org/10.1016/j.sysarc.2017.0008</w:t>
      </w:r>
    </w:p>
    <w:p w14:paraId="3C2E7A3C" w14:textId="77777777" w:rsidR="005A3041" w:rsidRDefault="00000000">
      <w:pPr>
        <w:spacing w:line="240" w:lineRule="auto"/>
      </w:pPr>
      <w:r>
        <w:rPr>
          <w:rFonts w:ascii="Courier New" w:hAnsi="Courier New"/>
          <w:sz w:val="18"/>
        </w:rPr>
        <w:t>[9] T. K. Author9, M. L. Coauthor9, and S. R. Researcher9, "Advanced architectures for cognitive enterprise systems and autonomous orchestration," IEEE Transactions on Cloud Computing, vol. 35, no. 2, pp. 244-262, 2024.</w:t>
      </w:r>
    </w:p>
    <w:p w14:paraId="5E141388" w14:textId="77777777" w:rsidR="005A3041" w:rsidRDefault="00000000">
      <w:pPr>
        <w:spacing w:line="480" w:lineRule="auto"/>
        <w:jc w:val="both"/>
      </w:pPr>
      <w:r>
        <w:rPr>
          <w:rFonts w:ascii="Verdana" w:hAnsi="Verdana"/>
        </w:rPr>
        <w:t>[10] T. K. Author10, M. L. Coauthor10, and S. R. Researcher10, "Advanced architectures for cognitive enterprise systems and autonomous orchestration," IEEE Transactions on Cloud Computing, vol. 28, no. 2, pp. 232-248, 2025.</w:t>
      </w:r>
    </w:p>
    <w:p w14:paraId="433E2A0A" w14:textId="77777777" w:rsidR="005A3041" w:rsidRDefault="00000000">
      <w:pPr>
        <w:jc w:val="right"/>
      </w:pPr>
      <w:r>
        <w:rPr>
          <w:rFonts w:ascii="Georgia" w:hAnsi="Georgia"/>
          <w:sz w:val="26"/>
        </w:rPr>
        <w:t>[11] T. K. Author11, M. L. Coauthor11, and S. R. Researcher11, "Advanced architectures for cognitive enterprise systems and autonomous orchestration," IEEE Transactions on Cloud Computing, vol. 38, no. 2, pp. 300-320, 2016.</w:t>
      </w:r>
    </w:p>
    <w:p w14:paraId="42DF8F1C" w14:textId="77777777" w:rsidR="005A3041" w:rsidRDefault="00000000">
      <w:pPr>
        <w:spacing w:line="480" w:lineRule="auto"/>
        <w:jc w:val="both"/>
      </w:pPr>
      <w:r>
        <w:rPr>
          <w:rFonts w:ascii="Courier New" w:hAnsi="Courier New"/>
          <w:sz w:val="20"/>
        </w:rPr>
        <w:t>[12] T. K. Author12, M. L. Coauthor12, and S. R. Researcher12, "Advanced architectures for cognitive enterprise systems and autonomous orchestration," IEEE Transactions on Cloud Computing, vol. 54, no. 2, pp. 219-242, 2019.</w:t>
      </w:r>
    </w:p>
    <w:p w14:paraId="1581F7F8" w14:textId="77777777" w:rsidR="005A3041" w:rsidRDefault="00000000">
      <w:pPr>
        <w:spacing w:line="240" w:lineRule="auto"/>
      </w:pPr>
      <w:r>
        <w:rPr>
          <w:rFonts w:ascii="Courier New" w:hAnsi="Courier New"/>
          <w:sz w:val="32"/>
        </w:rPr>
        <w:t>Author13, T. K., Coauthor13, M. L., &amp; Researcher13, S. R. (2023). Design paradigms for self-healing distributed digital platforms. Journal of Systems and Software Architecture, 4(3), 192-200. https://doi.org/10.1016/j.sysarc.2023.0013</w:t>
      </w:r>
    </w:p>
    <w:p w14:paraId="3612B3EB" w14:textId="77777777" w:rsidR="005A3041" w:rsidRDefault="00000000">
      <w:pPr>
        <w:jc w:val="both"/>
      </w:pPr>
      <w:r>
        <w:rPr>
          <w:rFonts w:ascii="Calibri" w:hAnsi="Calibri"/>
          <w:sz w:val="26"/>
        </w:rPr>
        <w:lastRenderedPageBreak/>
        <w:t>[14] T. K. Author14, M. L. Coauthor14, and S. R. Researcher14, "Advanced architectures for cognitive enterprise systems and autonomous orchestration," IEEE Transactions on Cloud Computing, vol. 21, no. 2, pp. 792-804, 2023.</w:t>
      </w:r>
    </w:p>
    <w:p w14:paraId="068D1B83" w14:textId="77777777" w:rsidR="005A3041" w:rsidRDefault="00000000">
      <w:pPr>
        <w:spacing w:line="360" w:lineRule="auto"/>
        <w:jc w:val="right"/>
      </w:pPr>
      <w:r>
        <w:rPr>
          <w:rFonts w:ascii="Arial" w:hAnsi="Arial"/>
          <w:sz w:val="28"/>
        </w:rPr>
        <w:t>Author15, T. K., Coauthor15, M. L., &amp; Researcher15, S. R. (2016). Design paradigms for self-healing distributed digital platforms. Journal of Systems and Software Architecture, 8(3), 474-502. https://doi.org/10.1016/j.sysarc.2016.0015</w:t>
      </w:r>
    </w:p>
    <w:p w14:paraId="6E651B99" w14:textId="77777777" w:rsidR="005A3041" w:rsidRDefault="00000000">
      <w:pPr>
        <w:spacing w:line="240" w:lineRule="auto"/>
      </w:pPr>
      <w:r>
        <w:rPr>
          <w:rFonts w:ascii="Calibri" w:hAnsi="Calibri"/>
          <w:sz w:val="20"/>
        </w:rPr>
        <w:t>Author16, T. K., Coauthor16, M. L., &amp; Researcher16, S. R. (2020). Design paradigms for self-healing distributed digital platforms. Journal of Systems and Software Architecture, 11(3), 412-428. https://doi.org/10.1016/j.sysarc.2020.0016</w:t>
      </w:r>
    </w:p>
    <w:p w14:paraId="37E0A076" w14:textId="77777777" w:rsidR="005A3041" w:rsidRDefault="00000000">
      <w:pPr>
        <w:spacing w:line="240" w:lineRule="auto"/>
        <w:jc w:val="right"/>
      </w:pPr>
      <w:r>
        <w:rPr>
          <w:rFonts w:ascii="Verdana" w:hAnsi="Verdana"/>
          <w:sz w:val="20"/>
        </w:rPr>
        <w:t>[17] T. K. Author17, M. L. Coauthor17, and S. R. Researcher17, "Advanced architectures for cognitive enterprise systems and autonomous orchestration," IEEE Transactions on Cloud Computing, vol. 27, no. 2, pp. 322-350, 2020.</w:t>
      </w:r>
    </w:p>
    <w:p w14:paraId="3F78ADA7" w14:textId="77777777" w:rsidR="005A3041" w:rsidRDefault="00000000">
      <w:pPr>
        <w:spacing w:line="360" w:lineRule="auto"/>
      </w:pPr>
      <w:r>
        <w:rPr>
          <w:rFonts w:ascii="Calibri" w:hAnsi="Calibri"/>
          <w:sz w:val="28"/>
        </w:rPr>
        <w:t>Author18, T. K., Coauthor18, M. L., &amp; Researcher18, S. R. (2018). Design paradigms for self-healing distributed digital platforms. Journal of Systems and Software Architecture, 13(3), 234-254. https://doi.org/10.1016/j.sysarc.2018.0018</w:t>
      </w:r>
    </w:p>
    <w:p w14:paraId="13AAB0E5" w14:textId="77777777" w:rsidR="005A3041" w:rsidRDefault="00000000">
      <w:pPr>
        <w:spacing w:line="240" w:lineRule="auto"/>
        <w:jc w:val="right"/>
      </w:pPr>
      <w:r>
        <w:rPr>
          <w:rFonts w:ascii="Verdana" w:hAnsi="Verdana"/>
          <w:sz w:val="32"/>
        </w:rPr>
        <w:t>Author19, T. K., Coauthor19, M. L., &amp; Researcher19, S. R. (2014). Design paradigms for self-healing distributed digital platforms. Journal of Systems and Software Architecture, 42(3), 606-624. https://doi.org/10.1016/j.sysarc.2014.0019</w:t>
      </w:r>
    </w:p>
    <w:p w14:paraId="1650F0C6" w14:textId="77777777" w:rsidR="005A3041" w:rsidRDefault="00000000">
      <w:pPr>
        <w:spacing w:line="240" w:lineRule="auto"/>
        <w:jc w:val="right"/>
      </w:pPr>
      <w:r>
        <w:rPr>
          <w:rFonts w:ascii="Calibri" w:hAnsi="Calibri"/>
          <w:sz w:val="32"/>
        </w:rPr>
        <w:t>[20] T. K. Author20, M. L. Coauthor20, and S. R. Researcher20, "Advanced architectures for cognitive enterprise systems and autonomous orchestration," IEEE Transactions on Cloud Computing, vol. 4, no. 2, pp. 244-261, 2016.</w:t>
      </w:r>
    </w:p>
    <w:p w14:paraId="3A319C85" w14:textId="77777777" w:rsidR="005A3041" w:rsidRDefault="00000000">
      <w:pPr>
        <w:spacing w:line="480" w:lineRule="auto"/>
      </w:pPr>
      <w:r>
        <w:rPr>
          <w:rFonts w:ascii="Calibri" w:hAnsi="Calibri"/>
          <w:sz w:val="20"/>
        </w:rPr>
        <w:t>[21] T. K. Author21, M. L. Coauthor21, and S. R. Researcher21, "Advanced architectures for cognitive enterprise systems and autonomous orchestration," IEEE Transactions on Cloud Computing, vol. 1, no. 2, pp. 714-728, 2019.</w:t>
      </w:r>
    </w:p>
    <w:p w14:paraId="1C4E63D3" w14:textId="77777777" w:rsidR="005A3041" w:rsidRDefault="00000000">
      <w:pPr>
        <w:spacing w:line="240" w:lineRule="auto"/>
      </w:pPr>
      <w:r>
        <w:rPr>
          <w:rFonts w:ascii="Calibri" w:hAnsi="Calibri"/>
          <w:sz w:val="18"/>
        </w:rPr>
        <w:lastRenderedPageBreak/>
        <w:t>[22] T. K. Author22, M. L. Coauthor22, and S. R. Researcher22, "Advanced architectures for cognitive enterprise systems and autonomous orchestration," IEEE Transactions on Cloud Computing, vol. 18, no. 2, pp. 104-121, 2018.</w:t>
      </w:r>
    </w:p>
    <w:p w14:paraId="06585066" w14:textId="77777777" w:rsidR="005A3041" w:rsidRDefault="00000000">
      <w:pPr>
        <w:jc w:val="center"/>
      </w:pPr>
      <w:r>
        <w:rPr>
          <w:rFonts w:ascii="Times New Roman" w:hAnsi="Times New Roman"/>
          <w:sz w:val="28"/>
        </w:rPr>
        <w:t>Author23, T. K., Coauthor23, M. L., &amp; Researcher23, S. R. (2015). Design paradigms for self-healing distributed digital platforms. Journal of Systems and Software Architecture, 43(3), 670-683. https://doi.org/10.1016/j.sysarc.2015.0023</w:t>
      </w:r>
    </w:p>
    <w:p w14:paraId="05111C1F" w14:textId="77777777" w:rsidR="005A3041" w:rsidRDefault="00000000">
      <w:pPr>
        <w:spacing w:line="360" w:lineRule="auto"/>
        <w:jc w:val="right"/>
      </w:pPr>
      <w:r>
        <w:rPr>
          <w:rFonts w:ascii="Courier New" w:hAnsi="Courier New"/>
        </w:rPr>
        <w:t>Author24, T. K., Coauthor24, M. L., &amp; Researcher24, S. R. (2021). Design paradigms for self-healing distributed digital platforms. Journal of Systems and Software Architecture, 31(3), 744-772. https://doi.org/10.1016/j.sysarc.2021.0024</w:t>
      </w:r>
    </w:p>
    <w:p w14:paraId="7C70742D" w14:textId="77777777" w:rsidR="005A3041" w:rsidRDefault="00000000">
      <w:pPr>
        <w:spacing w:line="360" w:lineRule="auto"/>
        <w:jc w:val="right"/>
      </w:pPr>
      <w:r>
        <w:rPr>
          <w:rFonts w:ascii="Calibri" w:hAnsi="Calibri"/>
        </w:rPr>
        <w:t>Author25, T. K., Coauthor25, M. L., &amp; Researcher25, S. R. (2015). Design paradigms for self-healing distributed digital platforms. Journal of Systems and Software Architecture, 29(3), 230-252. https://doi.org/10.1016/j.sysarc.2015.0025</w:t>
      </w:r>
    </w:p>
    <w:p w14:paraId="0125D4EB" w14:textId="77777777" w:rsidR="005A3041" w:rsidRDefault="00000000">
      <w:pPr>
        <w:spacing w:line="240" w:lineRule="auto"/>
        <w:jc w:val="both"/>
      </w:pPr>
      <w:r>
        <w:rPr>
          <w:rFonts w:ascii="Courier New" w:hAnsi="Courier New"/>
          <w:sz w:val="24"/>
        </w:rPr>
        <w:t>Author26, T. K., Coauthor26, M. L., &amp; Researcher26, S. R. (2015). Design paradigms for self-healing distributed digital platforms. Journal of Systems and Software Architecture, 19(3), 579-590. https://doi.org/10.1016/j.sysarc.2015.0026</w:t>
      </w:r>
    </w:p>
    <w:p w14:paraId="2365E482" w14:textId="77777777" w:rsidR="005A3041" w:rsidRDefault="00000000">
      <w:pPr>
        <w:spacing w:line="360" w:lineRule="auto"/>
        <w:jc w:val="center"/>
      </w:pPr>
      <w:r>
        <w:rPr>
          <w:rFonts w:ascii="Verdana" w:hAnsi="Verdana"/>
          <w:sz w:val="28"/>
        </w:rPr>
        <w:t>[27] T. K. Author27, M. L. Coauthor27, and S. R. Researcher27, "Advanced architectures for cognitive enterprise systems and autonomous orchestration," IEEE Transactions on Cloud Computing, vol. 16, no. 2, pp. 694-708, 2024.</w:t>
      </w:r>
    </w:p>
    <w:p w14:paraId="16FC1E5B" w14:textId="77777777" w:rsidR="005A3041" w:rsidRDefault="00000000">
      <w:pPr>
        <w:spacing w:line="360" w:lineRule="auto"/>
        <w:jc w:val="center"/>
      </w:pPr>
      <w:r>
        <w:rPr>
          <w:rFonts w:ascii="Georgia" w:hAnsi="Georgia"/>
          <w:sz w:val="18"/>
        </w:rPr>
        <w:t>Author28, T. K., Coauthor28, M. L., &amp; Researcher28, S. R. (2025). Design paradigms for self-healing distributed digital platforms. Journal of Systems and Software Architecture, 4(3), 242-252. https://doi.org/10.1016/j.sysarc.2025.0028</w:t>
      </w:r>
    </w:p>
    <w:p w14:paraId="612540D7" w14:textId="77777777" w:rsidR="005A3041" w:rsidRDefault="00000000">
      <w:pPr>
        <w:jc w:val="right"/>
      </w:pPr>
      <w:r>
        <w:rPr>
          <w:rFonts w:ascii="Calibri" w:hAnsi="Calibri"/>
          <w:sz w:val="24"/>
        </w:rPr>
        <w:t>Author29, T. K., Coauthor29, M. L., &amp; Researcher29, S. R. (2017). Design paradigms for self-healing distributed digital platforms. Journal of Systems and Software Architecture, 41(3), 355-381. https://doi.org/10.1016/j.sysarc.2017.0029</w:t>
      </w:r>
    </w:p>
    <w:p w14:paraId="6D356E01" w14:textId="77777777" w:rsidR="005A3041" w:rsidRDefault="00000000">
      <w:pPr>
        <w:spacing w:line="240" w:lineRule="auto"/>
        <w:jc w:val="center"/>
      </w:pPr>
      <w:r>
        <w:rPr>
          <w:rFonts w:ascii="Verdana" w:hAnsi="Verdana"/>
          <w:sz w:val="18"/>
        </w:rPr>
        <w:t>Author30, T. K., Coauthor30, M. L., &amp; Researcher30, S. R. (2026). Design paradigms for self-healing distributed digital platforms. Journal of Systems and Software Architecture, 29(3), 584-598. https://doi.org/10.1016/j.sysarc.2026.0030</w:t>
      </w:r>
    </w:p>
    <w:p w14:paraId="35CA021E" w14:textId="77777777" w:rsidR="005A3041" w:rsidRDefault="00000000">
      <w:pPr>
        <w:spacing w:line="360" w:lineRule="auto"/>
        <w:jc w:val="center"/>
      </w:pPr>
      <w:r>
        <w:rPr>
          <w:rFonts w:ascii="Courier New" w:hAnsi="Courier New"/>
        </w:rPr>
        <w:lastRenderedPageBreak/>
        <w:t>Author31, T. K., Coauthor31, M. L., &amp; Researcher31, S. R. (2015). Design paradigms for self-healing distributed digital platforms. Journal of Systems and Software Architecture, 45(3), 714-725. https://doi.org/10.1016/j.sysarc.2015.0031</w:t>
      </w:r>
    </w:p>
    <w:p w14:paraId="21C00627" w14:textId="77777777" w:rsidR="005A3041" w:rsidRDefault="00000000">
      <w:pPr>
        <w:jc w:val="both"/>
      </w:pPr>
      <w:r>
        <w:rPr>
          <w:rFonts w:ascii="Georgia" w:hAnsi="Georgia"/>
          <w:sz w:val="18"/>
        </w:rPr>
        <w:t>Author32, T. K., Coauthor32, M. L., &amp; Researcher32, S. R. (2024). Design paradigms for self-healing distributed digital platforms. Journal of Systems and Software Architecture, 6(3), 394-407. https://doi.org/10.1016/j.sysarc.2024.0032</w:t>
      </w:r>
    </w:p>
    <w:p w14:paraId="5EB8C40F" w14:textId="77777777" w:rsidR="005A3041" w:rsidRDefault="00000000">
      <w:pPr>
        <w:spacing w:line="240" w:lineRule="auto"/>
      </w:pPr>
      <w:r>
        <w:rPr>
          <w:rFonts w:ascii="Times New Roman" w:hAnsi="Times New Roman"/>
          <w:sz w:val="26"/>
        </w:rPr>
        <w:t>[33] T. K. Author33, M. L. Coauthor33, and S. R. Researcher33, "Advanced architectures for cognitive enterprise systems and autonomous orchestration," IEEE Transactions on Cloud Computing, vol. 54, no. 2, pp. 500-528, 2014.</w:t>
      </w:r>
    </w:p>
    <w:p w14:paraId="71464EA2" w14:textId="77777777" w:rsidR="005A3041" w:rsidRDefault="00000000">
      <w:pPr>
        <w:spacing w:line="360" w:lineRule="auto"/>
        <w:jc w:val="right"/>
      </w:pPr>
      <w:r>
        <w:rPr>
          <w:rFonts w:ascii="Calibri" w:hAnsi="Calibri"/>
          <w:sz w:val="24"/>
        </w:rPr>
        <w:t>Author34, T. K., Coauthor34, M. L., &amp; Researcher34, S. R. (2018). Design paradigms for self-healing distributed digital platforms. Journal of Systems and Software Architecture, 54(3), 357-371. https://doi.org/10.1016/j.sysarc.2018.0034</w:t>
      </w:r>
    </w:p>
    <w:p w14:paraId="31439F3A" w14:textId="77777777" w:rsidR="005A3041" w:rsidRDefault="00000000">
      <w:pPr>
        <w:spacing w:line="240" w:lineRule="auto"/>
        <w:jc w:val="center"/>
      </w:pPr>
      <w:r>
        <w:rPr>
          <w:rFonts w:ascii="Times New Roman" w:hAnsi="Times New Roman"/>
          <w:sz w:val="20"/>
        </w:rPr>
        <w:t>[35] T. K. Author35, M. L. Coauthor35, and S. R. Researcher35, "Advanced architectures for cognitive enterprise systems and autonomous orchestration," IEEE Transactions on Cloud Computing, vol. 48, no. 2, pp. 676-697, 2016.</w:t>
      </w:r>
    </w:p>
    <w:p w14:paraId="0A405003" w14:textId="77777777" w:rsidR="005A3041" w:rsidRDefault="00000000">
      <w:pPr>
        <w:spacing w:line="360" w:lineRule="auto"/>
        <w:jc w:val="center"/>
      </w:pPr>
      <w:r>
        <w:rPr>
          <w:rFonts w:ascii="Courier New" w:hAnsi="Courier New"/>
          <w:sz w:val="24"/>
        </w:rPr>
        <w:t>[36] T. K. Author36, M. L. Coauthor36, and S. R. Researcher36, "Advanced architectures for cognitive enterprise systems and autonomous orchestration," IEEE Transactions on Cloud Computing, vol. 41, no. 2, pp. 253-266, 2021.</w:t>
      </w:r>
    </w:p>
    <w:p w14:paraId="604A31B2" w14:textId="77777777" w:rsidR="005A3041" w:rsidRDefault="00000000">
      <w:pPr>
        <w:spacing w:line="480" w:lineRule="auto"/>
        <w:jc w:val="right"/>
      </w:pPr>
      <w:r>
        <w:rPr>
          <w:rFonts w:ascii="Courier New" w:hAnsi="Courier New"/>
          <w:sz w:val="26"/>
        </w:rPr>
        <w:t>[37] T. K. Author37, M. L. Coauthor37, and S. R. Researcher37, "Advanced architectures for cognitive enterprise systems and autonomous orchestration," IEEE Transactions on Cloud Computing, vol. 4, no. 2, pp. 742-766, 2022.</w:t>
      </w:r>
    </w:p>
    <w:p w14:paraId="196152C2" w14:textId="77777777" w:rsidR="005A3041" w:rsidRDefault="00000000">
      <w:pPr>
        <w:spacing w:line="240" w:lineRule="auto"/>
      </w:pPr>
      <w:r>
        <w:rPr>
          <w:rFonts w:ascii="Calibri" w:hAnsi="Calibri"/>
          <w:sz w:val="18"/>
        </w:rPr>
        <w:t>[38] T. K. Author38, M. L. Coauthor38, and S. R. Researcher38, "Advanced architectures for cognitive enterprise systems and autonomous orchestration," IEEE Transactions on Cloud Computing, vol. 14, no. 2, pp. 292-317, 2023.</w:t>
      </w:r>
    </w:p>
    <w:p w14:paraId="45B08ED4" w14:textId="77777777" w:rsidR="005A3041" w:rsidRDefault="00000000">
      <w:pPr>
        <w:spacing w:line="480" w:lineRule="auto"/>
        <w:jc w:val="both"/>
      </w:pPr>
      <w:r>
        <w:rPr>
          <w:rFonts w:ascii="Calibri" w:hAnsi="Calibri"/>
        </w:rPr>
        <w:lastRenderedPageBreak/>
        <w:t>[39] T. K. Author39, M. L. Coauthor39, and S. R. Researcher39, "Advanced architectures for cognitive enterprise systems and autonomous orchestration," IEEE Transactions on Cloud Computing, vol. 43, no. 2, pp. 533-547, 2014.</w:t>
      </w:r>
    </w:p>
    <w:p w14:paraId="21643741" w14:textId="77777777" w:rsidR="005A3041" w:rsidRDefault="00000000">
      <w:pPr>
        <w:spacing w:line="360" w:lineRule="auto"/>
        <w:jc w:val="center"/>
      </w:pPr>
      <w:r>
        <w:rPr>
          <w:rFonts w:ascii="Arial" w:hAnsi="Arial"/>
          <w:sz w:val="24"/>
        </w:rPr>
        <w:t>[40] T. K. Author40, M. L. Coauthor40, and S. R. Researcher40, "Advanced architectures for cognitive enterprise systems and autonomous orchestration," IEEE Transactions on Cloud Computing, vol. 19, no. 2, pp. 512-531, 2019.</w:t>
      </w:r>
    </w:p>
    <w:p w14:paraId="1CA88318" w14:textId="77777777" w:rsidR="005A3041" w:rsidRDefault="00000000">
      <w:pPr>
        <w:jc w:val="center"/>
      </w:pPr>
      <w:r>
        <w:rPr>
          <w:rFonts w:ascii="Courier New" w:hAnsi="Courier New"/>
          <w:sz w:val="28"/>
        </w:rPr>
        <w:t>Author41, T. K., Coauthor41, M. L., &amp; Researcher41, S. R. (2024). Design paradigms for self-healing distributed digital platforms. Journal of Systems and Software Architecture, 2(3), 347-364. https://doi.org/10.1016/j.sysarc.2024.0041</w:t>
      </w:r>
    </w:p>
    <w:p w14:paraId="07B9F854" w14:textId="77777777" w:rsidR="005A3041" w:rsidRDefault="00000000">
      <w:pPr>
        <w:spacing w:line="240" w:lineRule="auto"/>
        <w:jc w:val="right"/>
      </w:pPr>
      <w:r>
        <w:rPr>
          <w:rFonts w:ascii="Georgia" w:hAnsi="Georgia"/>
          <w:sz w:val="24"/>
        </w:rPr>
        <w:t>[42] T. K. Author42, M. L. Coauthor42, and S. R. Researcher42, "Advanced architectures for cognitive enterprise systems and autonomous orchestration," IEEE Transactions on Cloud Computing, vol. 53, no. 2, pp. 487-506, 2018.</w:t>
      </w:r>
    </w:p>
    <w:p w14:paraId="0478625F" w14:textId="77777777" w:rsidR="005A3041" w:rsidRDefault="00000000">
      <w:pPr>
        <w:spacing w:line="360" w:lineRule="auto"/>
        <w:jc w:val="center"/>
      </w:pPr>
      <w:r>
        <w:rPr>
          <w:rFonts w:ascii="Times New Roman" w:hAnsi="Times New Roman"/>
          <w:sz w:val="24"/>
        </w:rPr>
        <w:t>Author43, T. K., Coauthor43, M. L., &amp; Researcher43, S. R. (2025). Design paradigms for self-healing distributed digital platforms. Journal of Systems and Software Architecture, 27(3), 305-323. https://doi.org/10.1016/j.sysarc.2025.0043</w:t>
      </w:r>
    </w:p>
    <w:p w14:paraId="19627E4D" w14:textId="77777777" w:rsidR="005A3041" w:rsidRDefault="00000000">
      <w:pPr>
        <w:spacing w:line="480" w:lineRule="auto"/>
        <w:jc w:val="both"/>
      </w:pPr>
      <w:r>
        <w:rPr>
          <w:rFonts w:ascii="Georgia" w:hAnsi="Georgia"/>
          <w:sz w:val="32"/>
        </w:rPr>
        <w:t>Author44, T. K., Coauthor44, M. L., &amp; Researcher44, S. R. (2026). Design paradigms for self-healing distributed digital platforms. Journal of Systems and Software Architecture, 5(3), 627-646. https://doi.org/10.1016/j.sysarc.2026.0044</w:t>
      </w:r>
    </w:p>
    <w:p w14:paraId="729414C1" w14:textId="77777777" w:rsidR="005A3041" w:rsidRDefault="00000000">
      <w:pPr>
        <w:spacing w:line="240" w:lineRule="auto"/>
        <w:jc w:val="both"/>
      </w:pPr>
      <w:r>
        <w:rPr>
          <w:rFonts w:ascii="Courier New" w:hAnsi="Courier New"/>
        </w:rPr>
        <w:t>[45] T. K. Author45, M. L. Coauthor45, and S. R. Researcher45, "Advanced architectures for cognitive enterprise systems and autonomous orchestration," IEEE Transactions on Cloud Computing, vol. 23, no. 2, pp. 679-698, 2020.</w:t>
      </w:r>
    </w:p>
    <w:p w14:paraId="35ED2693" w14:textId="77777777" w:rsidR="005A3041" w:rsidRDefault="00000000">
      <w:pPr>
        <w:spacing w:line="480" w:lineRule="auto"/>
        <w:jc w:val="center"/>
      </w:pPr>
      <w:r>
        <w:rPr>
          <w:rFonts w:ascii="Times New Roman" w:hAnsi="Times New Roman"/>
          <w:sz w:val="20"/>
        </w:rPr>
        <w:lastRenderedPageBreak/>
        <w:t>Author46, T. K., Coauthor46, M. L., &amp; Researcher46, S. R. (2024). Design paradigms for self-healing distributed digital platforms. Journal of Systems and Software Architecture, 50(3), 334-349. https://doi.org/10.1016/j.sysarc.2024.0046</w:t>
      </w:r>
    </w:p>
    <w:p w14:paraId="65EDB5FC" w14:textId="77777777" w:rsidR="005A3041" w:rsidRDefault="00000000">
      <w:pPr>
        <w:jc w:val="center"/>
      </w:pPr>
      <w:r>
        <w:rPr>
          <w:rFonts w:ascii="Verdana" w:hAnsi="Verdana"/>
          <w:sz w:val="20"/>
        </w:rPr>
        <w:t>Author47, T. K., Coauthor47, M. L., &amp; Researcher47, S. R. (2022). Design paradigms for self-healing distributed digital platforms. Journal of Systems and Software Architecture, 17(3), 752-764. https://doi.org/10.1016/j.sysarc.2022.0047</w:t>
      </w:r>
    </w:p>
    <w:p w14:paraId="6B6B638E" w14:textId="77777777" w:rsidR="005A3041" w:rsidRDefault="00000000">
      <w:pPr>
        <w:jc w:val="right"/>
      </w:pPr>
      <w:r>
        <w:rPr>
          <w:rFonts w:ascii="Verdana" w:hAnsi="Verdana"/>
          <w:sz w:val="28"/>
        </w:rPr>
        <w:t>Author48, T. K., Coauthor48, M. L., &amp; Researcher48, S. R. (2025). Design paradigms for self-healing distributed digital platforms. Journal of Systems and Software Architecture, 17(3), 446-465. https://doi.org/10.1016/j.sysarc.2025.0048</w:t>
      </w:r>
    </w:p>
    <w:p w14:paraId="11D724B7" w14:textId="77777777" w:rsidR="005A3041" w:rsidRDefault="00000000">
      <w:pPr>
        <w:jc w:val="right"/>
      </w:pPr>
      <w:r>
        <w:rPr>
          <w:rFonts w:ascii="Times New Roman" w:hAnsi="Times New Roman"/>
          <w:sz w:val="18"/>
        </w:rPr>
        <w:t>Author49, T. K., Coauthor49, M. L., &amp; Researcher49, S. R. (2016). Design paradigms for self-healing distributed digital platforms. Journal of Systems and Software Architecture, 15(3), 596-616. https://doi.org/10.1016/j.sysarc.2016.0049</w:t>
      </w:r>
    </w:p>
    <w:p w14:paraId="05A84A24" w14:textId="77777777" w:rsidR="005A3041" w:rsidRDefault="00000000">
      <w:r>
        <w:rPr>
          <w:rFonts w:ascii="Courier New" w:hAnsi="Courier New"/>
          <w:sz w:val="18"/>
        </w:rPr>
        <w:t>[50] T. K. Author50, M. L. Coauthor50, and S. R. Researcher50, "Advanced architectures for cognitive enterprise systems and autonomous orchestration," IEEE Transactions on Cloud Computing, vol. 14, no. 2, pp. 158-171, 2018.</w:t>
      </w:r>
    </w:p>
    <w:p w14:paraId="2430E966" w14:textId="77777777" w:rsidR="005A3041" w:rsidRDefault="00000000">
      <w:pPr>
        <w:spacing w:line="360" w:lineRule="auto"/>
        <w:jc w:val="center"/>
      </w:pPr>
      <w:r>
        <w:rPr>
          <w:rFonts w:ascii="Arial" w:hAnsi="Arial"/>
          <w:sz w:val="26"/>
        </w:rPr>
        <w:t>Author51, T. K., Coauthor51, M. L., &amp; Researcher51, S. R. (2016). Design paradigms for self-healing distributed digital platforms. Journal of Systems and Software Architecture, 12(3), 704-729. https://doi.org/10.1016/j.sysarc.2016.0051</w:t>
      </w:r>
    </w:p>
    <w:p w14:paraId="0376A8E1" w14:textId="77777777" w:rsidR="005A3041" w:rsidRDefault="00000000">
      <w:pPr>
        <w:spacing w:line="240" w:lineRule="auto"/>
        <w:jc w:val="right"/>
      </w:pPr>
      <w:r>
        <w:rPr>
          <w:rFonts w:ascii="Calibri" w:hAnsi="Calibri"/>
          <w:sz w:val="26"/>
        </w:rPr>
        <w:t>[52] T. K. Author52, M. L. Coauthor52, and S. R. Researcher52, "Advanced architectures for cognitive enterprise systems and autonomous orchestration," IEEE Transactions on Cloud Computing, vol. 20, no. 2, pp. 787-801, 2016.</w:t>
      </w:r>
    </w:p>
    <w:p w14:paraId="7A396367" w14:textId="77777777" w:rsidR="005A3041" w:rsidRDefault="00000000">
      <w:pPr>
        <w:spacing w:line="240" w:lineRule="auto"/>
        <w:jc w:val="right"/>
      </w:pPr>
      <w:r>
        <w:rPr>
          <w:rFonts w:ascii="Calibri" w:hAnsi="Calibri"/>
          <w:sz w:val="26"/>
        </w:rPr>
        <w:t>Author53, T. K., Coauthor53, M. L., &amp; Researcher53, S. R. (2024). Design paradigms for self-healing distributed digital platforms. Journal of Systems and Software Architecture, 43(3), 412-438. https://doi.org/10.1016/j.sysarc.2024.0053</w:t>
      </w:r>
    </w:p>
    <w:p w14:paraId="06A751F2" w14:textId="77777777" w:rsidR="005A3041" w:rsidRDefault="00000000">
      <w:pPr>
        <w:spacing w:line="480" w:lineRule="auto"/>
      </w:pPr>
      <w:r>
        <w:rPr>
          <w:rFonts w:ascii="Calibri" w:hAnsi="Calibri"/>
          <w:sz w:val="26"/>
        </w:rPr>
        <w:t>[54] T. K. Author54, M. L. Coauthor54, and S. R. Researcher54, "Advanced architectures for cognitive enterprise systems and autonomous orchestration," IEEE Transactions on Cloud Computing, vol. 44, no. 2, pp. 761-787, 2020.</w:t>
      </w:r>
    </w:p>
    <w:p w14:paraId="5BFF5733" w14:textId="77777777" w:rsidR="005A3041" w:rsidRDefault="00000000">
      <w:pPr>
        <w:spacing w:line="240" w:lineRule="auto"/>
      </w:pPr>
      <w:r>
        <w:rPr>
          <w:rFonts w:ascii="Courier New" w:hAnsi="Courier New"/>
          <w:sz w:val="24"/>
        </w:rPr>
        <w:lastRenderedPageBreak/>
        <w:t>[55] T. K. Author55, M. L. Coauthor55, and S. R. Researcher55, "Advanced architectures for cognitive enterprise systems and autonomous orchestration," IEEE Transactions on Cloud Computing, vol. 43, no. 2, pp. 772-789, 2017.</w:t>
      </w:r>
    </w:p>
    <w:p w14:paraId="6DC138C2" w14:textId="77777777" w:rsidR="005A3041" w:rsidRDefault="00000000">
      <w:pPr>
        <w:spacing w:line="360" w:lineRule="auto"/>
        <w:jc w:val="both"/>
      </w:pPr>
      <w:r>
        <w:rPr>
          <w:rFonts w:ascii="Courier New" w:hAnsi="Courier New"/>
          <w:sz w:val="24"/>
        </w:rPr>
        <w:t>Author56, T. K., Coauthor56, M. L., &amp; Researcher56, S. R. (2021). Design paradigms for self-healing distributed digital platforms. Journal of Systems and Software Architecture, 33(3), 259-276. https://doi.org/10.1016/j.sysarc.2021.0056</w:t>
      </w:r>
    </w:p>
    <w:p w14:paraId="28AB66A2" w14:textId="77777777" w:rsidR="005A3041" w:rsidRDefault="00000000">
      <w:pPr>
        <w:jc w:val="right"/>
      </w:pPr>
      <w:r>
        <w:rPr>
          <w:rFonts w:ascii="Verdana" w:hAnsi="Verdana"/>
          <w:sz w:val="28"/>
        </w:rPr>
        <w:t>[57] T. K. Author57, M. L. Coauthor57, and S. R. Researcher57, "Advanced architectures for cognitive enterprise systems and autonomous orchestration," IEEE Transactions on Cloud Computing, vol. 28, no. 2, pp. 800-808, 2017.</w:t>
      </w:r>
    </w:p>
    <w:p w14:paraId="528D2DF1" w14:textId="77777777" w:rsidR="005A3041" w:rsidRDefault="00000000">
      <w:pPr>
        <w:spacing w:line="360" w:lineRule="auto"/>
        <w:jc w:val="right"/>
      </w:pPr>
      <w:r>
        <w:rPr>
          <w:rFonts w:ascii="Arial" w:hAnsi="Arial"/>
          <w:sz w:val="26"/>
        </w:rPr>
        <w:t>[58] T. K. Author58, M. L. Coauthor58, and S. R. Researcher58, "Advanced architectures for cognitive enterprise systems and autonomous orchestration," IEEE Transactions on Cloud Computing, vol. 11, no. 2, pp. 798-817, 2022.</w:t>
      </w:r>
    </w:p>
    <w:p w14:paraId="0D284F45" w14:textId="77777777" w:rsidR="005A3041" w:rsidRDefault="00000000">
      <w:pPr>
        <w:spacing w:line="480" w:lineRule="auto"/>
        <w:jc w:val="center"/>
      </w:pPr>
      <w:r>
        <w:rPr>
          <w:rFonts w:ascii="Courier New" w:hAnsi="Courier New"/>
          <w:sz w:val="32"/>
        </w:rPr>
        <w:t>Author59, T. K., Coauthor59, M. L., &amp; Researcher59, S. R. (2019). Design paradigms for self-healing distributed digital platforms. Journal of Systems and Software Architecture, 51(3), 748-769. https://doi.org/10.1016/j.sysarc.2019.0059</w:t>
      </w:r>
    </w:p>
    <w:p w14:paraId="5E75BFF0" w14:textId="77777777" w:rsidR="005A3041" w:rsidRDefault="00000000">
      <w:pPr>
        <w:jc w:val="both"/>
      </w:pPr>
      <w:r>
        <w:rPr>
          <w:rFonts w:ascii="Calibri" w:hAnsi="Calibri"/>
        </w:rPr>
        <w:lastRenderedPageBreak/>
        <w:t>[60] T. K. Author60, M. L. Coauthor60, and S. R. Researcher60, "Advanced architectures for cognitive enterprise systems and autonomous orchestration," IEEE Transactions on Cloud Computing, vol. 55, no. 2, pp. 249-263, 2026.</w:t>
      </w:r>
    </w:p>
    <w:p w14:paraId="66514B07" w14:textId="77777777" w:rsidR="005A3041" w:rsidRDefault="00000000">
      <w:pPr>
        <w:spacing w:line="480" w:lineRule="auto"/>
        <w:jc w:val="center"/>
      </w:pPr>
      <w:r>
        <w:rPr>
          <w:rFonts w:ascii="Verdana" w:hAnsi="Verdana"/>
          <w:sz w:val="28"/>
        </w:rPr>
        <w:t>[61] T. K. Author61, M. L. Coauthor61, and S. R. Researcher61, "Advanced architectures for cognitive enterprise systems and autonomous orchestration," IEEE Transactions on Cloud Computing, vol. 20, no. 2, pp. 522-547, 2024.</w:t>
      </w:r>
    </w:p>
    <w:p w14:paraId="57B83A83" w14:textId="77777777" w:rsidR="005A3041" w:rsidRDefault="00000000">
      <w:pPr>
        <w:spacing w:line="360" w:lineRule="auto"/>
        <w:jc w:val="center"/>
      </w:pPr>
      <w:r>
        <w:rPr>
          <w:rFonts w:ascii="Georgia" w:hAnsi="Georgia"/>
          <w:sz w:val="28"/>
        </w:rPr>
        <w:t>Author62, T. K., Coauthor62, M. L., &amp; Researcher62, S. R. (2025). Design paradigms for self-healing distributed digital platforms. Journal of Systems and Software Architecture, 44(3), 376-398. https://doi.org/10.1016/j.sysarc.2025.0062</w:t>
      </w:r>
    </w:p>
    <w:p w14:paraId="51A98DCE" w14:textId="77777777" w:rsidR="005A3041" w:rsidRDefault="00000000">
      <w:pPr>
        <w:spacing w:line="240" w:lineRule="auto"/>
        <w:jc w:val="both"/>
      </w:pPr>
      <w:r>
        <w:rPr>
          <w:rFonts w:ascii="Arial" w:hAnsi="Arial"/>
        </w:rPr>
        <w:t>Author63, T. K., Coauthor63, M. L., &amp; Researcher63, S. R. (2020). Design paradigms for self-healing distributed digital platforms. Journal of Systems and Software Architecture, 27(3), 507-518. https://doi.org/10.1016/j.sysarc.2020.0063</w:t>
      </w:r>
    </w:p>
    <w:p w14:paraId="70B1E5FC" w14:textId="77777777" w:rsidR="005A3041" w:rsidRDefault="00000000">
      <w:pPr>
        <w:jc w:val="both"/>
      </w:pPr>
      <w:r>
        <w:rPr>
          <w:rFonts w:ascii="Verdana" w:hAnsi="Verdana"/>
          <w:sz w:val="24"/>
        </w:rPr>
        <w:t>[64] T. K. Author64, M. L. Coauthor64, and S. R. Researcher64, "Advanced architectures for cognitive enterprise systems and autonomous orchestration," IEEE Transactions on Cloud Computing, vol. 33, no. 2, pp. 505-518, 2020.</w:t>
      </w:r>
    </w:p>
    <w:p w14:paraId="73D0DFB1" w14:textId="77777777" w:rsidR="005A3041" w:rsidRDefault="00000000">
      <w:pPr>
        <w:spacing w:line="240" w:lineRule="auto"/>
        <w:jc w:val="right"/>
      </w:pPr>
      <w:r>
        <w:rPr>
          <w:rFonts w:ascii="Georgia" w:hAnsi="Georgia"/>
          <w:sz w:val="32"/>
        </w:rPr>
        <w:t>[65] T. K. Author65, M. L. Coauthor65, and S. R. Researcher65, "Advanced architectures for cognitive enterprise systems and autonomous orchestration," IEEE Transactions on Cloud Computing, vol. 39, no. 2, pp. 360-368, 2018.</w:t>
      </w:r>
    </w:p>
    <w:p w14:paraId="2F227FEA" w14:textId="77777777" w:rsidR="005A3041" w:rsidRDefault="00000000">
      <w:pPr>
        <w:spacing w:line="360" w:lineRule="auto"/>
        <w:jc w:val="right"/>
      </w:pPr>
      <w:r>
        <w:rPr>
          <w:rFonts w:ascii="Calibri" w:hAnsi="Calibri"/>
          <w:sz w:val="28"/>
        </w:rPr>
        <w:t xml:space="preserve">[66] T. K. Author66, M. L. Coauthor66, and S. R. Researcher66, "Advanced architectures for cognitive enterprise systems and autonomous </w:t>
      </w:r>
      <w:r>
        <w:rPr>
          <w:rFonts w:ascii="Calibri" w:hAnsi="Calibri"/>
          <w:sz w:val="28"/>
        </w:rPr>
        <w:lastRenderedPageBreak/>
        <w:t>orchestration," IEEE Transactions on Cloud Computing, vol. 40, no. 2, pp. 431-452, 2020.</w:t>
      </w:r>
    </w:p>
    <w:p w14:paraId="5991FC2A" w14:textId="77777777" w:rsidR="005A3041" w:rsidRDefault="00000000">
      <w:pPr>
        <w:spacing w:line="240" w:lineRule="auto"/>
        <w:jc w:val="center"/>
      </w:pPr>
      <w:r>
        <w:rPr>
          <w:rFonts w:ascii="Arial" w:hAnsi="Arial"/>
          <w:sz w:val="26"/>
        </w:rPr>
        <w:t>Author67, T. K., Coauthor67, M. L., &amp; Researcher67, S. R. (2022). Design paradigms for self-healing distributed digital platforms. Journal of Systems and Software Architecture, 35(3), 333-361. https://doi.org/10.1016/j.sysarc.2022.0067</w:t>
      </w:r>
    </w:p>
    <w:p w14:paraId="5083AE06" w14:textId="77777777" w:rsidR="005A3041" w:rsidRDefault="00000000">
      <w:pPr>
        <w:jc w:val="center"/>
      </w:pPr>
      <w:r>
        <w:rPr>
          <w:rFonts w:ascii="Verdana" w:hAnsi="Verdana"/>
          <w:sz w:val="18"/>
        </w:rPr>
        <w:t>Author68, T. K., Coauthor68, M. L., &amp; Researcher68, S. R. (2023). Design paradigms for self-healing distributed digital platforms. Journal of Systems and Software Architecture, 48(3), 295-311. https://doi.org/10.1016/j.sysarc.2023.0068</w:t>
      </w:r>
    </w:p>
    <w:p w14:paraId="66B8030E" w14:textId="77777777" w:rsidR="005A3041" w:rsidRDefault="00000000">
      <w:pPr>
        <w:spacing w:line="240" w:lineRule="auto"/>
      </w:pPr>
      <w:r>
        <w:rPr>
          <w:rFonts w:ascii="Verdana" w:hAnsi="Verdana"/>
          <w:sz w:val="32"/>
        </w:rPr>
        <w:t>[69] T. K. Author69, M. L. Coauthor69, and S. R. Researcher69, "Advanced architectures for cognitive enterprise systems and autonomous orchestration," IEEE Transactions on Cloud Computing, vol. 39, no. 2, pp. 353-381, 2021.</w:t>
      </w:r>
    </w:p>
    <w:p w14:paraId="3C5A18FC" w14:textId="77777777" w:rsidR="005A3041" w:rsidRDefault="00000000">
      <w:pPr>
        <w:jc w:val="right"/>
      </w:pPr>
      <w:r>
        <w:rPr>
          <w:rFonts w:ascii="Arial" w:hAnsi="Arial"/>
          <w:sz w:val="26"/>
        </w:rPr>
        <w:t>Author70, T. K., Coauthor70, M. L., &amp; Researcher70, S. R. (2016). Design paradigms for self-healing distributed digital platforms. Journal of Systems and Software Architecture, 11(3), 128-138. https://doi.org/10.1016/j.sysarc.2016.0070</w:t>
      </w:r>
    </w:p>
    <w:p w14:paraId="677D60C6" w14:textId="77777777" w:rsidR="005A3041" w:rsidRDefault="00000000">
      <w:r>
        <w:rPr>
          <w:rFonts w:ascii="Calibri" w:hAnsi="Calibri"/>
          <w:sz w:val="20"/>
        </w:rPr>
        <w:t>Author71, T. K., Coauthor71, M. L., &amp; Researcher71, S. R. (2024). Design paradigms for self-healing distributed digital platforms. Journal of Systems and Software Architecture, 10(3), 346-372. https://doi.org/10.1016/j.sysarc.2024.0071</w:t>
      </w:r>
    </w:p>
    <w:p w14:paraId="4FF674FA" w14:textId="77777777" w:rsidR="005A3041" w:rsidRDefault="00000000">
      <w:pPr>
        <w:spacing w:line="240" w:lineRule="auto"/>
        <w:jc w:val="center"/>
      </w:pPr>
      <w:r>
        <w:rPr>
          <w:rFonts w:ascii="Arial" w:hAnsi="Arial"/>
          <w:sz w:val="26"/>
        </w:rPr>
        <w:t>Author72, T. K., Coauthor72, M. L., &amp; Researcher72, S. R. (2020). Design paradigms for self-healing distributed digital platforms. Journal of Systems and Software Architecture, 41(3), 322-332. https://doi.org/10.1016/j.sysarc.2020.0072</w:t>
      </w:r>
    </w:p>
    <w:p w14:paraId="3CF28DFC" w14:textId="77777777" w:rsidR="005A3041" w:rsidRDefault="00000000">
      <w:pPr>
        <w:spacing w:line="240" w:lineRule="auto"/>
        <w:jc w:val="center"/>
      </w:pPr>
      <w:r>
        <w:rPr>
          <w:rFonts w:ascii="Courier New" w:hAnsi="Courier New"/>
          <w:sz w:val="24"/>
        </w:rPr>
        <w:t>[73] T. K. Author73, M. L. Coauthor73, and S. R. Researcher73, "Advanced architectures for cognitive enterprise systems and autonomous orchestration," IEEE Transactions on Cloud Computing, vol. 12, no. 2, pp. 350-361, 2014.</w:t>
      </w:r>
    </w:p>
    <w:p w14:paraId="403DDD5B" w14:textId="77777777" w:rsidR="005A3041" w:rsidRDefault="00000000">
      <w:pPr>
        <w:spacing w:line="480" w:lineRule="auto"/>
        <w:jc w:val="both"/>
      </w:pPr>
      <w:r>
        <w:rPr>
          <w:rFonts w:ascii="Calibri" w:hAnsi="Calibri"/>
          <w:sz w:val="18"/>
        </w:rPr>
        <w:t>Author74, T. K., Coauthor74, M. L., &amp; Researcher74, S. R. (2016). Design paradigms for self-healing distributed digital platforms. Journal of Systems and Software Architecture, 40(3), 456-483. https://doi.org/10.1016/j.sysarc.2016.0074</w:t>
      </w:r>
    </w:p>
    <w:p w14:paraId="2061B99D" w14:textId="77777777" w:rsidR="005A3041" w:rsidRDefault="00000000">
      <w:pPr>
        <w:spacing w:line="480" w:lineRule="auto"/>
      </w:pPr>
      <w:r>
        <w:rPr>
          <w:rFonts w:ascii="Georgia" w:hAnsi="Georgia"/>
          <w:sz w:val="18"/>
        </w:rPr>
        <w:lastRenderedPageBreak/>
        <w:t>[75] T. K. Author75, M. L. Coauthor75, and S. R. Researcher75, "Advanced architectures for cognitive enterprise systems and autonomous orchestration," IEEE Transactions on Cloud Computing, vol. 37, no. 2, pp. 114-122, 2020.</w:t>
      </w:r>
    </w:p>
    <w:p w14:paraId="601A6F6F" w14:textId="77777777" w:rsidR="005A3041" w:rsidRDefault="00000000">
      <w:pPr>
        <w:spacing w:line="360" w:lineRule="auto"/>
        <w:jc w:val="center"/>
      </w:pPr>
      <w:r>
        <w:rPr>
          <w:rFonts w:ascii="Times New Roman" w:hAnsi="Times New Roman"/>
          <w:sz w:val="26"/>
        </w:rPr>
        <w:t>[76] T. K. Author76, M. L. Coauthor76, and S. R. Researcher76, "Advanced architectures for cognitive enterprise systems and autonomous orchestration," IEEE Transactions on Cloud Computing, vol. 54, no. 2, pp. 317-330, 2019.</w:t>
      </w:r>
    </w:p>
    <w:p w14:paraId="7131E663" w14:textId="77777777" w:rsidR="005A3041" w:rsidRDefault="00000000">
      <w:pPr>
        <w:spacing w:line="480" w:lineRule="auto"/>
        <w:jc w:val="right"/>
      </w:pPr>
      <w:r>
        <w:rPr>
          <w:rFonts w:ascii="Arial" w:hAnsi="Arial"/>
        </w:rPr>
        <w:t>Author77, T. K., Coauthor77, M. L., &amp; Researcher77, S. R. (2026). Design paradigms for self-healing distributed digital platforms. Journal of Systems and Software Architecture, 33(3), 592-603. https://doi.org/10.1016/j.sysarc.2026.0077</w:t>
      </w:r>
    </w:p>
    <w:p w14:paraId="226067D7" w14:textId="77777777" w:rsidR="005A3041" w:rsidRDefault="00000000">
      <w:pPr>
        <w:spacing w:line="240" w:lineRule="auto"/>
        <w:jc w:val="both"/>
      </w:pPr>
      <w:r>
        <w:rPr>
          <w:rFonts w:ascii="Arial" w:hAnsi="Arial"/>
          <w:sz w:val="28"/>
        </w:rPr>
        <w:t>[78] T. K. Author78, M. L. Coauthor78, and S. R. Researcher78, "Advanced architectures for cognitive enterprise systems and autonomous orchestration," IEEE Transactions on Cloud Computing, vol. 8, no. 2, pp. 216-238, 2023.</w:t>
      </w:r>
    </w:p>
    <w:p w14:paraId="677C70F4" w14:textId="77777777" w:rsidR="005A3041" w:rsidRDefault="00000000">
      <w:pPr>
        <w:spacing w:line="240" w:lineRule="auto"/>
        <w:jc w:val="center"/>
      </w:pPr>
      <w:r>
        <w:rPr>
          <w:rFonts w:ascii="Arial" w:hAnsi="Arial"/>
          <w:sz w:val="18"/>
        </w:rPr>
        <w:t>[79] T. K. Author79, M. L. Coauthor79, and S. R. Researcher79, "Advanced architectures for cognitive enterprise systems and autonomous orchestration," IEEE Transactions on Cloud Computing, vol. 35, no. 2, pp. 290-299, 2016.</w:t>
      </w:r>
    </w:p>
    <w:p w14:paraId="2C063648" w14:textId="77777777" w:rsidR="005A3041" w:rsidRDefault="00000000">
      <w:r>
        <w:rPr>
          <w:rFonts w:ascii="Verdana" w:hAnsi="Verdana"/>
          <w:sz w:val="28"/>
        </w:rPr>
        <w:t>[80] T. K. Author80, M. L. Coauthor80, and S. R. Researcher80, "Advanced architectures for cognitive enterprise systems and autonomous orchestration," IEEE Transactions on Cloud Computing, vol. 47, no. 2, pp. 306-323, 2022.</w:t>
      </w:r>
    </w:p>
    <w:p w14:paraId="055D2261" w14:textId="77777777" w:rsidR="005A3041" w:rsidRDefault="00000000">
      <w:pPr>
        <w:jc w:val="center"/>
      </w:pPr>
      <w:r>
        <w:rPr>
          <w:rFonts w:ascii="Verdana" w:hAnsi="Verdana"/>
          <w:sz w:val="32"/>
        </w:rPr>
        <w:t>Author81, T. K., Coauthor81, M. L., &amp; Researcher81, S. R. (2016). Design paradigms for self-healing distributed digital platforms. Journal of Systems and Software Architecture, 8(3), 489-497. https://doi.org/10.1016/j.sysarc.2016.0081</w:t>
      </w:r>
    </w:p>
    <w:p w14:paraId="60FC9BE2" w14:textId="77777777" w:rsidR="005A3041" w:rsidRDefault="00000000">
      <w:pPr>
        <w:spacing w:line="480" w:lineRule="auto"/>
        <w:jc w:val="both"/>
      </w:pPr>
      <w:r>
        <w:rPr>
          <w:rFonts w:ascii="Times New Roman" w:hAnsi="Times New Roman"/>
          <w:sz w:val="20"/>
        </w:rPr>
        <w:t>[82] T. K. Author82, M. L. Coauthor82, and S. R. Researcher82, "Advanced architectures for cognitive enterprise systems and autonomous orchestration," IEEE Transactions on Cloud Computing, vol. 35, no. 2, pp. 339-351, 2015.</w:t>
      </w:r>
    </w:p>
    <w:p w14:paraId="55F5133A" w14:textId="77777777" w:rsidR="005A3041" w:rsidRDefault="00000000">
      <w:pPr>
        <w:spacing w:line="480" w:lineRule="auto"/>
        <w:jc w:val="both"/>
      </w:pPr>
      <w:r>
        <w:rPr>
          <w:rFonts w:ascii="Arial" w:hAnsi="Arial"/>
          <w:sz w:val="18"/>
        </w:rPr>
        <w:lastRenderedPageBreak/>
        <w:t>Author83, T. K., Coauthor83, M. L., &amp; Researcher83, S. R. (2016). Design paradigms for self-healing distributed digital platforms. Journal of Systems and Software Architecture, 42(3), 143-156. https://doi.org/10.1016/j.sysarc.2016.0083</w:t>
      </w:r>
    </w:p>
    <w:p w14:paraId="35EF8804" w14:textId="77777777" w:rsidR="005A3041" w:rsidRDefault="00000000">
      <w:pPr>
        <w:spacing w:line="480" w:lineRule="auto"/>
        <w:jc w:val="center"/>
      </w:pPr>
      <w:r>
        <w:rPr>
          <w:rFonts w:ascii="Georgia" w:hAnsi="Georgia"/>
          <w:sz w:val="20"/>
        </w:rPr>
        <w:t>[84] T. K. Author84, M. L. Coauthor84, and S. R. Researcher84, "Advanced architectures for cognitive enterprise systems and autonomous orchestration," IEEE Transactions on Cloud Computing, vol. 19, no. 2, pp. 269-293, 2025.</w:t>
      </w:r>
    </w:p>
    <w:p w14:paraId="4141C32A" w14:textId="77777777" w:rsidR="005A3041" w:rsidRDefault="00000000">
      <w:pPr>
        <w:spacing w:line="480" w:lineRule="auto"/>
        <w:jc w:val="both"/>
      </w:pPr>
      <w:r>
        <w:rPr>
          <w:rFonts w:ascii="Arial" w:hAnsi="Arial"/>
          <w:sz w:val="18"/>
        </w:rPr>
        <w:t>Author85, T. K., Coauthor85, M. L., &amp; Researcher85, S. R. (2014). Design paradigms for self-healing distributed digital platforms. Journal of Systems and Software Architecture, 7(3), 185-205. https://doi.org/10.1016/j.sysarc.2014.0085</w:t>
      </w:r>
    </w:p>
    <w:p w14:paraId="12E90790" w14:textId="77777777" w:rsidR="005A3041" w:rsidRDefault="00000000">
      <w:pPr>
        <w:spacing w:line="240" w:lineRule="auto"/>
        <w:jc w:val="right"/>
      </w:pPr>
      <w:r>
        <w:rPr>
          <w:rFonts w:ascii="Arial" w:hAnsi="Arial"/>
          <w:sz w:val="20"/>
        </w:rPr>
        <w:t>[86] T. K. Author86, M. L. Coauthor86, and S. R. Researcher86, "Advanced architectures for cognitive enterprise systems and autonomous orchestration," IEEE Transactions on Cloud Computing, vol. 35, no. 2, pp. 521-533, 2025.</w:t>
      </w:r>
    </w:p>
    <w:p w14:paraId="10D3E8F8" w14:textId="77777777" w:rsidR="005A3041" w:rsidRDefault="00000000">
      <w:r>
        <w:rPr>
          <w:rFonts w:ascii="Calibri" w:hAnsi="Calibri"/>
          <w:sz w:val="32"/>
        </w:rPr>
        <w:t>Author87, T. K., Coauthor87, M. L., &amp; Researcher87, S. R. (2022). Design paradigms for self-healing distributed digital platforms. Journal of Systems and Software Architecture, 26(3), 362-375. https://doi.org/10.1016/j.sysarc.2022.0087</w:t>
      </w:r>
    </w:p>
    <w:p w14:paraId="2C9D3AC7" w14:textId="77777777" w:rsidR="005A3041" w:rsidRDefault="00000000">
      <w:pPr>
        <w:spacing w:line="360" w:lineRule="auto"/>
      </w:pPr>
      <w:r>
        <w:rPr>
          <w:rFonts w:ascii="Times New Roman" w:hAnsi="Times New Roman"/>
          <w:sz w:val="20"/>
        </w:rPr>
        <w:t>Author88, T. K., Coauthor88, M. L., &amp; Researcher88, S. R. (2023). Design paradigms for self-healing distributed digital platforms. Journal of Systems and Software Architecture, 37(3), 406-416. https://doi.org/10.1016/j.sysarc.2023.0088</w:t>
      </w:r>
    </w:p>
    <w:p w14:paraId="26E49F1D" w14:textId="77777777" w:rsidR="005A3041" w:rsidRDefault="00000000">
      <w:pPr>
        <w:spacing w:line="240" w:lineRule="auto"/>
      </w:pPr>
      <w:r>
        <w:rPr>
          <w:rFonts w:ascii="Times New Roman" w:hAnsi="Times New Roman"/>
          <w:sz w:val="32"/>
        </w:rPr>
        <w:t>[89] T. K. Author89, M. L. Coauthor89, and S. R. Researcher89, "Advanced architectures for cognitive enterprise systems and autonomous orchestration," IEEE Transactions on Cloud Computing, vol. 24, no. 2, pp. 302-312, 2014.</w:t>
      </w:r>
    </w:p>
    <w:p w14:paraId="2BB8E591" w14:textId="77777777" w:rsidR="005A3041" w:rsidRDefault="00000000">
      <w:pPr>
        <w:jc w:val="right"/>
      </w:pPr>
      <w:r>
        <w:rPr>
          <w:rFonts w:ascii="Times New Roman" w:hAnsi="Times New Roman"/>
          <w:sz w:val="26"/>
        </w:rPr>
        <w:t>Author90, T. K., Coauthor90, M. L., &amp; Researcher90, S. R. (2014). Design paradigms for self-healing distributed digital platforms. Journal of Systems and Software Architecture, 29(3), 430-448. https://doi.org/10.1016/j.sysarc.2014.0090</w:t>
      </w:r>
    </w:p>
    <w:p w14:paraId="6F4BB0D5" w14:textId="77777777" w:rsidR="005A3041" w:rsidRDefault="00000000">
      <w:pPr>
        <w:spacing w:line="480" w:lineRule="auto"/>
        <w:jc w:val="right"/>
      </w:pPr>
      <w:r>
        <w:rPr>
          <w:rFonts w:ascii="Courier New" w:hAnsi="Courier New"/>
          <w:sz w:val="26"/>
        </w:rPr>
        <w:t xml:space="preserve">Author91, T. K., Coauthor91, M. L., &amp; Researcher91, S. R. (2020). Design paradigms for self-healing distributed digital platforms. Journal of Systems and </w:t>
      </w:r>
      <w:r>
        <w:rPr>
          <w:rFonts w:ascii="Courier New" w:hAnsi="Courier New"/>
          <w:sz w:val="26"/>
        </w:rPr>
        <w:lastRenderedPageBreak/>
        <w:t>Software Architecture, 32(3), 557-566. https://doi.org/10.1016/j.sysarc.2020.0091</w:t>
      </w:r>
    </w:p>
    <w:p w14:paraId="45CBCE52" w14:textId="77777777" w:rsidR="005A3041" w:rsidRDefault="00000000">
      <w:pPr>
        <w:spacing w:line="480" w:lineRule="auto"/>
        <w:jc w:val="both"/>
      </w:pPr>
      <w:r>
        <w:rPr>
          <w:rFonts w:ascii="Calibri" w:hAnsi="Calibri"/>
          <w:sz w:val="18"/>
        </w:rPr>
        <w:t>[92] T. K. Author92, M. L. Coauthor92, and S. R. Researcher92, "Advanced architectures for cognitive enterprise systems and autonomous orchestration," IEEE Transactions on Cloud Computing, vol. 4, no. 2, pp. 107-132, 2021.</w:t>
      </w:r>
    </w:p>
    <w:p w14:paraId="36B6EBD8" w14:textId="77777777" w:rsidR="005A3041" w:rsidRDefault="00000000">
      <w:pPr>
        <w:spacing w:line="240" w:lineRule="auto"/>
        <w:jc w:val="right"/>
      </w:pPr>
      <w:r>
        <w:rPr>
          <w:rFonts w:ascii="Calibri" w:hAnsi="Calibri"/>
        </w:rPr>
        <w:t>[93] T. K. Author93, M. L. Coauthor93, and S. R. Researcher93, "Advanced architectures for cognitive enterprise systems and autonomous orchestration," IEEE Transactions on Cloud Computing, vol. 54, no. 2, pp. 141-159, 2018.</w:t>
      </w:r>
    </w:p>
    <w:p w14:paraId="22827EF5" w14:textId="77777777" w:rsidR="005A3041" w:rsidRDefault="00000000">
      <w:pPr>
        <w:jc w:val="center"/>
      </w:pPr>
      <w:r>
        <w:rPr>
          <w:rFonts w:ascii="Courier New" w:hAnsi="Courier New"/>
          <w:sz w:val="20"/>
        </w:rPr>
        <w:t>[94] T. K. Author94, M. L. Coauthor94, and S. R. Researcher94, "Advanced architectures for cognitive enterprise systems and autonomous orchestration," IEEE Transactions on Cloud Computing, vol. 29, no. 2, pp. 271-293, 2016.</w:t>
      </w:r>
    </w:p>
    <w:p w14:paraId="034D4D68" w14:textId="77777777" w:rsidR="005A3041" w:rsidRDefault="00000000">
      <w:r>
        <w:rPr>
          <w:rFonts w:ascii="Times New Roman" w:hAnsi="Times New Roman"/>
          <w:sz w:val="18"/>
        </w:rPr>
        <w:t>Author95, T. K., Coauthor95, M. L., &amp; Researcher95, S. R. (2015). Design paradigms for self-healing distributed digital platforms. Journal of Systems and Software Architecture, 55(3), 660-675. https://doi.org/10.1016/j.sysarc.2015.0095</w:t>
      </w:r>
    </w:p>
    <w:p w14:paraId="479F3E6F" w14:textId="77777777" w:rsidR="005A3041" w:rsidRDefault="00000000">
      <w:pPr>
        <w:spacing w:line="240" w:lineRule="auto"/>
      </w:pPr>
      <w:r>
        <w:rPr>
          <w:rFonts w:ascii="Courier New" w:hAnsi="Courier New"/>
          <w:sz w:val="26"/>
        </w:rPr>
        <w:t>[96] T. K. Author96, M. L. Coauthor96, and S. R. Researcher96, "Advanced architectures for cognitive enterprise systems and autonomous orchestration," IEEE Transactions on Cloud Computing, vol. 17, no. 2, pp. 128-149, 2017.</w:t>
      </w:r>
    </w:p>
    <w:p w14:paraId="432B163F" w14:textId="77777777" w:rsidR="005A3041" w:rsidRDefault="00000000">
      <w:pPr>
        <w:spacing w:line="240" w:lineRule="auto"/>
        <w:jc w:val="right"/>
      </w:pPr>
      <w:r>
        <w:rPr>
          <w:rFonts w:ascii="Arial" w:hAnsi="Arial"/>
          <w:sz w:val="24"/>
        </w:rPr>
        <w:t>Author97, T. K., Coauthor97, M. L., &amp; Researcher97, S. R. (2023). Design paradigms for self-healing distributed digital platforms. Journal of Systems and Software Architecture, 3(3), 472-480. https://doi.org/10.1016/j.sysarc.2023.0097</w:t>
      </w:r>
    </w:p>
    <w:p w14:paraId="67014B45" w14:textId="77777777" w:rsidR="005A3041" w:rsidRDefault="00000000">
      <w:pPr>
        <w:spacing w:line="240" w:lineRule="auto"/>
        <w:jc w:val="both"/>
      </w:pPr>
      <w:r>
        <w:rPr>
          <w:rFonts w:ascii="Georgia" w:hAnsi="Georgia"/>
          <w:sz w:val="18"/>
        </w:rPr>
        <w:t>[98] T. K. Author98, M. L. Coauthor98, and S. R. Researcher98, "Advanced architectures for cognitive enterprise systems and autonomous orchestration," IEEE Transactions on Cloud Computing, vol. 41, no. 2, pp. 379-402, 2021.</w:t>
      </w:r>
    </w:p>
    <w:p w14:paraId="37B194D9" w14:textId="77777777" w:rsidR="005A3041" w:rsidRDefault="00000000">
      <w:pPr>
        <w:jc w:val="both"/>
      </w:pPr>
      <w:r>
        <w:rPr>
          <w:rFonts w:ascii="Verdana" w:hAnsi="Verdana"/>
          <w:sz w:val="26"/>
        </w:rPr>
        <w:t>[99] T. K. Author99, M. L. Coauthor99, and S. R. Researcher99, "Advanced architectures for cognitive enterprise systems and autonomous orchestration," IEEE Transactions on Cloud Computing, vol. 35, no. 2, pp. 460-482, 2018.</w:t>
      </w:r>
    </w:p>
    <w:p w14:paraId="32A80932" w14:textId="77777777" w:rsidR="005A3041" w:rsidRDefault="00000000">
      <w:pPr>
        <w:spacing w:line="360" w:lineRule="auto"/>
      </w:pPr>
      <w:r>
        <w:rPr>
          <w:rFonts w:ascii="Georgia" w:hAnsi="Georgia"/>
          <w:sz w:val="26"/>
        </w:rPr>
        <w:t>Author100, T. K., Coauthor100, M. L., &amp; Researcher100, S. R. (2015). Design paradigms for self-healing distributed digital platforms. Journal of Systems and Software Architecture, 11(3), 360-369. https://doi.org/10.1016/j.sysarc.2015.0100</w:t>
      </w:r>
    </w:p>
    <w:p w14:paraId="73759E20" w14:textId="77777777" w:rsidR="005A3041" w:rsidRDefault="00000000">
      <w:pPr>
        <w:spacing w:line="240" w:lineRule="auto"/>
      </w:pPr>
      <w:r>
        <w:rPr>
          <w:rFonts w:ascii="Georgia" w:hAnsi="Georgia"/>
          <w:sz w:val="26"/>
        </w:rPr>
        <w:lastRenderedPageBreak/>
        <w:t>[101] T. K. Author101, M. L. Coauthor101, and S. R. Researcher101, "Advanced architectures for cognitive enterprise systems and autonomous orchestration," IEEE Transactions on Cloud Computing, vol. 44, no. 2, pp. 182-197, 2022.</w:t>
      </w:r>
    </w:p>
    <w:p w14:paraId="02401F19" w14:textId="77777777" w:rsidR="005A3041" w:rsidRDefault="00000000">
      <w:pPr>
        <w:spacing w:line="480" w:lineRule="auto"/>
        <w:jc w:val="both"/>
      </w:pPr>
      <w:r>
        <w:rPr>
          <w:rFonts w:ascii="Courier New" w:hAnsi="Courier New"/>
          <w:sz w:val="32"/>
        </w:rPr>
        <w:t>[102] T. K. Author102, M. L. Coauthor102, and S. R. Researcher102, "Advanced architectures for cognitive enterprise systems and autonomous orchestration," IEEE Transactions on Cloud Computing, vol. 49, no. 2, pp. 380-398, 2015.</w:t>
      </w:r>
    </w:p>
    <w:p w14:paraId="70F5C417" w14:textId="77777777" w:rsidR="005A3041" w:rsidRDefault="00000000">
      <w:pPr>
        <w:spacing w:line="240" w:lineRule="auto"/>
      </w:pPr>
      <w:r>
        <w:rPr>
          <w:rFonts w:ascii="Courier New" w:hAnsi="Courier New"/>
          <w:sz w:val="28"/>
        </w:rPr>
        <w:t>Author103, T. K., Coauthor103, M. L., &amp; Researcher103, S. R. (2015). Design paradigms for self-healing distributed digital platforms. Journal of Systems and Software Architecture, 38(3), 446-458. https://doi.org/10.1016/j.sysarc.2015.0103</w:t>
      </w:r>
    </w:p>
    <w:p w14:paraId="1F70A789" w14:textId="77777777" w:rsidR="005A3041" w:rsidRDefault="00000000">
      <w:pPr>
        <w:spacing w:line="480" w:lineRule="auto"/>
        <w:jc w:val="both"/>
      </w:pPr>
      <w:r>
        <w:rPr>
          <w:rFonts w:ascii="Times New Roman" w:hAnsi="Times New Roman"/>
          <w:sz w:val="18"/>
        </w:rPr>
        <w:t>Author104, T. K., Coauthor104, M. L., &amp; Researcher104, S. R. (2023). Design paradigms for self-healing distributed digital platforms. Journal of Systems and Software Architecture, 10(3), 196-218. https://doi.org/10.1016/j.sysarc.2023.0104</w:t>
      </w:r>
    </w:p>
    <w:p w14:paraId="3FD80305" w14:textId="77777777" w:rsidR="005A3041" w:rsidRDefault="00000000">
      <w:pPr>
        <w:jc w:val="right"/>
      </w:pPr>
      <w:r>
        <w:rPr>
          <w:rFonts w:ascii="Times New Roman" w:hAnsi="Times New Roman"/>
          <w:sz w:val="28"/>
        </w:rPr>
        <w:t>[105] T. K. Author105, M. L. Coauthor105, and S. R. Researcher105, "Advanced architectures for cognitive enterprise systems and autonomous orchestration," IEEE Transactions on Cloud Computing, vol. 9, no. 2, pp. 256-270, 2014.</w:t>
      </w:r>
    </w:p>
    <w:p w14:paraId="5CF89EE5" w14:textId="77777777" w:rsidR="005A3041" w:rsidRDefault="00000000">
      <w:pPr>
        <w:jc w:val="center"/>
      </w:pPr>
      <w:r>
        <w:rPr>
          <w:rFonts w:ascii="Times New Roman" w:hAnsi="Times New Roman"/>
          <w:sz w:val="32"/>
        </w:rPr>
        <w:t>[106] T. K. Author106, M. L. Coauthor106, and S. R. Researcher106, "Advanced architectures for cognitive enterprise systems and autonomous orchestration," IEEE Transactions on Cloud Computing, vol. 11, no. 2, pp. 550-572, 2022.</w:t>
      </w:r>
    </w:p>
    <w:p w14:paraId="48F4AD5A" w14:textId="77777777" w:rsidR="005A3041" w:rsidRDefault="00000000">
      <w:pPr>
        <w:jc w:val="both"/>
      </w:pPr>
      <w:r>
        <w:rPr>
          <w:rFonts w:ascii="Verdana" w:hAnsi="Verdana"/>
        </w:rPr>
        <w:lastRenderedPageBreak/>
        <w:t>[107] T. K. Author107, M. L. Coauthor107, and S. R. Researcher107, "Advanced architectures for cognitive enterprise systems and autonomous orchestration," IEEE Transactions on Cloud Computing, vol. 41, no. 2, pp. 702-730, 2019.</w:t>
      </w:r>
    </w:p>
    <w:p w14:paraId="6DAB40B1" w14:textId="77777777" w:rsidR="005A3041" w:rsidRDefault="00000000">
      <w:pPr>
        <w:jc w:val="center"/>
      </w:pPr>
      <w:r>
        <w:rPr>
          <w:rFonts w:ascii="Verdana" w:hAnsi="Verdana"/>
          <w:sz w:val="26"/>
        </w:rPr>
        <w:t>[108] T. K. Author108, M. L. Coauthor108, and S. R. Researcher108, "Advanced architectures for cognitive enterprise systems and autonomous orchestration," IEEE Transactions on Cloud Computing, vol. 32, no. 2, pp. 278-300, 2022.</w:t>
      </w:r>
    </w:p>
    <w:p w14:paraId="5DDDAED3" w14:textId="77777777" w:rsidR="005A3041" w:rsidRDefault="00000000">
      <w:r>
        <w:rPr>
          <w:rFonts w:ascii="Georgia" w:hAnsi="Georgia"/>
        </w:rPr>
        <w:t>Author109, T. K., Coauthor109, M. L., &amp; Researcher109, S. R. (2019). Design paradigms for self-healing distributed digital platforms. Journal of Systems and Software Architecture, 45(3), 583-611. https://doi.org/10.1016/j.sysarc.2019.0109</w:t>
      </w:r>
    </w:p>
    <w:p w14:paraId="1C88BD7B" w14:textId="77777777" w:rsidR="005A3041" w:rsidRDefault="00000000">
      <w:pPr>
        <w:spacing w:line="360" w:lineRule="auto"/>
        <w:jc w:val="both"/>
      </w:pPr>
      <w:r>
        <w:rPr>
          <w:rFonts w:ascii="Verdana" w:hAnsi="Verdana"/>
        </w:rPr>
        <w:t>[110] T. K. Author110, M. L. Coauthor110, and S. R. Researcher110, "Advanced architectures for cognitive enterprise systems and autonomous orchestration," IEEE Transactions on Cloud Computing, vol. 43, no. 2, pp. 533-547, 2020.</w:t>
      </w:r>
    </w:p>
    <w:p w14:paraId="44D9CF95" w14:textId="77777777" w:rsidR="005A3041" w:rsidRDefault="00000000">
      <w:pPr>
        <w:spacing w:line="480" w:lineRule="auto"/>
        <w:jc w:val="right"/>
      </w:pPr>
      <w:r>
        <w:rPr>
          <w:rFonts w:ascii="Verdana" w:hAnsi="Verdana"/>
          <w:sz w:val="20"/>
        </w:rPr>
        <w:t>Author111, T. K., Coauthor111, M. L., &amp; Researcher111, S. R. (2018). Design paradigms for self-healing distributed digital platforms. Journal of Systems and Software Architecture, 9(3), 793-815. https://doi.org/10.1016/j.sysarc.2018.0111</w:t>
      </w:r>
    </w:p>
    <w:p w14:paraId="72FD4DEF" w14:textId="77777777" w:rsidR="005A3041" w:rsidRDefault="00000000">
      <w:pPr>
        <w:spacing w:line="480" w:lineRule="auto"/>
        <w:jc w:val="both"/>
      </w:pPr>
      <w:r>
        <w:rPr>
          <w:rFonts w:ascii="Georgia" w:hAnsi="Georgia"/>
          <w:sz w:val="26"/>
        </w:rPr>
        <w:t>Author112, T. K., Coauthor112, M. L., &amp; Researcher112, S. R. (2019). Design paradigms for self-healing distributed digital platforms. Journal of Systems and Software Architecture, 9(3), 345-372. https://doi.org/10.1016/j.sysarc.2019.0112</w:t>
      </w:r>
    </w:p>
    <w:p w14:paraId="7AA3BC9C" w14:textId="77777777" w:rsidR="005A3041" w:rsidRDefault="00000000">
      <w:pPr>
        <w:spacing w:line="360" w:lineRule="auto"/>
        <w:jc w:val="center"/>
      </w:pPr>
      <w:r>
        <w:rPr>
          <w:rFonts w:ascii="Calibri" w:hAnsi="Calibri"/>
          <w:sz w:val="32"/>
        </w:rPr>
        <w:t>Author113, T. K., Coauthor113, M. L., &amp; Researcher113, S. R. (2026). Design paradigms for self-healing distributed digital platforms. Journal of Systems and Software Architecture, 10(3), 584-599. https://doi.org/10.1016/j.sysarc.2026.0113</w:t>
      </w:r>
    </w:p>
    <w:p w14:paraId="7687B75C" w14:textId="77777777" w:rsidR="005A3041" w:rsidRDefault="00000000">
      <w:pPr>
        <w:jc w:val="center"/>
      </w:pPr>
      <w:r>
        <w:rPr>
          <w:rFonts w:ascii="Courier New" w:hAnsi="Courier New"/>
          <w:sz w:val="24"/>
        </w:rPr>
        <w:lastRenderedPageBreak/>
        <w:t>[114] T. K. Author114, M. L. Coauthor114, and S. R. Researcher114, "Advanced architectures for cognitive enterprise systems and autonomous orchestration," IEEE Transactions on Cloud Computing, vol. 41, no. 2, pp. 261-270, 2020.</w:t>
      </w:r>
    </w:p>
    <w:p w14:paraId="4F924D04" w14:textId="77777777" w:rsidR="005A3041" w:rsidRDefault="00000000">
      <w:pPr>
        <w:spacing w:line="360" w:lineRule="auto"/>
        <w:jc w:val="center"/>
      </w:pPr>
      <w:r>
        <w:rPr>
          <w:rFonts w:ascii="Courier New" w:hAnsi="Courier New"/>
          <w:sz w:val="28"/>
        </w:rPr>
        <w:t>Author115, T. K., Coauthor115, M. L., &amp; Researcher115, S. R. (2014). Design paradigms for self-healing distributed digital platforms. Journal of Systems and Software Architecture, 8(3), 368-380. https://doi.org/10.1016/j.sysarc.2014.0115</w:t>
      </w:r>
    </w:p>
    <w:p w14:paraId="3AA17163" w14:textId="77777777" w:rsidR="005A3041" w:rsidRDefault="00000000">
      <w:pPr>
        <w:jc w:val="both"/>
      </w:pPr>
      <w:r>
        <w:rPr>
          <w:rFonts w:ascii="Verdana" w:hAnsi="Verdana"/>
          <w:sz w:val="26"/>
        </w:rPr>
        <w:t>Author116, T. K., Coauthor116, M. L., &amp; Researcher116, S. R. (2019). Design paradigms for self-healing distributed digital platforms. Journal of Systems and Software Architecture, 12(3), 525-539. https://doi.org/10.1016/j.sysarc.2019.0116</w:t>
      </w:r>
    </w:p>
    <w:p w14:paraId="5E87C21F" w14:textId="77777777" w:rsidR="005A3041" w:rsidRDefault="00000000">
      <w:pPr>
        <w:spacing w:line="240" w:lineRule="auto"/>
        <w:jc w:val="right"/>
      </w:pPr>
      <w:r>
        <w:rPr>
          <w:rFonts w:ascii="Times New Roman" w:hAnsi="Times New Roman"/>
        </w:rPr>
        <w:t>Author117, T. K., Coauthor117, M. L., &amp; Researcher117, S. R. (2017). Design paradigms for self-healing distributed digital platforms. Journal of Systems and Software Architecture, 24(3), 570-579. https://doi.org/10.1016/j.sysarc.2017.0117</w:t>
      </w:r>
    </w:p>
    <w:p w14:paraId="192F1354" w14:textId="77777777" w:rsidR="005A3041" w:rsidRDefault="00000000">
      <w:pPr>
        <w:spacing w:line="240" w:lineRule="auto"/>
      </w:pPr>
      <w:r>
        <w:rPr>
          <w:rFonts w:ascii="Calibri" w:hAnsi="Calibri"/>
          <w:sz w:val="18"/>
        </w:rPr>
        <w:t>[118] T. K. Author118, M. L. Coauthor118, and S. R. Researcher118, "Advanced architectures for cognitive enterprise systems and autonomous orchestration," IEEE Transactions on Cloud Computing, vol. 20, no. 2, pp. 308-324, 2024.</w:t>
      </w:r>
    </w:p>
    <w:p w14:paraId="3E053EDB" w14:textId="77777777" w:rsidR="005A3041" w:rsidRDefault="00000000">
      <w:pPr>
        <w:jc w:val="right"/>
      </w:pPr>
      <w:r>
        <w:rPr>
          <w:rFonts w:ascii="Times New Roman" w:hAnsi="Times New Roman"/>
          <w:sz w:val="24"/>
        </w:rPr>
        <w:t>[119] T. K. Author119, M. L. Coauthor119, and S. R. Researcher119, "Advanced architectures for cognitive enterprise systems and autonomous orchestration," IEEE Transactions on Cloud Computing, vol. 37, no. 2, pp. 371-388, 2018.</w:t>
      </w:r>
    </w:p>
    <w:p w14:paraId="6A491A05" w14:textId="77777777" w:rsidR="005A3041" w:rsidRDefault="00000000">
      <w:pPr>
        <w:spacing w:line="480" w:lineRule="auto"/>
        <w:jc w:val="right"/>
      </w:pPr>
      <w:r>
        <w:rPr>
          <w:rFonts w:ascii="Calibri" w:hAnsi="Calibri"/>
          <w:sz w:val="32"/>
        </w:rPr>
        <w:t>[120] T. K. Author120, M. L. Coauthor120, and S. R. Researcher120, "Advanced architectures for cognitive enterprise systems and autonomous orchestration," IEEE Transactions on Cloud Computing, vol. 41, no. 2, pp. 667-692, 2015.</w:t>
      </w:r>
    </w:p>
    <w:p w14:paraId="11781014" w14:textId="77777777" w:rsidR="005A3041" w:rsidRDefault="00000000">
      <w:pPr>
        <w:spacing w:line="480" w:lineRule="auto"/>
        <w:jc w:val="right"/>
      </w:pPr>
      <w:r>
        <w:rPr>
          <w:rFonts w:ascii="Arial" w:hAnsi="Arial"/>
          <w:sz w:val="24"/>
        </w:rPr>
        <w:lastRenderedPageBreak/>
        <w:t>[121] T. K. Author121, M. L. Coauthor121, and S. R. Researcher121, "Advanced architectures for cognitive enterprise systems and autonomous orchestration," IEEE Transactions on Cloud Computing, vol. 24, no. 2, pp. 176-189, 2015.</w:t>
      </w:r>
    </w:p>
    <w:p w14:paraId="460D9613" w14:textId="77777777" w:rsidR="005A3041" w:rsidRDefault="00000000">
      <w:pPr>
        <w:jc w:val="both"/>
      </w:pPr>
      <w:r>
        <w:rPr>
          <w:rFonts w:ascii="Verdana" w:hAnsi="Verdana"/>
          <w:sz w:val="26"/>
        </w:rPr>
        <w:t>Author122, T. K., Coauthor122, M. L., &amp; Researcher122, S. R. (2016). Design paradigms for self-healing distributed digital platforms. Journal of Systems and Software Architecture, 17(3), 776-796. https://doi.org/10.1016/j.sysarc.2016.0122</w:t>
      </w:r>
    </w:p>
    <w:p w14:paraId="12432355" w14:textId="77777777" w:rsidR="005A3041" w:rsidRDefault="00000000">
      <w:pPr>
        <w:spacing w:line="360" w:lineRule="auto"/>
        <w:jc w:val="both"/>
      </w:pPr>
      <w:r>
        <w:rPr>
          <w:rFonts w:ascii="Verdana" w:hAnsi="Verdana"/>
          <w:sz w:val="26"/>
        </w:rPr>
        <w:t>[123] T. K. Author123, M. L. Coauthor123, and S. R. Researcher123, "Advanced architectures for cognitive enterprise systems and autonomous orchestration," IEEE Transactions on Cloud Computing, vol. 14, no. 2, pp. 430-444, 2025.</w:t>
      </w:r>
    </w:p>
    <w:p w14:paraId="34AF31D8" w14:textId="77777777" w:rsidR="005A3041" w:rsidRDefault="00000000">
      <w:pPr>
        <w:spacing w:line="360" w:lineRule="auto"/>
        <w:jc w:val="both"/>
      </w:pPr>
      <w:r>
        <w:rPr>
          <w:rFonts w:ascii="Arial" w:hAnsi="Arial"/>
          <w:sz w:val="18"/>
        </w:rPr>
        <w:t>Author124, T. K., Coauthor124, M. L., &amp; Researcher124, S. R. (2023). Design paradigms for self-healing distributed digital platforms. Journal of Systems and Software Architecture, 52(3), 221-240. https://doi.org/10.1016/j.sysarc.2023.0124</w:t>
      </w:r>
    </w:p>
    <w:p w14:paraId="40180DA0" w14:textId="77777777" w:rsidR="005A3041" w:rsidRDefault="00000000">
      <w:pPr>
        <w:spacing w:line="480" w:lineRule="auto"/>
        <w:jc w:val="right"/>
      </w:pPr>
      <w:r>
        <w:rPr>
          <w:rFonts w:ascii="Calibri" w:hAnsi="Calibri"/>
          <w:sz w:val="32"/>
        </w:rPr>
        <w:t>[125] T. K. Author125, M. L. Coauthor125, and S. R. Researcher125, "Advanced architectures for cognitive enterprise systems and autonomous orchestration," IEEE Transactions on Cloud Computing, vol. 24, no. 2, pp. 766-776, 2018.</w:t>
      </w:r>
    </w:p>
    <w:p w14:paraId="75CF8B03" w14:textId="77777777" w:rsidR="005A3041" w:rsidRDefault="00000000">
      <w:pPr>
        <w:spacing w:line="360" w:lineRule="auto"/>
        <w:jc w:val="center"/>
      </w:pPr>
      <w:r>
        <w:rPr>
          <w:rFonts w:ascii="Courier New" w:hAnsi="Courier New"/>
          <w:sz w:val="32"/>
        </w:rPr>
        <w:t xml:space="preserve">Author126, T. K., Coauthor126, M. L., &amp; Researcher126, S. R. (2016). Design paradigms for self-healing distributed digital platforms. Journal of Systems and </w:t>
      </w:r>
      <w:r>
        <w:rPr>
          <w:rFonts w:ascii="Courier New" w:hAnsi="Courier New"/>
          <w:sz w:val="32"/>
        </w:rPr>
        <w:lastRenderedPageBreak/>
        <w:t>Software Architecture, 44(3), 340-349. https://doi.org/10.1016/j.sysarc.2016.0126</w:t>
      </w:r>
    </w:p>
    <w:p w14:paraId="3614F4C4" w14:textId="77777777" w:rsidR="005A3041" w:rsidRDefault="00000000">
      <w:pPr>
        <w:jc w:val="right"/>
      </w:pPr>
      <w:r>
        <w:rPr>
          <w:rFonts w:ascii="Times New Roman" w:hAnsi="Times New Roman"/>
          <w:sz w:val="24"/>
        </w:rPr>
        <w:t>Author127, T. K., Coauthor127, M. L., &amp; Researcher127, S. R. (2017). Design paradigms for self-healing distributed digital platforms. Journal of Systems and Software Architecture, 5(3), 126-150. https://doi.org/10.1016/j.sysarc.2017.0127</w:t>
      </w:r>
    </w:p>
    <w:p w14:paraId="5CFED4A6" w14:textId="77777777" w:rsidR="005A3041" w:rsidRDefault="00000000">
      <w:pPr>
        <w:spacing w:line="240" w:lineRule="auto"/>
      </w:pPr>
      <w:r>
        <w:rPr>
          <w:rFonts w:ascii="Times New Roman" w:hAnsi="Times New Roman"/>
          <w:sz w:val="20"/>
        </w:rPr>
        <w:t>[128] T. K. Author128, M. L. Coauthor128, and S. R. Researcher128, "Advanced architectures for cognitive enterprise systems and autonomous orchestration," IEEE Transactions on Cloud Computing, vol. 41, no. 2, pp. 796-816, 2022.</w:t>
      </w:r>
    </w:p>
    <w:p w14:paraId="3730CF27" w14:textId="77777777" w:rsidR="005A3041" w:rsidRDefault="00000000">
      <w:pPr>
        <w:spacing w:line="240" w:lineRule="auto"/>
        <w:jc w:val="both"/>
      </w:pPr>
      <w:r>
        <w:rPr>
          <w:rFonts w:ascii="Georgia" w:hAnsi="Georgia"/>
          <w:sz w:val="26"/>
        </w:rPr>
        <w:t>Author129, T. K., Coauthor129, M. L., &amp; Researcher129, S. R. (2024). Design paradigms for self-healing distributed digital platforms. Journal of Systems and Software Architecture, 27(3), 113-134. https://doi.org/10.1016/j.sysarc.2024.0129</w:t>
      </w:r>
    </w:p>
    <w:p w14:paraId="6687E5C1" w14:textId="77777777" w:rsidR="005A3041" w:rsidRDefault="00000000">
      <w:r>
        <w:br w:type="page"/>
      </w:r>
    </w:p>
    <w:p w14:paraId="06860E1C" w14:textId="77777777" w:rsidR="005A3041" w:rsidRDefault="00000000">
      <w:pPr>
        <w:jc w:val="both"/>
      </w:pPr>
      <w:r>
        <w:rPr>
          <w:rFonts w:ascii="Courier New" w:hAnsi="Courier New"/>
          <w:sz w:val="32"/>
        </w:rPr>
        <w:lastRenderedPageBreak/>
        <w:t>SUBJECT INDEX</w:t>
      </w:r>
    </w:p>
    <w:p w14:paraId="5FD7F859" w14:textId="77777777" w:rsidR="005A3041" w:rsidRDefault="00000000">
      <w:pPr>
        <w:spacing w:line="240" w:lineRule="auto"/>
        <w:jc w:val="both"/>
      </w:pPr>
      <w:r>
        <w:rPr>
          <w:rFonts w:ascii="Arial" w:hAnsi="Arial"/>
          <w:sz w:val="26"/>
        </w:rPr>
        <w:t>AIOps</w:t>
      </w:r>
      <w:r>
        <w:rPr>
          <w:rFonts w:ascii="Arial" w:hAnsi="Arial"/>
          <w:sz w:val="26"/>
        </w:rPr>
        <w:tab/>
        <w:t>62, 461, 425, 85, 419, 449, 417</w:t>
      </w:r>
    </w:p>
    <w:p w14:paraId="7B5F66AA" w14:textId="77777777" w:rsidR="005A3041" w:rsidRDefault="00000000">
      <w:pPr>
        <w:spacing w:line="360" w:lineRule="auto"/>
      </w:pPr>
      <w:r>
        <w:rPr>
          <w:rFonts w:ascii="Times New Roman" w:hAnsi="Times New Roman"/>
          <w:sz w:val="24"/>
        </w:rPr>
        <w:t>Anomaly Detection</w:t>
      </w:r>
      <w:r>
        <w:rPr>
          <w:rFonts w:ascii="Times New Roman" w:hAnsi="Times New Roman"/>
          <w:sz w:val="24"/>
        </w:rPr>
        <w:tab/>
        <w:t>227, 49, 444</w:t>
      </w:r>
    </w:p>
    <w:p w14:paraId="15F27D06" w14:textId="77777777" w:rsidR="005A3041" w:rsidRDefault="00000000">
      <w:pPr>
        <w:jc w:val="center"/>
      </w:pPr>
      <w:r>
        <w:rPr>
          <w:rFonts w:ascii="Times New Roman" w:hAnsi="Times New Roman"/>
          <w:sz w:val="18"/>
        </w:rPr>
        <w:t>Autonomous Remediation</w:t>
      </w:r>
      <w:r>
        <w:rPr>
          <w:rFonts w:ascii="Times New Roman" w:hAnsi="Times New Roman"/>
          <w:sz w:val="18"/>
        </w:rPr>
        <w:tab/>
        <w:t>65, 471, 94</w:t>
      </w:r>
    </w:p>
    <w:p w14:paraId="12B30D00" w14:textId="77777777" w:rsidR="005A3041" w:rsidRDefault="00000000">
      <w:pPr>
        <w:jc w:val="both"/>
      </w:pPr>
      <w:r>
        <w:rPr>
          <w:rFonts w:ascii="Arial" w:hAnsi="Arial"/>
          <w:sz w:val="20"/>
        </w:rPr>
        <w:t>Byzantine Fault Tolerance</w:t>
      </w:r>
      <w:r>
        <w:rPr>
          <w:rFonts w:ascii="Arial" w:hAnsi="Arial"/>
          <w:sz w:val="20"/>
        </w:rPr>
        <w:tab/>
        <w:t>10, 475, 140</w:t>
      </w:r>
    </w:p>
    <w:p w14:paraId="7A0666DA" w14:textId="77777777" w:rsidR="005A3041" w:rsidRDefault="00000000">
      <w:pPr>
        <w:spacing w:line="240" w:lineRule="auto"/>
        <w:jc w:val="center"/>
      </w:pPr>
      <w:r>
        <w:rPr>
          <w:rFonts w:ascii="Calibri" w:hAnsi="Calibri"/>
          <w:sz w:val="18"/>
        </w:rPr>
        <w:t>Cloud Native</w:t>
      </w:r>
      <w:r>
        <w:rPr>
          <w:rFonts w:ascii="Calibri" w:hAnsi="Calibri"/>
          <w:sz w:val="18"/>
        </w:rPr>
        <w:tab/>
        <w:t>287, 222, 414, 450, 271, 126, 337</w:t>
      </w:r>
    </w:p>
    <w:p w14:paraId="62A4BFB1" w14:textId="77777777" w:rsidR="005A3041" w:rsidRDefault="00000000">
      <w:pPr>
        <w:jc w:val="right"/>
      </w:pPr>
      <w:r>
        <w:rPr>
          <w:rFonts w:ascii="Verdana" w:hAnsi="Verdana"/>
          <w:sz w:val="26"/>
        </w:rPr>
        <w:t>Cognitive Mesh</w:t>
      </w:r>
      <w:r>
        <w:rPr>
          <w:rFonts w:ascii="Verdana" w:hAnsi="Verdana"/>
          <w:sz w:val="26"/>
        </w:rPr>
        <w:tab/>
        <w:t>145, 392, 369</w:t>
      </w:r>
    </w:p>
    <w:p w14:paraId="655AC4F0" w14:textId="77777777" w:rsidR="005A3041" w:rsidRDefault="00000000">
      <w:pPr>
        <w:spacing w:line="360" w:lineRule="auto"/>
        <w:jc w:val="both"/>
      </w:pPr>
      <w:r>
        <w:rPr>
          <w:rFonts w:ascii="Georgia" w:hAnsi="Georgia"/>
          <w:sz w:val="32"/>
        </w:rPr>
        <w:t>Data Fabric</w:t>
      </w:r>
      <w:r>
        <w:rPr>
          <w:rFonts w:ascii="Georgia" w:hAnsi="Georgia"/>
          <w:sz w:val="32"/>
        </w:rPr>
        <w:tab/>
        <w:t>326, 212, 400, 204, 326, 319</w:t>
      </w:r>
    </w:p>
    <w:p w14:paraId="66420AA5" w14:textId="77777777" w:rsidR="005A3041" w:rsidRDefault="00000000">
      <w:pPr>
        <w:jc w:val="right"/>
      </w:pPr>
      <w:r>
        <w:rPr>
          <w:rFonts w:ascii="Arial" w:hAnsi="Arial"/>
        </w:rPr>
        <w:t>DevSecOps</w:t>
      </w:r>
      <w:r>
        <w:rPr>
          <w:rFonts w:ascii="Arial" w:hAnsi="Arial"/>
        </w:rPr>
        <w:tab/>
        <w:t>341, 44, 156</w:t>
      </w:r>
    </w:p>
    <w:p w14:paraId="0E9F4585" w14:textId="77777777" w:rsidR="005A3041" w:rsidRDefault="00000000">
      <w:pPr>
        <w:spacing w:line="480" w:lineRule="auto"/>
        <w:jc w:val="center"/>
      </w:pPr>
      <w:r>
        <w:rPr>
          <w:rFonts w:ascii="Courier New" w:hAnsi="Courier New"/>
          <w:sz w:val="20"/>
        </w:rPr>
        <w:t>Distributed Consensus</w:t>
      </w:r>
      <w:r>
        <w:rPr>
          <w:rFonts w:ascii="Courier New" w:hAnsi="Courier New"/>
          <w:sz w:val="20"/>
        </w:rPr>
        <w:tab/>
        <w:t>338, 253, 124</w:t>
      </w:r>
    </w:p>
    <w:p w14:paraId="0F3AB02C" w14:textId="77777777" w:rsidR="005A3041" w:rsidRDefault="00000000">
      <w:pPr>
        <w:spacing w:line="480" w:lineRule="auto"/>
        <w:jc w:val="right"/>
      </w:pPr>
      <w:r>
        <w:rPr>
          <w:rFonts w:ascii="Times New Roman" w:hAnsi="Times New Roman"/>
          <w:sz w:val="28"/>
        </w:rPr>
        <w:t>Edge Computing</w:t>
      </w:r>
      <w:r>
        <w:rPr>
          <w:rFonts w:ascii="Times New Roman" w:hAnsi="Times New Roman"/>
          <w:sz w:val="28"/>
        </w:rPr>
        <w:tab/>
        <w:t>306, 198, 96, 275, 370</w:t>
      </w:r>
    </w:p>
    <w:p w14:paraId="59854BF1" w14:textId="77777777" w:rsidR="005A3041" w:rsidRDefault="00000000">
      <w:pPr>
        <w:jc w:val="center"/>
      </w:pPr>
      <w:r>
        <w:rPr>
          <w:rFonts w:ascii="Courier New" w:hAnsi="Courier New"/>
          <w:sz w:val="28"/>
        </w:rPr>
        <w:t>Explainable AI</w:t>
      </w:r>
      <w:r>
        <w:rPr>
          <w:rFonts w:ascii="Courier New" w:hAnsi="Courier New"/>
          <w:sz w:val="28"/>
        </w:rPr>
        <w:tab/>
        <w:t>367, 233, 119, 468, 395, 469</w:t>
      </w:r>
    </w:p>
    <w:p w14:paraId="69BF5316" w14:textId="77777777" w:rsidR="005A3041" w:rsidRDefault="00000000">
      <w:pPr>
        <w:spacing w:line="480" w:lineRule="auto"/>
        <w:jc w:val="center"/>
      </w:pPr>
      <w:r>
        <w:rPr>
          <w:rFonts w:ascii="Verdana" w:hAnsi="Verdana"/>
          <w:sz w:val="28"/>
        </w:rPr>
        <w:t>Federated Learning</w:t>
      </w:r>
      <w:r>
        <w:rPr>
          <w:rFonts w:ascii="Verdana" w:hAnsi="Verdana"/>
          <w:sz w:val="28"/>
        </w:rPr>
        <w:tab/>
        <w:t>265, 254, 304, 250, 347</w:t>
      </w:r>
    </w:p>
    <w:p w14:paraId="6BE35A77" w14:textId="77777777" w:rsidR="005A3041" w:rsidRDefault="00000000">
      <w:pPr>
        <w:spacing w:line="360" w:lineRule="auto"/>
      </w:pPr>
      <w:r>
        <w:rPr>
          <w:rFonts w:ascii="Georgia" w:hAnsi="Georgia"/>
          <w:sz w:val="18"/>
        </w:rPr>
        <w:t>Generative Schema</w:t>
      </w:r>
      <w:r>
        <w:rPr>
          <w:rFonts w:ascii="Georgia" w:hAnsi="Georgia"/>
          <w:sz w:val="18"/>
        </w:rPr>
        <w:tab/>
        <w:t>250, 169, 378</w:t>
      </w:r>
    </w:p>
    <w:p w14:paraId="0C128184" w14:textId="77777777" w:rsidR="005A3041" w:rsidRDefault="00000000">
      <w:pPr>
        <w:spacing w:line="240" w:lineRule="auto"/>
        <w:jc w:val="center"/>
      </w:pPr>
      <w:r>
        <w:rPr>
          <w:rFonts w:ascii="Times New Roman" w:hAnsi="Times New Roman"/>
          <w:sz w:val="32"/>
        </w:rPr>
        <w:t>Microservices</w:t>
      </w:r>
      <w:r>
        <w:rPr>
          <w:rFonts w:ascii="Times New Roman" w:hAnsi="Times New Roman"/>
          <w:sz w:val="32"/>
        </w:rPr>
        <w:tab/>
        <w:t>149, 383, 354, 284, 62, 172, 12</w:t>
      </w:r>
    </w:p>
    <w:p w14:paraId="3CFF6937" w14:textId="77777777" w:rsidR="005A3041" w:rsidRDefault="00000000">
      <w:pPr>
        <w:spacing w:line="480" w:lineRule="auto"/>
        <w:jc w:val="right"/>
      </w:pPr>
      <w:r>
        <w:rPr>
          <w:rFonts w:ascii="Calibri" w:hAnsi="Calibri"/>
          <w:sz w:val="26"/>
        </w:rPr>
        <w:t>Neural Routing</w:t>
      </w:r>
      <w:r>
        <w:rPr>
          <w:rFonts w:ascii="Calibri" w:hAnsi="Calibri"/>
          <w:sz w:val="26"/>
        </w:rPr>
        <w:tab/>
        <w:t>423, 232, 389, 23, 457</w:t>
      </w:r>
    </w:p>
    <w:p w14:paraId="2D7428AA" w14:textId="77777777" w:rsidR="005A3041" w:rsidRDefault="00000000">
      <w:pPr>
        <w:spacing w:line="480" w:lineRule="auto"/>
        <w:jc w:val="right"/>
      </w:pPr>
      <w:r>
        <w:rPr>
          <w:rFonts w:ascii="Calibri" w:hAnsi="Calibri"/>
        </w:rPr>
        <w:t>Observability</w:t>
      </w:r>
      <w:r>
        <w:rPr>
          <w:rFonts w:ascii="Calibri" w:hAnsi="Calibri"/>
        </w:rPr>
        <w:tab/>
        <w:t>227, 376, 17, 447, 326, 224</w:t>
      </w:r>
    </w:p>
    <w:p w14:paraId="5C48D8C0" w14:textId="77777777" w:rsidR="005A3041" w:rsidRDefault="00000000">
      <w:pPr>
        <w:spacing w:line="240" w:lineRule="auto"/>
      </w:pPr>
      <w:r>
        <w:rPr>
          <w:rFonts w:ascii="Calibri" w:hAnsi="Calibri"/>
          <w:sz w:val="18"/>
        </w:rPr>
        <w:t>Policy Engines</w:t>
      </w:r>
      <w:r>
        <w:rPr>
          <w:rFonts w:ascii="Calibri" w:hAnsi="Calibri"/>
          <w:sz w:val="18"/>
        </w:rPr>
        <w:tab/>
        <w:t>18, 474, 258, 177, 442, 51</w:t>
      </w:r>
    </w:p>
    <w:p w14:paraId="71B0132A" w14:textId="77777777" w:rsidR="005A3041" w:rsidRDefault="00000000">
      <w:pPr>
        <w:spacing w:line="240" w:lineRule="auto"/>
        <w:jc w:val="right"/>
      </w:pPr>
      <w:r>
        <w:rPr>
          <w:rFonts w:ascii="Courier New" w:hAnsi="Courier New"/>
        </w:rPr>
        <w:t>Reinforcement Learning</w:t>
      </w:r>
      <w:r>
        <w:rPr>
          <w:rFonts w:ascii="Courier New" w:hAnsi="Courier New"/>
        </w:rPr>
        <w:tab/>
        <w:t>209, 94, 349, 80</w:t>
      </w:r>
    </w:p>
    <w:p w14:paraId="0ADC3529" w14:textId="77777777" w:rsidR="005A3041" w:rsidRDefault="00000000">
      <w:pPr>
        <w:jc w:val="right"/>
      </w:pPr>
      <w:r>
        <w:rPr>
          <w:rFonts w:ascii="Times New Roman" w:hAnsi="Times New Roman"/>
          <w:sz w:val="18"/>
        </w:rPr>
        <w:t>Self-Healing Infrastructure</w:t>
      </w:r>
      <w:r>
        <w:rPr>
          <w:rFonts w:ascii="Times New Roman" w:hAnsi="Times New Roman"/>
          <w:sz w:val="18"/>
        </w:rPr>
        <w:tab/>
        <w:t>447, 152, 186, 308</w:t>
      </w:r>
    </w:p>
    <w:p w14:paraId="3CF025F5" w14:textId="77777777" w:rsidR="005A3041" w:rsidRDefault="00000000">
      <w:pPr>
        <w:spacing w:line="480" w:lineRule="auto"/>
        <w:jc w:val="both"/>
      </w:pPr>
      <w:r>
        <w:rPr>
          <w:rFonts w:ascii="Georgia" w:hAnsi="Georgia"/>
          <w:sz w:val="20"/>
        </w:rPr>
        <w:t>Telemetry Pipelines</w:t>
      </w:r>
      <w:r>
        <w:rPr>
          <w:rFonts w:ascii="Georgia" w:hAnsi="Georgia"/>
          <w:sz w:val="20"/>
        </w:rPr>
        <w:tab/>
        <w:t>133, 182, 90, 420, 151</w:t>
      </w:r>
    </w:p>
    <w:p w14:paraId="63ED0D74" w14:textId="77777777" w:rsidR="005A3041" w:rsidRDefault="00000000">
      <w:pPr>
        <w:spacing w:line="480" w:lineRule="auto"/>
        <w:jc w:val="right"/>
      </w:pPr>
      <w:r>
        <w:rPr>
          <w:rFonts w:ascii="Georgia" w:hAnsi="Georgia"/>
        </w:rPr>
        <w:t>Zero Trust Architecture</w:t>
      </w:r>
      <w:r>
        <w:rPr>
          <w:rFonts w:ascii="Georgia" w:hAnsi="Georgia"/>
        </w:rPr>
        <w:tab/>
        <w:t>179, 29, 431, 238, 380, 467, 223</w:t>
      </w:r>
    </w:p>
    <w:sectPr w:rsidR="005A30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8760111">
    <w:abstractNumId w:val="8"/>
  </w:num>
  <w:num w:numId="2" w16cid:durableId="1376155946">
    <w:abstractNumId w:val="6"/>
  </w:num>
  <w:num w:numId="3" w16cid:durableId="180779835">
    <w:abstractNumId w:val="5"/>
  </w:num>
  <w:num w:numId="4" w16cid:durableId="2141412433">
    <w:abstractNumId w:val="4"/>
  </w:num>
  <w:num w:numId="5" w16cid:durableId="718939465">
    <w:abstractNumId w:val="7"/>
  </w:num>
  <w:num w:numId="6" w16cid:durableId="1309365369">
    <w:abstractNumId w:val="3"/>
  </w:num>
  <w:num w:numId="7" w16cid:durableId="1181430617">
    <w:abstractNumId w:val="2"/>
  </w:num>
  <w:num w:numId="8" w16cid:durableId="362486497">
    <w:abstractNumId w:val="1"/>
  </w:num>
  <w:num w:numId="9" w16cid:durableId="1987582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6CC1"/>
    <w:rsid w:val="005A3041"/>
    <w:rsid w:val="00AA1D8D"/>
    <w:rsid w:val="00B47730"/>
    <w:rsid w:val="00CB0664"/>
    <w:rsid w:val="00CD27C7"/>
    <w:rsid w:val="00FC693F"/>
    <w:rsid w:val="00FD7F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D386E"/>
  <w14:defaultImageDpi w14:val="300"/>
  <w15:docId w15:val="{6E2B77D7-517C-48BB-9CC6-FEE118B4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2018</Pages>
  <Words>619201</Words>
  <Characters>3529448</Characters>
  <Application>Microsoft Office Word</Application>
  <DocSecurity>0</DocSecurity>
  <Lines>29412</Lines>
  <Paragraphs>8280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4140369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Aashik</cp:lastModifiedBy>
  <cp:revision>2</cp:revision>
  <dcterms:created xsi:type="dcterms:W3CDTF">2013-12-23T23:15:00Z</dcterms:created>
  <dcterms:modified xsi:type="dcterms:W3CDTF">2026-09-02T10:20:00Z</dcterms:modified>
  <cp:category/>
</cp:coreProperties>
</file>