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D804" w14:textId="77777777" w:rsidR="004A21E2" w:rsidRDefault="00000000">
      <w:pPr>
        <w:spacing w:before="960" w:after="2800" w:line="240" w:lineRule="auto"/>
        <w:jc w:val="center"/>
      </w:pPr>
      <w:r>
        <w:rPr>
          <w:rFonts w:ascii="Times New Roman" w:hAnsi="Times New Roman"/>
          <w:b/>
          <w:color w:val="000000"/>
          <w:sz w:val="48"/>
        </w:rPr>
        <w:t>Self-Evolving Enterprise Systems: AI-Driven Architectures for the Next Generation of Digital Platforms</w:t>
      </w:r>
    </w:p>
    <w:p w14:paraId="2D1DFB7A" w14:textId="77777777" w:rsidR="004A21E2" w:rsidRDefault="00000000">
      <w:pPr>
        <w:spacing w:after="240" w:line="240" w:lineRule="auto"/>
        <w:jc w:val="center"/>
      </w:pPr>
      <w:r>
        <w:rPr>
          <w:rFonts w:ascii="Times New Roman" w:hAnsi="Times New Roman"/>
          <w:b/>
          <w:color w:val="000000"/>
          <w:sz w:val="40"/>
        </w:rPr>
        <w:t>Vinod Kumar Thottempudi</w:t>
      </w:r>
    </w:p>
    <w:p w14:paraId="7245520E" w14:textId="77777777" w:rsidR="004A21E2" w:rsidRDefault="00000000">
      <w:pPr>
        <w:spacing w:after="3200" w:line="240" w:lineRule="auto"/>
        <w:jc w:val="center"/>
      </w:pPr>
      <w:r>
        <w:rPr>
          <w:rFonts w:ascii="Times New Roman" w:hAnsi="Times New Roman"/>
          <w:color w:val="000000"/>
          <w:sz w:val="24"/>
        </w:rPr>
        <w:t>Site Reliability Engineer</w:t>
      </w:r>
    </w:p>
    <w:p w14:paraId="6869E203" w14:textId="77777777" w:rsidR="004A21E2" w:rsidRDefault="00000000">
      <w:pPr>
        <w:spacing w:after="120" w:line="240" w:lineRule="auto"/>
        <w:jc w:val="center"/>
      </w:pPr>
      <w:r>
        <w:rPr>
          <w:rFonts w:ascii="Times New Roman" w:hAnsi="Times New Roman"/>
          <w:b/>
          <w:color w:val="000000"/>
        </w:rPr>
        <w:t>Published by</w:t>
      </w:r>
    </w:p>
    <w:p w14:paraId="411081E7" w14:textId="77777777" w:rsidR="004A21E2" w:rsidRDefault="00000000">
      <w:pPr>
        <w:spacing w:after="120" w:line="240" w:lineRule="auto"/>
        <w:jc w:val="center"/>
      </w:pPr>
      <w:r>
        <w:rPr>
          <w:rFonts w:ascii="Times New Roman" w:hAnsi="Times New Roman"/>
          <w:b/>
          <w:color w:val="000000"/>
          <w:sz w:val="24"/>
        </w:rPr>
        <w:t>ECLEARNIX EDTECH PRIVATE LIMITED</w:t>
      </w:r>
    </w:p>
    <w:p w14:paraId="31545B94" w14:textId="77777777" w:rsidR="004A21E2" w:rsidRDefault="00000000">
      <w:pPr>
        <w:spacing w:after="0" w:line="240" w:lineRule="auto"/>
        <w:jc w:val="center"/>
      </w:pPr>
      <w:r>
        <w:rPr>
          <w:rFonts w:ascii="Times New Roman" w:hAnsi="Times New Roman"/>
          <w:color w:val="000000"/>
          <w:sz w:val="20"/>
        </w:rPr>
        <w:t>Coimbatore, Tamil Nadu, India – 641049</w:t>
      </w:r>
    </w:p>
    <w:p w14:paraId="0C49FC62" w14:textId="77777777" w:rsidR="004A21E2" w:rsidRDefault="00000000">
      <w:r>
        <w:br w:type="page"/>
      </w:r>
    </w:p>
    <w:p w14:paraId="0D63F73F" w14:textId="77777777" w:rsidR="004A21E2" w:rsidRDefault="004A21E2">
      <w:pPr>
        <w:spacing w:after="0" w:line="240" w:lineRule="auto"/>
      </w:pPr>
    </w:p>
    <w:p w14:paraId="4F10F5D7" w14:textId="77777777" w:rsidR="004A21E2" w:rsidRDefault="00000000">
      <w:pPr>
        <w:spacing w:after="120" w:line="360" w:lineRule="auto"/>
        <w:ind w:firstLine="720"/>
        <w:jc w:val="both"/>
      </w:pPr>
      <w:r>
        <w:rPr>
          <w:rFonts w:ascii="Times New Roman" w:hAnsi="Times New Roman"/>
          <w:color w:val="000000"/>
          <w:sz w:val="24"/>
        </w:rPr>
        <w:t>PREFACE</w:t>
      </w:r>
    </w:p>
    <w:p w14:paraId="58B41DA8"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10E2AD18"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w:t>
      </w:r>
      <w:r>
        <w:rPr>
          <w:rFonts w:ascii="Times New Roman" w:hAnsi="Times New Roman"/>
          <w:color w:val="000000"/>
          <w:sz w:val="24"/>
        </w:rPr>
        <w:lastRenderedPageBreak/>
        <w:t>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63173D3F" w14:textId="77777777" w:rsidR="004A21E2" w:rsidRDefault="00000000">
      <w:pPr>
        <w:spacing w:before="960" w:after="2800" w:line="240" w:lineRule="auto"/>
        <w:jc w:val="center"/>
      </w:pPr>
      <w:r>
        <w:rPr>
          <w:rFonts w:ascii="Times New Roman" w:hAnsi="Times New Roman"/>
          <w:b/>
          <w:color w:val="000000"/>
          <w:sz w:val="48"/>
        </w:rPr>
        <w:t>ABOUT THE AUTHOR</w:t>
      </w:r>
    </w:p>
    <w:p w14:paraId="0D957753"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w:t>
      </w:r>
      <w:r>
        <w:rPr>
          <w:rFonts w:ascii="Times New Roman" w:hAnsi="Times New Roman"/>
          <w:color w:val="000000"/>
          <w:sz w:val="24"/>
        </w:rPr>
        <w:lastRenderedPageBreak/>
        <w:t>cognitive edge caching. Cognitive resource scheduling dynamically reallocates containerized microservices based on predictive telemetry and multivariate anomaly detection.</w:t>
      </w:r>
    </w:p>
    <w:p w14:paraId="3A0F7209" w14:textId="77777777" w:rsidR="004A21E2" w:rsidRDefault="004A21E2">
      <w:pPr>
        <w:spacing w:after="0" w:line="240" w:lineRule="auto"/>
      </w:pPr>
    </w:p>
    <w:p w14:paraId="7D9696A9" w14:textId="77777777" w:rsidR="004A21E2" w:rsidRDefault="00000000" w:rsidP="00E46F88">
      <w:pPr>
        <w:pageBreakBefore/>
        <w:spacing w:before="720" w:after="360" w:line="240" w:lineRule="auto"/>
        <w:jc w:val="center"/>
      </w:pPr>
      <w:r>
        <w:rPr>
          <w:rFonts w:ascii="Times New Roman" w:hAnsi="Times New Roman"/>
          <w:b/>
          <w:color w:val="000000"/>
          <w:sz w:val="32"/>
        </w:rPr>
        <w:lastRenderedPageBreak/>
        <w:t>INDEX</w:t>
      </w:r>
    </w:p>
    <w:tbl>
      <w:tblPr>
        <w:tblW w:w="0" w:type="auto"/>
        <w:jc w:val="center"/>
        <w:tblLook w:val="04A0" w:firstRow="1" w:lastRow="0" w:firstColumn="1" w:lastColumn="0" w:noHBand="0" w:noVBand="1"/>
      </w:tblPr>
      <w:tblGrid>
        <w:gridCol w:w="8064"/>
        <w:gridCol w:w="1584"/>
      </w:tblGrid>
      <w:tr w:rsidR="004A21E2" w14:paraId="274D3BB6" w14:textId="77777777">
        <w:trPr>
          <w:jc w:val="center"/>
        </w:trPr>
        <w:tc>
          <w:tcPr>
            <w:tcW w:w="8064" w:type="dxa"/>
          </w:tcPr>
          <w:p w14:paraId="151ED7F8" w14:textId="77777777" w:rsidR="004A21E2" w:rsidRDefault="00000000">
            <w:pPr>
              <w:spacing w:before="40" w:after="40" w:line="240" w:lineRule="auto"/>
            </w:pPr>
            <w:r>
              <w:rPr>
                <w:rFonts w:ascii="Times New Roman" w:hAnsi="Times New Roman"/>
                <w:b/>
              </w:rPr>
              <w:t>Preface</w:t>
            </w:r>
          </w:p>
        </w:tc>
        <w:tc>
          <w:tcPr>
            <w:tcW w:w="1584" w:type="dxa"/>
          </w:tcPr>
          <w:p w14:paraId="5B500143" w14:textId="77777777" w:rsidR="004A21E2" w:rsidRDefault="00000000">
            <w:pPr>
              <w:spacing w:before="40" w:after="40" w:line="240" w:lineRule="auto"/>
              <w:jc w:val="right"/>
            </w:pPr>
            <w:r>
              <w:rPr>
                <w:rFonts w:ascii="Times New Roman" w:hAnsi="Times New Roman"/>
              </w:rPr>
              <w:t>xiii</w:t>
            </w:r>
          </w:p>
        </w:tc>
      </w:tr>
      <w:tr w:rsidR="004A21E2" w14:paraId="65C292B2" w14:textId="77777777">
        <w:trPr>
          <w:jc w:val="center"/>
        </w:trPr>
        <w:tc>
          <w:tcPr>
            <w:tcW w:w="8064" w:type="dxa"/>
          </w:tcPr>
          <w:p w14:paraId="58F87CD3" w14:textId="77777777" w:rsidR="004A21E2" w:rsidRDefault="00000000">
            <w:pPr>
              <w:spacing w:before="40" w:after="40" w:line="240" w:lineRule="auto"/>
            </w:pPr>
            <w:r>
              <w:rPr>
                <w:rFonts w:ascii="Times New Roman" w:hAnsi="Times New Roman"/>
                <w:b/>
              </w:rPr>
              <w:t>About the Author</w:t>
            </w:r>
          </w:p>
        </w:tc>
        <w:tc>
          <w:tcPr>
            <w:tcW w:w="1584" w:type="dxa"/>
          </w:tcPr>
          <w:p w14:paraId="4FD97DF9" w14:textId="77777777" w:rsidR="004A21E2" w:rsidRDefault="00000000">
            <w:pPr>
              <w:spacing w:before="40" w:after="40" w:line="240" w:lineRule="auto"/>
              <w:jc w:val="right"/>
            </w:pPr>
            <w:r>
              <w:rPr>
                <w:rFonts w:ascii="Times New Roman" w:hAnsi="Times New Roman"/>
              </w:rPr>
              <w:t>xvi</w:t>
            </w:r>
          </w:p>
        </w:tc>
      </w:tr>
      <w:tr w:rsidR="004A21E2" w14:paraId="334EFA8A" w14:textId="77777777">
        <w:trPr>
          <w:jc w:val="center"/>
        </w:trPr>
        <w:tc>
          <w:tcPr>
            <w:tcW w:w="8064" w:type="dxa"/>
          </w:tcPr>
          <w:p w14:paraId="74829D50" w14:textId="77777777" w:rsidR="004A21E2" w:rsidRDefault="00000000">
            <w:pPr>
              <w:spacing w:before="40" w:after="40" w:line="240" w:lineRule="auto"/>
            </w:pPr>
            <w:r>
              <w:rPr>
                <w:rFonts w:ascii="Times New Roman" w:hAnsi="Times New Roman"/>
                <w:b/>
              </w:rPr>
              <w:t>List of Abbreviations</w:t>
            </w:r>
          </w:p>
        </w:tc>
        <w:tc>
          <w:tcPr>
            <w:tcW w:w="1584" w:type="dxa"/>
          </w:tcPr>
          <w:p w14:paraId="51DA006B" w14:textId="77777777" w:rsidR="004A21E2" w:rsidRDefault="00000000">
            <w:pPr>
              <w:spacing w:before="40" w:after="40" w:line="240" w:lineRule="auto"/>
              <w:jc w:val="right"/>
            </w:pPr>
            <w:r>
              <w:rPr>
                <w:rFonts w:ascii="Times New Roman" w:hAnsi="Times New Roman"/>
              </w:rPr>
              <w:t>xvii</w:t>
            </w:r>
          </w:p>
        </w:tc>
      </w:tr>
      <w:tr w:rsidR="004A21E2" w14:paraId="74A379B5" w14:textId="77777777">
        <w:trPr>
          <w:jc w:val="center"/>
        </w:trPr>
        <w:tc>
          <w:tcPr>
            <w:tcW w:w="8064" w:type="dxa"/>
          </w:tcPr>
          <w:p w14:paraId="77EE48A9" w14:textId="77777777" w:rsidR="004A21E2" w:rsidRDefault="00000000">
            <w:pPr>
              <w:spacing w:before="40" w:after="40" w:line="240" w:lineRule="auto"/>
            </w:pPr>
            <w:r>
              <w:rPr>
                <w:rFonts w:ascii="Times New Roman" w:hAnsi="Times New Roman"/>
                <w:b/>
              </w:rPr>
              <w:t>CHAPTER - 1</w:t>
            </w:r>
          </w:p>
        </w:tc>
        <w:tc>
          <w:tcPr>
            <w:tcW w:w="1584" w:type="dxa"/>
          </w:tcPr>
          <w:p w14:paraId="0B667502" w14:textId="77777777" w:rsidR="004A21E2" w:rsidRDefault="00000000">
            <w:pPr>
              <w:spacing w:before="40" w:after="40" w:line="240" w:lineRule="auto"/>
              <w:jc w:val="right"/>
            </w:pPr>
            <w:r>
              <w:rPr>
                <w:rFonts w:ascii="Times New Roman" w:hAnsi="Times New Roman"/>
                <w:b/>
              </w:rPr>
              <w:t>1</w:t>
            </w:r>
          </w:p>
        </w:tc>
      </w:tr>
      <w:tr w:rsidR="004A21E2" w14:paraId="7E61CD14" w14:textId="77777777">
        <w:trPr>
          <w:jc w:val="center"/>
        </w:trPr>
        <w:tc>
          <w:tcPr>
            <w:tcW w:w="8064" w:type="dxa"/>
          </w:tcPr>
          <w:p w14:paraId="3E81067F" w14:textId="77777777" w:rsidR="004A21E2" w:rsidRDefault="00000000">
            <w:pPr>
              <w:spacing w:before="40" w:after="40" w:line="240" w:lineRule="auto"/>
            </w:pPr>
            <w:r>
              <w:rPr>
                <w:rFonts w:ascii="Times New Roman" w:hAnsi="Times New Roman"/>
              </w:rPr>
              <w:t>The Dawn of Self-Evolving Systems</w:t>
            </w:r>
          </w:p>
        </w:tc>
        <w:tc>
          <w:tcPr>
            <w:tcW w:w="1584" w:type="dxa"/>
          </w:tcPr>
          <w:p w14:paraId="76E305C8" w14:textId="77777777" w:rsidR="004A21E2" w:rsidRDefault="00000000">
            <w:pPr>
              <w:spacing w:before="40" w:after="40" w:line="240" w:lineRule="auto"/>
              <w:jc w:val="right"/>
            </w:pPr>
            <w:r>
              <w:rPr>
                <w:rFonts w:ascii="Times New Roman" w:hAnsi="Times New Roman"/>
              </w:rPr>
              <w:t>1</w:t>
            </w:r>
          </w:p>
        </w:tc>
      </w:tr>
      <w:tr w:rsidR="004A21E2" w14:paraId="4E7F3944" w14:textId="77777777">
        <w:trPr>
          <w:jc w:val="center"/>
        </w:trPr>
        <w:tc>
          <w:tcPr>
            <w:tcW w:w="8064" w:type="dxa"/>
          </w:tcPr>
          <w:p w14:paraId="09056930" w14:textId="77777777" w:rsidR="004A21E2" w:rsidRDefault="00000000">
            <w:pPr>
              <w:spacing w:before="40" w:after="40" w:line="240" w:lineRule="auto"/>
            </w:pPr>
            <w:r>
              <w:rPr>
                <w:rFonts w:ascii="Times New Roman" w:hAnsi="Times New Roman"/>
              </w:rPr>
              <w:t>1.1</w:t>
            </w:r>
            <w:r>
              <w:rPr>
                <w:rFonts w:ascii="Times New Roman" w:hAnsi="Times New Roman"/>
              </w:rPr>
              <w:tab/>
              <w:t>Theoretical Framework and Analysis</w:t>
            </w:r>
          </w:p>
        </w:tc>
        <w:tc>
          <w:tcPr>
            <w:tcW w:w="1584" w:type="dxa"/>
          </w:tcPr>
          <w:p w14:paraId="2FA0FFB9" w14:textId="77777777" w:rsidR="004A21E2" w:rsidRDefault="00000000">
            <w:pPr>
              <w:spacing w:before="40" w:after="40" w:line="240" w:lineRule="auto"/>
              <w:jc w:val="right"/>
            </w:pPr>
            <w:r>
              <w:rPr>
                <w:rFonts w:ascii="Times New Roman" w:hAnsi="Times New Roman"/>
              </w:rPr>
              <w:t>4</w:t>
            </w:r>
          </w:p>
        </w:tc>
      </w:tr>
      <w:tr w:rsidR="004A21E2" w14:paraId="6A98228E" w14:textId="77777777">
        <w:trPr>
          <w:jc w:val="center"/>
        </w:trPr>
        <w:tc>
          <w:tcPr>
            <w:tcW w:w="8064" w:type="dxa"/>
          </w:tcPr>
          <w:p w14:paraId="01C4D679" w14:textId="77777777" w:rsidR="004A21E2" w:rsidRDefault="00000000">
            <w:pPr>
              <w:spacing w:before="40" w:after="40" w:line="240" w:lineRule="auto"/>
            </w:pPr>
            <w:r>
              <w:rPr>
                <w:rFonts w:ascii="Times New Roman" w:hAnsi="Times New Roman"/>
              </w:rPr>
              <w:t>1.2</w:t>
            </w:r>
            <w:r>
              <w:rPr>
                <w:rFonts w:ascii="Times New Roman" w:hAnsi="Times New Roman"/>
              </w:rPr>
              <w:tab/>
              <w:t>Theoretical Framework and Analysis</w:t>
            </w:r>
          </w:p>
        </w:tc>
        <w:tc>
          <w:tcPr>
            <w:tcW w:w="1584" w:type="dxa"/>
          </w:tcPr>
          <w:p w14:paraId="7764A197" w14:textId="77777777" w:rsidR="004A21E2" w:rsidRDefault="00000000">
            <w:pPr>
              <w:spacing w:before="40" w:after="40" w:line="240" w:lineRule="auto"/>
              <w:jc w:val="right"/>
            </w:pPr>
            <w:r>
              <w:rPr>
                <w:rFonts w:ascii="Times New Roman" w:hAnsi="Times New Roman"/>
              </w:rPr>
              <w:t>7</w:t>
            </w:r>
          </w:p>
        </w:tc>
      </w:tr>
      <w:tr w:rsidR="004A21E2" w14:paraId="4152527E" w14:textId="77777777">
        <w:trPr>
          <w:jc w:val="center"/>
        </w:trPr>
        <w:tc>
          <w:tcPr>
            <w:tcW w:w="8064" w:type="dxa"/>
          </w:tcPr>
          <w:p w14:paraId="6972865D" w14:textId="77777777" w:rsidR="004A21E2" w:rsidRDefault="00000000">
            <w:pPr>
              <w:spacing w:before="40" w:after="40" w:line="240" w:lineRule="auto"/>
            </w:pPr>
            <w:r>
              <w:rPr>
                <w:rFonts w:ascii="Times New Roman" w:hAnsi="Times New Roman"/>
              </w:rPr>
              <w:t>1.3</w:t>
            </w:r>
            <w:r>
              <w:rPr>
                <w:rFonts w:ascii="Times New Roman" w:hAnsi="Times New Roman"/>
              </w:rPr>
              <w:tab/>
              <w:t>Theoretical Framework and Analysis</w:t>
            </w:r>
          </w:p>
        </w:tc>
        <w:tc>
          <w:tcPr>
            <w:tcW w:w="1584" w:type="dxa"/>
          </w:tcPr>
          <w:p w14:paraId="69998363" w14:textId="77777777" w:rsidR="004A21E2" w:rsidRDefault="00000000">
            <w:pPr>
              <w:spacing w:before="40" w:after="40" w:line="240" w:lineRule="auto"/>
              <w:jc w:val="right"/>
            </w:pPr>
            <w:r>
              <w:rPr>
                <w:rFonts w:ascii="Times New Roman" w:hAnsi="Times New Roman"/>
              </w:rPr>
              <w:t>10</w:t>
            </w:r>
          </w:p>
        </w:tc>
      </w:tr>
      <w:tr w:rsidR="004A21E2" w14:paraId="6A646D41" w14:textId="77777777">
        <w:trPr>
          <w:jc w:val="center"/>
        </w:trPr>
        <w:tc>
          <w:tcPr>
            <w:tcW w:w="8064" w:type="dxa"/>
          </w:tcPr>
          <w:p w14:paraId="0E338A56" w14:textId="77777777" w:rsidR="004A21E2" w:rsidRDefault="00000000">
            <w:pPr>
              <w:spacing w:before="40" w:after="40" w:line="240" w:lineRule="auto"/>
            </w:pPr>
            <w:r>
              <w:rPr>
                <w:rFonts w:ascii="Times New Roman" w:hAnsi="Times New Roman"/>
              </w:rPr>
              <w:t>Multiple Choice Questions (MCQs)</w:t>
            </w:r>
          </w:p>
        </w:tc>
        <w:tc>
          <w:tcPr>
            <w:tcW w:w="1584" w:type="dxa"/>
          </w:tcPr>
          <w:p w14:paraId="6A4EC18F" w14:textId="77777777" w:rsidR="004A21E2" w:rsidRDefault="00000000">
            <w:pPr>
              <w:spacing w:before="40" w:after="40" w:line="240" w:lineRule="auto"/>
              <w:jc w:val="right"/>
            </w:pPr>
            <w:r>
              <w:rPr>
                <w:rFonts w:ascii="Times New Roman" w:hAnsi="Times New Roman"/>
              </w:rPr>
              <w:t>19</w:t>
            </w:r>
          </w:p>
        </w:tc>
      </w:tr>
      <w:tr w:rsidR="004A21E2" w14:paraId="580E6A75" w14:textId="77777777">
        <w:trPr>
          <w:jc w:val="center"/>
        </w:trPr>
        <w:tc>
          <w:tcPr>
            <w:tcW w:w="8064" w:type="dxa"/>
          </w:tcPr>
          <w:p w14:paraId="29C03C71" w14:textId="77777777" w:rsidR="004A21E2" w:rsidRDefault="00000000">
            <w:pPr>
              <w:spacing w:before="40" w:after="40" w:line="240" w:lineRule="auto"/>
            </w:pPr>
            <w:r>
              <w:rPr>
                <w:rFonts w:ascii="Times New Roman" w:hAnsi="Times New Roman"/>
                <w:b/>
              </w:rPr>
              <w:t>CHAPTER - 2</w:t>
            </w:r>
          </w:p>
        </w:tc>
        <w:tc>
          <w:tcPr>
            <w:tcW w:w="1584" w:type="dxa"/>
          </w:tcPr>
          <w:p w14:paraId="4EDB8F1F" w14:textId="77777777" w:rsidR="004A21E2" w:rsidRDefault="00000000">
            <w:pPr>
              <w:spacing w:before="40" w:after="40" w:line="240" w:lineRule="auto"/>
              <w:jc w:val="right"/>
            </w:pPr>
            <w:r>
              <w:rPr>
                <w:rFonts w:ascii="Times New Roman" w:hAnsi="Times New Roman"/>
                <w:b/>
              </w:rPr>
              <w:t>25</w:t>
            </w:r>
          </w:p>
        </w:tc>
      </w:tr>
      <w:tr w:rsidR="004A21E2" w14:paraId="4A9FD16D" w14:textId="77777777">
        <w:trPr>
          <w:jc w:val="center"/>
        </w:trPr>
        <w:tc>
          <w:tcPr>
            <w:tcW w:w="8064" w:type="dxa"/>
          </w:tcPr>
          <w:p w14:paraId="3C16EE4F" w14:textId="77777777" w:rsidR="004A21E2" w:rsidRDefault="00000000">
            <w:pPr>
              <w:spacing w:before="40" w:after="40" w:line="240" w:lineRule="auto"/>
            </w:pPr>
            <w:r>
              <w:rPr>
                <w:rFonts w:ascii="Times New Roman" w:hAnsi="Times New Roman"/>
              </w:rPr>
              <w:t>From Monoliths to Intelligent Mesh</w:t>
            </w:r>
          </w:p>
        </w:tc>
        <w:tc>
          <w:tcPr>
            <w:tcW w:w="1584" w:type="dxa"/>
          </w:tcPr>
          <w:p w14:paraId="56C12470" w14:textId="77777777" w:rsidR="004A21E2" w:rsidRDefault="00000000">
            <w:pPr>
              <w:spacing w:before="40" w:after="40" w:line="240" w:lineRule="auto"/>
              <w:jc w:val="right"/>
            </w:pPr>
            <w:r>
              <w:rPr>
                <w:rFonts w:ascii="Times New Roman" w:hAnsi="Times New Roman"/>
              </w:rPr>
              <w:t>25</w:t>
            </w:r>
          </w:p>
        </w:tc>
      </w:tr>
      <w:tr w:rsidR="004A21E2" w14:paraId="772EBD07" w14:textId="77777777">
        <w:trPr>
          <w:jc w:val="center"/>
        </w:trPr>
        <w:tc>
          <w:tcPr>
            <w:tcW w:w="8064" w:type="dxa"/>
          </w:tcPr>
          <w:p w14:paraId="70321C49" w14:textId="77777777" w:rsidR="004A21E2" w:rsidRDefault="00000000">
            <w:pPr>
              <w:spacing w:before="40" w:after="40" w:line="240" w:lineRule="auto"/>
            </w:pPr>
            <w:r>
              <w:rPr>
                <w:rFonts w:ascii="Times New Roman" w:hAnsi="Times New Roman"/>
              </w:rPr>
              <w:t>2.1</w:t>
            </w:r>
            <w:r>
              <w:rPr>
                <w:rFonts w:ascii="Times New Roman" w:hAnsi="Times New Roman"/>
              </w:rPr>
              <w:tab/>
              <w:t>Theoretical Framework and Analysis</w:t>
            </w:r>
          </w:p>
        </w:tc>
        <w:tc>
          <w:tcPr>
            <w:tcW w:w="1584" w:type="dxa"/>
          </w:tcPr>
          <w:p w14:paraId="4D74069E" w14:textId="77777777" w:rsidR="004A21E2" w:rsidRDefault="00000000">
            <w:pPr>
              <w:spacing w:before="40" w:after="40" w:line="240" w:lineRule="auto"/>
              <w:jc w:val="right"/>
            </w:pPr>
            <w:r>
              <w:rPr>
                <w:rFonts w:ascii="Times New Roman" w:hAnsi="Times New Roman"/>
              </w:rPr>
              <w:t>28</w:t>
            </w:r>
          </w:p>
        </w:tc>
      </w:tr>
      <w:tr w:rsidR="004A21E2" w14:paraId="3BFBC29F" w14:textId="77777777">
        <w:trPr>
          <w:jc w:val="center"/>
        </w:trPr>
        <w:tc>
          <w:tcPr>
            <w:tcW w:w="8064" w:type="dxa"/>
          </w:tcPr>
          <w:p w14:paraId="5716A962" w14:textId="77777777" w:rsidR="004A21E2" w:rsidRDefault="00000000">
            <w:pPr>
              <w:spacing w:before="40" w:after="40" w:line="240" w:lineRule="auto"/>
            </w:pPr>
            <w:r>
              <w:rPr>
                <w:rFonts w:ascii="Times New Roman" w:hAnsi="Times New Roman"/>
              </w:rPr>
              <w:t>2.2</w:t>
            </w:r>
            <w:r>
              <w:rPr>
                <w:rFonts w:ascii="Times New Roman" w:hAnsi="Times New Roman"/>
              </w:rPr>
              <w:tab/>
              <w:t>Theoretical Framework and Analysis</w:t>
            </w:r>
          </w:p>
        </w:tc>
        <w:tc>
          <w:tcPr>
            <w:tcW w:w="1584" w:type="dxa"/>
          </w:tcPr>
          <w:p w14:paraId="1B6CE78D" w14:textId="77777777" w:rsidR="004A21E2" w:rsidRDefault="00000000">
            <w:pPr>
              <w:spacing w:before="40" w:after="40" w:line="240" w:lineRule="auto"/>
              <w:jc w:val="right"/>
            </w:pPr>
            <w:r>
              <w:rPr>
                <w:rFonts w:ascii="Times New Roman" w:hAnsi="Times New Roman"/>
              </w:rPr>
              <w:t>31</w:t>
            </w:r>
          </w:p>
        </w:tc>
      </w:tr>
      <w:tr w:rsidR="004A21E2" w14:paraId="15050A02" w14:textId="77777777">
        <w:trPr>
          <w:jc w:val="center"/>
        </w:trPr>
        <w:tc>
          <w:tcPr>
            <w:tcW w:w="8064" w:type="dxa"/>
          </w:tcPr>
          <w:p w14:paraId="446622A8" w14:textId="77777777" w:rsidR="004A21E2" w:rsidRDefault="00000000">
            <w:pPr>
              <w:spacing w:before="40" w:after="40" w:line="240" w:lineRule="auto"/>
            </w:pPr>
            <w:r>
              <w:rPr>
                <w:rFonts w:ascii="Times New Roman" w:hAnsi="Times New Roman"/>
              </w:rPr>
              <w:t>2.3</w:t>
            </w:r>
            <w:r>
              <w:rPr>
                <w:rFonts w:ascii="Times New Roman" w:hAnsi="Times New Roman"/>
              </w:rPr>
              <w:tab/>
              <w:t>Theoretical Framework and Analysis</w:t>
            </w:r>
          </w:p>
        </w:tc>
        <w:tc>
          <w:tcPr>
            <w:tcW w:w="1584" w:type="dxa"/>
          </w:tcPr>
          <w:p w14:paraId="1D4C5928" w14:textId="77777777" w:rsidR="004A21E2" w:rsidRDefault="00000000">
            <w:pPr>
              <w:spacing w:before="40" w:after="40" w:line="240" w:lineRule="auto"/>
              <w:jc w:val="right"/>
            </w:pPr>
            <w:r>
              <w:rPr>
                <w:rFonts w:ascii="Times New Roman" w:hAnsi="Times New Roman"/>
              </w:rPr>
              <w:t>34</w:t>
            </w:r>
          </w:p>
        </w:tc>
      </w:tr>
      <w:tr w:rsidR="004A21E2" w14:paraId="0F5276D4" w14:textId="77777777">
        <w:trPr>
          <w:jc w:val="center"/>
        </w:trPr>
        <w:tc>
          <w:tcPr>
            <w:tcW w:w="8064" w:type="dxa"/>
          </w:tcPr>
          <w:p w14:paraId="7D5DA439" w14:textId="77777777" w:rsidR="004A21E2" w:rsidRDefault="00000000">
            <w:pPr>
              <w:spacing w:before="40" w:after="40" w:line="240" w:lineRule="auto"/>
            </w:pPr>
            <w:r>
              <w:rPr>
                <w:rFonts w:ascii="Times New Roman" w:hAnsi="Times New Roman"/>
              </w:rPr>
              <w:t>Multiple Choice Questions (MCQs)</w:t>
            </w:r>
          </w:p>
        </w:tc>
        <w:tc>
          <w:tcPr>
            <w:tcW w:w="1584" w:type="dxa"/>
          </w:tcPr>
          <w:p w14:paraId="0C721313" w14:textId="77777777" w:rsidR="004A21E2" w:rsidRDefault="00000000">
            <w:pPr>
              <w:spacing w:before="40" w:after="40" w:line="240" w:lineRule="auto"/>
              <w:jc w:val="right"/>
            </w:pPr>
            <w:r>
              <w:rPr>
                <w:rFonts w:ascii="Times New Roman" w:hAnsi="Times New Roman"/>
              </w:rPr>
              <w:t>43</w:t>
            </w:r>
          </w:p>
        </w:tc>
      </w:tr>
      <w:tr w:rsidR="004A21E2" w14:paraId="4996ADD2" w14:textId="77777777">
        <w:trPr>
          <w:jc w:val="center"/>
        </w:trPr>
        <w:tc>
          <w:tcPr>
            <w:tcW w:w="8064" w:type="dxa"/>
          </w:tcPr>
          <w:p w14:paraId="69A55BF5" w14:textId="77777777" w:rsidR="004A21E2" w:rsidRDefault="00000000">
            <w:pPr>
              <w:spacing w:before="40" w:after="40" w:line="240" w:lineRule="auto"/>
            </w:pPr>
            <w:r>
              <w:rPr>
                <w:rFonts w:ascii="Times New Roman" w:hAnsi="Times New Roman"/>
                <w:b/>
              </w:rPr>
              <w:t>CHAPTER - 3</w:t>
            </w:r>
          </w:p>
        </w:tc>
        <w:tc>
          <w:tcPr>
            <w:tcW w:w="1584" w:type="dxa"/>
          </w:tcPr>
          <w:p w14:paraId="07C5C802" w14:textId="77777777" w:rsidR="004A21E2" w:rsidRDefault="00000000">
            <w:pPr>
              <w:spacing w:before="40" w:after="40" w:line="240" w:lineRule="auto"/>
              <w:jc w:val="right"/>
            </w:pPr>
            <w:r>
              <w:rPr>
                <w:rFonts w:ascii="Times New Roman" w:hAnsi="Times New Roman"/>
                <w:b/>
              </w:rPr>
              <w:t>49</w:t>
            </w:r>
          </w:p>
        </w:tc>
      </w:tr>
      <w:tr w:rsidR="004A21E2" w14:paraId="03BEA3D4" w14:textId="77777777">
        <w:trPr>
          <w:jc w:val="center"/>
        </w:trPr>
        <w:tc>
          <w:tcPr>
            <w:tcW w:w="8064" w:type="dxa"/>
          </w:tcPr>
          <w:p w14:paraId="34973ADD" w14:textId="77777777" w:rsidR="004A21E2" w:rsidRDefault="00000000">
            <w:pPr>
              <w:spacing w:before="40" w:after="40" w:line="240" w:lineRule="auto"/>
            </w:pPr>
            <w:r>
              <w:rPr>
                <w:rFonts w:ascii="Times New Roman" w:hAnsi="Times New Roman"/>
              </w:rPr>
              <w:t>Technological Foundations of AI-Driven Platforms</w:t>
            </w:r>
          </w:p>
        </w:tc>
        <w:tc>
          <w:tcPr>
            <w:tcW w:w="1584" w:type="dxa"/>
          </w:tcPr>
          <w:p w14:paraId="28BA0781" w14:textId="77777777" w:rsidR="004A21E2" w:rsidRDefault="00000000">
            <w:pPr>
              <w:spacing w:before="40" w:after="40" w:line="240" w:lineRule="auto"/>
              <w:jc w:val="right"/>
            </w:pPr>
            <w:r>
              <w:rPr>
                <w:rFonts w:ascii="Times New Roman" w:hAnsi="Times New Roman"/>
              </w:rPr>
              <w:t>49</w:t>
            </w:r>
          </w:p>
        </w:tc>
      </w:tr>
      <w:tr w:rsidR="004A21E2" w14:paraId="264C00E9" w14:textId="77777777">
        <w:trPr>
          <w:jc w:val="center"/>
        </w:trPr>
        <w:tc>
          <w:tcPr>
            <w:tcW w:w="8064" w:type="dxa"/>
          </w:tcPr>
          <w:p w14:paraId="439FA5D3" w14:textId="77777777" w:rsidR="004A21E2" w:rsidRDefault="00000000">
            <w:pPr>
              <w:spacing w:before="40" w:after="40" w:line="240" w:lineRule="auto"/>
            </w:pPr>
            <w:r>
              <w:rPr>
                <w:rFonts w:ascii="Times New Roman" w:hAnsi="Times New Roman"/>
              </w:rPr>
              <w:t>3.1</w:t>
            </w:r>
            <w:r>
              <w:rPr>
                <w:rFonts w:ascii="Times New Roman" w:hAnsi="Times New Roman"/>
              </w:rPr>
              <w:tab/>
              <w:t>Theoretical Framework and Analysis</w:t>
            </w:r>
          </w:p>
        </w:tc>
        <w:tc>
          <w:tcPr>
            <w:tcW w:w="1584" w:type="dxa"/>
          </w:tcPr>
          <w:p w14:paraId="5EA97720" w14:textId="77777777" w:rsidR="004A21E2" w:rsidRDefault="00000000">
            <w:pPr>
              <w:spacing w:before="40" w:after="40" w:line="240" w:lineRule="auto"/>
              <w:jc w:val="right"/>
            </w:pPr>
            <w:r>
              <w:rPr>
                <w:rFonts w:ascii="Times New Roman" w:hAnsi="Times New Roman"/>
              </w:rPr>
              <w:t>52</w:t>
            </w:r>
          </w:p>
        </w:tc>
      </w:tr>
      <w:tr w:rsidR="004A21E2" w14:paraId="072E3DBA" w14:textId="77777777">
        <w:trPr>
          <w:jc w:val="center"/>
        </w:trPr>
        <w:tc>
          <w:tcPr>
            <w:tcW w:w="8064" w:type="dxa"/>
          </w:tcPr>
          <w:p w14:paraId="4CCBAEE7" w14:textId="77777777" w:rsidR="004A21E2" w:rsidRDefault="00000000">
            <w:pPr>
              <w:spacing w:before="40" w:after="40" w:line="240" w:lineRule="auto"/>
            </w:pPr>
            <w:r>
              <w:rPr>
                <w:rFonts w:ascii="Times New Roman" w:hAnsi="Times New Roman"/>
              </w:rPr>
              <w:t>3.2</w:t>
            </w:r>
            <w:r>
              <w:rPr>
                <w:rFonts w:ascii="Times New Roman" w:hAnsi="Times New Roman"/>
              </w:rPr>
              <w:tab/>
              <w:t>Theoretical Framework and Analysis</w:t>
            </w:r>
          </w:p>
        </w:tc>
        <w:tc>
          <w:tcPr>
            <w:tcW w:w="1584" w:type="dxa"/>
          </w:tcPr>
          <w:p w14:paraId="3D01BFF7" w14:textId="77777777" w:rsidR="004A21E2" w:rsidRDefault="00000000">
            <w:pPr>
              <w:spacing w:before="40" w:after="40" w:line="240" w:lineRule="auto"/>
              <w:jc w:val="right"/>
            </w:pPr>
            <w:r>
              <w:rPr>
                <w:rFonts w:ascii="Times New Roman" w:hAnsi="Times New Roman"/>
              </w:rPr>
              <w:t>55</w:t>
            </w:r>
          </w:p>
        </w:tc>
      </w:tr>
      <w:tr w:rsidR="004A21E2" w14:paraId="2F88A6BF" w14:textId="77777777">
        <w:trPr>
          <w:jc w:val="center"/>
        </w:trPr>
        <w:tc>
          <w:tcPr>
            <w:tcW w:w="8064" w:type="dxa"/>
          </w:tcPr>
          <w:p w14:paraId="1402B7A1" w14:textId="77777777" w:rsidR="004A21E2" w:rsidRDefault="00000000">
            <w:pPr>
              <w:spacing w:before="40" w:after="40" w:line="240" w:lineRule="auto"/>
            </w:pPr>
            <w:r>
              <w:rPr>
                <w:rFonts w:ascii="Times New Roman" w:hAnsi="Times New Roman"/>
              </w:rPr>
              <w:t>3.3</w:t>
            </w:r>
            <w:r>
              <w:rPr>
                <w:rFonts w:ascii="Times New Roman" w:hAnsi="Times New Roman"/>
              </w:rPr>
              <w:tab/>
              <w:t>Theoretical Framework and Analysis</w:t>
            </w:r>
          </w:p>
        </w:tc>
        <w:tc>
          <w:tcPr>
            <w:tcW w:w="1584" w:type="dxa"/>
          </w:tcPr>
          <w:p w14:paraId="474B51A9" w14:textId="77777777" w:rsidR="004A21E2" w:rsidRDefault="00000000">
            <w:pPr>
              <w:spacing w:before="40" w:after="40" w:line="240" w:lineRule="auto"/>
              <w:jc w:val="right"/>
            </w:pPr>
            <w:r>
              <w:rPr>
                <w:rFonts w:ascii="Times New Roman" w:hAnsi="Times New Roman"/>
              </w:rPr>
              <w:t>58</w:t>
            </w:r>
          </w:p>
        </w:tc>
      </w:tr>
      <w:tr w:rsidR="004A21E2" w14:paraId="129370A3" w14:textId="77777777">
        <w:trPr>
          <w:jc w:val="center"/>
        </w:trPr>
        <w:tc>
          <w:tcPr>
            <w:tcW w:w="8064" w:type="dxa"/>
          </w:tcPr>
          <w:p w14:paraId="2871CBE0" w14:textId="77777777" w:rsidR="004A21E2" w:rsidRDefault="00000000">
            <w:pPr>
              <w:spacing w:before="40" w:after="40" w:line="240" w:lineRule="auto"/>
            </w:pPr>
            <w:r>
              <w:rPr>
                <w:rFonts w:ascii="Times New Roman" w:hAnsi="Times New Roman"/>
              </w:rPr>
              <w:t>Multiple Choice Questions (MCQs)</w:t>
            </w:r>
          </w:p>
        </w:tc>
        <w:tc>
          <w:tcPr>
            <w:tcW w:w="1584" w:type="dxa"/>
          </w:tcPr>
          <w:p w14:paraId="30A705BA" w14:textId="77777777" w:rsidR="004A21E2" w:rsidRDefault="00000000">
            <w:pPr>
              <w:spacing w:before="40" w:after="40" w:line="240" w:lineRule="auto"/>
              <w:jc w:val="right"/>
            </w:pPr>
            <w:r>
              <w:rPr>
                <w:rFonts w:ascii="Times New Roman" w:hAnsi="Times New Roman"/>
              </w:rPr>
              <w:t>67</w:t>
            </w:r>
          </w:p>
        </w:tc>
      </w:tr>
      <w:tr w:rsidR="004A21E2" w14:paraId="093031E7" w14:textId="77777777">
        <w:trPr>
          <w:jc w:val="center"/>
        </w:trPr>
        <w:tc>
          <w:tcPr>
            <w:tcW w:w="8064" w:type="dxa"/>
          </w:tcPr>
          <w:p w14:paraId="3D54DC4E" w14:textId="77777777" w:rsidR="004A21E2" w:rsidRDefault="00000000">
            <w:pPr>
              <w:spacing w:before="40" w:after="40" w:line="240" w:lineRule="auto"/>
            </w:pPr>
            <w:r>
              <w:rPr>
                <w:rFonts w:ascii="Times New Roman" w:hAnsi="Times New Roman"/>
                <w:b/>
              </w:rPr>
              <w:t>CHAPTER - 4</w:t>
            </w:r>
          </w:p>
        </w:tc>
        <w:tc>
          <w:tcPr>
            <w:tcW w:w="1584" w:type="dxa"/>
          </w:tcPr>
          <w:p w14:paraId="7B9473EC" w14:textId="77777777" w:rsidR="004A21E2" w:rsidRDefault="00000000">
            <w:pPr>
              <w:spacing w:before="40" w:after="40" w:line="240" w:lineRule="auto"/>
              <w:jc w:val="right"/>
            </w:pPr>
            <w:r>
              <w:rPr>
                <w:rFonts w:ascii="Times New Roman" w:hAnsi="Times New Roman"/>
                <w:b/>
              </w:rPr>
              <w:t>73</w:t>
            </w:r>
          </w:p>
        </w:tc>
      </w:tr>
      <w:tr w:rsidR="004A21E2" w14:paraId="0D5BA75F" w14:textId="77777777">
        <w:trPr>
          <w:jc w:val="center"/>
        </w:trPr>
        <w:tc>
          <w:tcPr>
            <w:tcW w:w="8064" w:type="dxa"/>
          </w:tcPr>
          <w:p w14:paraId="18F7267D" w14:textId="77777777" w:rsidR="004A21E2" w:rsidRDefault="00000000">
            <w:pPr>
              <w:spacing w:before="40" w:after="40" w:line="240" w:lineRule="auto"/>
            </w:pPr>
            <w:r>
              <w:rPr>
                <w:rFonts w:ascii="Times New Roman" w:hAnsi="Times New Roman"/>
              </w:rPr>
              <w:t>Cognitive Resource Management and Optimization</w:t>
            </w:r>
          </w:p>
        </w:tc>
        <w:tc>
          <w:tcPr>
            <w:tcW w:w="1584" w:type="dxa"/>
          </w:tcPr>
          <w:p w14:paraId="5C8C4C65" w14:textId="77777777" w:rsidR="004A21E2" w:rsidRDefault="00000000">
            <w:pPr>
              <w:spacing w:before="40" w:after="40" w:line="240" w:lineRule="auto"/>
              <w:jc w:val="right"/>
            </w:pPr>
            <w:r>
              <w:rPr>
                <w:rFonts w:ascii="Times New Roman" w:hAnsi="Times New Roman"/>
              </w:rPr>
              <w:t>73</w:t>
            </w:r>
          </w:p>
        </w:tc>
      </w:tr>
      <w:tr w:rsidR="004A21E2" w14:paraId="4D3F7E67" w14:textId="77777777">
        <w:trPr>
          <w:jc w:val="center"/>
        </w:trPr>
        <w:tc>
          <w:tcPr>
            <w:tcW w:w="8064" w:type="dxa"/>
          </w:tcPr>
          <w:p w14:paraId="1030917A" w14:textId="77777777" w:rsidR="004A21E2" w:rsidRDefault="00000000">
            <w:pPr>
              <w:spacing w:before="40" w:after="40" w:line="240" w:lineRule="auto"/>
            </w:pPr>
            <w:r>
              <w:rPr>
                <w:rFonts w:ascii="Times New Roman" w:hAnsi="Times New Roman"/>
              </w:rPr>
              <w:t>4.1</w:t>
            </w:r>
            <w:r>
              <w:rPr>
                <w:rFonts w:ascii="Times New Roman" w:hAnsi="Times New Roman"/>
              </w:rPr>
              <w:tab/>
              <w:t>Theoretical Framework and Analysis</w:t>
            </w:r>
          </w:p>
        </w:tc>
        <w:tc>
          <w:tcPr>
            <w:tcW w:w="1584" w:type="dxa"/>
          </w:tcPr>
          <w:p w14:paraId="32499E02" w14:textId="77777777" w:rsidR="004A21E2" w:rsidRDefault="00000000">
            <w:pPr>
              <w:spacing w:before="40" w:after="40" w:line="240" w:lineRule="auto"/>
              <w:jc w:val="right"/>
            </w:pPr>
            <w:r>
              <w:rPr>
                <w:rFonts w:ascii="Times New Roman" w:hAnsi="Times New Roman"/>
              </w:rPr>
              <w:t>76</w:t>
            </w:r>
          </w:p>
        </w:tc>
      </w:tr>
      <w:tr w:rsidR="004A21E2" w14:paraId="36680C1C" w14:textId="77777777">
        <w:trPr>
          <w:jc w:val="center"/>
        </w:trPr>
        <w:tc>
          <w:tcPr>
            <w:tcW w:w="8064" w:type="dxa"/>
          </w:tcPr>
          <w:p w14:paraId="17E120CB" w14:textId="77777777" w:rsidR="004A21E2" w:rsidRDefault="00000000">
            <w:pPr>
              <w:spacing w:before="40" w:after="40" w:line="240" w:lineRule="auto"/>
            </w:pPr>
            <w:r>
              <w:rPr>
                <w:rFonts w:ascii="Times New Roman" w:hAnsi="Times New Roman"/>
              </w:rPr>
              <w:t>4.2</w:t>
            </w:r>
            <w:r>
              <w:rPr>
                <w:rFonts w:ascii="Times New Roman" w:hAnsi="Times New Roman"/>
              </w:rPr>
              <w:tab/>
              <w:t>Theoretical Framework and Analysis</w:t>
            </w:r>
          </w:p>
        </w:tc>
        <w:tc>
          <w:tcPr>
            <w:tcW w:w="1584" w:type="dxa"/>
          </w:tcPr>
          <w:p w14:paraId="32B3CA63" w14:textId="77777777" w:rsidR="004A21E2" w:rsidRDefault="00000000">
            <w:pPr>
              <w:spacing w:before="40" w:after="40" w:line="240" w:lineRule="auto"/>
              <w:jc w:val="right"/>
            </w:pPr>
            <w:r>
              <w:rPr>
                <w:rFonts w:ascii="Times New Roman" w:hAnsi="Times New Roman"/>
              </w:rPr>
              <w:t>79</w:t>
            </w:r>
          </w:p>
        </w:tc>
      </w:tr>
      <w:tr w:rsidR="004A21E2" w14:paraId="0E40B537" w14:textId="77777777">
        <w:trPr>
          <w:jc w:val="center"/>
        </w:trPr>
        <w:tc>
          <w:tcPr>
            <w:tcW w:w="8064" w:type="dxa"/>
          </w:tcPr>
          <w:p w14:paraId="50A56756" w14:textId="77777777" w:rsidR="004A21E2" w:rsidRDefault="00000000">
            <w:pPr>
              <w:spacing w:before="40" w:after="40" w:line="240" w:lineRule="auto"/>
            </w:pPr>
            <w:r>
              <w:rPr>
                <w:rFonts w:ascii="Times New Roman" w:hAnsi="Times New Roman"/>
              </w:rPr>
              <w:t>4.3</w:t>
            </w:r>
            <w:r>
              <w:rPr>
                <w:rFonts w:ascii="Times New Roman" w:hAnsi="Times New Roman"/>
              </w:rPr>
              <w:tab/>
              <w:t>Theoretical Framework and Analysis</w:t>
            </w:r>
          </w:p>
        </w:tc>
        <w:tc>
          <w:tcPr>
            <w:tcW w:w="1584" w:type="dxa"/>
          </w:tcPr>
          <w:p w14:paraId="747A2DEC" w14:textId="77777777" w:rsidR="004A21E2" w:rsidRDefault="00000000">
            <w:pPr>
              <w:spacing w:before="40" w:after="40" w:line="240" w:lineRule="auto"/>
              <w:jc w:val="right"/>
            </w:pPr>
            <w:r>
              <w:rPr>
                <w:rFonts w:ascii="Times New Roman" w:hAnsi="Times New Roman"/>
              </w:rPr>
              <w:t>82</w:t>
            </w:r>
          </w:p>
        </w:tc>
      </w:tr>
      <w:tr w:rsidR="004A21E2" w14:paraId="6851199F" w14:textId="77777777">
        <w:trPr>
          <w:jc w:val="center"/>
        </w:trPr>
        <w:tc>
          <w:tcPr>
            <w:tcW w:w="8064" w:type="dxa"/>
          </w:tcPr>
          <w:p w14:paraId="6374C9D5" w14:textId="77777777" w:rsidR="004A21E2" w:rsidRDefault="00000000">
            <w:pPr>
              <w:spacing w:before="40" w:after="40" w:line="240" w:lineRule="auto"/>
            </w:pPr>
            <w:r>
              <w:rPr>
                <w:rFonts w:ascii="Times New Roman" w:hAnsi="Times New Roman"/>
              </w:rPr>
              <w:t>Multiple Choice Questions (MCQs)</w:t>
            </w:r>
          </w:p>
        </w:tc>
        <w:tc>
          <w:tcPr>
            <w:tcW w:w="1584" w:type="dxa"/>
          </w:tcPr>
          <w:p w14:paraId="126FDBD4" w14:textId="77777777" w:rsidR="004A21E2" w:rsidRDefault="00000000">
            <w:pPr>
              <w:spacing w:before="40" w:after="40" w:line="240" w:lineRule="auto"/>
              <w:jc w:val="right"/>
            </w:pPr>
            <w:r>
              <w:rPr>
                <w:rFonts w:ascii="Times New Roman" w:hAnsi="Times New Roman"/>
              </w:rPr>
              <w:t>91</w:t>
            </w:r>
          </w:p>
        </w:tc>
      </w:tr>
      <w:tr w:rsidR="004A21E2" w14:paraId="609AA221" w14:textId="77777777">
        <w:trPr>
          <w:jc w:val="center"/>
        </w:trPr>
        <w:tc>
          <w:tcPr>
            <w:tcW w:w="8064" w:type="dxa"/>
          </w:tcPr>
          <w:p w14:paraId="0A50DF27" w14:textId="77777777" w:rsidR="004A21E2" w:rsidRDefault="00000000">
            <w:pPr>
              <w:spacing w:before="40" w:after="40" w:line="240" w:lineRule="auto"/>
            </w:pPr>
            <w:r>
              <w:rPr>
                <w:rFonts w:ascii="Times New Roman" w:hAnsi="Times New Roman"/>
                <w:b/>
              </w:rPr>
              <w:t>CHAPTER - 5</w:t>
            </w:r>
          </w:p>
        </w:tc>
        <w:tc>
          <w:tcPr>
            <w:tcW w:w="1584" w:type="dxa"/>
          </w:tcPr>
          <w:p w14:paraId="5B8D8E58" w14:textId="77777777" w:rsidR="004A21E2" w:rsidRDefault="00000000">
            <w:pPr>
              <w:spacing w:before="40" w:after="40" w:line="240" w:lineRule="auto"/>
              <w:jc w:val="right"/>
            </w:pPr>
            <w:r>
              <w:rPr>
                <w:rFonts w:ascii="Times New Roman" w:hAnsi="Times New Roman"/>
                <w:b/>
              </w:rPr>
              <w:t>97</w:t>
            </w:r>
          </w:p>
        </w:tc>
      </w:tr>
      <w:tr w:rsidR="004A21E2" w14:paraId="57E6C8EE" w14:textId="77777777">
        <w:trPr>
          <w:jc w:val="center"/>
        </w:trPr>
        <w:tc>
          <w:tcPr>
            <w:tcW w:w="8064" w:type="dxa"/>
          </w:tcPr>
          <w:p w14:paraId="274AB5DD" w14:textId="77777777" w:rsidR="004A21E2" w:rsidRDefault="00000000">
            <w:pPr>
              <w:spacing w:before="40" w:after="40" w:line="240" w:lineRule="auto"/>
            </w:pPr>
            <w:r>
              <w:rPr>
                <w:rFonts w:ascii="Times New Roman" w:hAnsi="Times New Roman"/>
              </w:rPr>
              <w:t>Engineering Resilience: Self-Healing and Autonomy</w:t>
            </w:r>
          </w:p>
        </w:tc>
        <w:tc>
          <w:tcPr>
            <w:tcW w:w="1584" w:type="dxa"/>
          </w:tcPr>
          <w:p w14:paraId="782FAC02" w14:textId="77777777" w:rsidR="004A21E2" w:rsidRDefault="00000000">
            <w:pPr>
              <w:spacing w:before="40" w:after="40" w:line="240" w:lineRule="auto"/>
              <w:jc w:val="right"/>
            </w:pPr>
            <w:r>
              <w:rPr>
                <w:rFonts w:ascii="Times New Roman" w:hAnsi="Times New Roman"/>
              </w:rPr>
              <w:t>97</w:t>
            </w:r>
          </w:p>
        </w:tc>
      </w:tr>
      <w:tr w:rsidR="004A21E2" w14:paraId="0D198225" w14:textId="77777777">
        <w:trPr>
          <w:jc w:val="center"/>
        </w:trPr>
        <w:tc>
          <w:tcPr>
            <w:tcW w:w="8064" w:type="dxa"/>
          </w:tcPr>
          <w:p w14:paraId="4BB72435" w14:textId="77777777" w:rsidR="004A21E2" w:rsidRDefault="00000000">
            <w:pPr>
              <w:spacing w:before="40" w:after="40" w:line="240" w:lineRule="auto"/>
            </w:pPr>
            <w:r>
              <w:rPr>
                <w:rFonts w:ascii="Times New Roman" w:hAnsi="Times New Roman"/>
              </w:rPr>
              <w:t>5.1</w:t>
            </w:r>
            <w:r>
              <w:rPr>
                <w:rFonts w:ascii="Times New Roman" w:hAnsi="Times New Roman"/>
              </w:rPr>
              <w:tab/>
              <w:t>Theoretical Framework and Analysis</w:t>
            </w:r>
          </w:p>
        </w:tc>
        <w:tc>
          <w:tcPr>
            <w:tcW w:w="1584" w:type="dxa"/>
          </w:tcPr>
          <w:p w14:paraId="4BF4E59C" w14:textId="77777777" w:rsidR="004A21E2" w:rsidRDefault="00000000">
            <w:pPr>
              <w:spacing w:before="40" w:after="40" w:line="240" w:lineRule="auto"/>
              <w:jc w:val="right"/>
            </w:pPr>
            <w:r>
              <w:rPr>
                <w:rFonts w:ascii="Times New Roman" w:hAnsi="Times New Roman"/>
              </w:rPr>
              <w:t>100</w:t>
            </w:r>
          </w:p>
        </w:tc>
      </w:tr>
      <w:tr w:rsidR="004A21E2" w14:paraId="18AA4A66" w14:textId="77777777">
        <w:trPr>
          <w:jc w:val="center"/>
        </w:trPr>
        <w:tc>
          <w:tcPr>
            <w:tcW w:w="8064" w:type="dxa"/>
          </w:tcPr>
          <w:p w14:paraId="26A26B35" w14:textId="77777777" w:rsidR="004A21E2" w:rsidRDefault="00000000">
            <w:pPr>
              <w:spacing w:before="40" w:after="40" w:line="240" w:lineRule="auto"/>
            </w:pPr>
            <w:r>
              <w:rPr>
                <w:rFonts w:ascii="Times New Roman" w:hAnsi="Times New Roman"/>
              </w:rPr>
              <w:t>5.2</w:t>
            </w:r>
            <w:r>
              <w:rPr>
                <w:rFonts w:ascii="Times New Roman" w:hAnsi="Times New Roman"/>
              </w:rPr>
              <w:tab/>
              <w:t>Theoretical Framework and Analysis</w:t>
            </w:r>
          </w:p>
        </w:tc>
        <w:tc>
          <w:tcPr>
            <w:tcW w:w="1584" w:type="dxa"/>
          </w:tcPr>
          <w:p w14:paraId="3FF798B6" w14:textId="77777777" w:rsidR="004A21E2" w:rsidRDefault="00000000">
            <w:pPr>
              <w:spacing w:before="40" w:after="40" w:line="240" w:lineRule="auto"/>
              <w:jc w:val="right"/>
            </w:pPr>
            <w:r>
              <w:rPr>
                <w:rFonts w:ascii="Times New Roman" w:hAnsi="Times New Roman"/>
              </w:rPr>
              <w:t>103</w:t>
            </w:r>
          </w:p>
        </w:tc>
      </w:tr>
      <w:tr w:rsidR="004A21E2" w14:paraId="0C32A6B0" w14:textId="77777777">
        <w:trPr>
          <w:jc w:val="center"/>
        </w:trPr>
        <w:tc>
          <w:tcPr>
            <w:tcW w:w="8064" w:type="dxa"/>
          </w:tcPr>
          <w:p w14:paraId="57F4DB15" w14:textId="77777777" w:rsidR="004A21E2" w:rsidRDefault="00000000">
            <w:pPr>
              <w:spacing w:before="40" w:after="40" w:line="240" w:lineRule="auto"/>
            </w:pPr>
            <w:r>
              <w:rPr>
                <w:rFonts w:ascii="Times New Roman" w:hAnsi="Times New Roman"/>
              </w:rPr>
              <w:t>5.3</w:t>
            </w:r>
            <w:r>
              <w:rPr>
                <w:rFonts w:ascii="Times New Roman" w:hAnsi="Times New Roman"/>
              </w:rPr>
              <w:tab/>
              <w:t>Theoretical Framework and Analysis</w:t>
            </w:r>
          </w:p>
        </w:tc>
        <w:tc>
          <w:tcPr>
            <w:tcW w:w="1584" w:type="dxa"/>
          </w:tcPr>
          <w:p w14:paraId="67859F06" w14:textId="77777777" w:rsidR="004A21E2" w:rsidRDefault="00000000">
            <w:pPr>
              <w:spacing w:before="40" w:after="40" w:line="240" w:lineRule="auto"/>
              <w:jc w:val="right"/>
            </w:pPr>
            <w:r>
              <w:rPr>
                <w:rFonts w:ascii="Times New Roman" w:hAnsi="Times New Roman"/>
              </w:rPr>
              <w:t>106</w:t>
            </w:r>
          </w:p>
        </w:tc>
      </w:tr>
      <w:tr w:rsidR="004A21E2" w14:paraId="6489D336" w14:textId="77777777">
        <w:trPr>
          <w:jc w:val="center"/>
        </w:trPr>
        <w:tc>
          <w:tcPr>
            <w:tcW w:w="8064" w:type="dxa"/>
          </w:tcPr>
          <w:p w14:paraId="0E316AEF" w14:textId="77777777" w:rsidR="004A21E2" w:rsidRDefault="00000000">
            <w:pPr>
              <w:spacing w:before="40" w:after="40" w:line="240" w:lineRule="auto"/>
            </w:pPr>
            <w:r>
              <w:rPr>
                <w:rFonts w:ascii="Times New Roman" w:hAnsi="Times New Roman"/>
              </w:rPr>
              <w:t>Multiple Choice Questions (MCQs)</w:t>
            </w:r>
          </w:p>
        </w:tc>
        <w:tc>
          <w:tcPr>
            <w:tcW w:w="1584" w:type="dxa"/>
          </w:tcPr>
          <w:p w14:paraId="18E000C2" w14:textId="77777777" w:rsidR="004A21E2" w:rsidRDefault="00000000">
            <w:pPr>
              <w:spacing w:before="40" w:after="40" w:line="240" w:lineRule="auto"/>
              <w:jc w:val="right"/>
            </w:pPr>
            <w:r>
              <w:rPr>
                <w:rFonts w:ascii="Times New Roman" w:hAnsi="Times New Roman"/>
              </w:rPr>
              <w:t>115</w:t>
            </w:r>
          </w:p>
        </w:tc>
      </w:tr>
      <w:tr w:rsidR="004A21E2" w14:paraId="4F642D41" w14:textId="77777777">
        <w:trPr>
          <w:jc w:val="center"/>
        </w:trPr>
        <w:tc>
          <w:tcPr>
            <w:tcW w:w="8064" w:type="dxa"/>
          </w:tcPr>
          <w:p w14:paraId="1678BC6D" w14:textId="77777777" w:rsidR="004A21E2" w:rsidRDefault="00000000">
            <w:pPr>
              <w:spacing w:before="40" w:after="40" w:line="240" w:lineRule="auto"/>
            </w:pPr>
            <w:r>
              <w:rPr>
                <w:rFonts w:ascii="Times New Roman" w:hAnsi="Times New Roman"/>
                <w:b/>
              </w:rPr>
              <w:t>CHAPTER - 6</w:t>
            </w:r>
          </w:p>
        </w:tc>
        <w:tc>
          <w:tcPr>
            <w:tcW w:w="1584" w:type="dxa"/>
          </w:tcPr>
          <w:p w14:paraId="30E1541A" w14:textId="77777777" w:rsidR="004A21E2" w:rsidRDefault="00000000">
            <w:pPr>
              <w:spacing w:before="40" w:after="40" w:line="240" w:lineRule="auto"/>
              <w:jc w:val="right"/>
            </w:pPr>
            <w:r>
              <w:rPr>
                <w:rFonts w:ascii="Times New Roman" w:hAnsi="Times New Roman"/>
                <w:b/>
              </w:rPr>
              <w:t>121</w:t>
            </w:r>
          </w:p>
        </w:tc>
      </w:tr>
      <w:tr w:rsidR="004A21E2" w14:paraId="4F3A7869" w14:textId="77777777">
        <w:trPr>
          <w:jc w:val="center"/>
        </w:trPr>
        <w:tc>
          <w:tcPr>
            <w:tcW w:w="8064" w:type="dxa"/>
          </w:tcPr>
          <w:p w14:paraId="5128FF36" w14:textId="77777777" w:rsidR="004A21E2" w:rsidRDefault="00000000">
            <w:pPr>
              <w:spacing w:before="40" w:after="40" w:line="240" w:lineRule="auto"/>
            </w:pPr>
            <w:r>
              <w:rPr>
                <w:rFonts w:ascii="Times New Roman" w:hAnsi="Times New Roman"/>
              </w:rPr>
              <w:t>Generative Architectures: AI-Assisted Schema and Code</w:t>
            </w:r>
          </w:p>
        </w:tc>
        <w:tc>
          <w:tcPr>
            <w:tcW w:w="1584" w:type="dxa"/>
          </w:tcPr>
          <w:p w14:paraId="2CD3AA56" w14:textId="77777777" w:rsidR="004A21E2" w:rsidRDefault="00000000">
            <w:pPr>
              <w:spacing w:before="40" w:after="40" w:line="240" w:lineRule="auto"/>
              <w:jc w:val="right"/>
            </w:pPr>
            <w:r>
              <w:rPr>
                <w:rFonts w:ascii="Times New Roman" w:hAnsi="Times New Roman"/>
              </w:rPr>
              <w:t>121</w:t>
            </w:r>
          </w:p>
        </w:tc>
      </w:tr>
      <w:tr w:rsidR="004A21E2" w14:paraId="2A613CF7" w14:textId="77777777">
        <w:trPr>
          <w:jc w:val="center"/>
        </w:trPr>
        <w:tc>
          <w:tcPr>
            <w:tcW w:w="8064" w:type="dxa"/>
          </w:tcPr>
          <w:p w14:paraId="112A45D0" w14:textId="77777777" w:rsidR="004A21E2" w:rsidRDefault="00000000">
            <w:pPr>
              <w:spacing w:before="40" w:after="40" w:line="240" w:lineRule="auto"/>
            </w:pPr>
            <w:r>
              <w:rPr>
                <w:rFonts w:ascii="Times New Roman" w:hAnsi="Times New Roman"/>
              </w:rPr>
              <w:t>6.1</w:t>
            </w:r>
            <w:r>
              <w:rPr>
                <w:rFonts w:ascii="Times New Roman" w:hAnsi="Times New Roman"/>
              </w:rPr>
              <w:tab/>
              <w:t>Theoretical Framework and Analysis</w:t>
            </w:r>
          </w:p>
        </w:tc>
        <w:tc>
          <w:tcPr>
            <w:tcW w:w="1584" w:type="dxa"/>
          </w:tcPr>
          <w:p w14:paraId="1DC50518" w14:textId="77777777" w:rsidR="004A21E2" w:rsidRDefault="00000000">
            <w:pPr>
              <w:spacing w:before="40" w:after="40" w:line="240" w:lineRule="auto"/>
              <w:jc w:val="right"/>
            </w:pPr>
            <w:r>
              <w:rPr>
                <w:rFonts w:ascii="Times New Roman" w:hAnsi="Times New Roman"/>
              </w:rPr>
              <w:t>124</w:t>
            </w:r>
          </w:p>
        </w:tc>
      </w:tr>
      <w:tr w:rsidR="004A21E2" w14:paraId="677CB39F" w14:textId="77777777">
        <w:trPr>
          <w:jc w:val="center"/>
        </w:trPr>
        <w:tc>
          <w:tcPr>
            <w:tcW w:w="8064" w:type="dxa"/>
          </w:tcPr>
          <w:p w14:paraId="6F6CA200" w14:textId="77777777" w:rsidR="004A21E2" w:rsidRDefault="00000000">
            <w:pPr>
              <w:spacing w:before="40" w:after="40" w:line="240" w:lineRule="auto"/>
            </w:pPr>
            <w:r>
              <w:rPr>
                <w:rFonts w:ascii="Times New Roman" w:hAnsi="Times New Roman"/>
              </w:rPr>
              <w:t>6.2</w:t>
            </w:r>
            <w:r>
              <w:rPr>
                <w:rFonts w:ascii="Times New Roman" w:hAnsi="Times New Roman"/>
              </w:rPr>
              <w:tab/>
              <w:t>Theoretical Framework and Analysis</w:t>
            </w:r>
          </w:p>
        </w:tc>
        <w:tc>
          <w:tcPr>
            <w:tcW w:w="1584" w:type="dxa"/>
          </w:tcPr>
          <w:p w14:paraId="358FC4C6" w14:textId="77777777" w:rsidR="004A21E2" w:rsidRDefault="00000000">
            <w:pPr>
              <w:spacing w:before="40" w:after="40" w:line="240" w:lineRule="auto"/>
              <w:jc w:val="right"/>
            </w:pPr>
            <w:r>
              <w:rPr>
                <w:rFonts w:ascii="Times New Roman" w:hAnsi="Times New Roman"/>
              </w:rPr>
              <w:t>127</w:t>
            </w:r>
          </w:p>
        </w:tc>
      </w:tr>
      <w:tr w:rsidR="004A21E2" w14:paraId="17AC13D3" w14:textId="77777777">
        <w:trPr>
          <w:jc w:val="center"/>
        </w:trPr>
        <w:tc>
          <w:tcPr>
            <w:tcW w:w="8064" w:type="dxa"/>
          </w:tcPr>
          <w:p w14:paraId="3603D6D8" w14:textId="77777777" w:rsidR="004A21E2" w:rsidRDefault="00000000">
            <w:pPr>
              <w:spacing w:before="40" w:after="40" w:line="240" w:lineRule="auto"/>
            </w:pPr>
            <w:r>
              <w:rPr>
                <w:rFonts w:ascii="Times New Roman" w:hAnsi="Times New Roman"/>
              </w:rPr>
              <w:lastRenderedPageBreak/>
              <w:t>6.3</w:t>
            </w:r>
            <w:r>
              <w:rPr>
                <w:rFonts w:ascii="Times New Roman" w:hAnsi="Times New Roman"/>
              </w:rPr>
              <w:tab/>
              <w:t>Theoretical Framework and Analysis</w:t>
            </w:r>
          </w:p>
        </w:tc>
        <w:tc>
          <w:tcPr>
            <w:tcW w:w="1584" w:type="dxa"/>
          </w:tcPr>
          <w:p w14:paraId="4C55EE84" w14:textId="77777777" w:rsidR="004A21E2" w:rsidRDefault="00000000">
            <w:pPr>
              <w:spacing w:before="40" w:after="40" w:line="240" w:lineRule="auto"/>
              <w:jc w:val="right"/>
            </w:pPr>
            <w:r>
              <w:rPr>
                <w:rFonts w:ascii="Times New Roman" w:hAnsi="Times New Roman"/>
              </w:rPr>
              <w:t>130</w:t>
            </w:r>
          </w:p>
        </w:tc>
      </w:tr>
      <w:tr w:rsidR="004A21E2" w14:paraId="30A4AFD2" w14:textId="77777777">
        <w:trPr>
          <w:jc w:val="center"/>
        </w:trPr>
        <w:tc>
          <w:tcPr>
            <w:tcW w:w="8064" w:type="dxa"/>
          </w:tcPr>
          <w:p w14:paraId="3F813F46" w14:textId="77777777" w:rsidR="004A21E2" w:rsidRDefault="00000000">
            <w:pPr>
              <w:spacing w:before="40" w:after="40" w:line="240" w:lineRule="auto"/>
            </w:pPr>
            <w:r>
              <w:rPr>
                <w:rFonts w:ascii="Times New Roman" w:hAnsi="Times New Roman"/>
              </w:rPr>
              <w:t>Multiple Choice Questions (MCQs)</w:t>
            </w:r>
          </w:p>
        </w:tc>
        <w:tc>
          <w:tcPr>
            <w:tcW w:w="1584" w:type="dxa"/>
          </w:tcPr>
          <w:p w14:paraId="5C652E0E" w14:textId="77777777" w:rsidR="004A21E2" w:rsidRDefault="00000000">
            <w:pPr>
              <w:spacing w:before="40" w:after="40" w:line="240" w:lineRule="auto"/>
              <w:jc w:val="right"/>
            </w:pPr>
            <w:r>
              <w:rPr>
                <w:rFonts w:ascii="Times New Roman" w:hAnsi="Times New Roman"/>
              </w:rPr>
              <w:t>139</w:t>
            </w:r>
          </w:p>
        </w:tc>
      </w:tr>
      <w:tr w:rsidR="004A21E2" w14:paraId="742182E1" w14:textId="77777777">
        <w:trPr>
          <w:jc w:val="center"/>
        </w:trPr>
        <w:tc>
          <w:tcPr>
            <w:tcW w:w="8064" w:type="dxa"/>
          </w:tcPr>
          <w:p w14:paraId="38F9D1DF" w14:textId="77777777" w:rsidR="004A21E2" w:rsidRDefault="00000000">
            <w:pPr>
              <w:spacing w:before="40" w:after="40" w:line="240" w:lineRule="auto"/>
            </w:pPr>
            <w:r>
              <w:rPr>
                <w:rFonts w:ascii="Times New Roman" w:hAnsi="Times New Roman"/>
                <w:b/>
              </w:rPr>
              <w:t>CHAPTER - 7</w:t>
            </w:r>
          </w:p>
        </w:tc>
        <w:tc>
          <w:tcPr>
            <w:tcW w:w="1584" w:type="dxa"/>
          </w:tcPr>
          <w:p w14:paraId="62F535E5" w14:textId="77777777" w:rsidR="004A21E2" w:rsidRDefault="00000000">
            <w:pPr>
              <w:spacing w:before="40" w:after="40" w:line="240" w:lineRule="auto"/>
              <w:jc w:val="right"/>
            </w:pPr>
            <w:r>
              <w:rPr>
                <w:rFonts w:ascii="Times New Roman" w:hAnsi="Times New Roman"/>
                <w:b/>
              </w:rPr>
              <w:t>145</w:t>
            </w:r>
          </w:p>
        </w:tc>
      </w:tr>
      <w:tr w:rsidR="004A21E2" w14:paraId="0FC10579" w14:textId="77777777">
        <w:trPr>
          <w:jc w:val="center"/>
        </w:trPr>
        <w:tc>
          <w:tcPr>
            <w:tcW w:w="8064" w:type="dxa"/>
          </w:tcPr>
          <w:p w14:paraId="44A6F922" w14:textId="77777777" w:rsidR="004A21E2" w:rsidRDefault="00000000">
            <w:pPr>
              <w:spacing w:before="40" w:after="40" w:line="240" w:lineRule="auto"/>
            </w:pPr>
            <w:r>
              <w:rPr>
                <w:rFonts w:ascii="Times New Roman" w:hAnsi="Times New Roman"/>
              </w:rPr>
              <w:t>The Intelligent Data Fabric</w:t>
            </w:r>
          </w:p>
        </w:tc>
        <w:tc>
          <w:tcPr>
            <w:tcW w:w="1584" w:type="dxa"/>
          </w:tcPr>
          <w:p w14:paraId="54B06FE2" w14:textId="77777777" w:rsidR="004A21E2" w:rsidRDefault="00000000">
            <w:pPr>
              <w:spacing w:before="40" w:after="40" w:line="240" w:lineRule="auto"/>
              <w:jc w:val="right"/>
            </w:pPr>
            <w:r>
              <w:rPr>
                <w:rFonts w:ascii="Times New Roman" w:hAnsi="Times New Roman"/>
              </w:rPr>
              <w:t>145</w:t>
            </w:r>
          </w:p>
        </w:tc>
      </w:tr>
      <w:tr w:rsidR="004A21E2" w14:paraId="555EDB81" w14:textId="77777777">
        <w:trPr>
          <w:jc w:val="center"/>
        </w:trPr>
        <w:tc>
          <w:tcPr>
            <w:tcW w:w="8064" w:type="dxa"/>
          </w:tcPr>
          <w:p w14:paraId="7AFBBAA9" w14:textId="77777777" w:rsidR="004A21E2" w:rsidRDefault="00000000">
            <w:pPr>
              <w:spacing w:before="40" w:after="40" w:line="240" w:lineRule="auto"/>
            </w:pPr>
            <w:r>
              <w:rPr>
                <w:rFonts w:ascii="Times New Roman" w:hAnsi="Times New Roman"/>
              </w:rPr>
              <w:t>7.1</w:t>
            </w:r>
            <w:r>
              <w:rPr>
                <w:rFonts w:ascii="Times New Roman" w:hAnsi="Times New Roman"/>
              </w:rPr>
              <w:tab/>
              <w:t>Theoretical Framework and Analysis</w:t>
            </w:r>
          </w:p>
        </w:tc>
        <w:tc>
          <w:tcPr>
            <w:tcW w:w="1584" w:type="dxa"/>
          </w:tcPr>
          <w:p w14:paraId="2634DF14" w14:textId="77777777" w:rsidR="004A21E2" w:rsidRDefault="00000000">
            <w:pPr>
              <w:spacing w:before="40" w:after="40" w:line="240" w:lineRule="auto"/>
              <w:jc w:val="right"/>
            </w:pPr>
            <w:r>
              <w:rPr>
                <w:rFonts w:ascii="Times New Roman" w:hAnsi="Times New Roman"/>
              </w:rPr>
              <w:t>148</w:t>
            </w:r>
          </w:p>
        </w:tc>
      </w:tr>
      <w:tr w:rsidR="004A21E2" w14:paraId="30DB1E82" w14:textId="77777777">
        <w:trPr>
          <w:jc w:val="center"/>
        </w:trPr>
        <w:tc>
          <w:tcPr>
            <w:tcW w:w="8064" w:type="dxa"/>
          </w:tcPr>
          <w:p w14:paraId="3317CA84" w14:textId="77777777" w:rsidR="004A21E2" w:rsidRDefault="00000000">
            <w:pPr>
              <w:spacing w:before="40" w:after="40" w:line="240" w:lineRule="auto"/>
            </w:pPr>
            <w:r>
              <w:rPr>
                <w:rFonts w:ascii="Times New Roman" w:hAnsi="Times New Roman"/>
              </w:rPr>
              <w:t>7.2</w:t>
            </w:r>
            <w:r>
              <w:rPr>
                <w:rFonts w:ascii="Times New Roman" w:hAnsi="Times New Roman"/>
              </w:rPr>
              <w:tab/>
              <w:t>Theoretical Framework and Analysis</w:t>
            </w:r>
          </w:p>
        </w:tc>
        <w:tc>
          <w:tcPr>
            <w:tcW w:w="1584" w:type="dxa"/>
          </w:tcPr>
          <w:p w14:paraId="32C0FDF3" w14:textId="77777777" w:rsidR="004A21E2" w:rsidRDefault="00000000">
            <w:pPr>
              <w:spacing w:before="40" w:after="40" w:line="240" w:lineRule="auto"/>
              <w:jc w:val="right"/>
            </w:pPr>
            <w:r>
              <w:rPr>
                <w:rFonts w:ascii="Times New Roman" w:hAnsi="Times New Roman"/>
              </w:rPr>
              <w:t>151</w:t>
            </w:r>
          </w:p>
        </w:tc>
      </w:tr>
      <w:tr w:rsidR="004A21E2" w14:paraId="1A4D75A6" w14:textId="77777777">
        <w:trPr>
          <w:jc w:val="center"/>
        </w:trPr>
        <w:tc>
          <w:tcPr>
            <w:tcW w:w="8064" w:type="dxa"/>
          </w:tcPr>
          <w:p w14:paraId="612E22CA" w14:textId="77777777" w:rsidR="004A21E2" w:rsidRDefault="00000000">
            <w:pPr>
              <w:spacing w:before="40" w:after="40" w:line="240" w:lineRule="auto"/>
            </w:pPr>
            <w:r>
              <w:rPr>
                <w:rFonts w:ascii="Times New Roman" w:hAnsi="Times New Roman"/>
              </w:rPr>
              <w:t>7.3</w:t>
            </w:r>
            <w:r>
              <w:rPr>
                <w:rFonts w:ascii="Times New Roman" w:hAnsi="Times New Roman"/>
              </w:rPr>
              <w:tab/>
              <w:t>Theoretical Framework and Analysis</w:t>
            </w:r>
          </w:p>
        </w:tc>
        <w:tc>
          <w:tcPr>
            <w:tcW w:w="1584" w:type="dxa"/>
          </w:tcPr>
          <w:p w14:paraId="41F976C0" w14:textId="77777777" w:rsidR="004A21E2" w:rsidRDefault="00000000">
            <w:pPr>
              <w:spacing w:before="40" w:after="40" w:line="240" w:lineRule="auto"/>
              <w:jc w:val="right"/>
            </w:pPr>
            <w:r>
              <w:rPr>
                <w:rFonts w:ascii="Times New Roman" w:hAnsi="Times New Roman"/>
              </w:rPr>
              <w:t>154</w:t>
            </w:r>
          </w:p>
        </w:tc>
      </w:tr>
      <w:tr w:rsidR="004A21E2" w14:paraId="1DAA720F" w14:textId="77777777">
        <w:trPr>
          <w:jc w:val="center"/>
        </w:trPr>
        <w:tc>
          <w:tcPr>
            <w:tcW w:w="8064" w:type="dxa"/>
          </w:tcPr>
          <w:p w14:paraId="28A7293D" w14:textId="77777777" w:rsidR="004A21E2" w:rsidRDefault="00000000">
            <w:pPr>
              <w:spacing w:before="40" w:after="40" w:line="240" w:lineRule="auto"/>
            </w:pPr>
            <w:r>
              <w:rPr>
                <w:rFonts w:ascii="Times New Roman" w:hAnsi="Times New Roman"/>
              </w:rPr>
              <w:t>Multiple Choice Questions (MCQs)</w:t>
            </w:r>
          </w:p>
        </w:tc>
        <w:tc>
          <w:tcPr>
            <w:tcW w:w="1584" w:type="dxa"/>
          </w:tcPr>
          <w:p w14:paraId="2FE5CB06" w14:textId="77777777" w:rsidR="004A21E2" w:rsidRDefault="00000000">
            <w:pPr>
              <w:spacing w:before="40" w:after="40" w:line="240" w:lineRule="auto"/>
              <w:jc w:val="right"/>
            </w:pPr>
            <w:r>
              <w:rPr>
                <w:rFonts w:ascii="Times New Roman" w:hAnsi="Times New Roman"/>
              </w:rPr>
              <w:t>163</w:t>
            </w:r>
          </w:p>
        </w:tc>
      </w:tr>
      <w:tr w:rsidR="004A21E2" w14:paraId="504A6B9E" w14:textId="77777777">
        <w:trPr>
          <w:jc w:val="center"/>
        </w:trPr>
        <w:tc>
          <w:tcPr>
            <w:tcW w:w="8064" w:type="dxa"/>
          </w:tcPr>
          <w:p w14:paraId="2EE66ADD" w14:textId="77777777" w:rsidR="004A21E2" w:rsidRDefault="00000000">
            <w:pPr>
              <w:spacing w:before="40" w:after="40" w:line="240" w:lineRule="auto"/>
            </w:pPr>
            <w:r>
              <w:rPr>
                <w:rFonts w:ascii="Times New Roman" w:hAnsi="Times New Roman"/>
                <w:b/>
              </w:rPr>
              <w:t>CHAPTER - 8</w:t>
            </w:r>
          </w:p>
        </w:tc>
        <w:tc>
          <w:tcPr>
            <w:tcW w:w="1584" w:type="dxa"/>
          </w:tcPr>
          <w:p w14:paraId="589E69B7" w14:textId="77777777" w:rsidR="004A21E2" w:rsidRDefault="00000000">
            <w:pPr>
              <w:spacing w:before="40" w:after="40" w:line="240" w:lineRule="auto"/>
              <w:jc w:val="right"/>
            </w:pPr>
            <w:r>
              <w:rPr>
                <w:rFonts w:ascii="Times New Roman" w:hAnsi="Times New Roman"/>
                <w:b/>
              </w:rPr>
              <w:t>169</w:t>
            </w:r>
          </w:p>
        </w:tc>
      </w:tr>
      <w:tr w:rsidR="004A21E2" w14:paraId="6540A503" w14:textId="77777777">
        <w:trPr>
          <w:jc w:val="center"/>
        </w:trPr>
        <w:tc>
          <w:tcPr>
            <w:tcW w:w="8064" w:type="dxa"/>
          </w:tcPr>
          <w:p w14:paraId="520F79F1" w14:textId="77777777" w:rsidR="004A21E2" w:rsidRDefault="00000000">
            <w:pPr>
              <w:spacing w:before="40" w:after="40" w:line="240" w:lineRule="auto"/>
            </w:pPr>
            <w:r>
              <w:rPr>
                <w:rFonts w:ascii="Times New Roman" w:hAnsi="Times New Roman"/>
              </w:rPr>
              <w:t>Reinforcement Learning for Continuous Improvement</w:t>
            </w:r>
          </w:p>
        </w:tc>
        <w:tc>
          <w:tcPr>
            <w:tcW w:w="1584" w:type="dxa"/>
          </w:tcPr>
          <w:p w14:paraId="36C601D2" w14:textId="77777777" w:rsidR="004A21E2" w:rsidRDefault="00000000">
            <w:pPr>
              <w:spacing w:before="40" w:after="40" w:line="240" w:lineRule="auto"/>
              <w:jc w:val="right"/>
            </w:pPr>
            <w:r>
              <w:rPr>
                <w:rFonts w:ascii="Times New Roman" w:hAnsi="Times New Roman"/>
              </w:rPr>
              <w:t>169</w:t>
            </w:r>
          </w:p>
        </w:tc>
      </w:tr>
      <w:tr w:rsidR="004A21E2" w14:paraId="00372406" w14:textId="77777777">
        <w:trPr>
          <w:jc w:val="center"/>
        </w:trPr>
        <w:tc>
          <w:tcPr>
            <w:tcW w:w="8064" w:type="dxa"/>
          </w:tcPr>
          <w:p w14:paraId="7C07481E" w14:textId="77777777" w:rsidR="004A21E2" w:rsidRDefault="00000000">
            <w:pPr>
              <w:spacing w:before="40" w:after="40" w:line="240" w:lineRule="auto"/>
            </w:pPr>
            <w:r>
              <w:rPr>
                <w:rFonts w:ascii="Times New Roman" w:hAnsi="Times New Roman"/>
              </w:rPr>
              <w:t>8.1</w:t>
            </w:r>
            <w:r>
              <w:rPr>
                <w:rFonts w:ascii="Times New Roman" w:hAnsi="Times New Roman"/>
              </w:rPr>
              <w:tab/>
              <w:t>Theoretical Framework and Analysis</w:t>
            </w:r>
          </w:p>
        </w:tc>
        <w:tc>
          <w:tcPr>
            <w:tcW w:w="1584" w:type="dxa"/>
          </w:tcPr>
          <w:p w14:paraId="3E66938B" w14:textId="77777777" w:rsidR="004A21E2" w:rsidRDefault="00000000">
            <w:pPr>
              <w:spacing w:before="40" w:after="40" w:line="240" w:lineRule="auto"/>
              <w:jc w:val="right"/>
            </w:pPr>
            <w:r>
              <w:rPr>
                <w:rFonts w:ascii="Times New Roman" w:hAnsi="Times New Roman"/>
              </w:rPr>
              <w:t>172</w:t>
            </w:r>
          </w:p>
        </w:tc>
      </w:tr>
      <w:tr w:rsidR="004A21E2" w14:paraId="043B4C6A" w14:textId="77777777">
        <w:trPr>
          <w:jc w:val="center"/>
        </w:trPr>
        <w:tc>
          <w:tcPr>
            <w:tcW w:w="8064" w:type="dxa"/>
          </w:tcPr>
          <w:p w14:paraId="5E6DBC91" w14:textId="77777777" w:rsidR="004A21E2" w:rsidRDefault="00000000">
            <w:pPr>
              <w:spacing w:before="40" w:after="40" w:line="240" w:lineRule="auto"/>
            </w:pPr>
            <w:r>
              <w:rPr>
                <w:rFonts w:ascii="Times New Roman" w:hAnsi="Times New Roman"/>
              </w:rPr>
              <w:t>8.2</w:t>
            </w:r>
            <w:r>
              <w:rPr>
                <w:rFonts w:ascii="Times New Roman" w:hAnsi="Times New Roman"/>
              </w:rPr>
              <w:tab/>
              <w:t>Theoretical Framework and Analysis</w:t>
            </w:r>
          </w:p>
        </w:tc>
        <w:tc>
          <w:tcPr>
            <w:tcW w:w="1584" w:type="dxa"/>
          </w:tcPr>
          <w:p w14:paraId="32E7DDF8" w14:textId="77777777" w:rsidR="004A21E2" w:rsidRDefault="00000000">
            <w:pPr>
              <w:spacing w:before="40" w:after="40" w:line="240" w:lineRule="auto"/>
              <w:jc w:val="right"/>
            </w:pPr>
            <w:r>
              <w:rPr>
                <w:rFonts w:ascii="Times New Roman" w:hAnsi="Times New Roman"/>
              </w:rPr>
              <w:t>175</w:t>
            </w:r>
          </w:p>
        </w:tc>
      </w:tr>
      <w:tr w:rsidR="004A21E2" w14:paraId="45574300" w14:textId="77777777">
        <w:trPr>
          <w:jc w:val="center"/>
        </w:trPr>
        <w:tc>
          <w:tcPr>
            <w:tcW w:w="8064" w:type="dxa"/>
          </w:tcPr>
          <w:p w14:paraId="71EF1F66" w14:textId="77777777" w:rsidR="004A21E2" w:rsidRDefault="00000000">
            <w:pPr>
              <w:spacing w:before="40" w:after="40" w:line="240" w:lineRule="auto"/>
            </w:pPr>
            <w:r>
              <w:rPr>
                <w:rFonts w:ascii="Times New Roman" w:hAnsi="Times New Roman"/>
              </w:rPr>
              <w:t>8.3</w:t>
            </w:r>
            <w:r>
              <w:rPr>
                <w:rFonts w:ascii="Times New Roman" w:hAnsi="Times New Roman"/>
              </w:rPr>
              <w:tab/>
              <w:t>Theoretical Framework and Analysis</w:t>
            </w:r>
          </w:p>
        </w:tc>
        <w:tc>
          <w:tcPr>
            <w:tcW w:w="1584" w:type="dxa"/>
          </w:tcPr>
          <w:p w14:paraId="7D94824A" w14:textId="77777777" w:rsidR="004A21E2" w:rsidRDefault="00000000">
            <w:pPr>
              <w:spacing w:before="40" w:after="40" w:line="240" w:lineRule="auto"/>
              <w:jc w:val="right"/>
            </w:pPr>
            <w:r>
              <w:rPr>
                <w:rFonts w:ascii="Times New Roman" w:hAnsi="Times New Roman"/>
              </w:rPr>
              <w:t>178</w:t>
            </w:r>
          </w:p>
        </w:tc>
      </w:tr>
      <w:tr w:rsidR="004A21E2" w14:paraId="479884CD" w14:textId="77777777">
        <w:trPr>
          <w:jc w:val="center"/>
        </w:trPr>
        <w:tc>
          <w:tcPr>
            <w:tcW w:w="8064" w:type="dxa"/>
          </w:tcPr>
          <w:p w14:paraId="3FB2230D" w14:textId="77777777" w:rsidR="004A21E2" w:rsidRDefault="00000000">
            <w:pPr>
              <w:spacing w:before="40" w:after="40" w:line="240" w:lineRule="auto"/>
            </w:pPr>
            <w:r>
              <w:rPr>
                <w:rFonts w:ascii="Times New Roman" w:hAnsi="Times New Roman"/>
              </w:rPr>
              <w:t>Multiple Choice Questions (MCQs)</w:t>
            </w:r>
          </w:p>
        </w:tc>
        <w:tc>
          <w:tcPr>
            <w:tcW w:w="1584" w:type="dxa"/>
          </w:tcPr>
          <w:p w14:paraId="2FF79193" w14:textId="77777777" w:rsidR="004A21E2" w:rsidRDefault="00000000">
            <w:pPr>
              <w:spacing w:before="40" w:after="40" w:line="240" w:lineRule="auto"/>
              <w:jc w:val="right"/>
            </w:pPr>
            <w:r>
              <w:rPr>
                <w:rFonts w:ascii="Times New Roman" w:hAnsi="Times New Roman"/>
              </w:rPr>
              <w:t>187</w:t>
            </w:r>
          </w:p>
        </w:tc>
      </w:tr>
      <w:tr w:rsidR="004A21E2" w14:paraId="70D2F943" w14:textId="77777777">
        <w:trPr>
          <w:jc w:val="center"/>
        </w:trPr>
        <w:tc>
          <w:tcPr>
            <w:tcW w:w="8064" w:type="dxa"/>
          </w:tcPr>
          <w:p w14:paraId="412B827E" w14:textId="77777777" w:rsidR="004A21E2" w:rsidRDefault="00000000">
            <w:pPr>
              <w:spacing w:before="40" w:after="40" w:line="240" w:lineRule="auto"/>
            </w:pPr>
            <w:r>
              <w:rPr>
                <w:rFonts w:ascii="Times New Roman" w:hAnsi="Times New Roman"/>
                <w:b/>
              </w:rPr>
              <w:t>CHAPTER - 9</w:t>
            </w:r>
          </w:p>
        </w:tc>
        <w:tc>
          <w:tcPr>
            <w:tcW w:w="1584" w:type="dxa"/>
          </w:tcPr>
          <w:p w14:paraId="3D39E355" w14:textId="77777777" w:rsidR="004A21E2" w:rsidRDefault="00000000">
            <w:pPr>
              <w:spacing w:before="40" w:after="40" w:line="240" w:lineRule="auto"/>
              <w:jc w:val="right"/>
            </w:pPr>
            <w:r>
              <w:rPr>
                <w:rFonts w:ascii="Times New Roman" w:hAnsi="Times New Roman"/>
                <w:b/>
              </w:rPr>
              <w:t>193</w:t>
            </w:r>
          </w:p>
        </w:tc>
      </w:tr>
      <w:tr w:rsidR="004A21E2" w14:paraId="574D98B5" w14:textId="77777777">
        <w:trPr>
          <w:jc w:val="center"/>
        </w:trPr>
        <w:tc>
          <w:tcPr>
            <w:tcW w:w="8064" w:type="dxa"/>
          </w:tcPr>
          <w:p w14:paraId="68B160D2" w14:textId="77777777" w:rsidR="004A21E2" w:rsidRDefault="00000000">
            <w:pPr>
              <w:spacing w:before="40" w:after="40" w:line="240" w:lineRule="auto"/>
            </w:pPr>
            <w:r>
              <w:rPr>
                <w:rFonts w:ascii="Times New Roman" w:hAnsi="Times New Roman"/>
              </w:rPr>
              <w:t>Securing the Autonomous Perimeter</w:t>
            </w:r>
          </w:p>
        </w:tc>
        <w:tc>
          <w:tcPr>
            <w:tcW w:w="1584" w:type="dxa"/>
          </w:tcPr>
          <w:p w14:paraId="77DC3E43" w14:textId="77777777" w:rsidR="004A21E2" w:rsidRDefault="00000000">
            <w:pPr>
              <w:spacing w:before="40" w:after="40" w:line="240" w:lineRule="auto"/>
              <w:jc w:val="right"/>
            </w:pPr>
            <w:r>
              <w:rPr>
                <w:rFonts w:ascii="Times New Roman" w:hAnsi="Times New Roman"/>
              </w:rPr>
              <w:t>193</w:t>
            </w:r>
          </w:p>
        </w:tc>
      </w:tr>
      <w:tr w:rsidR="004A21E2" w14:paraId="31ACCC6B" w14:textId="77777777">
        <w:trPr>
          <w:jc w:val="center"/>
        </w:trPr>
        <w:tc>
          <w:tcPr>
            <w:tcW w:w="8064" w:type="dxa"/>
          </w:tcPr>
          <w:p w14:paraId="56E84812" w14:textId="77777777" w:rsidR="004A21E2" w:rsidRDefault="00000000">
            <w:pPr>
              <w:spacing w:before="40" w:after="40" w:line="240" w:lineRule="auto"/>
            </w:pPr>
            <w:r>
              <w:rPr>
                <w:rFonts w:ascii="Times New Roman" w:hAnsi="Times New Roman"/>
              </w:rPr>
              <w:t>9.1</w:t>
            </w:r>
            <w:r>
              <w:rPr>
                <w:rFonts w:ascii="Times New Roman" w:hAnsi="Times New Roman"/>
              </w:rPr>
              <w:tab/>
              <w:t>Theoretical Framework and Analysis</w:t>
            </w:r>
          </w:p>
        </w:tc>
        <w:tc>
          <w:tcPr>
            <w:tcW w:w="1584" w:type="dxa"/>
          </w:tcPr>
          <w:p w14:paraId="2821BF18" w14:textId="77777777" w:rsidR="004A21E2" w:rsidRDefault="00000000">
            <w:pPr>
              <w:spacing w:before="40" w:after="40" w:line="240" w:lineRule="auto"/>
              <w:jc w:val="right"/>
            </w:pPr>
            <w:r>
              <w:rPr>
                <w:rFonts w:ascii="Times New Roman" w:hAnsi="Times New Roman"/>
              </w:rPr>
              <w:t>196</w:t>
            </w:r>
          </w:p>
        </w:tc>
      </w:tr>
      <w:tr w:rsidR="004A21E2" w14:paraId="7BE3E6A7" w14:textId="77777777">
        <w:trPr>
          <w:jc w:val="center"/>
        </w:trPr>
        <w:tc>
          <w:tcPr>
            <w:tcW w:w="8064" w:type="dxa"/>
          </w:tcPr>
          <w:p w14:paraId="4D2AF066" w14:textId="77777777" w:rsidR="004A21E2" w:rsidRDefault="00000000">
            <w:pPr>
              <w:spacing w:before="40" w:after="40" w:line="240" w:lineRule="auto"/>
            </w:pPr>
            <w:r>
              <w:rPr>
                <w:rFonts w:ascii="Times New Roman" w:hAnsi="Times New Roman"/>
              </w:rPr>
              <w:t>9.2</w:t>
            </w:r>
            <w:r>
              <w:rPr>
                <w:rFonts w:ascii="Times New Roman" w:hAnsi="Times New Roman"/>
              </w:rPr>
              <w:tab/>
              <w:t>Theoretical Framework and Analysis</w:t>
            </w:r>
          </w:p>
        </w:tc>
        <w:tc>
          <w:tcPr>
            <w:tcW w:w="1584" w:type="dxa"/>
          </w:tcPr>
          <w:p w14:paraId="0355567F" w14:textId="77777777" w:rsidR="004A21E2" w:rsidRDefault="00000000">
            <w:pPr>
              <w:spacing w:before="40" w:after="40" w:line="240" w:lineRule="auto"/>
              <w:jc w:val="right"/>
            </w:pPr>
            <w:r>
              <w:rPr>
                <w:rFonts w:ascii="Times New Roman" w:hAnsi="Times New Roman"/>
              </w:rPr>
              <w:t>199</w:t>
            </w:r>
          </w:p>
        </w:tc>
      </w:tr>
      <w:tr w:rsidR="004A21E2" w14:paraId="3611F8BD" w14:textId="77777777">
        <w:trPr>
          <w:jc w:val="center"/>
        </w:trPr>
        <w:tc>
          <w:tcPr>
            <w:tcW w:w="8064" w:type="dxa"/>
          </w:tcPr>
          <w:p w14:paraId="71148E6D" w14:textId="77777777" w:rsidR="004A21E2" w:rsidRDefault="00000000">
            <w:pPr>
              <w:spacing w:before="40" w:after="40" w:line="240" w:lineRule="auto"/>
            </w:pPr>
            <w:r>
              <w:rPr>
                <w:rFonts w:ascii="Times New Roman" w:hAnsi="Times New Roman"/>
              </w:rPr>
              <w:t>9.3</w:t>
            </w:r>
            <w:r>
              <w:rPr>
                <w:rFonts w:ascii="Times New Roman" w:hAnsi="Times New Roman"/>
              </w:rPr>
              <w:tab/>
              <w:t>Theoretical Framework and Analysis</w:t>
            </w:r>
          </w:p>
        </w:tc>
        <w:tc>
          <w:tcPr>
            <w:tcW w:w="1584" w:type="dxa"/>
          </w:tcPr>
          <w:p w14:paraId="3CA8E2CF" w14:textId="77777777" w:rsidR="004A21E2" w:rsidRDefault="00000000">
            <w:pPr>
              <w:spacing w:before="40" w:after="40" w:line="240" w:lineRule="auto"/>
              <w:jc w:val="right"/>
            </w:pPr>
            <w:r>
              <w:rPr>
                <w:rFonts w:ascii="Times New Roman" w:hAnsi="Times New Roman"/>
              </w:rPr>
              <w:t>202</w:t>
            </w:r>
          </w:p>
        </w:tc>
      </w:tr>
      <w:tr w:rsidR="004A21E2" w14:paraId="1D23A7FD" w14:textId="77777777">
        <w:trPr>
          <w:jc w:val="center"/>
        </w:trPr>
        <w:tc>
          <w:tcPr>
            <w:tcW w:w="8064" w:type="dxa"/>
          </w:tcPr>
          <w:p w14:paraId="6A8046D2" w14:textId="77777777" w:rsidR="004A21E2" w:rsidRDefault="00000000">
            <w:pPr>
              <w:spacing w:before="40" w:after="40" w:line="240" w:lineRule="auto"/>
            </w:pPr>
            <w:r>
              <w:rPr>
                <w:rFonts w:ascii="Times New Roman" w:hAnsi="Times New Roman"/>
              </w:rPr>
              <w:t>Multiple Choice Questions (MCQs)</w:t>
            </w:r>
          </w:p>
        </w:tc>
        <w:tc>
          <w:tcPr>
            <w:tcW w:w="1584" w:type="dxa"/>
          </w:tcPr>
          <w:p w14:paraId="5629D029" w14:textId="77777777" w:rsidR="004A21E2" w:rsidRDefault="00000000">
            <w:pPr>
              <w:spacing w:before="40" w:after="40" w:line="240" w:lineRule="auto"/>
              <w:jc w:val="right"/>
            </w:pPr>
            <w:r>
              <w:rPr>
                <w:rFonts w:ascii="Times New Roman" w:hAnsi="Times New Roman"/>
              </w:rPr>
              <w:t>211</w:t>
            </w:r>
          </w:p>
        </w:tc>
      </w:tr>
      <w:tr w:rsidR="004A21E2" w14:paraId="7BCB79C0" w14:textId="77777777">
        <w:trPr>
          <w:jc w:val="center"/>
        </w:trPr>
        <w:tc>
          <w:tcPr>
            <w:tcW w:w="8064" w:type="dxa"/>
          </w:tcPr>
          <w:p w14:paraId="7BF04862" w14:textId="77777777" w:rsidR="004A21E2" w:rsidRDefault="00000000">
            <w:pPr>
              <w:spacing w:before="40" w:after="40" w:line="240" w:lineRule="auto"/>
            </w:pPr>
            <w:r>
              <w:rPr>
                <w:rFonts w:ascii="Times New Roman" w:hAnsi="Times New Roman"/>
                <w:b/>
              </w:rPr>
              <w:t>CHAPTER - 10</w:t>
            </w:r>
          </w:p>
        </w:tc>
        <w:tc>
          <w:tcPr>
            <w:tcW w:w="1584" w:type="dxa"/>
          </w:tcPr>
          <w:p w14:paraId="4C15CFA3" w14:textId="77777777" w:rsidR="004A21E2" w:rsidRDefault="00000000">
            <w:pPr>
              <w:spacing w:before="40" w:after="40" w:line="240" w:lineRule="auto"/>
              <w:jc w:val="right"/>
            </w:pPr>
            <w:r>
              <w:rPr>
                <w:rFonts w:ascii="Times New Roman" w:hAnsi="Times New Roman"/>
                <w:b/>
              </w:rPr>
              <w:t>217</w:t>
            </w:r>
          </w:p>
        </w:tc>
      </w:tr>
      <w:tr w:rsidR="004A21E2" w14:paraId="6CE00CCD" w14:textId="77777777">
        <w:trPr>
          <w:jc w:val="center"/>
        </w:trPr>
        <w:tc>
          <w:tcPr>
            <w:tcW w:w="8064" w:type="dxa"/>
          </w:tcPr>
          <w:p w14:paraId="480ABD46" w14:textId="77777777" w:rsidR="004A21E2" w:rsidRDefault="00000000">
            <w:pPr>
              <w:spacing w:before="40" w:after="40" w:line="240" w:lineRule="auto"/>
            </w:pPr>
            <w:r>
              <w:rPr>
                <w:rFonts w:ascii="Times New Roman" w:hAnsi="Times New Roman"/>
              </w:rPr>
              <w:t>Explainable AI and Deep Observability</w:t>
            </w:r>
          </w:p>
        </w:tc>
        <w:tc>
          <w:tcPr>
            <w:tcW w:w="1584" w:type="dxa"/>
          </w:tcPr>
          <w:p w14:paraId="5F0C1074" w14:textId="77777777" w:rsidR="004A21E2" w:rsidRDefault="00000000">
            <w:pPr>
              <w:spacing w:before="40" w:after="40" w:line="240" w:lineRule="auto"/>
              <w:jc w:val="right"/>
            </w:pPr>
            <w:r>
              <w:rPr>
                <w:rFonts w:ascii="Times New Roman" w:hAnsi="Times New Roman"/>
              </w:rPr>
              <w:t>217</w:t>
            </w:r>
          </w:p>
        </w:tc>
      </w:tr>
      <w:tr w:rsidR="004A21E2" w14:paraId="4814E19A" w14:textId="77777777">
        <w:trPr>
          <w:jc w:val="center"/>
        </w:trPr>
        <w:tc>
          <w:tcPr>
            <w:tcW w:w="8064" w:type="dxa"/>
          </w:tcPr>
          <w:p w14:paraId="6A580C6E" w14:textId="77777777" w:rsidR="004A21E2" w:rsidRDefault="00000000">
            <w:pPr>
              <w:spacing w:before="40" w:after="40" w:line="240" w:lineRule="auto"/>
            </w:pPr>
            <w:r>
              <w:rPr>
                <w:rFonts w:ascii="Times New Roman" w:hAnsi="Times New Roman"/>
              </w:rPr>
              <w:t>10.1</w:t>
            </w:r>
            <w:r>
              <w:rPr>
                <w:rFonts w:ascii="Times New Roman" w:hAnsi="Times New Roman"/>
              </w:rPr>
              <w:tab/>
              <w:t>Theoretical Framework and Analysis</w:t>
            </w:r>
          </w:p>
        </w:tc>
        <w:tc>
          <w:tcPr>
            <w:tcW w:w="1584" w:type="dxa"/>
          </w:tcPr>
          <w:p w14:paraId="4EE1D0D2" w14:textId="77777777" w:rsidR="004A21E2" w:rsidRDefault="00000000">
            <w:pPr>
              <w:spacing w:before="40" w:after="40" w:line="240" w:lineRule="auto"/>
              <w:jc w:val="right"/>
            </w:pPr>
            <w:r>
              <w:rPr>
                <w:rFonts w:ascii="Times New Roman" w:hAnsi="Times New Roman"/>
              </w:rPr>
              <w:t>220</w:t>
            </w:r>
          </w:p>
        </w:tc>
      </w:tr>
      <w:tr w:rsidR="004A21E2" w14:paraId="655C3CD3" w14:textId="77777777">
        <w:trPr>
          <w:jc w:val="center"/>
        </w:trPr>
        <w:tc>
          <w:tcPr>
            <w:tcW w:w="8064" w:type="dxa"/>
          </w:tcPr>
          <w:p w14:paraId="641FBE90" w14:textId="77777777" w:rsidR="004A21E2" w:rsidRDefault="00000000">
            <w:pPr>
              <w:spacing w:before="40" w:after="40" w:line="240" w:lineRule="auto"/>
            </w:pPr>
            <w:r>
              <w:rPr>
                <w:rFonts w:ascii="Times New Roman" w:hAnsi="Times New Roman"/>
              </w:rPr>
              <w:t>10.2</w:t>
            </w:r>
            <w:r>
              <w:rPr>
                <w:rFonts w:ascii="Times New Roman" w:hAnsi="Times New Roman"/>
              </w:rPr>
              <w:tab/>
              <w:t>Theoretical Framework and Analysis</w:t>
            </w:r>
          </w:p>
        </w:tc>
        <w:tc>
          <w:tcPr>
            <w:tcW w:w="1584" w:type="dxa"/>
          </w:tcPr>
          <w:p w14:paraId="30DE908D" w14:textId="77777777" w:rsidR="004A21E2" w:rsidRDefault="00000000">
            <w:pPr>
              <w:spacing w:before="40" w:after="40" w:line="240" w:lineRule="auto"/>
              <w:jc w:val="right"/>
            </w:pPr>
            <w:r>
              <w:rPr>
                <w:rFonts w:ascii="Times New Roman" w:hAnsi="Times New Roman"/>
              </w:rPr>
              <w:t>223</w:t>
            </w:r>
          </w:p>
        </w:tc>
      </w:tr>
      <w:tr w:rsidR="004A21E2" w14:paraId="172BAC64" w14:textId="77777777">
        <w:trPr>
          <w:jc w:val="center"/>
        </w:trPr>
        <w:tc>
          <w:tcPr>
            <w:tcW w:w="8064" w:type="dxa"/>
          </w:tcPr>
          <w:p w14:paraId="1E964F0F" w14:textId="77777777" w:rsidR="004A21E2" w:rsidRDefault="00000000">
            <w:pPr>
              <w:spacing w:before="40" w:after="40" w:line="240" w:lineRule="auto"/>
            </w:pPr>
            <w:r>
              <w:rPr>
                <w:rFonts w:ascii="Times New Roman" w:hAnsi="Times New Roman"/>
              </w:rPr>
              <w:t>10.3</w:t>
            </w:r>
            <w:r>
              <w:rPr>
                <w:rFonts w:ascii="Times New Roman" w:hAnsi="Times New Roman"/>
              </w:rPr>
              <w:tab/>
              <w:t>Theoretical Framework and Analysis</w:t>
            </w:r>
          </w:p>
        </w:tc>
        <w:tc>
          <w:tcPr>
            <w:tcW w:w="1584" w:type="dxa"/>
          </w:tcPr>
          <w:p w14:paraId="0763B537" w14:textId="77777777" w:rsidR="004A21E2" w:rsidRDefault="00000000">
            <w:pPr>
              <w:spacing w:before="40" w:after="40" w:line="240" w:lineRule="auto"/>
              <w:jc w:val="right"/>
            </w:pPr>
            <w:r>
              <w:rPr>
                <w:rFonts w:ascii="Times New Roman" w:hAnsi="Times New Roman"/>
              </w:rPr>
              <w:t>226</w:t>
            </w:r>
          </w:p>
        </w:tc>
      </w:tr>
      <w:tr w:rsidR="004A21E2" w14:paraId="74BCBF76" w14:textId="77777777">
        <w:trPr>
          <w:jc w:val="center"/>
        </w:trPr>
        <w:tc>
          <w:tcPr>
            <w:tcW w:w="8064" w:type="dxa"/>
          </w:tcPr>
          <w:p w14:paraId="01812EA8" w14:textId="77777777" w:rsidR="004A21E2" w:rsidRDefault="00000000">
            <w:pPr>
              <w:spacing w:before="40" w:after="40" w:line="240" w:lineRule="auto"/>
            </w:pPr>
            <w:r>
              <w:rPr>
                <w:rFonts w:ascii="Times New Roman" w:hAnsi="Times New Roman"/>
              </w:rPr>
              <w:t>Multiple Choice Questions (MCQs)</w:t>
            </w:r>
          </w:p>
        </w:tc>
        <w:tc>
          <w:tcPr>
            <w:tcW w:w="1584" w:type="dxa"/>
          </w:tcPr>
          <w:p w14:paraId="53E78A98" w14:textId="77777777" w:rsidR="004A21E2" w:rsidRDefault="00000000">
            <w:pPr>
              <w:spacing w:before="40" w:after="40" w:line="240" w:lineRule="auto"/>
              <w:jc w:val="right"/>
            </w:pPr>
            <w:r>
              <w:rPr>
                <w:rFonts w:ascii="Times New Roman" w:hAnsi="Times New Roman"/>
              </w:rPr>
              <w:t>235</w:t>
            </w:r>
          </w:p>
        </w:tc>
      </w:tr>
      <w:tr w:rsidR="004A21E2" w14:paraId="5966E24D" w14:textId="77777777">
        <w:trPr>
          <w:jc w:val="center"/>
        </w:trPr>
        <w:tc>
          <w:tcPr>
            <w:tcW w:w="8064" w:type="dxa"/>
          </w:tcPr>
          <w:p w14:paraId="0809F9CC" w14:textId="77777777" w:rsidR="004A21E2" w:rsidRDefault="00000000">
            <w:pPr>
              <w:spacing w:before="40" w:after="40" w:line="240" w:lineRule="auto"/>
            </w:pPr>
            <w:r>
              <w:rPr>
                <w:rFonts w:ascii="Times New Roman" w:hAnsi="Times New Roman"/>
                <w:b/>
              </w:rPr>
              <w:t>CHAPTER - 11</w:t>
            </w:r>
          </w:p>
        </w:tc>
        <w:tc>
          <w:tcPr>
            <w:tcW w:w="1584" w:type="dxa"/>
          </w:tcPr>
          <w:p w14:paraId="01C0B831" w14:textId="77777777" w:rsidR="004A21E2" w:rsidRDefault="00000000">
            <w:pPr>
              <w:spacing w:before="40" w:after="40" w:line="240" w:lineRule="auto"/>
              <w:jc w:val="right"/>
            </w:pPr>
            <w:r>
              <w:rPr>
                <w:rFonts w:ascii="Times New Roman" w:hAnsi="Times New Roman"/>
                <w:b/>
              </w:rPr>
              <w:t>241</w:t>
            </w:r>
          </w:p>
        </w:tc>
      </w:tr>
      <w:tr w:rsidR="004A21E2" w14:paraId="76D689A5" w14:textId="77777777">
        <w:trPr>
          <w:jc w:val="center"/>
        </w:trPr>
        <w:tc>
          <w:tcPr>
            <w:tcW w:w="8064" w:type="dxa"/>
          </w:tcPr>
          <w:p w14:paraId="5B048E26" w14:textId="77777777" w:rsidR="004A21E2" w:rsidRDefault="00000000">
            <w:pPr>
              <w:spacing w:before="40" w:after="40" w:line="240" w:lineRule="auto"/>
            </w:pPr>
            <w:r>
              <w:rPr>
                <w:rFonts w:ascii="Times New Roman" w:hAnsi="Times New Roman"/>
              </w:rPr>
              <w:t>Scaling the Self-Evolving Enterprise</w:t>
            </w:r>
          </w:p>
        </w:tc>
        <w:tc>
          <w:tcPr>
            <w:tcW w:w="1584" w:type="dxa"/>
          </w:tcPr>
          <w:p w14:paraId="58CE210B" w14:textId="77777777" w:rsidR="004A21E2" w:rsidRDefault="00000000">
            <w:pPr>
              <w:spacing w:before="40" w:after="40" w:line="240" w:lineRule="auto"/>
              <w:jc w:val="right"/>
            </w:pPr>
            <w:r>
              <w:rPr>
                <w:rFonts w:ascii="Times New Roman" w:hAnsi="Times New Roman"/>
              </w:rPr>
              <w:t>241</w:t>
            </w:r>
          </w:p>
        </w:tc>
      </w:tr>
      <w:tr w:rsidR="004A21E2" w14:paraId="5A434E53" w14:textId="77777777">
        <w:trPr>
          <w:jc w:val="center"/>
        </w:trPr>
        <w:tc>
          <w:tcPr>
            <w:tcW w:w="8064" w:type="dxa"/>
          </w:tcPr>
          <w:p w14:paraId="1F6B794D" w14:textId="77777777" w:rsidR="004A21E2" w:rsidRDefault="00000000">
            <w:pPr>
              <w:spacing w:before="40" w:after="40" w:line="240" w:lineRule="auto"/>
            </w:pPr>
            <w:r>
              <w:rPr>
                <w:rFonts w:ascii="Times New Roman" w:hAnsi="Times New Roman"/>
              </w:rPr>
              <w:t>11.1</w:t>
            </w:r>
            <w:r>
              <w:rPr>
                <w:rFonts w:ascii="Times New Roman" w:hAnsi="Times New Roman"/>
              </w:rPr>
              <w:tab/>
              <w:t>Theoretical Framework and Analysis</w:t>
            </w:r>
          </w:p>
        </w:tc>
        <w:tc>
          <w:tcPr>
            <w:tcW w:w="1584" w:type="dxa"/>
          </w:tcPr>
          <w:p w14:paraId="79194A46" w14:textId="77777777" w:rsidR="004A21E2" w:rsidRDefault="00000000">
            <w:pPr>
              <w:spacing w:before="40" w:after="40" w:line="240" w:lineRule="auto"/>
              <w:jc w:val="right"/>
            </w:pPr>
            <w:r>
              <w:rPr>
                <w:rFonts w:ascii="Times New Roman" w:hAnsi="Times New Roman"/>
              </w:rPr>
              <w:t>244</w:t>
            </w:r>
          </w:p>
        </w:tc>
      </w:tr>
      <w:tr w:rsidR="004A21E2" w14:paraId="2CDE4AED" w14:textId="77777777">
        <w:trPr>
          <w:jc w:val="center"/>
        </w:trPr>
        <w:tc>
          <w:tcPr>
            <w:tcW w:w="8064" w:type="dxa"/>
          </w:tcPr>
          <w:p w14:paraId="63209965" w14:textId="77777777" w:rsidR="004A21E2" w:rsidRDefault="00000000">
            <w:pPr>
              <w:spacing w:before="40" w:after="40" w:line="240" w:lineRule="auto"/>
            </w:pPr>
            <w:r>
              <w:rPr>
                <w:rFonts w:ascii="Times New Roman" w:hAnsi="Times New Roman"/>
              </w:rPr>
              <w:t>11.2</w:t>
            </w:r>
            <w:r>
              <w:rPr>
                <w:rFonts w:ascii="Times New Roman" w:hAnsi="Times New Roman"/>
              </w:rPr>
              <w:tab/>
              <w:t>Theoretical Framework and Analysis</w:t>
            </w:r>
          </w:p>
        </w:tc>
        <w:tc>
          <w:tcPr>
            <w:tcW w:w="1584" w:type="dxa"/>
          </w:tcPr>
          <w:p w14:paraId="74A9B053" w14:textId="77777777" w:rsidR="004A21E2" w:rsidRDefault="00000000">
            <w:pPr>
              <w:spacing w:before="40" w:after="40" w:line="240" w:lineRule="auto"/>
              <w:jc w:val="right"/>
            </w:pPr>
            <w:r>
              <w:rPr>
                <w:rFonts w:ascii="Times New Roman" w:hAnsi="Times New Roman"/>
              </w:rPr>
              <w:t>247</w:t>
            </w:r>
          </w:p>
        </w:tc>
      </w:tr>
      <w:tr w:rsidR="004A21E2" w14:paraId="5FD20546" w14:textId="77777777">
        <w:trPr>
          <w:jc w:val="center"/>
        </w:trPr>
        <w:tc>
          <w:tcPr>
            <w:tcW w:w="8064" w:type="dxa"/>
          </w:tcPr>
          <w:p w14:paraId="66ED39CA" w14:textId="77777777" w:rsidR="004A21E2" w:rsidRDefault="00000000">
            <w:pPr>
              <w:spacing w:before="40" w:after="40" w:line="240" w:lineRule="auto"/>
            </w:pPr>
            <w:r>
              <w:rPr>
                <w:rFonts w:ascii="Times New Roman" w:hAnsi="Times New Roman"/>
              </w:rPr>
              <w:t>11.3</w:t>
            </w:r>
            <w:r>
              <w:rPr>
                <w:rFonts w:ascii="Times New Roman" w:hAnsi="Times New Roman"/>
              </w:rPr>
              <w:tab/>
              <w:t>Theoretical Framework and Analysis</w:t>
            </w:r>
          </w:p>
        </w:tc>
        <w:tc>
          <w:tcPr>
            <w:tcW w:w="1584" w:type="dxa"/>
          </w:tcPr>
          <w:p w14:paraId="35CEF677" w14:textId="77777777" w:rsidR="004A21E2" w:rsidRDefault="00000000">
            <w:pPr>
              <w:spacing w:before="40" w:after="40" w:line="240" w:lineRule="auto"/>
              <w:jc w:val="right"/>
            </w:pPr>
            <w:r>
              <w:rPr>
                <w:rFonts w:ascii="Times New Roman" w:hAnsi="Times New Roman"/>
              </w:rPr>
              <w:t>250</w:t>
            </w:r>
          </w:p>
        </w:tc>
      </w:tr>
      <w:tr w:rsidR="004A21E2" w14:paraId="1652F7DE" w14:textId="77777777">
        <w:trPr>
          <w:jc w:val="center"/>
        </w:trPr>
        <w:tc>
          <w:tcPr>
            <w:tcW w:w="8064" w:type="dxa"/>
          </w:tcPr>
          <w:p w14:paraId="17214AAA" w14:textId="77777777" w:rsidR="004A21E2" w:rsidRDefault="00000000">
            <w:pPr>
              <w:spacing w:before="40" w:after="40" w:line="240" w:lineRule="auto"/>
            </w:pPr>
            <w:r>
              <w:rPr>
                <w:rFonts w:ascii="Times New Roman" w:hAnsi="Times New Roman"/>
              </w:rPr>
              <w:t>Multiple Choice Questions (MCQs)</w:t>
            </w:r>
          </w:p>
        </w:tc>
        <w:tc>
          <w:tcPr>
            <w:tcW w:w="1584" w:type="dxa"/>
          </w:tcPr>
          <w:p w14:paraId="733A1560" w14:textId="77777777" w:rsidR="004A21E2" w:rsidRDefault="00000000">
            <w:pPr>
              <w:spacing w:before="40" w:after="40" w:line="240" w:lineRule="auto"/>
              <w:jc w:val="right"/>
            </w:pPr>
            <w:r>
              <w:rPr>
                <w:rFonts w:ascii="Times New Roman" w:hAnsi="Times New Roman"/>
              </w:rPr>
              <w:t>259</w:t>
            </w:r>
          </w:p>
        </w:tc>
      </w:tr>
      <w:tr w:rsidR="004A21E2" w14:paraId="53E0DEF0" w14:textId="77777777">
        <w:trPr>
          <w:jc w:val="center"/>
        </w:trPr>
        <w:tc>
          <w:tcPr>
            <w:tcW w:w="8064" w:type="dxa"/>
          </w:tcPr>
          <w:p w14:paraId="07FBBA05" w14:textId="77777777" w:rsidR="004A21E2" w:rsidRDefault="00000000">
            <w:pPr>
              <w:spacing w:before="40" w:after="40" w:line="240" w:lineRule="auto"/>
            </w:pPr>
            <w:r>
              <w:rPr>
                <w:rFonts w:ascii="Times New Roman" w:hAnsi="Times New Roman"/>
                <w:b/>
              </w:rPr>
              <w:t>CHAPTER - 12</w:t>
            </w:r>
          </w:p>
        </w:tc>
        <w:tc>
          <w:tcPr>
            <w:tcW w:w="1584" w:type="dxa"/>
          </w:tcPr>
          <w:p w14:paraId="5F1C1866" w14:textId="77777777" w:rsidR="004A21E2" w:rsidRDefault="00000000">
            <w:pPr>
              <w:spacing w:before="40" w:after="40" w:line="240" w:lineRule="auto"/>
              <w:jc w:val="right"/>
            </w:pPr>
            <w:r>
              <w:rPr>
                <w:rFonts w:ascii="Times New Roman" w:hAnsi="Times New Roman"/>
                <w:b/>
              </w:rPr>
              <w:t>265</w:t>
            </w:r>
          </w:p>
        </w:tc>
      </w:tr>
      <w:tr w:rsidR="004A21E2" w14:paraId="7D6C5518" w14:textId="77777777">
        <w:trPr>
          <w:jc w:val="center"/>
        </w:trPr>
        <w:tc>
          <w:tcPr>
            <w:tcW w:w="8064" w:type="dxa"/>
          </w:tcPr>
          <w:p w14:paraId="74D58DE0" w14:textId="77777777" w:rsidR="004A21E2" w:rsidRDefault="00000000">
            <w:pPr>
              <w:spacing w:before="40" w:after="40" w:line="240" w:lineRule="auto"/>
            </w:pPr>
            <w:r>
              <w:rPr>
                <w:rFonts w:ascii="Times New Roman" w:hAnsi="Times New Roman"/>
              </w:rPr>
              <w:t>AIOps: Reimagining the Software Lifecycle</w:t>
            </w:r>
          </w:p>
        </w:tc>
        <w:tc>
          <w:tcPr>
            <w:tcW w:w="1584" w:type="dxa"/>
          </w:tcPr>
          <w:p w14:paraId="3FB0D1C5" w14:textId="77777777" w:rsidR="004A21E2" w:rsidRDefault="00000000">
            <w:pPr>
              <w:spacing w:before="40" w:after="40" w:line="240" w:lineRule="auto"/>
              <w:jc w:val="right"/>
            </w:pPr>
            <w:r>
              <w:rPr>
                <w:rFonts w:ascii="Times New Roman" w:hAnsi="Times New Roman"/>
              </w:rPr>
              <w:t>265</w:t>
            </w:r>
          </w:p>
        </w:tc>
      </w:tr>
      <w:tr w:rsidR="004A21E2" w14:paraId="3D4E10E5" w14:textId="77777777">
        <w:trPr>
          <w:jc w:val="center"/>
        </w:trPr>
        <w:tc>
          <w:tcPr>
            <w:tcW w:w="8064" w:type="dxa"/>
          </w:tcPr>
          <w:p w14:paraId="40097474" w14:textId="77777777" w:rsidR="004A21E2" w:rsidRDefault="00000000">
            <w:pPr>
              <w:spacing w:before="40" w:after="40" w:line="240" w:lineRule="auto"/>
            </w:pPr>
            <w:r>
              <w:rPr>
                <w:rFonts w:ascii="Times New Roman" w:hAnsi="Times New Roman"/>
              </w:rPr>
              <w:t>12.1</w:t>
            </w:r>
            <w:r>
              <w:rPr>
                <w:rFonts w:ascii="Times New Roman" w:hAnsi="Times New Roman"/>
              </w:rPr>
              <w:tab/>
              <w:t>Theoretical Framework and Analysis</w:t>
            </w:r>
          </w:p>
        </w:tc>
        <w:tc>
          <w:tcPr>
            <w:tcW w:w="1584" w:type="dxa"/>
          </w:tcPr>
          <w:p w14:paraId="45C54DFF" w14:textId="77777777" w:rsidR="004A21E2" w:rsidRDefault="00000000">
            <w:pPr>
              <w:spacing w:before="40" w:after="40" w:line="240" w:lineRule="auto"/>
              <w:jc w:val="right"/>
            </w:pPr>
            <w:r>
              <w:rPr>
                <w:rFonts w:ascii="Times New Roman" w:hAnsi="Times New Roman"/>
              </w:rPr>
              <w:t>268</w:t>
            </w:r>
          </w:p>
        </w:tc>
      </w:tr>
      <w:tr w:rsidR="004A21E2" w14:paraId="4E2BBF0E" w14:textId="77777777">
        <w:trPr>
          <w:jc w:val="center"/>
        </w:trPr>
        <w:tc>
          <w:tcPr>
            <w:tcW w:w="8064" w:type="dxa"/>
          </w:tcPr>
          <w:p w14:paraId="76EAF230" w14:textId="77777777" w:rsidR="004A21E2" w:rsidRDefault="00000000">
            <w:pPr>
              <w:spacing w:before="40" w:after="40" w:line="240" w:lineRule="auto"/>
            </w:pPr>
            <w:r>
              <w:rPr>
                <w:rFonts w:ascii="Times New Roman" w:hAnsi="Times New Roman"/>
              </w:rPr>
              <w:t>12.2</w:t>
            </w:r>
            <w:r>
              <w:rPr>
                <w:rFonts w:ascii="Times New Roman" w:hAnsi="Times New Roman"/>
              </w:rPr>
              <w:tab/>
              <w:t>Theoretical Framework and Analysis</w:t>
            </w:r>
          </w:p>
        </w:tc>
        <w:tc>
          <w:tcPr>
            <w:tcW w:w="1584" w:type="dxa"/>
          </w:tcPr>
          <w:p w14:paraId="2E5A02D7" w14:textId="77777777" w:rsidR="004A21E2" w:rsidRDefault="00000000">
            <w:pPr>
              <w:spacing w:before="40" w:after="40" w:line="240" w:lineRule="auto"/>
              <w:jc w:val="right"/>
            </w:pPr>
            <w:r>
              <w:rPr>
                <w:rFonts w:ascii="Times New Roman" w:hAnsi="Times New Roman"/>
              </w:rPr>
              <w:t>271</w:t>
            </w:r>
          </w:p>
        </w:tc>
      </w:tr>
      <w:tr w:rsidR="004A21E2" w14:paraId="4D8D6486" w14:textId="77777777">
        <w:trPr>
          <w:jc w:val="center"/>
        </w:trPr>
        <w:tc>
          <w:tcPr>
            <w:tcW w:w="8064" w:type="dxa"/>
          </w:tcPr>
          <w:p w14:paraId="7F4D6AD4" w14:textId="77777777" w:rsidR="004A21E2" w:rsidRDefault="00000000">
            <w:pPr>
              <w:spacing w:before="40" w:after="40" w:line="240" w:lineRule="auto"/>
            </w:pPr>
            <w:r>
              <w:rPr>
                <w:rFonts w:ascii="Times New Roman" w:hAnsi="Times New Roman"/>
              </w:rPr>
              <w:t>12.3</w:t>
            </w:r>
            <w:r>
              <w:rPr>
                <w:rFonts w:ascii="Times New Roman" w:hAnsi="Times New Roman"/>
              </w:rPr>
              <w:tab/>
              <w:t>Theoretical Framework and Analysis</w:t>
            </w:r>
          </w:p>
        </w:tc>
        <w:tc>
          <w:tcPr>
            <w:tcW w:w="1584" w:type="dxa"/>
          </w:tcPr>
          <w:p w14:paraId="580832B0" w14:textId="77777777" w:rsidR="004A21E2" w:rsidRDefault="00000000">
            <w:pPr>
              <w:spacing w:before="40" w:after="40" w:line="240" w:lineRule="auto"/>
              <w:jc w:val="right"/>
            </w:pPr>
            <w:r>
              <w:rPr>
                <w:rFonts w:ascii="Times New Roman" w:hAnsi="Times New Roman"/>
              </w:rPr>
              <w:t>274</w:t>
            </w:r>
          </w:p>
        </w:tc>
      </w:tr>
      <w:tr w:rsidR="004A21E2" w14:paraId="01E3C885" w14:textId="77777777">
        <w:trPr>
          <w:jc w:val="center"/>
        </w:trPr>
        <w:tc>
          <w:tcPr>
            <w:tcW w:w="8064" w:type="dxa"/>
          </w:tcPr>
          <w:p w14:paraId="445659AC" w14:textId="77777777" w:rsidR="004A21E2" w:rsidRDefault="00000000">
            <w:pPr>
              <w:spacing w:before="40" w:after="40" w:line="240" w:lineRule="auto"/>
            </w:pPr>
            <w:r>
              <w:rPr>
                <w:rFonts w:ascii="Times New Roman" w:hAnsi="Times New Roman"/>
              </w:rPr>
              <w:t>Multiple Choice Questions (MCQs)</w:t>
            </w:r>
          </w:p>
        </w:tc>
        <w:tc>
          <w:tcPr>
            <w:tcW w:w="1584" w:type="dxa"/>
          </w:tcPr>
          <w:p w14:paraId="3FBAF207" w14:textId="77777777" w:rsidR="004A21E2" w:rsidRDefault="00000000">
            <w:pPr>
              <w:spacing w:before="40" w:after="40" w:line="240" w:lineRule="auto"/>
              <w:jc w:val="right"/>
            </w:pPr>
            <w:r>
              <w:rPr>
                <w:rFonts w:ascii="Times New Roman" w:hAnsi="Times New Roman"/>
              </w:rPr>
              <w:t>283</w:t>
            </w:r>
          </w:p>
        </w:tc>
      </w:tr>
      <w:tr w:rsidR="004A21E2" w14:paraId="58E60F3A" w14:textId="77777777">
        <w:trPr>
          <w:jc w:val="center"/>
        </w:trPr>
        <w:tc>
          <w:tcPr>
            <w:tcW w:w="8064" w:type="dxa"/>
          </w:tcPr>
          <w:p w14:paraId="1A903EDB" w14:textId="77777777" w:rsidR="004A21E2" w:rsidRDefault="00000000">
            <w:pPr>
              <w:spacing w:before="40" w:after="40" w:line="240" w:lineRule="auto"/>
            </w:pPr>
            <w:r>
              <w:rPr>
                <w:rFonts w:ascii="Times New Roman" w:hAnsi="Times New Roman"/>
                <w:b/>
              </w:rPr>
              <w:t>CHAPTER - 13</w:t>
            </w:r>
          </w:p>
        </w:tc>
        <w:tc>
          <w:tcPr>
            <w:tcW w:w="1584" w:type="dxa"/>
          </w:tcPr>
          <w:p w14:paraId="2AC8154E" w14:textId="77777777" w:rsidR="004A21E2" w:rsidRDefault="00000000">
            <w:pPr>
              <w:spacing w:before="40" w:after="40" w:line="240" w:lineRule="auto"/>
              <w:jc w:val="right"/>
            </w:pPr>
            <w:r>
              <w:rPr>
                <w:rFonts w:ascii="Times New Roman" w:hAnsi="Times New Roman"/>
                <w:b/>
              </w:rPr>
              <w:t>289</w:t>
            </w:r>
          </w:p>
        </w:tc>
      </w:tr>
      <w:tr w:rsidR="004A21E2" w14:paraId="484D5FD9" w14:textId="77777777">
        <w:trPr>
          <w:jc w:val="center"/>
        </w:trPr>
        <w:tc>
          <w:tcPr>
            <w:tcW w:w="8064" w:type="dxa"/>
          </w:tcPr>
          <w:p w14:paraId="0CE2FF43" w14:textId="77777777" w:rsidR="004A21E2" w:rsidRDefault="00000000">
            <w:pPr>
              <w:spacing w:before="40" w:after="40" w:line="240" w:lineRule="auto"/>
            </w:pPr>
            <w:r>
              <w:rPr>
                <w:rFonts w:ascii="Times New Roman" w:hAnsi="Times New Roman"/>
              </w:rPr>
              <w:t>Governance, Ethics, and Human Agency</w:t>
            </w:r>
          </w:p>
        </w:tc>
        <w:tc>
          <w:tcPr>
            <w:tcW w:w="1584" w:type="dxa"/>
          </w:tcPr>
          <w:p w14:paraId="7B6762FC" w14:textId="77777777" w:rsidR="004A21E2" w:rsidRDefault="00000000">
            <w:pPr>
              <w:spacing w:before="40" w:after="40" w:line="240" w:lineRule="auto"/>
              <w:jc w:val="right"/>
            </w:pPr>
            <w:r>
              <w:rPr>
                <w:rFonts w:ascii="Times New Roman" w:hAnsi="Times New Roman"/>
              </w:rPr>
              <w:t>289</w:t>
            </w:r>
          </w:p>
        </w:tc>
      </w:tr>
      <w:tr w:rsidR="004A21E2" w14:paraId="40CD3FEB" w14:textId="77777777">
        <w:trPr>
          <w:jc w:val="center"/>
        </w:trPr>
        <w:tc>
          <w:tcPr>
            <w:tcW w:w="8064" w:type="dxa"/>
          </w:tcPr>
          <w:p w14:paraId="5B62DCE0" w14:textId="77777777" w:rsidR="004A21E2" w:rsidRDefault="00000000">
            <w:pPr>
              <w:spacing w:before="40" w:after="40" w:line="240" w:lineRule="auto"/>
            </w:pPr>
            <w:r>
              <w:rPr>
                <w:rFonts w:ascii="Times New Roman" w:hAnsi="Times New Roman"/>
              </w:rPr>
              <w:t>13.1</w:t>
            </w:r>
            <w:r>
              <w:rPr>
                <w:rFonts w:ascii="Times New Roman" w:hAnsi="Times New Roman"/>
              </w:rPr>
              <w:tab/>
              <w:t>Theoretical Framework and Analysis</w:t>
            </w:r>
          </w:p>
        </w:tc>
        <w:tc>
          <w:tcPr>
            <w:tcW w:w="1584" w:type="dxa"/>
          </w:tcPr>
          <w:p w14:paraId="7AC05D6E" w14:textId="77777777" w:rsidR="004A21E2" w:rsidRDefault="00000000">
            <w:pPr>
              <w:spacing w:before="40" w:after="40" w:line="240" w:lineRule="auto"/>
              <w:jc w:val="right"/>
            </w:pPr>
            <w:r>
              <w:rPr>
                <w:rFonts w:ascii="Times New Roman" w:hAnsi="Times New Roman"/>
              </w:rPr>
              <w:t>292</w:t>
            </w:r>
          </w:p>
        </w:tc>
      </w:tr>
      <w:tr w:rsidR="004A21E2" w14:paraId="793EE11D" w14:textId="77777777">
        <w:trPr>
          <w:jc w:val="center"/>
        </w:trPr>
        <w:tc>
          <w:tcPr>
            <w:tcW w:w="8064" w:type="dxa"/>
          </w:tcPr>
          <w:p w14:paraId="1D19F70F" w14:textId="77777777" w:rsidR="004A21E2" w:rsidRDefault="00000000">
            <w:pPr>
              <w:spacing w:before="40" w:after="40" w:line="240" w:lineRule="auto"/>
            </w:pPr>
            <w:r>
              <w:rPr>
                <w:rFonts w:ascii="Times New Roman" w:hAnsi="Times New Roman"/>
              </w:rPr>
              <w:lastRenderedPageBreak/>
              <w:t>13.2</w:t>
            </w:r>
            <w:r>
              <w:rPr>
                <w:rFonts w:ascii="Times New Roman" w:hAnsi="Times New Roman"/>
              </w:rPr>
              <w:tab/>
              <w:t>Theoretical Framework and Analysis</w:t>
            </w:r>
          </w:p>
        </w:tc>
        <w:tc>
          <w:tcPr>
            <w:tcW w:w="1584" w:type="dxa"/>
          </w:tcPr>
          <w:p w14:paraId="0827C861" w14:textId="77777777" w:rsidR="004A21E2" w:rsidRDefault="00000000">
            <w:pPr>
              <w:spacing w:before="40" w:after="40" w:line="240" w:lineRule="auto"/>
              <w:jc w:val="right"/>
            </w:pPr>
            <w:r>
              <w:rPr>
                <w:rFonts w:ascii="Times New Roman" w:hAnsi="Times New Roman"/>
              </w:rPr>
              <w:t>295</w:t>
            </w:r>
          </w:p>
        </w:tc>
      </w:tr>
      <w:tr w:rsidR="004A21E2" w14:paraId="4FA26142" w14:textId="77777777">
        <w:trPr>
          <w:jc w:val="center"/>
        </w:trPr>
        <w:tc>
          <w:tcPr>
            <w:tcW w:w="8064" w:type="dxa"/>
          </w:tcPr>
          <w:p w14:paraId="7C4F185B" w14:textId="77777777" w:rsidR="004A21E2" w:rsidRDefault="00000000">
            <w:pPr>
              <w:spacing w:before="40" w:after="40" w:line="240" w:lineRule="auto"/>
            </w:pPr>
            <w:r>
              <w:rPr>
                <w:rFonts w:ascii="Times New Roman" w:hAnsi="Times New Roman"/>
              </w:rPr>
              <w:t>13.3</w:t>
            </w:r>
            <w:r>
              <w:rPr>
                <w:rFonts w:ascii="Times New Roman" w:hAnsi="Times New Roman"/>
              </w:rPr>
              <w:tab/>
              <w:t>Theoretical Framework and Analysis</w:t>
            </w:r>
          </w:p>
        </w:tc>
        <w:tc>
          <w:tcPr>
            <w:tcW w:w="1584" w:type="dxa"/>
          </w:tcPr>
          <w:p w14:paraId="016660F6" w14:textId="77777777" w:rsidR="004A21E2" w:rsidRDefault="00000000">
            <w:pPr>
              <w:spacing w:before="40" w:after="40" w:line="240" w:lineRule="auto"/>
              <w:jc w:val="right"/>
            </w:pPr>
            <w:r>
              <w:rPr>
                <w:rFonts w:ascii="Times New Roman" w:hAnsi="Times New Roman"/>
              </w:rPr>
              <w:t>298</w:t>
            </w:r>
          </w:p>
        </w:tc>
      </w:tr>
      <w:tr w:rsidR="004A21E2" w14:paraId="4240D1DB" w14:textId="77777777">
        <w:trPr>
          <w:jc w:val="center"/>
        </w:trPr>
        <w:tc>
          <w:tcPr>
            <w:tcW w:w="8064" w:type="dxa"/>
          </w:tcPr>
          <w:p w14:paraId="2379FB0B" w14:textId="77777777" w:rsidR="004A21E2" w:rsidRDefault="00000000">
            <w:pPr>
              <w:spacing w:before="40" w:after="40" w:line="240" w:lineRule="auto"/>
            </w:pPr>
            <w:r>
              <w:rPr>
                <w:rFonts w:ascii="Times New Roman" w:hAnsi="Times New Roman"/>
              </w:rPr>
              <w:t>Multiple Choice Questions (MCQs)</w:t>
            </w:r>
          </w:p>
        </w:tc>
        <w:tc>
          <w:tcPr>
            <w:tcW w:w="1584" w:type="dxa"/>
          </w:tcPr>
          <w:p w14:paraId="19A0A0AD" w14:textId="77777777" w:rsidR="004A21E2" w:rsidRDefault="00000000">
            <w:pPr>
              <w:spacing w:before="40" w:after="40" w:line="240" w:lineRule="auto"/>
              <w:jc w:val="right"/>
            </w:pPr>
            <w:r>
              <w:rPr>
                <w:rFonts w:ascii="Times New Roman" w:hAnsi="Times New Roman"/>
              </w:rPr>
              <w:t>307</w:t>
            </w:r>
          </w:p>
        </w:tc>
      </w:tr>
      <w:tr w:rsidR="004A21E2" w14:paraId="23DC24AC" w14:textId="77777777">
        <w:trPr>
          <w:jc w:val="center"/>
        </w:trPr>
        <w:tc>
          <w:tcPr>
            <w:tcW w:w="8064" w:type="dxa"/>
          </w:tcPr>
          <w:p w14:paraId="4BBFA390" w14:textId="77777777" w:rsidR="004A21E2" w:rsidRDefault="00000000">
            <w:pPr>
              <w:spacing w:before="40" w:after="40" w:line="240" w:lineRule="auto"/>
            </w:pPr>
            <w:r>
              <w:rPr>
                <w:rFonts w:ascii="Times New Roman" w:hAnsi="Times New Roman"/>
                <w:b/>
              </w:rPr>
              <w:t>CHAPTER - 14</w:t>
            </w:r>
          </w:p>
        </w:tc>
        <w:tc>
          <w:tcPr>
            <w:tcW w:w="1584" w:type="dxa"/>
          </w:tcPr>
          <w:p w14:paraId="11F29F76" w14:textId="77777777" w:rsidR="004A21E2" w:rsidRDefault="00000000">
            <w:pPr>
              <w:spacing w:before="40" w:after="40" w:line="240" w:lineRule="auto"/>
              <w:jc w:val="right"/>
            </w:pPr>
            <w:r>
              <w:rPr>
                <w:rFonts w:ascii="Times New Roman" w:hAnsi="Times New Roman"/>
                <w:b/>
              </w:rPr>
              <w:t>313</w:t>
            </w:r>
          </w:p>
        </w:tc>
      </w:tr>
      <w:tr w:rsidR="004A21E2" w14:paraId="507FE47E" w14:textId="77777777">
        <w:trPr>
          <w:jc w:val="center"/>
        </w:trPr>
        <w:tc>
          <w:tcPr>
            <w:tcW w:w="8064" w:type="dxa"/>
          </w:tcPr>
          <w:p w14:paraId="4F7793CE" w14:textId="77777777" w:rsidR="004A21E2" w:rsidRDefault="00000000">
            <w:pPr>
              <w:spacing w:before="40" w:after="40" w:line="240" w:lineRule="auto"/>
            </w:pPr>
            <w:r>
              <w:rPr>
                <w:rFonts w:ascii="Times New Roman" w:hAnsi="Times New Roman"/>
              </w:rPr>
              <w:t>Real-World Implementation and Case Studies</w:t>
            </w:r>
          </w:p>
        </w:tc>
        <w:tc>
          <w:tcPr>
            <w:tcW w:w="1584" w:type="dxa"/>
          </w:tcPr>
          <w:p w14:paraId="396E1DF4" w14:textId="77777777" w:rsidR="004A21E2" w:rsidRDefault="00000000">
            <w:pPr>
              <w:spacing w:before="40" w:after="40" w:line="240" w:lineRule="auto"/>
              <w:jc w:val="right"/>
            </w:pPr>
            <w:r>
              <w:rPr>
                <w:rFonts w:ascii="Times New Roman" w:hAnsi="Times New Roman"/>
              </w:rPr>
              <w:t>313</w:t>
            </w:r>
          </w:p>
        </w:tc>
      </w:tr>
      <w:tr w:rsidR="004A21E2" w14:paraId="3DA76C73" w14:textId="77777777">
        <w:trPr>
          <w:jc w:val="center"/>
        </w:trPr>
        <w:tc>
          <w:tcPr>
            <w:tcW w:w="8064" w:type="dxa"/>
          </w:tcPr>
          <w:p w14:paraId="556DA138" w14:textId="77777777" w:rsidR="004A21E2" w:rsidRDefault="00000000">
            <w:pPr>
              <w:spacing w:before="40" w:after="40" w:line="240" w:lineRule="auto"/>
            </w:pPr>
            <w:r>
              <w:rPr>
                <w:rFonts w:ascii="Times New Roman" w:hAnsi="Times New Roman"/>
              </w:rPr>
              <w:t>14.1</w:t>
            </w:r>
            <w:r>
              <w:rPr>
                <w:rFonts w:ascii="Times New Roman" w:hAnsi="Times New Roman"/>
              </w:rPr>
              <w:tab/>
              <w:t>Theoretical Framework and Analysis</w:t>
            </w:r>
          </w:p>
        </w:tc>
        <w:tc>
          <w:tcPr>
            <w:tcW w:w="1584" w:type="dxa"/>
          </w:tcPr>
          <w:p w14:paraId="69CECD50" w14:textId="77777777" w:rsidR="004A21E2" w:rsidRDefault="00000000">
            <w:pPr>
              <w:spacing w:before="40" w:after="40" w:line="240" w:lineRule="auto"/>
              <w:jc w:val="right"/>
            </w:pPr>
            <w:r>
              <w:rPr>
                <w:rFonts w:ascii="Times New Roman" w:hAnsi="Times New Roman"/>
              </w:rPr>
              <w:t>316</w:t>
            </w:r>
          </w:p>
        </w:tc>
      </w:tr>
      <w:tr w:rsidR="004A21E2" w14:paraId="58D6A05D" w14:textId="77777777">
        <w:trPr>
          <w:jc w:val="center"/>
        </w:trPr>
        <w:tc>
          <w:tcPr>
            <w:tcW w:w="8064" w:type="dxa"/>
          </w:tcPr>
          <w:p w14:paraId="5AF85151" w14:textId="77777777" w:rsidR="004A21E2" w:rsidRDefault="00000000">
            <w:pPr>
              <w:spacing w:before="40" w:after="40" w:line="240" w:lineRule="auto"/>
            </w:pPr>
            <w:r>
              <w:rPr>
                <w:rFonts w:ascii="Times New Roman" w:hAnsi="Times New Roman"/>
              </w:rPr>
              <w:t>14.2</w:t>
            </w:r>
            <w:r>
              <w:rPr>
                <w:rFonts w:ascii="Times New Roman" w:hAnsi="Times New Roman"/>
              </w:rPr>
              <w:tab/>
              <w:t>Theoretical Framework and Analysis</w:t>
            </w:r>
          </w:p>
        </w:tc>
        <w:tc>
          <w:tcPr>
            <w:tcW w:w="1584" w:type="dxa"/>
          </w:tcPr>
          <w:p w14:paraId="03546C97" w14:textId="77777777" w:rsidR="004A21E2" w:rsidRDefault="00000000">
            <w:pPr>
              <w:spacing w:before="40" w:after="40" w:line="240" w:lineRule="auto"/>
              <w:jc w:val="right"/>
            </w:pPr>
            <w:r>
              <w:rPr>
                <w:rFonts w:ascii="Times New Roman" w:hAnsi="Times New Roman"/>
              </w:rPr>
              <w:t>319</w:t>
            </w:r>
          </w:p>
        </w:tc>
      </w:tr>
      <w:tr w:rsidR="004A21E2" w14:paraId="6A6CF8F2" w14:textId="77777777">
        <w:trPr>
          <w:jc w:val="center"/>
        </w:trPr>
        <w:tc>
          <w:tcPr>
            <w:tcW w:w="8064" w:type="dxa"/>
          </w:tcPr>
          <w:p w14:paraId="3CD302E1" w14:textId="77777777" w:rsidR="004A21E2" w:rsidRDefault="00000000">
            <w:pPr>
              <w:spacing w:before="40" w:after="40" w:line="240" w:lineRule="auto"/>
            </w:pPr>
            <w:r>
              <w:rPr>
                <w:rFonts w:ascii="Times New Roman" w:hAnsi="Times New Roman"/>
              </w:rPr>
              <w:t>14.3</w:t>
            </w:r>
            <w:r>
              <w:rPr>
                <w:rFonts w:ascii="Times New Roman" w:hAnsi="Times New Roman"/>
              </w:rPr>
              <w:tab/>
              <w:t>Theoretical Framework and Analysis</w:t>
            </w:r>
          </w:p>
        </w:tc>
        <w:tc>
          <w:tcPr>
            <w:tcW w:w="1584" w:type="dxa"/>
          </w:tcPr>
          <w:p w14:paraId="06223C39" w14:textId="77777777" w:rsidR="004A21E2" w:rsidRDefault="00000000">
            <w:pPr>
              <w:spacing w:before="40" w:after="40" w:line="240" w:lineRule="auto"/>
              <w:jc w:val="right"/>
            </w:pPr>
            <w:r>
              <w:rPr>
                <w:rFonts w:ascii="Times New Roman" w:hAnsi="Times New Roman"/>
              </w:rPr>
              <w:t>322</w:t>
            </w:r>
          </w:p>
        </w:tc>
      </w:tr>
      <w:tr w:rsidR="004A21E2" w14:paraId="3C7017F5" w14:textId="77777777">
        <w:trPr>
          <w:jc w:val="center"/>
        </w:trPr>
        <w:tc>
          <w:tcPr>
            <w:tcW w:w="8064" w:type="dxa"/>
          </w:tcPr>
          <w:p w14:paraId="71975C7D" w14:textId="77777777" w:rsidR="004A21E2" w:rsidRDefault="00000000">
            <w:pPr>
              <w:spacing w:before="40" w:after="40" w:line="240" w:lineRule="auto"/>
            </w:pPr>
            <w:r>
              <w:rPr>
                <w:rFonts w:ascii="Times New Roman" w:hAnsi="Times New Roman"/>
              </w:rPr>
              <w:t>Multiple Choice Questions (MCQs)</w:t>
            </w:r>
          </w:p>
        </w:tc>
        <w:tc>
          <w:tcPr>
            <w:tcW w:w="1584" w:type="dxa"/>
          </w:tcPr>
          <w:p w14:paraId="56C41BEC" w14:textId="77777777" w:rsidR="004A21E2" w:rsidRDefault="00000000">
            <w:pPr>
              <w:spacing w:before="40" w:after="40" w:line="240" w:lineRule="auto"/>
              <w:jc w:val="right"/>
            </w:pPr>
            <w:r>
              <w:rPr>
                <w:rFonts w:ascii="Times New Roman" w:hAnsi="Times New Roman"/>
              </w:rPr>
              <w:t>331</w:t>
            </w:r>
          </w:p>
        </w:tc>
      </w:tr>
      <w:tr w:rsidR="004A21E2" w14:paraId="55D1E383" w14:textId="77777777">
        <w:trPr>
          <w:jc w:val="center"/>
        </w:trPr>
        <w:tc>
          <w:tcPr>
            <w:tcW w:w="8064" w:type="dxa"/>
          </w:tcPr>
          <w:p w14:paraId="3353E912" w14:textId="77777777" w:rsidR="004A21E2" w:rsidRDefault="00000000">
            <w:pPr>
              <w:spacing w:before="40" w:after="40" w:line="240" w:lineRule="auto"/>
            </w:pPr>
            <w:r>
              <w:rPr>
                <w:rFonts w:ascii="Times New Roman" w:hAnsi="Times New Roman"/>
                <w:b/>
              </w:rPr>
              <w:t>CHAPTER - 15</w:t>
            </w:r>
          </w:p>
        </w:tc>
        <w:tc>
          <w:tcPr>
            <w:tcW w:w="1584" w:type="dxa"/>
          </w:tcPr>
          <w:p w14:paraId="352133ED" w14:textId="77777777" w:rsidR="004A21E2" w:rsidRDefault="00000000">
            <w:pPr>
              <w:spacing w:before="40" w:after="40" w:line="240" w:lineRule="auto"/>
              <w:jc w:val="right"/>
            </w:pPr>
            <w:r>
              <w:rPr>
                <w:rFonts w:ascii="Times New Roman" w:hAnsi="Times New Roman"/>
                <w:b/>
              </w:rPr>
              <w:t>337</w:t>
            </w:r>
          </w:p>
        </w:tc>
      </w:tr>
      <w:tr w:rsidR="004A21E2" w14:paraId="31484096" w14:textId="77777777">
        <w:trPr>
          <w:jc w:val="center"/>
        </w:trPr>
        <w:tc>
          <w:tcPr>
            <w:tcW w:w="8064" w:type="dxa"/>
          </w:tcPr>
          <w:p w14:paraId="7011FF50" w14:textId="77777777" w:rsidR="004A21E2" w:rsidRDefault="00000000">
            <w:pPr>
              <w:spacing w:before="40" w:after="40" w:line="240" w:lineRule="auto"/>
            </w:pPr>
            <w:r>
              <w:rPr>
                <w:rFonts w:ascii="Times New Roman" w:hAnsi="Times New Roman"/>
              </w:rPr>
              <w:t>The Horizon of Enterprise Intelligence</w:t>
            </w:r>
          </w:p>
        </w:tc>
        <w:tc>
          <w:tcPr>
            <w:tcW w:w="1584" w:type="dxa"/>
          </w:tcPr>
          <w:p w14:paraId="7D7CA163" w14:textId="77777777" w:rsidR="004A21E2" w:rsidRDefault="00000000">
            <w:pPr>
              <w:spacing w:before="40" w:after="40" w:line="240" w:lineRule="auto"/>
              <w:jc w:val="right"/>
            </w:pPr>
            <w:r>
              <w:rPr>
                <w:rFonts w:ascii="Times New Roman" w:hAnsi="Times New Roman"/>
              </w:rPr>
              <w:t>337</w:t>
            </w:r>
          </w:p>
        </w:tc>
      </w:tr>
      <w:tr w:rsidR="004A21E2" w14:paraId="1A5A2B0C" w14:textId="77777777">
        <w:trPr>
          <w:jc w:val="center"/>
        </w:trPr>
        <w:tc>
          <w:tcPr>
            <w:tcW w:w="8064" w:type="dxa"/>
          </w:tcPr>
          <w:p w14:paraId="3BE28A71" w14:textId="77777777" w:rsidR="004A21E2" w:rsidRDefault="00000000">
            <w:pPr>
              <w:spacing w:before="40" w:after="40" w:line="240" w:lineRule="auto"/>
            </w:pPr>
            <w:r>
              <w:rPr>
                <w:rFonts w:ascii="Times New Roman" w:hAnsi="Times New Roman"/>
              </w:rPr>
              <w:t>15.1</w:t>
            </w:r>
            <w:r>
              <w:rPr>
                <w:rFonts w:ascii="Times New Roman" w:hAnsi="Times New Roman"/>
              </w:rPr>
              <w:tab/>
              <w:t>Theoretical Framework and Analysis</w:t>
            </w:r>
          </w:p>
        </w:tc>
        <w:tc>
          <w:tcPr>
            <w:tcW w:w="1584" w:type="dxa"/>
          </w:tcPr>
          <w:p w14:paraId="7CE5E39E" w14:textId="77777777" w:rsidR="004A21E2" w:rsidRDefault="00000000">
            <w:pPr>
              <w:spacing w:before="40" w:after="40" w:line="240" w:lineRule="auto"/>
              <w:jc w:val="right"/>
            </w:pPr>
            <w:r>
              <w:rPr>
                <w:rFonts w:ascii="Times New Roman" w:hAnsi="Times New Roman"/>
              </w:rPr>
              <w:t>340</w:t>
            </w:r>
          </w:p>
        </w:tc>
      </w:tr>
      <w:tr w:rsidR="004A21E2" w14:paraId="335F9DF0" w14:textId="77777777">
        <w:trPr>
          <w:jc w:val="center"/>
        </w:trPr>
        <w:tc>
          <w:tcPr>
            <w:tcW w:w="8064" w:type="dxa"/>
          </w:tcPr>
          <w:p w14:paraId="10322E93" w14:textId="77777777" w:rsidR="004A21E2" w:rsidRDefault="00000000">
            <w:pPr>
              <w:spacing w:before="40" w:after="40" w:line="240" w:lineRule="auto"/>
            </w:pPr>
            <w:r>
              <w:rPr>
                <w:rFonts w:ascii="Times New Roman" w:hAnsi="Times New Roman"/>
              </w:rPr>
              <w:t>15.2</w:t>
            </w:r>
            <w:r>
              <w:rPr>
                <w:rFonts w:ascii="Times New Roman" w:hAnsi="Times New Roman"/>
              </w:rPr>
              <w:tab/>
              <w:t>Theoretical Framework and Analysis</w:t>
            </w:r>
          </w:p>
        </w:tc>
        <w:tc>
          <w:tcPr>
            <w:tcW w:w="1584" w:type="dxa"/>
          </w:tcPr>
          <w:p w14:paraId="70316E41" w14:textId="77777777" w:rsidR="004A21E2" w:rsidRDefault="00000000">
            <w:pPr>
              <w:spacing w:before="40" w:after="40" w:line="240" w:lineRule="auto"/>
              <w:jc w:val="right"/>
            </w:pPr>
            <w:r>
              <w:rPr>
                <w:rFonts w:ascii="Times New Roman" w:hAnsi="Times New Roman"/>
              </w:rPr>
              <w:t>343</w:t>
            </w:r>
          </w:p>
        </w:tc>
      </w:tr>
      <w:tr w:rsidR="004A21E2" w14:paraId="4804F584" w14:textId="77777777">
        <w:trPr>
          <w:jc w:val="center"/>
        </w:trPr>
        <w:tc>
          <w:tcPr>
            <w:tcW w:w="8064" w:type="dxa"/>
          </w:tcPr>
          <w:p w14:paraId="763AD06F" w14:textId="77777777" w:rsidR="004A21E2" w:rsidRDefault="00000000">
            <w:pPr>
              <w:spacing w:before="40" w:after="40" w:line="240" w:lineRule="auto"/>
            </w:pPr>
            <w:r>
              <w:rPr>
                <w:rFonts w:ascii="Times New Roman" w:hAnsi="Times New Roman"/>
              </w:rPr>
              <w:t>15.3</w:t>
            </w:r>
            <w:r>
              <w:rPr>
                <w:rFonts w:ascii="Times New Roman" w:hAnsi="Times New Roman"/>
              </w:rPr>
              <w:tab/>
              <w:t>Theoretical Framework and Analysis</w:t>
            </w:r>
          </w:p>
        </w:tc>
        <w:tc>
          <w:tcPr>
            <w:tcW w:w="1584" w:type="dxa"/>
          </w:tcPr>
          <w:p w14:paraId="495B20C5" w14:textId="77777777" w:rsidR="004A21E2" w:rsidRDefault="00000000">
            <w:pPr>
              <w:spacing w:before="40" w:after="40" w:line="240" w:lineRule="auto"/>
              <w:jc w:val="right"/>
            </w:pPr>
            <w:r>
              <w:rPr>
                <w:rFonts w:ascii="Times New Roman" w:hAnsi="Times New Roman"/>
              </w:rPr>
              <w:t>346</w:t>
            </w:r>
          </w:p>
        </w:tc>
      </w:tr>
      <w:tr w:rsidR="004A21E2" w14:paraId="552E1DDE" w14:textId="77777777">
        <w:trPr>
          <w:jc w:val="center"/>
        </w:trPr>
        <w:tc>
          <w:tcPr>
            <w:tcW w:w="8064" w:type="dxa"/>
          </w:tcPr>
          <w:p w14:paraId="014B9B87" w14:textId="77777777" w:rsidR="004A21E2" w:rsidRDefault="00000000">
            <w:pPr>
              <w:spacing w:before="40" w:after="40" w:line="240" w:lineRule="auto"/>
            </w:pPr>
            <w:r>
              <w:rPr>
                <w:rFonts w:ascii="Times New Roman" w:hAnsi="Times New Roman"/>
              </w:rPr>
              <w:t>Multiple Choice Questions (MCQs)</w:t>
            </w:r>
          </w:p>
        </w:tc>
        <w:tc>
          <w:tcPr>
            <w:tcW w:w="1584" w:type="dxa"/>
          </w:tcPr>
          <w:p w14:paraId="4C9A43F6" w14:textId="77777777" w:rsidR="004A21E2" w:rsidRDefault="00000000">
            <w:pPr>
              <w:spacing w:before="40" w:after="40" w:line="240" w:lineRule="auto"/>
              <w:jc w:val="right"/>
            </w:pPr>
            <w:r>
              <w:rPr>
                <w:rFonts w:ascii="Times New Roman" w:hAnsi="Times New Roman"/>
              </w:rPr>
              <w:t>355</w:t>
            </w:r>
          </w:p>
        </w:tc>
      </w:tr>
      <w:tr w:rsidR="004A21E2" w14:paraId="463EAE49" w14:textId="77777777">
        <w:trPr>
          <w:jc w:val="center"/>
        </w:trPr>
        <w:tc>
          <w:tcPr>
            <w:tcW w:w="8064" w:type="dxa"/>
          </w:tcPr>
          <w:p w14:paraId="653CA95C" w14:textId="77777777" w:rsidR="004A21E2" w:rsidRDefault="00000000">
            <w:pPr>
              <w:spacing w:before="40" w:after="40" w:line="240" w:lineRule="auto"/>
            </w:pPr>
            <w:r>
              <w:rPr>
                <w:rFonts w:ascii="Times New Roman" w:hAnsi="Times New Roman"/>
                <w:b/>
              </w:rPr>
              <w:t>CHAPTER - 16</w:t>
            </w:r>
          </w:p>
        </w:tc>
        <w:tc>
          <w:tcPr>
            <w:tcW w:w="1584" w:type="dxa"/>
          </w:tcPr>
          <w:p w14:paraId="633A14D9" w14:textId="77777777" w:rsidR="004A21E2" w:rsidRDefault="00000000">
            <w:pPr>
              <w:spacing w:before="40" w:after="40" w:line="240" w:lineRule="auto"/>
              <w:jc w:val="right"/>
            </w:pPr>
            <w:r>
              <w:rPr>
                <w:rFonts w:ascii="Times New Roman" w:hAnsi="Times New Roman"/>
                <w:b/>
              </w:rPr>
              <w:t>361</w:t>
            </w:r>
          </w:p>
        </w:tc>
      </w:tr>
      <w:tr w:rsidR="004A21E2" w14:paraId="47755863" w14:textId="77777777">
        <w:trPr>
          <w:jc w:val="center"/>
        </w:trPr>
        <w:tc>
          <w:tcPr>
            <w:tcW w:w="8064" w:type="dxa"/>
          </w:tcPr>
          <w:p w14:paraId="6DB0FE1C" w14:textId="77777777" w:rsidR="004A21E2" w:rsidRDefault="00000000">
            <w:pPr>
              <w:spacing w:before="40" w:after="40" w:line="240" w:lineRule="auto"/>
            </w:pPr>
            <w:r>
              <w:rPr>
                <w:rFonts w:ascii="Times New Roman" w:hAnsi="Times New Roman"/>
              </w:rPr>
              <w:t>High-Throughput Distributed Consensus</w:t>
            </w:r>
          </w:p>
        </w:tc>
        <w:tc>
          <w:tcPr>
            <w:tcW w:w="1584" w:type="dxa"/>
          </w:tcPr>
          <w:p w14:paraId="3A115EF9" w14:textId="77777777" w:rsidR="004A21E2" w:rsidRDefault="00000000">
            <w:pPr>
              <w:spacing w:before="40" w:after="40" w:line="240" w:lineRule="auto"/>
              <w:jc w:val="right"/>
            </w:pPr>
            <w:r>
              <w:rPr>
                <w:rFonts w:ascii="Times New Roman" w:hAnsi="Times New Roman"/>
              </w:rPr>
              <w:t>361</w:t>
            </w:r>
          </w:p>
        </w:tc>
      </w:tr>
      <w:tr w:rsidR="004A21E2" w14:paraId="05090310" w14:textId="77777777">
        <w:trPr>
          <w:jc w:val="center"/>
        </w:trPr>
        <w:tc>
          <w:tcPr>
            <w:tcW w:w="8064" w:type="dxa"/>
          </w:tcPr>
          <w:p w14:paraId="7BCCB750" w14:textId="77777777" w:rsidR="004A21E2" w:rsidRDefault="00000000">
            <w:pPr>
              <w:spacing w:before="40" w:after="40" w:line="240" w:lineRule="auto"/>
            </w:pPr>
            <w:r>
              <w:rPr>
                <w:rFonts w:ascii="Times New Roman" w:hAnsi="Times New Roman"/>
              </w:rPr>
              <w:t>16.1</w:t>
            </w:r>
            <w:r>
              <w:rPr>
                <w:rFonts w:ascii="Times New Roman" w:hAnsi="Times New Roman"/>
              </w:rPr>
              <w:tab/>
              <w:t>Theoretical Framework and Analysis</w:t>
            </w:r>
          </w:p>
        </w:tc>
        <w:tc>
          <w:tcPr>
            <w:tcW w:w="1584" w:type="dxa"/>
          </w:tcPr>
          <w:p w14:paraId="77A160BC" w14:textId="77777777" w:rsidR="004A21E2" w:rsidRDefault="00000000">
            <w:pPr>
              <w:spacing w:before="40" w:after="40" w:line="240" w:lineRule="auto"/>
              <w:jc w:val="right"/>
            </w:pPr>
            <w:r>
              <w:rPr>
                <w:rFonts w:ascii="Times New Roman" w:hAnsi="Times New Roman"/>
              </w:rPr>
              <w:t>364</w:t>
            </w:r>
          </w:p>
        </w:tc>
      </w:tr>
      <w:tr w:rsidR="004A21E2" w14:paraId="1D556A72" w14:textId="77777777">
        <w:trPr>
          <w:jc w:val="center"/>
        </w:trPr>
        <w:tc>
          <w:tcPr>
            <w:tcW w:w="8064" w:type="dxa"/>
          </w:tcPr>
          <w:p w14:paraId="45C72C8B" w14:textId="77777777" w:rsidR="004A21E2" w:rsidRDefault="00000000">
            <w:pPr>
              <w:spacing w:before="40" w:after="40" w:line="240" w:lineRule="auto"/>
            </w:pPr>
            <w:r>
              <w:rPr>
                <w:rFonts w:ascii="Times New Roman" w:hAnsi="Times New Roman"/>
              </w:rPr>
              <w:t>16.2</w:t>
            </w:r>
            <w:r>
              <w:rPr>
                <w:rFonts w:ascii="Times New Roman" w:hAnsi="Times New Roman"/>
              </w:rPr>
              <w:tab/>
              <w:t>Theoretical Framework and Analysis</w:t>
            </w:r>
          </w:p>
        </w:tc>
        <w:tc>
          <w:tcPr>
            <w:tcW w:w="1584" w:type="dxa"/>
          </w:tcPr>
          <w:p w14:paraId="05049F06" w14:textId="77777777" w:rsidR="004A21E2" w:rsidRDefault="00000000">
            <w:pPr>
              <w:spacing w:before="40" w:after="40" w:line="240" w:lineRule="auto"/>
              <w:jc w:val="right"/>
            </w:pPr>
            <w:r>
              <w:rPr>
                <w:rFonts w:ascii="Times New Roman" w:hAnsi="Times New Roman"/>
              </w:rPr>
              <w:t>367</w:t>
            </w:r>
          </w:p>
        </w:tc>
      </w:tr>
      <w:tr w:rsidR="004A21E2" w14:paraId="368CF044" w14:textId="77777777">
        <w:trPr>
          <w:jc w:val="center"/>
        </w:trPr>
        <w:tc>
          <w:tcPr>
            <w:tcW w:w="8064" w:type="dxa"/>
          </w:tcPr>
          <w:p w14:paraId="70E152E8" w14:textId="77777777" w:rsidR="004A21E2" w:rsidRDefault="00000000">
            <w:pPr>
              <w:spacing w:before="40" w:after="40" w:line="240" w:lineRule="auto"/>
            </w:pPr>
            <w:r>
              <w:rPr>
                <w:rFonts w:ascii="Times New Roman" w:hAnsi="Times New Roman"/>
              </w:rPr>
              <w:t>16.3</w:t>
            </w:r>
            <w:r>
              <w:rPr>
                <w:rFonts w:ascii="Times New Roman" w:hAnsi="Times New Roman"/>
              </w:rPr>
              <w:tab/>
              <w:t>Theoretical Framework and Analysis</w:t>
            </w:r>
          </w:p>
        </w:tc>
        <w:tc>
          <w:tcPr>
            <w:tcW w:w="1584" w:type="dxa"/>
          </w:tcPr>
          <w:p w14:paraId="0F3670AA" w14:textId="77777777" w:rsidR="004A21E2" w:rsidRDefault="00000000">
            <w:pPr>
              <w:spacing w:before="40" w:after="40" w:line="240" w:lineRule="auto"/>
              <w:jc w:val="right"/>
            </w:pPr>
            <w:r>
              <w:rPr>
                <w:rFonts w:ascii="Times New Roman" w:hAnsi="Times New Roman"/>
              </w:rPr>
              <w:t>370</w:t>
            </w:r>
          </w:p>
        </w:tc>
      </w:tr>
      <w:tr w:rsidR="004A21E2" w14:paraId="61F00146" w14:textId="77777777">
        <w:trPr>
          <w:jc w:val="center"/>
        </w:trPr>
        <w:tc>
          <w:tcPr>
            <w:tcW w:w="8064" w:type="dxa"/>
          </w:tcPr>
          <w:p w14:paraId="57EA379E" w14:textId="77777777" w:rsidR="004A21E2" w:rsidRDefault="00000000">
            <w:pPr>
              <w:spacing w:before="40" w:after="40" w:line="240" w:lineRule="auto"/>
            </w:pPr>
            <w:r>
              <w:rPr>
                <w:rFonts w:ascii="Times New Roman" w:hAnsi="Times New Roman"/>
              </w:rPr>
              <w:t>Multiple Choice Questions (MCQs)</w:t>
            </w:r>
          </w:p>
        </w:tc>
        <w:tc>
          <w:tcPr>
            <w:tcW w:w="1584" w:type="dxa"/>
          </w:tcPr>
          <w:p w14:paraId="4F649D36" w14:textId="77777777" w:rsidR="004A21E2" w:rsidRDefault="00000000">
            <w:pPr>
              <w:spacing w:before="40" w:after="40" w:line="240" w:lineRule="auto"/>
              <w:jc w:val="right"/>
            </w:pPr>
            <w:r>
              <w:rPr>
                <w:rFonts w:ascii="Times New Roman" w:hAnsi="Times New Roman"/>
              </w:rPr>
              <w:t>379</w:t>
            </w:r>
          </w:p>
        </w:tc>
      </w:tr>
      <w:tr w:rsidR="004A21E2" w14:paraId="52180A56" w14:textId="77777777">
        <w:trPr>
          <w:jc w:val="center"/>
        </w:trPr>
        <w:tc>
          <w:tcPr>
            <w:tcW w:w="8064" w:type="dxa"/>
          </w:tcPr>
          <w:p w14:paraId="4F6DC068" w14:textId="77777777" w:rsidR="004A21E2" w:rsidRDefault="00000000">
            <w:pPr>
              <w:spacing w:before="40" w:after="40" w:line="240" w:lineRule="auto"/>
            </w:pPr>
            <w:r>
              <w:rPr>
                <w:rFonts w:ascii="Times New Roman" w:hAnsi="Times New Roman"/>
                <w:b/>
              </w:rPr>
              <w:t>CHAPTER - 17</w:t>
            </w:r>
          </w:p>
        </w:tc>
        <w:tc>
          <w:tcPr>
            <w:tcW w:w="1584" w:type="dxa"/>
          </w:tcPr>
          <w:p w14:paraId="407B37CA" w14:textId="77777777" w:rsidR="004A21E2" w:rsidRDefault="00000000">
            <w:pPr>
              <w:spacing w:before="40" w:after="40" w:line="240" w:lineRule="auto"/>
              <w:jc w:val="right"/>
            </w:pPr>
            <w:r>
              <w:rPr>
                <w:rFonts w:ascii="Times New Roman" w:hAnsi="Times New Roman"/>
                <w:b/>
              </w:rPr>
              <w:t>385</w:t>
            </w:r>
          </w:p>
        </w:tc>
      </w:tr>
      <w:tr w:rsidR="004A21E2" w14:paraId="52EADBCD" w14:textId="77777777">
        <w:trPr>
          <w:jc w:val="center"/>
        </w:trPr>
        <w:tc>
          <w:tcPr>
            <w:tcW w:w="8064" w:type="dxa"/>
          </w:tcPr>
          <w:p w14:paraId="7F5169CB" w14:textId="77777777" w:rsidR="004A21E2" w:rsidRDefault="00000000">
            <w:pPr>
              <w:spacing w:before="40" w:after="40" w:line="240" w:lineRule="auto"/>
            </w:pPr>
            <w:r>
              <w:rPr>
                <w:rFonts w:ascii="Times New Roman" w:hAnsi="Times New Roman"/>
              </w:rPr>
              <w:t>Zero-Trust Edge Gateways and Policy Engines</w:t>
            </w:r>
          </w:p>
        </w:tc>
        <w:tc>
          <w:tcPr>
            <w:tcW w:w="1584" w:type="dxa"/>
          </w:tcPr>
          <w:p w14:paraId="715487CE" w14:textId="77777777" w:rsidR="004A21E2" w:rsidRDefault="00000000">
            <w:pPr>
              <w:spacing w:before="40" w:after="40" w:line="240" w:lineRule="auto"/>
              <w:jc w:val="right"/>
            </w:pPr>
            <w:r>
              <w:rPr>
                <w:rFonts w:ascii="Times New Roman" w:hAnsi="Times New Roman"/>
              </w:rPr>
              <w:t>385</w:t>
            </w:r>
          </w:p>
        </w:tc>
      </w:tr>
      <w:tr w:rsidR="004A21E2" w14:paraId="557C8129" w14:textId="77777777">
        <w:trPr>
          <w:jc w:val="center"/>
        </w:trPr>
        <w:tc>
          <w:tcPr>
            <w:tcW w:w="8064" w:type="dxa"/>
          </w:tcPr>
          <w:p w14:paraId="16FF2BF4" w14:textId="77777777" w:rsidR="004A21E2" w:rsidRDefault="00000000">
            <w:pPr>
              <w:spacing w:before="40" w:after="40" w:line="240" w:lineRule="auto"/>
            </w:pPr>
            <w:r>
              <w:rPr>
                <w:rFonts w:ascii="Times New Roman" w:hAnsi="Times New Roman"/>
              </w:rPr>
              <w:t>17.1</w:t>
            </w:r>
            <w:r>
              <w:rPr>
                <w:rFonts w:ascii="Times New Roman" w:hAnsi="Times New Roman"/>
              </w:rPr>
              <w:tab/>
              <w:t>Theoretical Framework and Analysis</w:t>
            </w:r>
          </w:p>
        </w:tc>
        <w:tc>
          <w:tcPr>
            <w:tcW w:w="1584" w:type="dxa"/>
          </w:tcPr>
          <w:p w14:paraId="5645F95E" w14:textId="77777777" w:rsidR="004A21E2" w:rsidRDefault="00000000">
            <w:pPr>
              <w:spacing w:before="40" w:after="40" w:line="240" w:lineRule="auto"/>
              <w:jc w:val="right"/>
            </w:pPr>
            <w:r>
              <w:rPr>
                <w:rFonts w:ascii="Times New Roman" w:hAnsi="Times New Roman"/>
              </w:rPr>
              <w:t>388</w:t>
            </w:r>
          </w:p>
        </w:tc>
      </w:tr>
      <w:tr w:rsidR="004A21E2" w14:paraId="211DA8C9" w14:textId="77777777">
        <w:trPr>
          <w:jc w:val="center"/>
        </w:trPr>
        <w:tc>
          <w:tcPr>
            <w:tcW w:w="8064" w:type="dxa"/>
          </w:tcPr>
          <w:p w14:paraId="2473DEF5" w14:textId="77777777" w:rsidR="004A21E2" w:rsidRDefault="00000000">
            <w:pPr>
              <w:spacing w:before="40" w:after="40" w:line="240" w:lineRule="auto"/>
            </w:pPr>
            <w:r>
              <w:rPr>
                <w:rFonts w:ascii="Times New Roman" w:hAnsi="Times New Roman"/>
              </w:rPr>
              <w:t>17.2</w:t>
            </w:r>
            <w:r>
              <w:rPr>
                <w:rFonts w:ascii="Times New Roman" w:hAnsi="Times New Roman"/>
              </w:rPr>
              <w:tab/>
              <w:t>Theoretical Framework and Analysis</w:t>
            </w:r>
          </w:p>
        </w:tc>
        <w:tc>
          <w:tcPr>
            <w:tcW w:w="1584" w:type="dxa"/>
          </w:tcPr>
          <w:p w14:paraId="0C3D2769" w14:textId="77777777" w:rsidR="004A21E2" w:rsidRDefault="00000000">
            <w:pPr>
              <w:spacing w:before="40" w:after="40" w:line="240" w:lineRule="auto"/>
              <w:jc w:val="right"/>
            </w:pPr>
            <w:r>
              <w:rPr>
                <w:rFonts w:ascii="Times New Roman" w:hAnsi="Times New Roman"/>
              </w:rPr>
              <w:t>391</w:t>
            </w:r>
          </w:p>
        </w:tc>
      </w:tr>
      <w:tr w:rsidR="004A21E2" w14:paraId="70F1AF07" w14:textId="77777777">
        <w:trPr>
          <w:jc w:val="center"/>
        </w:trPr>
        <w:tc>
          <w:tcPr>
            <w:tcW w:w="8064" w:type="dxa"/>
          </w:tcPr>
          <w:p w14:paraId="09E0DEFF" w14:textId="77777777" w:rsidR="004A21E2" w:rsidRDefault="00000000">
            <w:pPr>
              <w:spacing w:before="40" w:after="40" w:line="240" w:lineRule="auto"/>
            </w:pPr>
            <w:r>
              <w:rPr>
                <w:rFonts w:ascii="Times New Roman" w:hAnsi="Times New Roman"/>
              </w:rPr>
              <w:t>17.3</w:t>
            </w:r>
            <w:r>
              <w:rPr>
                <w:rFonts w:ascii="Times New Roman" w:hAnsi="Times New Roman"/>
              </w:rPr>
              <w:tab/>
              <w:t>Theoretical Framework and Analysis</w:t>
            </w:r>
          </w:p>
        </w:tc>
        <w:tc>
          <w:tcPr>
            <w:tcW w:w="1584" w:type="dxa"/>
          </w:tcPr>
          <w:p w14:paraId="12D7840D" w14:textId="77777777" w:rsidR="004A21E2" w:rsidRDefault="00000000">
            <w:pPr>
              <w:spacing w:before="40" w:after="40" w:line="240" w:lineRule="auto"/>
              <w:jc w:val="right"/>
            </w:pPr>
            <w:r>
              <w:rPr>
                <w:rFonts w:ascii="Times New Roman" w:hAnsi="Times New Roman"/>
              </w:rPr>
              <w:t>394</w:t>
            </w:r>
          </w:p>
        </w:tc>
      </w:tr>
      <w:tr w:rsidR="004A21E2" w14:paraId="5C452EF7" w14:textId="77777777">
        <w:trPr>
          <w:jc w:val="center"/>
        </w:trPr>
        <w:tc>
          <w:tcPr>
            <w:tcW w:w="8064" w:type="dxa"/>
          </w:tcPr>
          <w:p w14:paraId="02D48440" w14:textId="77777777" w:rsidR="004A21E2" w:rsidRDefault="00000000">
            <w:pPr>
              <w:spacing w:before="40" w:after="40" w:line="240" w:lineRule="auto"/>
            </w:pPr>
            <w:r>
              <w:rPr>
                <w:rFonts w:ascii="Times New Roman" w:hAnsi="Times New Roman"/>
              </w:rPr>
              <w:t>Multiple Choice Questions (MCQs)</w:t>
            </w:r>
          </w:p>
        </w:tc>
        <w:tc>
          <w:tcPr>
            <w:tcW w:w="1584" w:type="dxa"/>
          </w:tcPr>
          <w:p w14:paraId="2DE24386" w14:textId="77777777" w:rsidR="004A21E2" w:rsidRDefault="00000000">
            <w:pPr>
              <w:spacing w:before="40" w:after="40" w:line="240" w:lineRule="auto"/>
              <w:jc w:val="right"/>
            </w:pPr>
            <w:r>
              <w:rPr>
                <w:rFonts w:ascii="Times New Roman" w:hAnsi="Times New Roman"/>
              </w:rPr>
              <w:t>403</w:t>
            </w:r>
          </w:p>
        </w:tc>
      </w:tr>
      <w:tr w:rsidR="004A21E2" w14:paraId="282D2E9A" w14:textId="77777777">
        <w:trPr>
          <w:jc w:val="center"/>
        </w:trPr>
        <w:tc>
          <w:tcPr>
            <w:tcW w:w="8064" w:type="dxa"/>
          </w:tcPr>
          <w:p w14:paraId="6527AEEB" w14:textId="77777777" w:rsidR="004A21E2" w:rsidRDefault="00000000">
            <w:pPr>
              <w:spacing w:before="40" w:after="40" w:line="240" w:lineRule="auto"/>
            </w:pPr>
            <w:r>
              <w:rPr>
                <w:rFonts w:ascii="Times New Roman" w:hAnsi="Times New Roman"/>
                <w:b/>
              </w:rPr>
              <w:t>CHAPTER - 18</w:t>
            </w:r>
          </w:p>
        </w:tc>
        <w:tc>
          <w:tcPr>
            <w:tcW w:w="1584" w:type="dxa"/>
          </w:tcPr>
          <w:p w14:paraId="3E6E4A82" w14:textId="77777777" w:rsidR="004A21E2" w:rsidRDefault="00000000">
            <w:pPr>
              <w:spacing w:before="40" w:after="40" w:line="240" w:lineRule="auto"/>
              <w:jc w:val="right"/>
            </w:pPr>
            <w:r>
              <w:rPr>
                <w:rFonts w:ascii="Times New Roman" w:hAnsi="Times New Roman"/>
                <w:b/>
              </w:rPr>
              <w:t>409</w:t>
            </w:r>
          </w:p>
        </w:tc>
      </w:tr>
      <w:tr w:rsidR="004A21E2" w14:paraId="2C683005" w14:textId="77777777">
        <w:trPr>
          <w:jc w:val="center"/>
        </w:trPr>
        <w:tc>
          <w:tcPr>
            <w:tcW w:w="8064" w:type="dxa"/>
          </w:tcPr>
          <w:p w14:paraId="68618776" w14:textId="77777777" w:rsidR="004A21E2" w:rsidRDefault="00000000">
            <w:pPr>
              <w:spacing w:before="40" w:after="40" w:line="240" w:lineRule="auto"/>
            </w:pPr>
            <w:r>
              <w:rPr>
                <w:rFonts w:ascii="Times New Roman" w:hAnsi="Times New Roman"/>
              </w:rPr>
              <w:t>Predictive Failure Analysis in Cloud Infrastructure</w:t>
            </w:r>
          </w:p>
        </w:tc>
        <w:tc>
          <w:tcPr>
            <w:tcW w:w="1584" w:type="dxa"/>
          </w:tcPr>
          <w:p w14:paraId="00969895" w14:textId="77777777" w:rsidR="004A21E2" w:rsidRDefault="00000000">
            <w:pPr>
              <w:spacing w:before="40" w:after="40" w:line="240" w:lineRule="auto"/>
              <w:jc w:val="right"/>
            </w:pPr>
            <w:r>
              <w:rPr>
                <w:rFonts w:ascii="Times New Roman" w:hAnsi="Times New Roman"/>
              </w:rPr>
              <w:t>409</w:t>
            </w:r>
          </w:p>
        </w:tc>
      </w:tr>
      <w:tr w:rsidR="004A21E2" w14:paraId="2A60A39A" w14:textId="77777777">
        <w:trPr>
          <w:jc w:val="center"/>
        </w:trPr>
        <w:tc>
          <w:tcPr>
            <w:tcW w:w="8064" w:type="dxa"/>
          </w:tcPr>
          <w:p w14:paraId="340709E2" w14:textId="77777777" w:rsidR="004A21E2" w:rsidRDefault="00000000">
            <w:pPr>
              <w:spacing w:before="40" w:after="40" w:line="240" w:lineRule="auto"/>
            </w:pPr>
            <w:r>
              <w:rPr>
                <w:rFonts w:ascii="Times New Roman" w:hAnsi="Times New Roman"/>
              </w:rPr>
              <w:t>18.1</w:t>
            </w:r>
            <w:r>
              <w:rPr>
                <w:rFonts w:ascii="Times New Roman" w:hAnsi="Times New Roman"/>
              </w:rPr>
              <w:tab/>
              <w:t>Theoretical Framework and Analysis</w:t>
            </w:r>
          </w:p>
        </w:tc>
        <w:tc>
          <w:tcPr>
            <w:tcW w:w="1584" w:type="dxa"/>
          </w:tcPr>
          <w:p w14:paraId="0D12EED2" w14:textId="77777777" w:rsidR="004A21E2" w:rsidRDefault="00000000">
            <w:pPr>
              <w:spacing w:before="40" w:after="40" w:line="240" w:lineRule="auto"/>
              <w:jc w:val="right"/>
            </w:pPr>
            <w:r>
              <w:rPr>
                <w:rFonts w:ascii="Times New Roman" w:hAnsi="Times New Roman"/>
              </w:rPr>
              <w:t>412</w:t>
            </w:r>
          </w:p>
        </w:tc>
      </w:tr>
      <w:tr w:rsidR="004A21E2" w14:paraId="3DCB315C" w14:textId="77777777">
        <w:trPr>
          <w:jc w:val="center"/>
        </w:trPr>
        <w:tc>
          <w:tcPr>
            <w:tcW w:w="8064" w:type="dxa"/>
          </w:tcPr>
          <w:p w14:paraId="58711AB5" w14:textId="77777777" w:rsidR="004A21E2" w:rsidRDefault="00000000">
            <w:pPr>
              <w:spacing w:before="40" w:after="40" w:line="240" w:lineRule="auto"/>
            </w:pPr>
            <w:r>
              <w:rPr>
                <w:rFonts w:ascii="Times New Roman" w:hAnsi="Times New Roman"/>
              </w:rPr>
              <w:t>18.2</w:t>
            </w:r>
            <w:r>
              <w:rPr>
                <w:rFonts w:ascii="Times New Roman" w:hAnsi="Times New Roman"/>
              </w:rPr>
              <w:tab/>
              <w:t>Theoretical Framework and Analysis</w:t>
            </w:r>
          </w:p>
        </w:tc>
        <w:tc>
          <w:tcPr>
            <w:tcW w:w="1584" w:type="dxa"/>
          </w:tcPr>
          <w:p w14:paraId="061A6617" w14:textId="77777777" w:rsidR="004A21E2" w:rsidRDefault="00000000">
            <w:pPr>
              <w:spacing w:before="40" w:after="40" w:line="240" w:lineRule="auto"/>
              <w:jc w:val="right"/>
            </w:pPr>
            <w:r>
              <w:rPr>
                <w:rFonts w:ascii="Times New Roman" w:hAnsi="Times New Roman"/>
              </w:rPr>
              <w:t>415</w:t>
            </w:r>
          </w:p>
        </w:tc>
      </w:tr>
      <w:tr w:rsidR="004A21E2" w14:paraId="135C5012" w14:textId="77777777">
        <w:trPr>
          <w:jc w:val="center"/>
        </w:trPr>
        <w:tc>
          <w:tcPr>
            <w:tcW w:w="8064" w:type="dxa"/>
          </w:tcPr>
          <w:p w14:paraId="37316852" w14:textId="77777777" w:rsidR="004A21E2" w:rsidRDefault="00000000">
            <w:pPr>
              <w:spacing w:before="40" w:after="40" w:line="240" w:lineRule="auto"/>
            </w:pPr>
            <w:r>
              <w:rPr>
                <w:rFonts w:ascii="Times New Roman" w:hAnsi="Times New Roman"/>
              </w:rPr>
              <w:t>18.3</w:t>
            </w:r>
            <w:r>
              <w:rPr>
                <w:rFonts w:ascii="Times New Roman" w:hAnsi="Times New Roman"/>
              </w:rPr>
              <w:tab/>
              <w:t>Theoretical Framework and Analysis</w:t>
            </w:r>
          </w:p>
        </w:tc>
        <w:tc>
          <w:tcPr>
            <w:tcW w:w="1584" w:type="dxa"/>
          </w:tcPr>
          <w:p w14:paraId="7D7BD9B8" w14:textId="77777777" w:rsidR="004A21E2" w:rsidRDefault="00000000">
            <w:pPr>
              <w:spacing w:before="40" w:after="40" w:line="240" w:lineRule="auto"/>
              <w:jc w:val="right"/>
            </w:pPr>
            <w:r>
              <w:rPr>
                <w:rFonts w:ascii="Times New Roman" w:hAnsi="Times New Roman"/>
              </w:rPr>
              <w:t>418</w:t>
            </w:r>
          </w:p>
        </w:tc>
      </w:tr>
      <w:tr w:rsidR="004A21E2" w14:paraId="090ACCD8" w14:textId="77777777">
        <w:trPr>
          <w:jc w:val="center"/>
        </w:trPr>
        <w:tc>
          <w:tcPr>
            <w:tcW w:w="8064" w:type="dxa"/>
          </w:tcPr>
          <w:p w14:paraId="57788F7D" w14:textId="77777777" w:rsidR="004A21E2" w:rsidRDefault="00000000">
            <w:pPr>
              <w:spacing w:before="40" w:after="40" w:line="240" w:lineRule="auto"/>
            </w:pPr>
            <w:r>
              <w:rPr>
                <w:rFonts w:ascii="Times New Roman" w:hAnsi="Times New Roman"/>
              </w:rPr>
              <w:t>Multiple Choice Questions (MCQs)</w:t>
            </w:r>
          </w:p>
        </w:tc>
        <w:tc>
          <w:tcPr>
            <w:tcW w:w="1584" w:type="dxa"/>
          </w:tcPr>
          <w:p w14:paraId="47259D27" w14:textId="77777777" w:rsidR="004A21E2" w:rsidRDefault="00000000">
            <w:pPr>
              <w:spacing w:before="40" w:after="40" w:line="240" w:lineRule="auto"/>
              <w:jc w:val="right"/>
            </w:pPr>
            <w:r>
              <w:rPr>
                <w:rFonts w:ascii="Times New Roman" w:hAnsi="Times New Roman"/>
              </w:rPr>
              <w:t>427</w:t>
            </w:r>
          </w:p>
        </w:tc>
      </w:tr>
      <w:tr w:rsidR="004A21E2" w14:paraId="311502F9" w14:textId="77777777">
        <w:trPr>
          <w:jc w:val="center"/>
        </w:trPr>
        <w:tc>
          <w:tcPr>
            <w:tcW w:w="8064" w:type="dxa"/>
          </w:tcPr>
          <w:p w14:paraId="7E612E9E" w14:textId="77777777" w:rsidR="004A21E2" w:rsidRDefault="00000000">
            <w:pPr>
              <w:spacing w:before="40" w:after="40" w:line="240" w:lineRule="auto"/>
            </w:pPr>
            <w:r>
              <w:rPr>
                <w:rFonts w:ascii="Times New Roman" w:hAnsi="Times New Roman"/>
                <w:b/>
              </w:rPr>
              <w:t>CHAPTER - 19</w:t>
            </w:r>
          </w:p>
        </w:tc>
        <w:tc>
          <w:tcPr>
            <w:tcW w:w="1584" w:type="dxa"/>
          </w:tcPr>
          <w:p w14:paraId="71464D6B" w14:textId="77777777" w:rsidR="004A21E2" w:rsidRDefault="00000000">
            <w:pPr>
              <w:spacing w:before="40" w:after="40" w:line="240" w:lineRule="auto"/>
              <w:jc w:val="right"/>
            </w:pPr>
            <w:r>
              <w:rPr>
                <w:rFonts w:ascii="Times New Roman" w:hAnsi="Times New Roman"/>
                <w:b/>
              </w:rPr>
              <w:t>433</w:t>
            </w:r>
          </w:p>
        </w:tc>
      </w:tr>
      <w:tr w:rsidR="004A21E2" w14:paraId="64B84A4B" w14:textId="77777777">
        <w:trPr>
          <w:jc w:val="center"/>
        </w:trPr>
        <w:tc>
          <w:tcPr>
            <w:tcW w:w="8064" w:type="dxa"/>
          </w:tcPr>
          <w:p w14:paraId="0E1FE31A" w14:textId="77777777" w:rsidR="004A21E2" w:rsidRDefault="00000000">
            <w:pPr>
              <w:spacing w:before="40" w:after="40" w:line="240" w:lineRule="auto"/>
            </w:pPr>
            <w:r>
              <w:rPr>
                <w:rFonts w:ascii="Times New Roman" w:hAnsi="Times New Roman"/>
              </w:rPr>
              <w:t>Quantum-Safe Enterprise Cryptography</w:t>
            </w:r>
          </w:p>
        </w:tc>
        <w:tc>
          <w:tcPr>
            <w:tcW w:w="1584" w:type="dxa"/>
          </w:tcPr>
          <w:p w14:paraId="78580B59" w14:textId="77777777" w:rsidR="004A21E2" w:rsidRDefault="00000000">
            <w:pPr>
              <w:spacing w:before="40" w:after="40" w:line="240" w:lineRule="auto"/>
              <w:jc w:val="right"/>
            </w:pPr>
            <w:r>
              <w:rPr>
                <w:rFonts w:ascii="Times New Roman" w:hAnsi="Times New Roman"/>
              </w:rPr>
              <w:t>433</w:t>
            </w:r>
          </w:p>
        </w:tc>
      </w:tr>
      <w:tr w:rsidR="004A21E2" w14:paraId="3C145AC1" w14:textId="77777777">
        <w:trPr>
          <w:jc w:val="center"/>
        </w:trPr>
        <w:tc>
          <w:tcPr>
            <w:tcW w:w="8064" w:type="dxa"/>
          </w:tcPr>
          <w:p w14:paraId="0D070DEB" w14:textId="77777777" w:rsidR="004A21E2" w:rsidRDefault="00000000">
            <w:pPr>
              <w:spacing w:before="40" w:after="40" w:line="240" w:lineRule="auto"/>
            </w:pPr>
            <w:r>
              <w:rPr>
                <w:rFonts w:ascii="Times New Roman" w:hAnsi="Times New Roman"/>
              </w:rPr>
              <w:t>19.1</w:t>
            </w:r>
            <w:r>
              <w:rPr>
                <w:rFonts w:ascii="Times New Roman" w:hAnsi="Times New Roman"/>
              </w:rPr>
              <w:tab/>
              <w:t>Theoretical Framework and Analysis</w:t>
            </w:r>
          </w:p>
        </w:tc>
        <w:tc>
          <w:tcPr>
            <w:tcW w:w="1584" w:type="dxa"/>
          </w:tcPr>
          <w:p w14:paraId="62ADAEB6" w14:textId="77777777" w:rsidR="004A21E2" w:rsidRDefault="00000000">
            <w:pPr>
              <w:spacing w:before="40" w:after="40" w:line="240" w:lineRule="auto"/>
              <w:jc w:val="right"/>
            </w:pPr>
            <w:r>
              <w:rPr>
                <w:rFonts w:ascii="Times New Roman" w:hAnsi="Times New Roman"/>
              </w:rPr>
              <w:t>436</w:t>
            </w:r>
          </w:p>
        </w:tc>
      </w:tr>
      <w:tr w:rsidR="004A21E2" w14:paraId="0DBD5E71" w14:textId="77777777">
        <w:trPr>
          <w:jc w:val="center"/>
        </w:trPr>
        <w:tc>
          <w:tcPr>
            <w:tcW w:w="8064" w:type="dxa"/>
          </w:tcPr>
          <w:p w14:paraId="73EA6165" w14:textId="77777777" w:rsidR="004A21E2" w:rsidRDefault="00000000">
            <w:pPr>
              <w:spacing w:before="40" w:after="40" w:line="240" w:lineRule="auto"/>
            </w:pPr>
            <w:r>
              <w:rPr>
                <w:rFonts w:ascii="Times New Roman" w:hAnsi="Times New Roman"/>
              </w:rPr>
              <w:t>19.2</w:t>
            </w:r>
            <w:r>
              <w:rPr>
                <w:rFonts w:ascii="Times New Roman" w:hAnsi="Times New Roman"/>
              </w:rPr>
              <w:tab/>
              <w:t>Theoretical Framework and Analysis</w:t>
            </w:r>
          </w:p>
        </w:tc>
        <w:tc>
          <w:tcPr>
            <w:tcW w:w="1584" w:type="dxa"/>
          </w:tcPr>
          <w:p w14:paraId="01A7643E" w14:textId="77777777" w:rsidR="004A21E2" w:rsidRDefault="00000000">
            <w:pPr>
              <w:spacing w:before="40" w:after="40" w:line="240" w:lineRule="auto"/>
              <w:jc w:val="right"/>
            </w:pPr>
            <w:r>
              <w:rPr>
                <w:rFonts w:ascii="Times New Roman" w:hAnsi="Times New Roman"/>
              </w:rPr>
              <w:t>439</w:t>
            </w:r>
          </w:p>
        </w:tc>
      </w:tr>
      <w:tr w:rsidR="004A21E2" w14:paraId="3E251369" w14:textId="77777777">
        <w:trPr>
          <w:jc w:val="center"/>
        </w:trPr>
        <w:tc>
          <w:tcPr>
            <w:tcW w:w="8064" w:type="dxa"/>
          </w:tcPr>
          <w:p w14:paraId="34DCC635" w14:textId="77777777" w:rsidR="004A21E2" w:rsidRDefault="00000000">
            <w:pPr>
              <w:spacing w:before="40" w:after="40" w:line="240" w:lineRule="auto"/>
            </w:pPr>
            <w:r>
              <w:rPr>
                <w:rFonts w:ascii="Times New Roman" w:hAnsi="Times New Roman"/>
              </w:rPr>
              <w:t>19.3</w:t>
            </w:r>
            <w:r>
              <w:rPr>
                <w:rFonts w:ascii="Times New Roman" w:hAnsi="Times New Roman"/>
              </w:rPr>
              <w:tab/>
              <w:t>Theoretical Framework and Analysis</w:t>
            </w:r>
          </w:p>
        </w:tc>
        <w:tc>
          <w:tcPr>
            <w:tcW w:w="1584" w:type="dxa"/>
          </w:tcPr>
          <w:p w14:paraId="14ACA43A" w14:textId="77777777" w:rsidR="004A21E2" w:rsidRDefault="00000000">
            <w:pPr>
              <w:spacing w:before="40" w:after="40" w:line="240" w:lineRule="auto"/>
              <w:jc w:val="right"/>
            </w:pPr>
            <w:r>
              <w:rPr>
                <w:rFonts w:ascii="Times New Roman" w:hAnsi="Times New Roman"/>
              </w:rPr>
              <w:t>442</w:t>
            </w:r>
          </w:p>
        </w:tc>
      </w:tr>
      <w:tr w:rsidR="004A21E2" w14:paraId="38D736F6" w14:textId="77777777">
        <w:trPr>
          <w:jc w:val="center"/>
        </w:trPr>
        <w:tc>
          <w:tcPr>
            <w:tcW w:w="8064" w:type="dxa"/>
          </w:tcPr>
          <w:p w14:paraId="2F66662B" w14:textId="77777777" w:rsidR="004A21E2" w:rsidRDefault="00000000">
            <w:pPr>
              <w:spacing w:before="40" w:after="40" w:line="240" w:lineRule="auto"/>
            </w:pPr>
            <w:r>
              <w:rPr>
                <w:rFonts w:ascii="Times New Roman" w:hAnsi="Times New Roman"/>
              </w:rPr>
              <w:t>Multiple Choice Questions (MCQs)</w:t>
            </w:r>
          </w:p>
        </w:tc>
        <w:tc>
          <w:tcPr>
            <w:tcW w:w="1584" w:type="dxa"/>
          </w:tcPr>
          <w:p w14:paraId="066A58A4" w14:textId="77777777" w:rsidR="004A21E2" w:rsidRDefault="00000000">
            <w:pPr>
              <w:spacing w:before="40" w:after="40" w:line="240" w:lineRule="auto"/>
              <w:jc w:val="right"/>
            </w:pPr>
            <w:r>
              <w:rPr>
                <w:rFonts w:ascii="Times New Roman" w:hAnsi="Times New Roman"/>
              </w:rPr>
              <w:t>451</w:t>
            </w:r>
          </w:p>
        </w:tc>
      </w:tr>
      <w:tr w:rsidR="004A21E2" w14:paraId="57FC90F9" w14:textId="77777777">
        <w:trPr>
          <w:jc w:val="center"/>
        </w:trPr>
        <w:tc>
          <w:tcPr>
            <w:tcW w:w="8064" w:type="dxa"/>
          </w:tcPr>
          <w:p w14:paraId="33645BBA" w14:textId="77777777" w:rsidR="004A21E2" w:rsidRDefault="00000000">
            <w:pPr>
              <w:spacing w:before="40" w:after="40" w:line="240" w:lineRule="auto"/>
            </w:pPr>
            <w:r>
              <w:rPr>
                <w:rFonts w:ascii="Times New Roman" w:hAnsi="Times New Roman"/>
                <w:b/>
              </w:rPr>
              <w:t>CHAPTER - 20</w:t>
            </w:r>
          </w:p>
        </w:tc>
        <w:tc>
          <w:tcPr>
            <w:tcW w:w="1584" w:type="dxa"/>
          </w:tcPr>
          <w:p w14:paraId="2C1FB8AD" w14:textId="77777777" w:rsidR="004A21E2" w:rsidRDefault="00000000">
            <w:pPr>
              <w:spacing w:before="40" w:after="40" w:line="240" w:lineRule="auto"/>
              <w:jc w:val="right"/>
            </w:pPr>
            <w:r>
              <w:rPr>
                <w:rFonts w:ascii="Times New Roman" w:hAnsi="Times New Roman"/>
                <w:b/>
              </w:rPr>
              <w:t>457</w:t>
            </w:r>
          </w:p>
        </w:tc>
      </w:tr>
      <w:tr w:rsidR="004A21E2" w14:paraId="19987FEF" w14:textId="77777777">
        <w:trPr>
          <w:jc w:val="center"/>
        </w:trPr>
        <w:tc>
          <w:tcPr>
            <w:tcW w:w="8064" w:type="dxa"/>
          </w:tcPr>
          <w:p w14:paraId="0F528F47" w14:textId="77777777" w:rsidR="004A21E2" w:rsidRDefault="00000000">
            <w:pPr>
              <w:spacing w:before="40" w:after="40" w:line="240" w:lineRule="auto"/>
            </w:pPr>
            <w:r>
              <w:rPr>
                <w:rFonts w:ascii="Times New Roman" w:hAnsi="Times New Roman"/>
              </w:rPr>
              <w:t>Synthesis, Future Paradigms, and Roadmap</w:t>
            </w:r>
          </w:p>
        </w:tc>
        <w:tc>
          <w:tcPr>
            <w:tcW w:w="1584" w:type="dxa"/>
          </w:tcPr>
          <w:p w14:paraId="6D4F6311" w14:textId="77777777" w:rsidR="004A21E2" w:rsidRDefault="00000000">
            <w:pPr>
              <w:spacing w:before="40" w:after="40" w:line="240" w:lineRule="auto"/>
              <w:jc w:val="right"/>
            </w:pPr>
            <w:r>
              <w:rPr>
                <w:rFonts w:ascii="Times New Roman" w:hAnsi="Times New Roman"/>
              </w:rPr>
              <w:t>457</w:t>
            </w:r>
          </w:p>
        </w:tc>
      </w:tr>
      <w:tr w:rsidR="004A21E2" w14:paraId="284E950F" w14:textId="77777777">
        <w:trPr>
          <w:jc w:val="center"/>
        </w:trPr>
        <w:tc>
          <w:tcPr>
            <w:tcW w:w="8064" w:type="dxa"/>
          </w:tcPr>
          <w:p w14:paraId="0A70B7F0" w14:textId="77777777" w:rsidR="004A21E2" w:rsidRDefault="00000000">
            <w:pPr>
              <w:spacing w:before="40" w:after="40" w:line="240" w:lineRule="auto"/>
            </w:pPr>
            <w:r>
              <w:rPr>
                <w:rFonts w:ascii="Times New Roman" w:hAnsi="Times New Roman"/>
              </w:rPr>
              <w:lastRenderedPageBreak/>
              <w:t>20.1</w:t>
            </w:r>
            <w:r>
              <w:rPr>
                <w:rFonts w:ascii="Times New Roman" w:hAnsi="Times New Roman"/>
              </w:rPr>
              <w:tab/>
              <w:t>Theoretical Framework and Analysis</w:t>
            </w:r>
          </w:p>
        </w:tc>
        <w:tc>
          <w:tcPr>
            <w:tcW w:w="1584" w:type="dxa"/>
          </w:tcPr>
          <w:p w14:paraId="214D29F0" w14:textId="77777777" w:rsidR="004A21E2" w:rsidRDefault="00000000">
            <w:pPr>
              <w:spacing w:before="40" w:after="40" w:line="240" w:lineRule="auto"/>
              <w:jc w:val="right"/>
            </w:pPr>
            <w:r>
              <w:rPr>
                <w:rFonts w:ascii="Times New Roman" w:hAnsi="Times New Roman"/>
              </w:rPr>
              <w:t>460</w:t>
            </w:r>
          </w:p>
        </w:tc>
      </w:tr>
      <w:tr w:rsidR="004A21E2" w14:paraId="4E876885" w14:textId="77777777">
        <w:trPr>
          <w:jc w:val="center"/>
        </w:trPr>
        <w:tc>
          <w:tcPr>
            <w:tcW w:w="8064" w:type="dxa"/>
          </w:tcPr>
          <w:p w14:paraId="69B9351E" w14:textId="77777777" w:rsidR="004A21E2" w:rsidRDefault="00000000">
            <w:pPr>
              <w:spacing w:before="40" w:after="40" w:line="240" w:lineRule="auto"/>
            </w:pPr>
            <w:r>
              <w:rPr>
                <w:rFonts w:ascii="Times New Roman" w:hAnsi="Times New Roman"/>
              </w:rPr>
              <w:t>20.2</w:t>
            </w:r>
            <w:r>
              <w:rPr>
                <w:rFonts w:ascii="Times New Roman" w:hAnsi="Times New Roman"/>
              </w:rPr>
              <w:tab/>
              <w:t>Theoretical Framework and Analysis</w:t>
            </w:r>
          </w:p>
        </w:tc>
        <w:tc>
          <w:tcPr>
            <w:tcW w:w="1584" w:type="dxa"/>
          </w:tcPr>
          <w:p w14:paraId="0137A37B" w14:textId="77777777" w:rsidR="004A21E2" w:rsidRDefault="00000000">
            <w:pPr>
              <w:spacing w:before="40" w:after="40" w:line="240" w:lineRule="auto"/>
              <w:jc w:val="right"/>
            </w:pPr>
            <w:r>
              <w:rPr>
                <w:rFonts w:ascii="Times New Roman" w:hAnsi="Times New Roman"/>
              </w:rPr>
              <w:t>463</w:t>
            </w:r>
          </w:p>
        </w:tc>
      </w:tr>
      <w:tr w:rsidR="004A21E2" w14:paraId="2B19072F" w14:textId="77777777">
        <w:trPr>
          <w:jc w:val="center"/>
        </w:trPr>
        <w:tc>
          <w:tcPr>
            <w:tcW w:w="8064" w:type="dxa"/>
          </w:tcPr>
          <w:p w14:paraId="3BC1910E" w14:textId="77777777" w:rsidR="004A21E2" w:rsidRDefault="00000000">
            <w:pPr>
              <w:spacing w:before="40" w:after="40" w:line="240" w:lineRule="auto"/>
            </w:pPr>
            <w:r>
              <w:rPr>
                <w:rFonts w:ascii="Times New Roman" w:hAnsi="Times New Roman"/>
              </w:rPr>
              <w:t>20.3</w:t>
            </w:r>
            <w:r>
              <w:rPr>
                <w:rFonts w:ascii="Times New Roman" w:hAnsi="Times New Roman"/>
              </w:rPr>
              <w:tab/>
              <w:t>Theoretical Framework and Analysis</w:t>
            </w:r>
          </w:p>
        </w:tc>
        <w:tc>
          <w:tcPr>
            <w:tcW w:w="1584" w:type="dxa"/>
          </w:tcPr>
          <w:p w14:paraId="0BE6AA1E" w14:textId="77777777" w:rsidR="004A21E2" w:rsidRDefault="00000000">
            <w:pPr>
              <w:spacing w:before="40" w:after="40" w:line="240" w:lineRule="auto"/>
              <w:jc w:val="right"/>
            </w:pPr>
            <w:r>
              <w:rPr>
                <w:rFonts w:ascii="Times New Roman" w:hAnsi="Times New Roman"/>
              </w:rPr>
              <w:t>466</w:t>
            </w:r>
          </w:p>
        </w:tc>
      </w:tr>
      <w:tr w:rsidR="004A21E2" w14:paraId="5387A45E" w14:textId="77777777">
        <w:trPr>
          <w:jc w:val="center"/>
        </w:trPr>
        <w:tc>
          <w:tcPr>
            <w:tcW w:w="8064" w:type="dxa"/>
          </w:tcPr>
          <w:p w14:paraId="7A355815" w14:textId="77777777" w:rsidR="004A21E2" w:rsidRDefault="00000000">
            <w:pPr>
              <w:spacing w:before="40" w:after="40" w:line="240" w:lineRule="auto"/>
            </w:pPr>
            <w:r>
              <w:rPr>
                <w:rFonts w:ascii="Times New Roman" w:hAnsi="Times New Roman"/>
              </w:rPr>
              <w:t>Multiple Choice Questions (MCQs)</w:t>
            </w:r>
          </w:p>
        </w:tc>
        <w:tc>
          <w:tcPr>
            <w:tcW w:w="1584" w:type="dxa"/>
          </w:tcPr>
          <w:p w14:paraId="6B811ECE" w14:textId="77777777" w:rsidR="004A21E2" w:rsidRDefault="00000000">
            <w:pPr>
              <w:spacing w:before="40" w:after="40" w:line="240" w:lineRule="auto"/>
              <w:jc w:val="right"/>
            </w:pPr>
            <w:r>
              <w:rPr>
                <w:rFonts w:ascii="Times New Roman" w:hAnsi="Times New Roman"/>
              </w:rPr>
              <w:t>475</w:t>
            </w:r>
          </w:p>
        </w:tc>
      </w:tr>
    </w:tbl>
    <w:p w14:paraId="15B99AC5" w14:textId="77777777" w:rsidR="004A21E2" w:rsidRDefault="004A21E2">
      <w:pPr>
        <w:spacing w:after="240"/>
      </w:pPr>
    </w:p>
    <w:p w14:paraId="0C732B45" w14:textId="77777777" w:rsidR="004A21E2" w:rsidRDefault="004A21E2">
      <w:pPr>
        <w:spacing w:after="0" w:line="240" w:lineRule="auto"/>
      </w:pPr>
    </w:p>
    <w:p w14:paraId="4210B52F" w14:textId="2C8F0FF6" w:rsidR="004A21E2" w:rsidRDefault="00000000">
      <w:pPr>
        <w:pageBreakBefore/>
        <w:spacing w:before="720" w:after="360" w:line="240" w:lineRule="auto"/>
      </w:pPr>
      <w:r>
        <w:rPr>
          <w:rFonts w:ascii="Times New Roman" w:hAnsi="Times New Roman"/>
          <w:b/>
          <w:color w:val="000000"/>
          <w:sz w:val="32"/>
        </w:rPr>
        <w:lastRenderedPageBreak/>
        <w:t>INTRODUCTION</w:t>
      </w:r>
    </w:p>
    <w:p w14:paraId="16039B6D"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236E65CA"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w:t>
      </w:r>
      <w:r>
        <w:rPr>
          <w:rFonts w:ascii="Times New Roman" w:hAnsi="Times New Roman"/>
          <w:color w:val="000000"/>
          <w:sz w:val="24"/>
        </w:rPr>
        <w:lastRenderedPageBreak/>
        <w:t>telemetry and multivariate anomaly detection.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5D43AAE8"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w:t>
      </w:r>
      <w:r>
        <w:rPr>
          <w:rFonts w:ascii="Times New Roman" w:hAnsi="Times New Roman"/>
          <w:color w:val="000000"/>
          <w:sz w:val="24"/>
        </w:rPr>
        <w:lastRenderedPageBreak/>
        <w:t>policy gradient algorithms dynamically adjust rate limits and firewall thresholds in response to evolving threat signatures.</w:t>
      </w:r>
    </w:p>
    <w:p w14:paraId="08006CC9"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135A2115" w14:textId="77777777" w:rsidR="004A21E2" w:rsidRDefault="00000000">
      <w:pPr>
        <w:spacing w:before="360" w:after="120" w:line="240" w:lineRule="auto"/>
      </w:pPr>
      <w:r>
        <w:rPr>
          <w:rFonts w:ascii="Times New Roman" w:hAnsi="Times New Roman"/>
          <w:b/>
          <w:color w:val="000000"/>
          <w:sz w:val="24"/>
        </w:rPr>
        <w:t>1.1 Architectural Principles of leveraging of</w:t>
      </w:r>
    </w:p>
    <w:p w14:paraId="03B3CFBD"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w:t>
      </w:r>
      <w:r>
        <w:rPr>
          <w:rFonts w:ascii="Times New Roman" w:hAnsi="Times New Roman"/>
          <w:color w:val="000000"/>
          <w:sz w:val="24"/>
        </w:rPr>
        <w:lastRenderedPageBreak/>
        <w:t>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2435467A"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w:t>
      </w:r>
      <w:r>
        <w:rPr>
          <w:rFonts w:ascii="Times New Roman" w:hAnsi="Times New Roman"/>
          <w:color w:val="000000"/>
          <w:sz w:val="24"/>
        </w:rPr>
        <w:lastRenderedPageBreak/>
        <w:t>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2ADD6E5E"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0BDFE0E5" w14:textId="77777777" w:rsidR="004A21E2" w:rsidRDefault="00000000">
      <w:pPr>
        <w:spacing w:after="120" w:line="360" w:lineRule="auto"/>
        <w:ind w:firstLine="720"/>
        <w:jc w:val="both"/>
      </w:pP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26C37561"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w:t>
      </w:r>
      <w:r>
        <w:rPr>
          <w:rFonts w:ascii="Times New Roman" w:hAnsi="Times New Roman"/>
          <w:color w:val="000000"/>
          <w:sz w:val="24"/>
        </w:rPr>
        <w:lastRenderedPageBreak/>
        <w:t>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14:paraId="337AC8F4" w14:textId="77777777" w:rsidR="004A21E2" w:rsidRDefault="00000000">
      <w:pPr>
        <w:spacing w:before="360" w:after="120" w:line="240" w:lineRule="auto"/>
      </w:pPr>
      <w:r>
        <w:rPr>
          <w:rFonts w:ascii="Times New Roman" w:hAnsi="Times New Roman"/>
          <w:b/>
          <w:color w:val="000000"/>
          <w:sz w:val="24"/>
        </w:rPr>
        <w:t>1.1.1 Methodological Implementation and Validation</w:t>
      </w:r>
    </w:p>
    <w:p w14:paraId="087C13C2"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w:t>
      </w:r>
      <w:r>
        <w:rPr>
          <w:rFonts w:ascii="Times New Roman" w:hAnsi="Times New Roman"/>
          <w:color w:val="000000"/>
          <w:sz w:val="24"/>
        </w:rPr>
        <w:lastRenderedPageBreak/>
        <w:t>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1B0EA829"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1C55E698"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w:t>
      </w:r>
      <w:r>
        <w:rPr>
          <w:rFonts w:ascii="Times New Roman" w:hAnsi="Times New Roman"/>
          <w:color w:val="000000"/>
          <w:sz w:val="24"/>
        </w:rPr>
        <w:lastRenderedPageBreak/>
        <w:t>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267C0374"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7E9D2F63" w14:textId="77777777" w:rsidR="004A21E2" w:rsidRDefault="00000000">
      <w:pPr>
        <w:spacing w:after="60"/>
        <w:ind w:left="720" w:hanging="283"/>
      </w:pPr>
      <w:r>
        <w:rPr>
          <w:rFonts w:ascii="Times New Roman" w:hAnsi="Times New Roman"/>
          <w:color w:val="000000"/>
          <w:sz w:val="24"/>
        </w:rPr>
        <w:lastRenderedPageBreak/>
        <w:t>• Core operational constraint 1: The data lifecycle encompasses secure edge ingestion, stream normalization, contextual enrichment, and privacy-preserving federated aggregation.</w:t>
      </w:r>
    </w:p>
    <w:p w14:paraId="6F2FD648"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193C88F6" w14:textId="77777777" w:rsidR="004A21E2" w:rsidRDefault="00000000">
      <w:pPr>
        <w:spacing w:after="60"/>
        <w:ind w:left="720" w:hanging="283"/>
      </w:pPr>
      <w:r>
        <w:rPr>
          <w:rFonts w:ascii="Times New Roman" w:hAnsi="Times New Roman"/>
          <w:color w:val="000000"/>
          <w:sz w:val="24"/>
        </w:rPr>
        <w:t>• Core operational constraint 3: The data lifecycle encompasses secure edge ingestion, stream normalization, contextual enrichment, and privacy-preserving federated aggregation.</w:t>
      </w:r>
    </w:p>
    <w:p w14:paraId="425F0222" w14:textId="77777777" w:rsidR="004A21E2" w:rsidRDefault="00000000">
      <w:pPr>
        <w:spacing w:before="360" w:after="120" w:line="240" w:lineRule="auto"/>
      </w:pPr>
      <w:r>
        <w:rPr>
          <w:rFonts w:ascii="Times New Roman" w:hAnsi="Times New Roman"/>
          <w:b/>
          <w:color w:val="000000"/>
          <w:sz w:val="24"/>
        </w:rPr>
        <w:t>1.1.2 METHODOLOGICAL IMPLEMENTATION AND VALIDATION</w:t>
      </w:r>
    </w:p>
    <w:p w14:paraId="51E1B81A"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5B60B0E9"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Explainable artificial intelligence (XAI) frameworks provide human operators with verifiable decision paths for autonomous remediation </w:t>
      </w:r>
      <w:r>
        <w:rPr>
          <w:rFonts w:ascii="Times New Roman" w:hAnsi="Times New Roman"/>
          <w:color w:val="000000"/>
          <w:sz w:val="24"/>
        </w:rPr>
        <w:lastRenderedPageBreak/>
        <w:t>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14:paraId="276FB0F7"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w:t>
      </w:r>
      <w:r>
        <w:rPr>
          <w:rFonts w:ascii="Times New Roman" w:hAnsi="Times New Roman"/>
          <w:color w:val="000000"/>
          <w:sz w:val="24"/>
        </w:rPr>
        <w:lastRenderedPageBreak/>
        <w:t>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w:t>
      </w:r>
    </w:p>
    <w:p w14:paraId="02E4B0CD"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w:t>
      </w:r>
      <w:r>
        <w:rPr>
          <w:rFonts w:ascii="Times New Roman" w:hAnsi="Times New Roman"/>
          <w:color w:val="000000"/>
          <w:sz w:val="24"/>
        </w:rPr>
        <w:lastRenderedPageBreak/>
        <w:t>represent a paradigm shift from static, brittle infrastructures to dynamic, autonomous systems capable of continuous self-adaptation.</w:t>
      </w:r>
    </w:p>
    <w:p w14:paraId="1A5F5D60"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578DE87E"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7A1D1897" w14:textId="77777777" w:rsidR="004A21E2" w:rsidRDefault="00000000">
      <w:pPr>
        <w:spacing w:after="60"/>
        <w:ind w:left="720" w:hanging="283"/>
      </w:pPr>
      <w:r>
        <w:rPr>
          <w:rFonts w:ascii="Times New Roman" w:hAnsi="Times New Roman"/>
          <w:color w:val="000000"/>
          <w:sz w:val="24"/>
        </w:rPr>
        <w:t>• Core operational constraint 2: The biological metaphor of homeostatic regulation provides a rigorous mathematical framework for designing fault-tolerant, self-healing software clusters.</w:t>
      </w:r>
    </w:p>
    <w:p w14:paraId="49454B7F" w14:textId="77777777" w:rsidR="004A21E2" w:rsidRDefault="00000000">
      <w:pPr>
        <w:spacing w:before="120" w:after="240" w:line="240" w:lineRule="auto"/>
        <w:jc w:val="center"/>
      </w:pPr>
      <w:r>
        <w:rPr>
          <w:rFonts w:ascii="Times New Roman" w:hAnsi="Times New Roman"/>
          <w:i/>
          <w:color w:val="000000"/>
          <w:sz w:val="20"/>
        </w:rPr>
        <w:t>Table 2.1: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578F44DC" w14:textId="77777777">
        <w:trPr>
          <w:jc w:val="center"/>
        </w:trPr>
        <w:tc>
          <w:tcPr>
            <w:tcW w:w="2503" w:type="dxa"/>
          </w:tcPr>
          <w:p w14:paraId="026E1DAF" w14:textId="77777777" w:rsidR="004A21E2" w:rsidRDefault="00000000">
            <w:pPr>
              <w:spacing w:before="40" w:after="40"/>
            </w:pPr>
            <w:r>
              <w:rPr>
                <w:rFonts w:ascii="Times New Roman" w:hAnsi="Times New Roman"/>
                <w:b/>
                <w:color w:val="000000"/>
                <w:sz w:val="20"/>
              </w:rPr>
              <w:lastRenderedPageBreak/>
              <w:t>Subsystem Component</w:t>
            </w:r>
          </w:p>
        </w:tc>
        <w:tc>
          <w:tcPr>
            <w:tcW w:w="2503" w:type="dxa"/>
          </w:tcPr>
          <w:p w14:paraId="55756E2E" w14:textId="77777777" w:rsidR="004A21E2" w:rsidRDefault="00000000">
            <w:pPr>
              <w:spacing w:before="40" w:after="40"/>
            </w:pPr>
            <w:r>
              <w:rPr>
                <w:rFonts w:ascii="Times New Roman" w:hAnsi="Times New Roman"/>
                <w:b/>
                <w:color w:val="000000"/>
                <w:sz w:val="20"/>
              </w:rPr>
              <w:t>Throughput (RPS)</w:t>
            </w:r>
          </w:p>
        </w:tc>
        <w:tc>
          <w:tcPr>
            <w:tcW w:w="2503" w:type="dxa"/>
          </w:tcPr>
          <w:p w14:paraId="1510CFFB" w14:textId="77777777" w:rsidR="004A21E2" w:rsidRDefault="00000000">
            <w:pPr>
              <w:spacing w:before="40" w:after="40"/>
            </w:pPr>
            <w:r>
              <w:rPr>
                <w:rFonts w:ascii="Times New Roman" w:hAnsi="Times New Roman"/>
                <w:b/>
                <w:color w:val="000000"/>
                <w:sz w:val="20"/>
              </w:rPr>
              <w:t>P99 Latency (ms)</w:t>
            </w:r>
          </w:p>
        </w:tc>
        <w:tc>
          <w:tcPr>
            <w:tcW w:w="2503" w:type="dxa"/>
          </w:tcPr>
          <w:p w14:paraId="41077E91" w14:textId="77777777" w:rsidR="004A21E2" w:rsidRDefault="00000000">
            <w:pPr>
              <w:spacing w:before="40" w:after="40"/>
            </w:pPr>
            <w:r>
              <w:rPr>
                <w:rFonts w:ascii="Times New Roman" w:hAnsi="Times New Roman"/>
                <w:b/>
                <w:color w:val="000000"/>
                <w:sz w:val="20"/>
              </w:rPr>
              <w:t>CPU Utilization (%)</w:t>
            </w:r>
          </w:p>
        </w:tc>
      </w:tr>
      <w:tr w:rsidR="004A21E2" w14:paraId="01D22940" w14:textId="77777777">
        <w:trPr>
          <w:jc w:val="center"/>
        </w:trPr>
        <w:tc>
          <w:tcPr>
            <w:tcW w:w="2503" w:type="dxa"/>
          </w:tcPr>
          <w:p w14:paraId="2E519100" w14:textId="77777777" w:rsidR="004A21E2" w:rsidRDefault="00000000">
            <w:pPr>
              <w:spacing w:before="40" w:after="40"/>
            </w:pPr>
            <w:r>
              <w:rPr>
                <w:rFonts w:ascii="Times New Roman" w:hAnsi="Times New Roman"/>
                <w:color w:val="000000"/>
                <w:sz w:val="20"/>
              </w:rPr>
              <w:t>Metric_1_0_98.47</w:t>
            </w:r>
          </w:p>
        </w:tc>
        <w:tc>
          <w:tcPr>
            <w:tcW w:w="2503" w:type="dxa"/>
          </w:tcPr>
          <w:p w14:paraId="0A34881E" w14:textId="77777777" w:rsidR="004A21E2" w:rsidRDefault="00000000">
            <w:pPr>
              <w:spacing w:before="40" w:after="40"/>
            </w:pPr>
            <w:r>
              <w:rPr>
                <w:rFonts w:ascii="Times New Roman" w:hAnsi="Times New Roman"/>
                <w:color w:val="000000"/>
                <w:sz w:val="20"/>
              </w:rPr>
              <w:t>Metric_1_1_89.12</w:t>
            </w:r>
          </w:p>
        </w:tc>
        <w:tc>
          <w:tcPr>
            <w:tcW w:w="2503" w:type="dxa"/>
          </w:tcPr>
          <w:p w14:paraId="1C569595" w14:textId="77777777" w:rsidR="004A21E2" w:rsidRDefault="00000000">
            <w:pPr>
              <w:spacing w:before="40" w:after="40"/>
            </w:pPr>
            <w:r>
              <w:rPr>
                <w:rFonts w:ascii="Times New Roman" w:hAnsi="Times New Roman"/>
                <w:color w:val="000000"/>
                <w:sz w:val="20"/>
              </w:rPr>
              <w:t>Metric_1_2_92.45</w:t>
            </w:r>
          </w:p>
        </w:tc>
        <w:tc>
          <w:tcPr>
            <w:tcW w:w="2503" w:type="dxa"/>
          </w:tcPr>
          <w:p w14:paraId="40B52ED3" w14:textId="77777777" w:rsidR="004A21E2" w:rsidRDefault="00000000">
            <w:pPr>
              <w:spacing w:before="40" w:after="40"/>
            </w:pPr>
            <w:r>
              <w:rPr>
                <w:rFonts w:ascii="Times New Roman" w:hAnsi="Times New Roman"/>
                <w:color w:val="000000"/>
                <w:sz w:val="20"/>
              </w:rPr>
              <w:t>Metric_1_3_80.82</w:t>
            </w:r>
          </w:p>
        </w:tc>
      </w:tr>
      <w:tr w:rsidR="004A21E2" w14:paraId="71371881" w14:textId="77777777">
        <w:trPr>
          <w:jc w:val="center"/>
        </w:trPr>
        <w:tc>
          <w:tcPr>
            <w:tcW w:w="2503" w:type="dxa"/>
          </w:tcPr>
          <w:p w14:paraId="7685327F" w14:textId="77777777" w:rsidR="004A21E2" w:rsidRDefault="00000000">
            <w:pPr>
              <w:spacing w:before="40" w:after="40"/>
            </w:pPr>
            <w:r>
              <w:rPr>
                <w:rFonts w:ascii="Times New Roman" w:hAnsi="Times New Roman"/>
                <w:color w:val="000000"/>
                <w:sz w:val="20"/>
              </w:rPr>
              <w:t>Metric_2_0_81.87</w:t>
            </w:r>
          </w:p>
        </w:tc>
        <w:tc>
          <w:tcPr>
            <w:tcW w:w="2503" w:type="dxa"/>
          </w:tcPr>
          <w:p w14:paraId="6EEF1F75" w14:textId="77777777" w:rsidR="004A21E2" w:rsidRDefault="00000000">
            <w:pPr>
              <w:spacing w:before="40" w:after="40"/>
            </w:pPr>
            <w:r>
              <w:rPr>
                <w:rFonts w:ascii="Times New Roman" w:hAnsi="Times New Roman"/>
                <w:color w:val="000000"/>
                <w:sz w:val="20"/>
              </w:rPr>
              <w:t>Metric_2_1_95.46</w:t>
            </w:r>
          </w:p>
        </w:tc>
        <w:tc>
          <w:tcPr>
            <w:tcW w:w="2503" w:type="dxa"/>
          </w:tcPr>
          <w:p w14:paraId="6696BCDE" w14:textId="77777777" w:rsidR="004A21E2" w:rsidRDefault="00000000">
            <w:pPr>
              <w:spacing w:before="40" w:after="40"/>
            </w:pPr>
            <w:r>
              <w:rPr>
                <w:rFonts w:ascii="Times New Roman" w:hAnsi="Times New Roman"/>
                <w:color w:val="000000"/>
                <w:sz w:val="20"/>
              </w:rPr>
              <w:t>Metric_2_2_87.87</w:t>
            </w:r>
          </w:p>
        </w:tc>
        <w:tc>
          <w:tcPr>
            <w:tcW w:w="2503" w:type="dxa"/>
          </w:tcPr>
          <w:p w14:paraId="3FD88A1C" w14:textId="77777777" w:rsidR="004A21E2" w:rsidRDefault="00000000">
            <w:pPr>
              <w:spacing w:before="40" w:after="40"/>
            </w:pPr>
            <w:r>
              <w:rPr>
                <w:rFonts w:ascii="Times New Roman" w:hAnsi="Times New Roman"/>
                <w:color w:val="000000"/>
                <w:sz w:val="20"/>
              </w:rPr>
              <w:t>Metric_2_3_91.38</w:t>
            </w:r>
          </w:p>
        </w:tc>
      </w:tr>
      <w:tr w:rsidR="004A21E2" w14:paraId="14ED0FD7" w14:textId="77777777">
        <w:trPr>
          <w:jc w:val="center"/>
        </w:trPr>
        <w:tc>
          <w:tcPr>
            <w:tcW w:w="2503" w:type="dxa"/>
          </w:tcPr>
          <w:p w14:paraId="69B3FFE0" w14:textId="77777777" w:rsidR="004A21E2" w:rsidRDefault="00000000">
            <w:pPr>
              <w:spacing w:before="40" w:after="40"/>
            </w:pPr>
            <w:r>
              <w:rPr>
                <w:rFonts w:ascii="Times New Roman" w:hAnsi="Times New Roman"/>
                <w:color w:val="000000"/>
                <w:sz w:val="20"/>
              </w:rPr>
              <w:t>Metric_3_0_86.89</w:t>
            </w:r>
          </w:p>
        </w:tc>
        <w:tc>
          <w:tcPr>
            <w:tcW w:w="2503" w:type="dxa"/>
          </w:tcPr>
          <w:p w14:paraId="396C2DAF" w14:textId="77777777" w:rsidR="004A21E2" w:rsidRDefault="00000000">
            <w:pPr>
              <w:spacing w:before="40" w:after="40"/>
            </w:pPr>
            <w:r>
              <w:rPr>
                <w:rFonts w:ascii="Times New Roman" w:hAnsi="Times New Roman"/>
                <w:color w:val="000000"/>
                <w:sz w:val="20"/>
              </w:rPr>
              <w:t>Metric_3_1_88.96</w:t>
            </w:r>
          </w:p>
        </w:tc>
        <w:tc>
          <w:tcPr>
            <w:tcW w:w="2503" w:type="dxa"/>
          </w:tcPr>
          <w:p w14:paraId="06216F57" w14:textId="77777777" w:rsidR="004A21E2" w:rsidRDefault="00000000">
            <w:pPr>
              <w:spacing w:before="40" w:after="40"/>
            </w:pPr>
            <w:r>
              <w:rPr>
                <w:rFonts w:ascii="Times New Roman" w:hAnsi="Times New Roman"/>
                <w:color w:val="000000"/>
                <w:sz w:val="20"/>
              </w:rPr>
              <w:t>Metric_3_2_84.90</w:t>
            </w:r>
          </w:p>
        </w:tc>
        <w:tc>
          <w:tcPr>
            <w:tcW w:w="2503" w:type="dxa"/>
          </w:tcPr>
          <w:p w14:paraId="4BB90B23" w14:textId="77777777" w:rsidR="004A21E2" w:rsidRDefault="00000000">
            <w:pPr>
              <w:spacing w:before="40" w:after="40"/>
            </w:pPr>
            <w:r>
              <w:rPr>
                <w:rFonts w:ascii="Times New Roman" w:hAnsi="Times New Roman"/>
                <w:color w:val="000000"/>
                <w:sz w:val="20"/>
              </w:rPr>
              <w:t>Metric_3_3_83.90</w:t>
            </w:r>
          </w:p>
        </w:tc>
      </w:tr>
      <w:tr w:rsidR="004A21E2" w14:paraId="4986201A" w14:textId="77777777">
        <w:trPr>
          <w:jc w:val="center"/>
        </w:trPr>
        <w:tc>
          <w:tcPr>
            <w:tcW w:w="2503" w:type="dxa"/>
          </w:tcPr>
          <w:p w14:paraId="65856194" w14:textId="77777777" w:rsidR="004A21E2" w:rsidRDefault="00000000">
            <w:pPr>
              <w:spacing w:before="40" w:after="40"/>
            </w:pPr>
            <w:r>
              <w:rPr>
                <w:rFonts w:ascii="Times New Roman" w:hAnsi="Times New Roman"/>
                <w:color w:val="000000"/>
                <w:sz w:val="20"/>
              </w:rPr>
              <w:t>Metric_4_0_81.49</w:t>
            </w:r>
          </w:p>
        </w:tc>
        <w:tc>
          <w:tcPr>
            <w:tcW w:w="2503" w:type="dxa"/>
          </w:tcPr>
          <w:p w14:paraId="48FD46A1" w14:textId="77777777" w:rsidR="004A21E2" w:rsidRDefault="00000000">
            <w:pPr>
              <w:spacing w:before="40" w:after="40"/>
            </w:pPr>
            <w:r>
              <w:rPr>
                <w:rFonts w:ascii="Times New Roman" w:hAnsi="Times New Roman"/>
                <w:color w:val="000000"/>
                <w:sz w:val="20"/>
              </w:rPr>
              <w:t>Metric_4_1_94.14</w:t>
            </w:r>
          </w:p>
        </w:tc>
        <w:tc>
          <w:tcPr>
            <w:tcW w:w="2503" w:type="dxa"/>
          </w:tcPr>
          <w:p w14:paraId="378B5C7D" w14:textId="77777777" w:rsidR="004A21E2" w:rsidRDefault="00000000">
            <w:pPr>
              <w:spacing w:before="40" w:after="40"/>
            </w:pPr>
            <w:r>
              <w:rPr>
                <w:rFonts w:ascii="Times New Roman" w:hAnsi="Times New Roman"/>
                <w:color w:val="000000"/>
                <w:sz w:val="20"/>
              </w:rPr>
              <w:t>Metric_4_2_98.56</w:t>
            </w:r>
          </w:p>
        </w:tc>
        <w:tc>
          <w:tcPr>
            <w:tcW w:w="2503" w:type="dxa"/>
          </w:tcPr>
          <w:p w14:paraId="7868049E" w14:textId="77777777" w:rsidR="004A21E2" w:rsidRDefault="00000000">
            <w:pPr>
              <w:spacing w:before="40" w:after="40"/>
            </w:pPr>
            <w:r>
              <w:rPr>
                <w:rFonts w:ascii="Times New Roman" w:hAnsi="Times New Roman"/>
                <w:color w:val="000000"/>
                <w:sz w:val="20"/>
              </w:rPr>
              <w:t>Metric_4_3_84.21</w:t>
            </w:r>
          </w:p>
        </w:tc>
      </w:tr>
      <w:tr w:rsidR="004A21E2" w14:paraId="3E85C5D1" w14:textId="77777777">
        <w:trPr>
          <w:jc w:val="center"/>
        </w:trPr>
        <w:tc>
          <w:tcPr>
            <w:tcW w:w="2503" w:type="dxa"/>
          </w:tcPr>
          <w:p w14:paraId="398A6548" w14:textId="77777777" w:rsidR="004A21E2" w:rsidRDefault="00000000">
            <w:pPr>
              <w:spacing w:before="40" w:after="40"/>
            </w:pPr>
            <w:r>
              <w:rPr>
                <w:rFonts w:ascii="Times New Roman" w:hAnsi="Times New Roman"/>
                <w:color w:val="000000"/>
                <w:sz w:val="20"/>
              </w:rPr>
              <w:t>Metric_5_0_89.51</w:t>
            </w:r>
          </w:p>
        </w:tc>
        <w:tc>
          <w:tcPr>
            <w:tcW w:w="2503" w:type="dxa"/>
          </w:tcPr>
          <w:p w14:paraId="0D5C3AD9" w14:textId="77777777" w:rsidR="004A21E2" w:rsidRDefault="00000000">
            <w:pPr>
              <w:spacing w:before="40" w:after="40"/>
            </w:pPr>
            <w:r>
              <w:rPr>
                <w:rFonts w:ascii="Times New Roman" w:hAnsi="Times New Roman"/>
                <w:color w:val="000000"/>
                <w:sz w:val="20"/>
              </w:rPr>
              <w:t>Metric_5_1_93.32</w:t>
            </w:r>
          </w:p>
        </w:tc>
        <w:tc>
          <w:tcPr>
            <w:tcW w:w="2503" w:type="dxa"/>
          </w:tcPr>
          <w:p w14:paraId="264A5972" w14:textId="77777777" w:rsidR="004A21E2" w:rsidRDefault="00000000">
            <w:pPr>
              <w:spacing w:before="40" w:after="40"/>
            </w:pPr>
            <w:r>
              <w:rPr>
                <w:rFonts w:ascii="Times New Roman" w:hAnsi="Times New Roman"/>
                <w:color w:val="000000"/>
                <w:sz w:val="20"/>
              </w:rPr>
              <w:t>Metric_5_2_86.26</w:t>
            </w:r>
          </w:p>
        </w:tc>
        <w:tc>
          <w:tcPr>
            <w:tcW w:w="2503" w:type="dxa"/>
          </w:tcPr>
          <w:p w14:paraId="0D563040" w14:textId="77777777" w:rsidR="004A21E2" w:rsidRDefault="00000000">
            <w:pPr>
              <w:spacing w:before="40" w:after="40"/>
            </w:pPr>
            <w:r>
              <w:rPr>
                <w:rFonts w:ascii="Times New Roman" w:hAnsi="Times New Roman"/>
                <w:color w:val="000000"/>
                <w:sz w:val="20"/>
              </w:rPr>
              <w:t>Metric_5_3_97.56</w:t>
            </w:r>
          </w:p>
        </w:tc>
      </w:tr>
    </w:tbl>
    <w:p w14:paraId="2D02B01A" w14:textId="77777777" w:rsidR="004A21E2" w:rsidRDefault="004A21E2">
      <w:pPr>
        <w:spacing w:after="120"/>
      </w:pPr>
    </w:p>
    <w:p w14:paraId="5B2AB2BB" w14:textId="77777777" w:rsidR="004A21E2" w:rsidRDefault="004A21E2">
      <w:pPr>
        <w:spacing w:after="0" w:line="240" w:lineRule="auto"/>
      </w:pPr>
    </w:p>
    <w:p w14:paraId="10178F3F" w14:textId="77777777" w:rsidR="004A21E2" w:rsidRDefault="00000000">
      <w:pPr>
        <w:jc w:val="center"/>
      </w:pPr>
      <w:r>
        <w:rPr>
          <w:noProof/>
        </w:rPr>
        <w:drawing>
          <wp:inline distT="0" distB="0" distL="0" distR="0" wp14:anchorId="204522B7" wp14:editId="17518AAB">
            <wp:extent cx="4389120" cy="1901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72DF1928" w14:textId="77777777" w:rsidR="004A21E2" w:rsidRDefault="00000000">
      <w:pPr>
        <w:spacing w:before="120" w:after="240" w:line="240" w:lineRule="auto"/>
        <w:jc w:val="center"/>
      </w:pPr>
      <w:r>
        <w:rPr>
          <w:rFonts w:ascii="Times New Roman" w:hAnsi="Times New Roman"/>
          <w:i/>
          <w:color w:val="000000"/>
          <w:sz w:val="20"/>
        </w:rPr>
        <w:t>Figure 2.1: System architecture diagram illustrating cognitive feedback mechanisms.</w:t>
      </w:r>
    </w:p>
    <w:p w14:paraId="73D5195A" w14:textId="77777777" w:rsidR="004A21E2" w:rsidRDefault="00000000">
      <w:pPr>
        <w:spacing w:before="360" w:after="120" w:line="240" w:lineRule="auto"/>
      </w:pPr>
      <w:r>
        <w:rPr>
          <w:rFonts w:ascii="Times New Roman" w:hAnsi="Times New Roman"/>
          <w:b/>
          <w:color w:val="000000"/>
          <w:sz w:val="24"/>
        </w:rPr>
        <w:t>1.2 ARCHITECTURAL PRINCIPLES OF SECURITY DEMANDS</w:t>
      </w:r>
    </w:p>
    <w:p w14:paraId="513A7B6B"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w:t>
      </w:r>
      <w:r>
        <w:rPr>
          <w:rFonts w:ascii="Times New Roman" w:hAnsi="Times New Roman"/>
          <w:color w:val="000000"/>
          <w:sz w:val="24"/>
        </w:rPr>
        <w:lastRenderedPageBreak/>
        <w:t>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4B9D9D19"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78A0B121"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47B83227"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w:t>
      </w:r>
      <w:r>
        <w:rPr>
          <w:rFonts w:ascii="Times New Roman" w:hAnsi="Times New Roman"/>
          <w:color w:val="000000"/>
          <w:sz w:val="24"/>
        </w:rPr>
        <w:lastRenderedPageBreak/>
        <w:t>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0068E30E" w14:textId="77777777" w:rsidR="004A21E2" w:rsidRDefault="00000000">
      <w:pPr>
        <w:spacing w:before="360" w:after="120" w:line="240" w:lineRule="auto"/>
      </w:pPr>
      <w:r>
        <w:rPr>
          <w:rFonts w:ascii="Times New Roman" w:hAnsi="Times New Roman"/>
          <w:b/>
          <w:color w:val="000000"/>
          <w:sz w:val="24"/>
        </w:rPr>
        <w:t>1.2.1 METHODOLOGICAL IMPLEMENTATION AND VALIDATION</w:t>
      </w:r>
    </w:p>
    <w:p w14:paraId="52DB3E3E"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3FEFA62B" w14:textId="77777777" w:rsidR="004A21E2" w:rsidRDefault="00000000">
      <w:pPr>
        <w:spacing w:after="120" w:line="360" w:lineRule="auto"/>
        <w:ind w:firstLine="720"/>
        <w:jc w:val="both"/>
      </w:pPr>
      <w:r>
        <w:rPr>
          <w:rFonts w:ascii="Times New Roman" w:hAnsi="Times New Roman"/>
          <w:color w:val="000000"/>
          <w:sz w:val="24"/>
        </w:rPr>
        <w:lastRenderedPageBreak/>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67C69915"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t>
      </w:r>
      <w:r>
        <w:rPr>
          <w:rFonts w:ascii="Times New Roman" w:hAnsi="Times New Roman"/>
          <w:color w:val="000000"/>
          <w:sz w:val="24"/>
        </w:rPr>
        <w:lastRenderedPageBreak/>
        <w:t>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48EBB62F"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15B91712"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78B6D9E3"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19D1DD31" w14:textId="77777777" w:rsidR="004A21E2" w:rsidRDefault="00000000">
      <w:pPr>
        <w:spacing w:before="360" w:after="120" w:line="240" w:lineRule="auto"/>
      </w:pPr>
      <w:r>
        <w:rPr>
          <w:rFonts w:ascii="Times New Roman" w:hAnsi="Times New Roman"/>
          <w:b/>
          <w:color w:val="000000"/>
          <w:sz w:val="24"/>
        </w:rPr>
        <w:t>1.2.2 METHODOLOGICAL IMPLEMENTATION AND VALIDATION</w:t>
      </w:r>
    </w:p>
    <w:p w14:paraId="231F60DE"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w:t>
      </w:r>
      <w:r>
        <w:rPr>
          <w:rFonts w:ascii="Times New Roman" w:hAnsi="Times New Roman"/>
          <w:color w:val="000000"/>
          <w:sz w:val="24"/>
        </w:rPr>
        <w:lastRenderedPageBreak/>
        <w:t>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05D3E3BE"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w:t>
      </w:r>
      <w:r>
        <w:rPr>
          <w:rFonts w:ascii="Times New Roman" w:hAnsi="Times New Roman"/>
          <w:color w:val="000000"/>
          <w:sz w:val="24"/>
        </w:rPr>
        <w:lastRenderedPageBreak/>
        <w:t>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2CD4A141"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w:t>
      </w:r>
      <w:r>
        <w:rPr>
          <w:rFonts w:ascii="Times New Roman" w:hAnsi="Times New Roman"/>
          <w:color w:val="000000"/>
          <w:sz w:val="24"/>
        </w:rPr>
        <w:lastRenderedPageBreak/>
        <w:t>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743AFB0C"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15BE03A8"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359F0718"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30DFED00" w14:textId="77777777" w:rsidR="004A21E2" w:rsidRDefault="00000000">
      <w:pPr>
        <w:spacing w:after="60"/>
        <w:ind w:left="720" w:hanging="283"/>
      </w:pPr>
      <w:r>
        <w:rPr>
          <w:rFonts w:ascii="Times New Roman" w:hAnsi="Times New Roman"/>
          <w:color w:val="000000"/>
          <w:sz w:val="24"/>
        </w:rPr>
        <w:t>• Core operational constraint 3: Zero-trust security architectures enforce continuous cryptographic verification of all internal service requests regardless of network topology.</w:t>
      </w:r>
    </w:p>
    <w:p w14:paraId="1993E534" w14:textId="77777777" w:rsidR="004A21E2" w:rsidRDefault="00000000">
      <w:pPr>
        <w:spacing w:after="60"/>
        <w:ind w:left="720" w:hanging="283"/>
      </w:pPr>
      <w:r>
        <w:rPr>
          <w:rFonts w:ascii="Times New Roman" w:hAnsi="Times New Roman"/>
          <w:color w:val="000000"/>
          <w:sz w:val="24"/>
        </w:rPr>
        <w:lastRenderedPageBreak/>
        <w:t>• Core operational constraint 4: Microservice deconstruction demands sophisticated service meshes equipped with automated mutual TLS (mTLS) certificate rotation.</w:t>
      </w:r>
    </w:p>
    <w:p w14:paraId="59CCCB50" w14:textId="77777777" w:rsidR="004A21E2" w:rsidRDefault="00000000">
      <w:pPr>
        <w:spacing w:before="120" w:after="240" w:line="240" w:lineRule="auto"/>
        <w:jc w:val="center"/>
      </w:pPr>
      <w:r>
        <w:rPr>
          <w:rFonts w:ascii="Times New Roman" w:hAnsi="Times New Roman"/>
          <w:i/>
          <w:color w:val="000000"/>
          <w:sz w:val="20"/>
        </w:rPr>
        <w:t>Table 2.2: Performance Evaluation Matrix for Variant 2</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5D86D321" w14:textId="77777777">
        <w:trPr>
          <w:jc w:val="center"/>
        </w:trPr>
        <w:tc>
          <w:tcPr>
            <w:tcW w:w="2503" w:type="dxa"/>
          </w:tcPr>
          <w:p w14:paraId="20A0AA95" w14:textId="77777777" w:rsidR="004A21E2" w:rsidRDefault="00000000">
            <w:pPr>
              <w:spacing w:before="40" w:after="40"/>
            </w:pPr>
            <w:r>
              <w:rPr>
                <w:rFonts w:ascii="Times New Roman" w:hAnsi="Times New Roman"/>
                <w:b/>
                <w:color w:val="000000"/>
                <w:sz w:val="20"/>
              </w:rPr>
              <w:t>Subsystem Component</w:t>
            </w:r>
          </w:p>
        </w:tc>
        <w:tc>
          <w:tcPr>
            <w:tcW w:w="2503" w:type="dxa"/>
          </w:tcPr>
          <w:p w14:paraId="4EBCECE5" w14:textId="77777777" w:rsidR="004A21E2" w:rsidRDefault="00000000">
            <w:pPr>
              <w:spacing w:before="40" w:after="40"/>
            </w:pPr>
            <w:r>
              <w:rPr>
                <w:rFonts w:ascii="Times New Roman" w:hAnsi="Times New Roman"/>
                <w:b/>
                <w:color w:val="000000"/>
                <w:sz w:val="20"/>
              </w:rPr>
              <w:t>Throughput (RPS)</w:t>
            </w:r>
          </w:p>
        </w:tc>
        <w:tc>
          <w:tcPr>
            <w:tcW w:w="2503" w:type="dxa"/>
          </w:tcPr>
          <w:p w14:paraId="40D8F411" w14:textId="77777777" w:rsidR="004A21E2" w:rsidRDefault="00000000">
            <w:pPr>
              <w:spacing w:before="40" w:after="40"/>
            </w:pPr>
            <w:r>
              <w:rPr>
                <w:rFonts w:ascii="Times New Roman" w:hAnsi="Times New Roman"/>
                <w:b/>
                <w:color w:val="000000"/>
                <w:sz w:val="20"/>
              </w:rPr>
              <w:t>P99 Latency (ms)</w:t>
            </w:r>
          </w:p>
        </w:tc>
        <w:tc>
          <w:tcPr>
            <w:tcW w:w="2503" w:type="dxa"/>
          </w:tcPr>
          <w:p w14:paraId="5E181913" w14:textId="77777777" w:rsidR="004A21E2" w:rsidRDefault="00000000">
            <w:pPr>
              <w:spacing w:before="40" w:after="40"/>
            </w:pPr>
            <w:r>
              <w:rPr>
                <w:rFonts w:ascii="Times New Roman" w:hAnsi="Times New Roman"/>
                <w:b/>
                <w:color w:val="000000"/>
                <w:sz w:val="20"/>
              </w:rPr>
              <w:t>CPU Utilization (%)</w:t>
            </w:r>
          </w:p>
        </w:tc>
      </w:tr>
      <w:tr w:rsidR="004A21E2" w14:paraId="6BAE21C1" w14:textId="77777777">
        <w:trPr>
          <w:jc w:val="center"/>
        </w:trPr>
        <w:tc>
          <w:tcPr>
            <w:tcW w:w="2503" w:type="dxa"/>
          </w:tcPr>
          <w:p w14:paraId="185E820A" w14:textId="77777777" w:rsidR="004A21E2" w:rsidRDefault="00000000">
            <w:pPr>
              <w:spacing w:before="40" w:after="40"/>
            </w:pPr>
            <w:r>
              <w:rPr>
                <w:rFonts w:ascii="Times New Roman" w:hAnsi="Times New Roman"/>
                <w:color w:val="000000"/>
                <w:sz w:val="20"/>
              </w:rPr>
              <w:t>Metric_1_0_99.66</w:t>
            </w:r>
          </w:p>
        </w:tc>
        <w:tc>
          <w:tcPr>
            <w:tcW w:w="2503" w:type="dxa"/>
          </w:tcPr>
          <w:p w14:paraId="7CAF866E" w14:textId="77777777" w:rsidR="004A21E2" w:rsidRDefault="00000000">
            <w:pPr>
              <w:spacing w:before="40" w:after="40"/>
            </w:pPr>
            <w:r>
              <w:rPr>
                <w:rFonts w:ascii="Times New Roman" w:hAnsi="Times New Roman"/>
                <w:color w:val="000000"/>
                <w:sz w:val="20"/>
              </w:rPr>
              <w:t>Metric_1_1_93.44</w:t>
            </w:r>
          </w:p>
        </w:tc>
        <w:tc>
          <w:tcPr>
            <w:tcW w:w="2503" w:type="dxa"/>
          </w:tcPr>
          <w:p w14:paraId="74C53121" w14:textId="77777777" w:rsidR="004A21E2" w:rsidRDefault="00000000">
            <w:pPr>
              <w:spacing w:before="40" w:after="40"/>
            </w:pPr>
            <w:r>
              <w:rPr>
                <w:rFonts w:ascii="Times New Roman" w:hAnsi="Times New Roman"/>
                <w:color w:val="000000"/>
                <w:sz w:val="20"/>
              </w:rPr>
              <w:t>Metric_1_2_86.75</w:t>
            </w:r>
          </w:p>
        </w:tc>
        <w:tc>
          <w:tcPr>
            <w:tcW w:w="2503" w:type="dxa"/>
          </w:tcPr>
          <w:p w14:paraId="4BFAB2E7" w14:textId="77777777" w:rsidR="004A21E2" w:rsidRDefault="00000000">
            <w:pPr>
              <w:spacing w:before="40" w:after="40"/>
            </w:pPr>
            <w:r>
              <w:rPr>
                <w:rFonts w:ascii="Times New Roman" w:hAnsi="Times New Roman"/>
                <w:color w:val="000000"/>
                <w:sz w:val="20"/>
              </w:rPr>
              <w:t>Metric_1_3_83.54</w:t>
            </w:r>
          </w:p>
        </w:tc>
      </w:tr>
      <w:tr w:rsidR="004A21E2" w14:paraId="28D04E03" w14:textId="77777777">
        <w:trPr>
          <w:jc w:val="center"/>
        </w:trPr>
        <w:tc>
          <w:tcPr>
            <w:tcW w:w="2503" w:type="dxa"/>
          </w:tcPr>
          <w:p w14:paraId="1251E127" w14:textId="77777777" w:rsidR="004A21E2" w:rsidRDefault="00000000">
            <w:pPr>
              <w:spacing w:before="40" w:after="40"/>
            </w:pPr>
            <w:r>
              <w:rPr>
                <w:rFonts w:ascii="Times New Roman" w:hAnsi="Times New Roman"/>
                <w:color w:val="000000"/>
                <w:sz w:val="20"/>
              </w:rPr>
              <w:t>Metric_2_0_93.24</w:t>
            </w:r>
          </w:p>
        </w:tc>
        <w:tc>
          <w:tcPr>
            <w:tcW w:w="2503" w:type="dxa"/>
          </w:tcPr>
          <w:p w14:paraId="6A374857" w14:textId="77777777" w:rsidR="004A21E2" w:rsidRDefault="00000000">
            <w:pPr>
              <w:spacing w:before="40" w:after="40"/>
            </w:pPr>
            <w:r>
              <w:rPr>
                <w:rFonts w:ascii="Times New Roman" w:hAnsi="Times New Roman"/>
                <w:color w:val="000000"/>
                <w:sz w:val="20"/>
              </w:rPr>
              <w:t>Metric_2_1_89.96</w:t>
            </w:r>
          </w:p>
        </w:tc>
        <w:tc>
          <w:tcPr>
            <w:tcW w:w="2503" w:type="dxa"/>
          </w:tcPr>
          <w:p w14:paraId="65DF3421" w14:textId="77777777" w:rsidR="004A21E2" w:rsidRDefault="00000000">
            <w:pPr>
              <w:spacing w:before="40" w:after="40"/>
            </w:pPr>
            <w:r>
              <w:rPr>
                <w:rFonts w:ascii="Times New Roman" w:hAnsi="Times New Roman"/>
                <w:color w:val="000000"/>
                <w:sz w:val="20"/>
              </w:rPr>
              <w:t>Metric_2_2_98.72</w:t>
            </w:r>
          </w:p>
        </w:tc>
        <w:tc>
          <w:tcPr>
            <w:tcW w:w="2503" w:type="dxa"/>
          </w:tcPr>
          <w:p w14:paraId="3EDFBFDD" w14:textId="77777777" w:rsidR="004A21E2" w:rsidRDefault="00000000">
            <w:pPr>
              <w:spacing w:before="40" w:after="40"/>
            </w:pPr>
            <w:r>
              <w:rPr>
                <w:rFonts w:ascii="Times New Roman" w:hAnsi="Times New Roman"/>
                <w:color w:val="000000"/>
                <w:sz w:val="20"/>
              </w:rPr>
              <w:t>Metric_2_3_96.95</w:t>
            </w:r>
          </w:p>
        </w:tc>
      </w:tr>
      <w:tr w:rsidR="004A21E2" w14:paraId="3B06F4E0" w14:textId="77777777">
        <w:trPr>
          <w:jc w:val="center"/>
        </w:trPr>
        <w:tc>
          <w:tcPr>
            <w:tcW w:w="2503" w:type="dxa"/>
          </w:tcPr>
          <w:p w14:paraId="5A4DA2ED" w14:textId="77777777" w:rsidR="004A21E2" w:rsidRDefault="00000000">
            <w:pPr>
              <w:spacing w:before="40" w:after="40"/>
            </w:pPr>
            <w:r>
              <w:rPr>
                <w:rFonts w:ascii="Times New Roman" w:hAnsi="Times New Roman"/>
                <w:color w:val="000000"/>
                <w:sz w:val="20"/>
              </w:rPr>
              <w:t>Metric_3_0_89.15</w:t>
            </w:r>
          </w:p>
        </w:tc>
        <w:tc>
          <w:tcPr>
            <w:tcW w:w="2503" w:type="dxa"/>
          </w:tcPr>
          <w:p w14:paraId="6F705621" w14:textId="77777777" w:rsidR="004A21E2" w:rsidRDefault="00000000">
            <w:pPr>
              <w:spacing w:before="40" w:after="40"/>
            </w:pPr>
            <w:r>
              <w:rPr>
                <w:rFonts w:ascii="Times New Roman" w:hAnsi="Times New Roman"/>
                <w:color w:val="000000"/>
                <w:sz w:val="20"/>
              </w:rPr>
              <w:t>Metric_3_1_87.60</w:t>
            </w:r>
          </w:p>
        </w:tc>
        <w:tc>
          <w:tcPr>
            <w:tcW w:w="2503" w:type="dxa"/>
          </w:tcPr>
          <w:p w14:paraId="43A52FBE" w14:textId="77777777" w:rsidR="004A21E2" w:rsidRDefault="00000000">
            <w:pPr>
              <w:spacing w:before="40" w:after="40"/>
            </w:pPr>
            <w:r>
              <w:rPr>
                <w:rFonts w:ascii="Times New Roman" w:hAnsi="Times New Roman"/>
                <w:color w:val="000000"/>
                <w:sz w:val="20"/>
              </w:rPr>
              <w:t>Metric_3_2_99.17</w:t>
            </w:r>
          </w:p>
        </w:tc>
        <w:tc>
          <w:tcPr>
            <w:tcW w:w="2503" w:type="dxa"/>
          </w:tcPr>
          <w:p w14:paraId="33255A53" w14:textId="77777777" w:rsidR="004A21E2" w:rsidRDefault="00000000">
            <w:pPr>
              <w:spacing w:before="40" w:after="40"/>
            </w:pPr>
            <w:r>
              <w:rPr>
                <w:rFonts w:ascii="Times New Roman" w:hAnsi="Times New Roman"/>
                <w:color w:val="000000"/>
                <w:sz w:val="20"/>
              </w:rPr>
              <w:t>Metric_3_3_80.36</w:t>
            </w:r>
          </w:p>
        </w:tc>
      </w:tr>
      <w:tr w:rsidR="004A21E2" w14:paraId="0A92F30B" w14:textId="77777777">
        <w:trPr>
          <w:jc w:val="center"/>
        </w:trPr>
        <w:tc>
          <w:tcPr>
            <w:tcW w:w="2503" w:type="dxa"/>
          </w:tcPr>
          <w:p w14:paraId="14ECFD3C" w14:textId="77777777" w:rsidR="004A21E2" w:rsidRDefault="00000000">
            <w:pPr>
              <w:spacing w:before="40" w:after="40"/>
            </w:pPr>
            <w:r>
              <w:rPr>
                <w:rFonts w:ascii="Times New Roman" w:hAnsi="Times New Roman"/>
                <w:color w:val="000000"/>
                <w:sz w:val="20"/>
              </w:rPr>
              <w:t>Metric_4_0_89.37</w:t>
            </w:r>
          </w:p>
        </w:tc>
        <w:tc>
          <w:tcPr>
            <w:tcW w:w="2503" w:type="dxa"/>
          </w:tcPr>
          <w:p w14:paraId="62BBA1B0" w14:textId="77777777" w:rsidR="004A21E2" w:rsidRDefault="00000000">
            <w:pPr>
              <w:spacing w:before="40" w:after="40"/>
            </w:pPr>
            <w:r>
              <w:rPr>
                <w:rFonts w:ascii="Times New Roman" w:hAnsi="Times New Roman"/>
                <w:color w:val="000000"/>
                <w:sz w:val="20"/>
              </w:rPr>
              <w:t>Metric_4_1_84.42</w:t>
            </w:r>
          </w:p>
        </w:tc>
        <w:tc>
          <w:tcPr>
            <w:tcW w:w="2503" w:type="dxa"/>
          </w:tcPr>
          <w:p w14:paraId="5336D44C" w14:textId="77777777" w:rsidR="004A21E2" w:rsidRDefault="00000000">
            <w:pPr>
              <w:spacing w:before="40" w:after="40"/>
            </w:pPr>
            <w:r>
              <w:rPr>
                <w:rFonts w:ascii="Times New Roman" w:hAnsi="Times New Roman"/>
                <w:color w:val="000000"/>
                <w:sz w:val="20"/>
              </w:rPr>
              <w:t>Metric_4_2_89.51</w:t>
            </w:r>
          </w:p>
        </w:tc>
        <w:tc>
          <w:tcPr>
            <w:tcW w:w="2503" w:type="dxa"/>
          </w:tcPr>
          <w:p w14:paraId="797B4F02" w14:textId="77777777" w:rsidR="004A21E2" w:rsidRDefault="00000000">
            <w:pPr>
              <w:spacing w:before="40" w:after="40"/>
            </w:pPr>
            <w:r>
              <w:rPr>
                <w:rFonts w:ascii="Times New Roman" w:hAnsi="Times New Roman"/>
                <w:color w:val="000000"/>
                <w:sz w:val="20"/>
              </w:rPr>
              <w:t>Metric_4_3_83.10</w:t>
            </w:r>
          </w:p>
        </w:tc>
      </w:tr>
    </w:tbl>
    <w:p w14:paraId="4282B574" w14:textId="77777777" w:rsidR="004A21E2" w:rsidRDefault="004A21E2">
      <w:pPr>
        <w:spacing w:after="120"/>
      </w:pPr>
    </w:p>
    <w:p w14:paraId="2B77EF6B" w14:textId="77777777" w:rsidR="004A21E2" w:rsidRDefault="004A21E2">
      <w:pPr>
        <w:spacing w:after="0" w:line="240" w:lineRule="auto"/>
      </w:pPr>
    </w:p>
    <w:p w14:paraId="3328B244" w14:textId="77777777" w:rsidR="004A21E2" w:rsidRDefault="00000000">
      <w:pPr>
        <w:jc w:val="center"/>
      </w:pPr>
      <w:r>
        <w:rPr>
          <w:noProof/>
        </w:rPr>
        <w:drawing>
          <wp:inline distT="0" distB="0" distL="0" distR="0" wp14:anchorId="2E4180D6" wp14:editId="21F86CDB">
            <wp:extent cx="4389120" cy="1901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B4B9EBD" w14:textId="77777777" w:rsidR="004A21E2" w:rsidRDefault="00000000">
      <w:pPr>
        <w:spacing w:before="120" w:after="240" w:line="240" w:lineRule="auto"/>
        <w:jc w:val="center"/>
      </w:pPr>
      <w:r>
        <w:rPr>
          <w:rFonts w:ascii="Times New Roman" w:hAnsi="Times New Roman"/>
          <w:i/>
          <w:color w:val="000000"/>
          <w:sz w:val="20"/>
        </w:rPr>
        <w:t>Figure 2.2: System architecture diagram illustrating cognitive feedback mechanisms.</w:t>
      </w:r>
    </w:p>
    <w:p w14:paraId="5F158FCD" w14:textId="77777777" w:rsidR="004A21E2" w:rsidRDefault="00000000">
      <w:pPr>
        <w:spacing w:before="360" w:after="120" w:line="240" w:lineRule="auto"/>
      </w:pPr>
      <w:r>
        <w:rPr>
          <w:rFonts w:ascii="Times New Roman" w:hAnsi="Times New Roman"/>
          <w:b/>
          <w:color w:val="000000"/>
          <w:sz w:val="24"/>
        </w:rPr>
        <w:t>1.3 ARCHITECTURAL PRINCIPLES OF RESOURCE ACROSS</w:t>
      </w:r>
    </w:p>
    <w:p w14:paraId="593A8ED4"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w:t>
      </w:r>
      <w:r>
        <w:rPr>
          <w:rFonts w:ascii="Times New Roman" w:hAnsi="Times New Roman"/>
          <w:color w:val="000000"/>
          <w:sz w:val="24"/>
        </w:rPr>
        <w:lastRenderedPageBreak/>
        <w:t>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w:t>
      </w:r>
    </w:p>
    <w:p w14:paraId="36862F50"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54D1D0CD" w14:textId="77777777" w:rsidR="004A21E2" w:rsidRDefault="00000000">
      <w:pPr>
        <w:spacing w:after="120" w:line="360" w:lineRule="auto"/>
        <w:ind w:firstLine="720"/>
        <w:jc w:val="both"/>
      </w:pP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10441FEB"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w:t>
      </w:r>
      <w:r>
        <w:rPr>
          <w:rFonts w:ascii="Times New Roman" w:hAnsi="Times New Roman"/>
          <w:color w:val="000000"/>
          <w:sz w:val="24"/>
        </w:rPr>
        <w:lastRenderedPageBreak/>
        <w:t>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20892CE0" w14:textId="77777777" w:rsidR="004A21E2" w:rsidRDefault="00000000">
      <w:pPr>
        <w:spacing w:before="360" w:after="120" w:line="240" w:lineRule="auto"/>
      </w:pPr>
      <w:r>
        <w:rPr>
          <w:rFonts w:ascii="Times New Roman" w:hAnsi="Times New Roman"/>
          <w:b/>
          <w:color w:val="000000"/>
          <w:sz w:val="24"/>
        </w:rPr>
        <w:t>1.3.1 Methodological Implementation and Validation</w:t>
      </w:r>
    </w:p>
    <w:p w14:paraId="498B512F"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00B660AE" w14:textId="77777777" w:rsidR="004A21E2" w:rsidRDefault="00000000">
      <w:pPr>
        <w:spacing w:after="120" w:line="360" w:lineRule="auto"/>
        <w:ind w:firstLine="720"/>
        <w:jc w:val="both"/>
      </w:pPr>
      <w:r>
        <w:rPr>
          <w:rFonts w:ascii="Times New Roman" w:hAnsi="Times New Roman"/>
          <w:color w:val="000000"/>
          <w:sz w:val="24"/>
        </w:rPr>
        <w:lastRenderedPageBreak/>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6FA79633"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w:t>
      </w:r>
      <w:r>
        <w:rPr>
          <w:rFonts w:ascii="Times New Roman" w:hAnsi="Times New Roman"/>
          <w:color w:val="000000"/>
          <w:sz w:val="24"/>
        </w:rPr>
        <w:lastRenderedPageBreak/>
        <w:t>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0B3A1C11"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14:paraId="4F5368A7"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4DE2BC83"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w:t>
      </w:r>
      <w:r>
        <w:rPr>
          <w:rFonts w:ascii="Times New Roman" w:hAnsi="Times New Roman"/>
          <w:color w:val="000000"/>
          <w:sz w:val="24"/>
        </w:rPr>
        <w:lastRenderedPageBreak/>
        <w:t>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0E66D25F"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19A145C1" w14:textId="77777777" w:rsidR="004A21E2" w:rsidRDefault="00000000">
      <w:pPr>
        <w:spacing w:after="60"/>
        <w:ind w:left="720" w:hanging="283"/>
      </w:pPr>
      <w:r>
        <w:rPr>
          <w:rFonts w:ascii="Times New Roman" w:hAnsi="Times New Roman"/>
          <w:color w:val="000000"/>
          <w:sz w:val="24"/>
        </w:rPr>
        <w:t>• Core operational constraint 2: The biological metaphor of homeostatic regulation provides a rigorous mathematical framework for designing fault-tolerant, self-healing software clusters.</w:t>
      </w:r>
    </w:p>
    <w:p w14:paraId="5AFDBC47" w14:textId="77777777" w:rsidR="004A21E2" w:rsidRDefault="00000000">
      <w:pPr>
        <w:spacing w:after="60"/>
        <w:ind w:left="720" w:hanging="283"/>
      </w:pPr>
      <w:r>
        <w:rPr>
          <w:rFonts w:ascii="Times New Roman" w:hAnsi="Times New Roman"/>
          <w:color w:val="000000"/>
          <w:sz w:val="24"/>
        </w:rPr>
        <w:t>• Core operational constraint 3: Microservice deconstruction demands sophisticated service meshes equipped with automated mutual TLS (mTLS) certificate rotation.</w:t>
      </w:r>
    </w:p>
    <w:p w14:paraId="532CCE5A" w14:textId="77777777" w:rsidR="004A21E2" w:rsidRDefault="00000000">
      <w:pPr>
        <w:spacing w:after="60"/>
        <w:ind w:left="720" w:hanging="283"/>
      </w:pPr>
      <w:r>
        <w:rPr>
          <w:rFonts w:ascii="Times New Roman" w:hAnsi="Times New Roman"/>
          <w:color w:val="000000"/>
          <w:sz w:val="24"/>
        </w:rPr>
        <w:t>• Core operational constraint 4: By leveraging generative AI for automated schema migration and semantic data reconciliation, enterprises eliminate substantial technical debt.</w:t>
      </w:r>
    </w:p>
    <w:p w14:paraId="78F5355F" w14:textId="77777777" w:rsidR="004A21E2" w:rsidRDefault="00000000">
      <w:pPr>
        <w:spacing w:after="60"/>
        <w:ind w:left="720" w:hanging="283"/>
      </w:pPr>
      <w:r>
        <w:rPr>
          <w:rFonts w:ascii="Times New Roman" w:hAnsi="Times New Roman"/>
          <w:color w:val="000000"/>
          <w:sz w:val="24"/>
        </w:rPr>
        <w:t>• Core operational constraint 5: Explainable artificial intelligence (XAI) frameworks provide human operators with verifiable decision paths for autonomous remediation actions.</w:t>
      </w:r>
    </w:p>
    <w:p w14:paraId="720D862E" w14:textId="77777777" w:rsidR="004A21E2" w:rsidRDefault="00000000" w:rsidP="00E46F88">
      <w:pPr>
        <w:pStyle w:val="Heading2"/>
      </w:pPr>
      <w:r>
        <w:t>1.3.2 Methodological Implementation and Validation</w:t>
      </w:r>
    </w:p>
    <w:p w14:paraId="0BE1788B"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w:t>
      </w:r>
      <w:r>
        <w:rPr>
          <w:rFonts w:ascii="Times New Roman" w:hAnsi="Times New Roman"/>
          <w:color w:val="000000"/>
          <w:sz w:val="24"/>
        </w:rPr>
        <w:lastRenderedPageBreak/>
        <w:t>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63DA1A47"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w:t>
      </w:r>
      <w:r>
        <w:rPr>
          <w:rFonts w:ascii="Times New Roman" w:hAnsi="Times New Roman"/>
          <w:color w:val="000000"/>
          <w:sz w:val="24"/>
        </w:rPr>
        <w:lastRenderedPageBreak/>
        <w:t>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412EEEF5"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40920CB0" w14:textId="77777777" w:rsidR="004A21E2" w:rsidRDefault="00000000">
      <w:pPr>
        <w:spacing w:after="120" w:line="360" w:lineRule="auto"/>
        <w:ind w:firstLine="720"/>
        <w:jc w:val="both"/>
      </w:pPr>
      <w:r>
        <w:rPr>
          <w:rFonts w:ascii="Times New Roman" w:hAnsi="Times New Roman"/>
          <w:color w:val="000000"/>
          <w:sz w:val="24"/>
        </w:rPr>
        <w:lastRenderedPageBreak/>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3DFD940E"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w:t>
      </w:r>
      <w:r>
        <w:rPr>
          <w:rFonts w:ascii="Times New Roman" w:hAnsi="Times New Roman"/>
          <w:color w:val="000000"/>
          <w:sz w:val="24"/>
        </w:rPr>
        <w:lastRenderedPageBreak/>
        <w:t>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14:paraId="4425A7F0"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73A88DA2"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w:t>
      </w:r>
      <w:r>
        <w:rPr>
          <w:rFonts w:ascii="Times New Roman" w:hAnsi="Times New Roman"/>
          <w:color w:val="000000"/>
          <w:sz w:val="24"/>
        </w:rPr>
        <w:lastRenderedPageBreak/>
        <w:t>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244E6BD3" w14:textId="77777777" w:rsidR="004A21E2" w:rsidRDefault="00000000">
      <w:pPr>
        <w:jc w:val="center"/>
      </w:pPr>
      <w:r>
        <w:rPr>
          <w:noProof/>
        </w:rPr>
        <w:drawing>
          <wp:inline distT="0" distB="0" distL="0" distR="0" wp14:anchorId="5274E29A" wp14:editId="69260E00">
            <wp:extent cx="4389120" cy="19019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F8B4DC0" w14:textId="77777777" w:rsidR="004A21E2" w:rsidRDefault="00000000">
      <w:pPr>
        <w:spacing w:before="120" w:after="240" w:line="240" w:lineRule="auto"/>
        <w:jc w:val="center"/>
      </w:pPr>
      <w:r>
        <w:rPr>
          <w:rFonts w:ascii="Times New Roman" w:hAnsi="Times New Roman"/>
          <w:i/>
          <w:color w:val="000000"/>
          <w:sz w:val="20"/>
        </w:rPr>
        <w:t>Figure 2.3: System architecture diagram illustrating cognitive feedback mechanisms.</w:t>
      </w:r>
    </w:p>
    <w:p w14:paraId="4E329F42" w14:textId="77777777" w:rsidR="004A21E2" w:rsidRDefault="00000000">
      <w:pPr>
        <w:spacing w:before="360" w:after="120" w:line="240" w:lineRule="auto"/>
      </w:pPr>
      <w:r>
        <w:rPr>
          <w:rFonts w:ascii="Times New Roman" w:hAnsi="Times New Roman"/>
          <w:b/>
          <w:color w:val="000000"/>
          <w:sz w:val="24"/>
        </w:rPr>
        <w:t>1.4 Architectural Principles of comprehensive scheduling</w:t>
      </w:r>
    </w:p>
    <w:p w14:paraId="07147F05"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Decentralized data fabrics unify </w:t>
      </w:r>
      <w:r>
        <w:rPr>
          <w:rFonts w:ascii="Times New Roman" w:hAnsi="Times New Roman"/>
          <w:color w:val="000000"/>
          <w:sz w:val="24"/>
        </w:rPr>
        <w:lastRenderedPageBreak/>
        <w:t>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3859A6B4"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w:t>
      </w:r>
      <w:r>
        <w:rPr>
          <w:rFonts w:ascii="Times New Roman" w:hAnsi="Times New Roman"/>
          <w:color w:val="000000"/>
          <w:sz w:val="24"/>
        </w:rPr>
        <w:lastRenderedPageBreak/>
        <w: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625D1098"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w:t>
      </w:r>
      <w:r>
        <w:rPr>
          <w:rFonts w:ascii="Times New Roman" w:hAnsi="Times New Roman"/>
          <w:color w:val="000000"/>
          <w:sz w:val="24"/>
        </w:rPr>
        <w:lastRenderedPageBreak/>
        <w:t>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275282D1"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14:paraId="23715F79"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w:t>
      </w:r>
      <w:r>
        <w:rPr>
          <w:rFonts w:ascii="Times New Roman" w:hAnsi="Times New Roman"/>
          <w:color w:val="000000"/>
          <w:sz w:val="24"/>
        </w:rPr>
        <w:lastRenderedPageBreak/>
        <w:t>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14:paraId="4F686CBD" w14:textId="77777777" w:rsidR="004A21E2" w:rsidRDefault="00000000">
      <w:pPr>
        <w:spacing w:before="360" w:after="120" w:line="240" w:lineRule="auto"/>
      </w:pPr>
      <w:r>
        <w:rPr>
          <w:rFonts w:ascii="Times New Roman" w:hAnsi="Times New Roman"/>
          <w:b/>
          <w:color w:val="000000"/>
          <w:sz w:val="24"/>
        </w:rPr>
        <w:t>1.4.1 Methodological Implementation and Validation</w:t>
      </w:r>
    </w:p>
    <w:p w14:paraId="742068F2"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biological metaphor of homeostatic regulation provides a rigorous mathematical framework for designing fault-tolerant, self-</w:t>
      </w:r>
      <w:r>
        <w:rPr>
          <w:rFonts w:ascii="Times New Roman" w:hAnsi="Times New Roman"/>
          <w:color w:val="000000"/>
          <w:sz w:val="24"/>
        </w:rPr>
        <w:lastRenderedPageBreak/>
        <w:t>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1A670766"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7D9394B7" w14:textId="77777777" w:rsidR="004A21E2" w:rsidRDefault="00000000">
      <w:pPr>
        <w:spacing w:after="120" w:line="360" w:lineRule="auto"/>
        <w:ind w:firstLine="720"/>
        <w:jc w:val="both"/>
      </w:pPr>
      <w:r>
        <w:rPr>
          <w:rFonts w:ascii="Times New Roman" w:hAnsi="Times New Roman"/>
          <w:color w:val="000000"/>
          <w:sz w:val="24"/>
        </w:rPr>
        <w:lastRenderedPageBreak/>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21BD2752"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w:t>
      </w:r>
      <w:r>
        <w:rPr>
          <w:rFonts w:ascii="Times New Roman" w:hAnsi="Times New Roman"/>
          <w:color w:val="000000"/>
          <w:sz w:val="24"/>
        </w:rPr>
        <w:lastRenderedPageBreak/>
        <w:t>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709A2B8F" w14:textId="77777777" w:rsidR="004A21E2" w:rsidRDefault="00000000" w:rsidP="00E46F88">
      <w:pPr>
        <w:spacing w:after="60" w:line="360" w:lineRule="auto"/>
        <w:ind w:left="720" w:hanging="283"/>
        <w:jc w:val="both"/>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658604AF" w14:textId="77777777" w:rsidR="004A21E2" w:rsidRDefault="00000000" w:rsidP="00E46F88">
      <w:pPr>
        <w:spacing w:after="60" w:line="360" w:lineRule="auto"/>
        <w:ind w:left="720" w:hanging="283"/>
        <w:jc w:val="both"/>
      </w:pPr>
      <w:r>
        <w:rPr>
          <w:rFonts w:ascii="Times New Roman" w:hAnsi="Times New Roman"/>
          <w:color w:val="000000"/>
          <w:sz w:val="24"/>
        </w:rPr>
        <w:t>• Core operational constraint 2: Explainable artificial intelligence (XAI) frameworks provide human operators with verifiable decision paths for autonomous remediation actions.</w:t>
      </w:r>
    </w:p>
    <w:p w14:paraId="616E919A" w14:textId="77777777" w:rsidR="004A21E2" w:rsidRDefault="00000000" w:rsidP="00E46F88">
      <w:pPr>
        <w:spacing w:after="60" w:line="360" w:lineRule="auto"/>
        <w:ind w:left="720" w:hanging="283"/>
        <w:jc w:val="both"/>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69D4AD97" w14:textId="77777777" w:rsidR="004A21E2" w:rsidRDefault="00000000" w:rsidP="00E46F88">
      <w:pPr>
        <w:spacing w:after="60" w:line="360" w:lineRule="auto"/>
        <w:ind w:left="720" w:hanging="283"/>
        <w:jc w:val="both"/>
      </w:pPr>
      <w:r>
        <w:rPr>
          <w:rFonts w:ascii="Times New Roman" w:hAnsi="Times New Roman"/>
          <w:color w:val="000000"/>
          <w:sz w:val="24"/>
        </w:rPr>
        <w:t>• Core operational constraint 4: Decentralized data fabrics unify heterogeneous relational and graph databases into a unified, high-throughput semantic querying interface.</w:t>
      </w:r>
    </w:p>
    <w:p w14:paraId="1F14623C" w14:textId="77777777" w:rsidR="004A21E2" w:rsidRDefault="00000000">
      <w:pPr>
        <w:spacing w:before="360" w:after="120" w:line="240" w:lineRule="auto"/>
      </w:pPr>
      <w:r>
        <w:rPr>
          <w:rFonts w:ascii="Times New Roman" w:hAnsi="Times New Roman"/>
          <w:b/>
          <w:color w:val="000000"/>
          <w:sz w:val="24"/>
        </w:rPr>
        <w:t>1.4.2 METHODOLOGICAL IMPLEMENTATION AND VALIDATION</w:t>
      </w:r>
    </w:p>
    <w:p w14:paraId="6C094C3F"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w:t>
      </w:r>
      <w:r>
        <w:rPr>
          <w:rFonts w:ascii="Times New Roman" w:hAnsi="Times New Roman"/>
          <w:color w:val="000000"/>
          <w:sz w:val="24"/>
        </w:rPr>
        <w:lastRenderedPageBreak/>
        <w:t>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3BBEEC6C"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w:t>
      </w:r>
      <w:r>
        <w:rPr>
          <w:rFonts w:ascii="Times New Roman" w:hAnsi="Times New Roman"/>
          <w:color w:val="000000"/>
          <w:sz w:val="24"/>
        </w:rPr>
        <w:lastRenderedPageBreak/>
        <w:t>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2680B57D"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w:t>
      </w:r>
      <w:r>
        <w:rPr>
          <w:rFonts w:ascii="Times New Roman" w:hAnsi="Times New Roman"/>
          <w:color w:val="000000"/>
          <w:sz w:val="24"/>
        </w:rPr>
        <w:lastRenderedPageBreak/>
        <w:t>containerized microservices based on predictive telemetry and multivariate anomaly detection. Cognitive resource scheduling dynamically reallocates containerized microservices based on predictive telemetry and multivariate anomaly detection.</w:t>
      </w:r>
    </w:p>
    <w:p w14:paraId="32BF567A"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71654688" w14:textId="77777777" w:rsidR="004A21E2" w:rsidRDefault="00000000">
      <w:pPr>
        <w:spacing w:after="120" w:line="360" w:lineRule="auto"/>
        <w:ind w:firstLine="720"/>
        <w:jc w:val="both"/>
      </w:pPr>
      <w:r>
        <w:rPr>
          <w:rFonts w:ascii="Times New Roman" w:hAnsi="Times New Roman"/>
          <w:color w:val="000000"/>
          <w:sz w:val="24"/>
        </w:rPr>
        <w:lastRenderedPageBreak/>
        <w:t>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554FC2CB"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t>
      </w:r>
      <w:r>
        <w:rPr>
          <w:rFonts w:ascii="Times New Roman" w:hAnsi="Times New Roman"/>
          <w:color w:val="000000"/>
          <w:sz w:val="24"/>
        </w:rPr>
        <w:lastRenderedPageBreak/>
        <w:t>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14:paraId="6FF0DB75"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w:t>
      </w:r>
      <w:r>
        <w:rPr>
          <w:rFonts w:ascii="Times New Roman" w:hAnsi="Times New Roman"/>
          <w:color w:val="000000"/>
          <w:sz w:val="24"/>
        </w:rPr>
        <w:lastRenderedPageBreak/>
        <w:t>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061FFF0F"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14889720"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571A74B3" w14:textId="77777777" w:rsidR="004A21E2" w:rsidRDefault="00000000">
      <w:pPr>
        <w:spacing w:after="60"/>
        <w:ind w:left="720" w:hanging="283"/>
      </w:pPr>
      <w:r>
        <w:rPr>
          <w:rFonts w:ascii="Times New Roman" w:hAnsi="Times New Roman"/>
          <w:color w:val="000000"/>
          <w:sz w:val="24"/>
        </w:rPr>
        <w:t>• Core operational constraint 3: Cognitive resource scheduling dynamically reallocates containerized microservices based on predictive telemetry and multivariate anomaly detection.</w:t>
      </w:r>
    </w:p>
    <w:p w14:paraId="2CFBDB35" w14:textId="77777777" w:rsidR="004A21E2" w:rsidRDefault="00000000">
      <w:pPr>
        <w:spacing w:before="120" w:after="240" w:line="240" w:lineRule="auto"/>
        <w:jc w:val="center"/>
      </w:pPr>
      <w:r>
        <w:rPr>
          <w:rFonts w:ascii="Times New Roman" w:hAnsi="Times New Roman"/>
          <w:i/>
          <w:color w:val="000000"/>
          <w:sz w:val="20"/>
        </w:rPr>
        <w:t>Table 2.3: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4BE36B9E" w14:textId="77777777">
        <w:trPr>
          <w:jc w:val="center"/>
        </w:trPr>
        <w:tc>
          <w:tcPr>
            <w:tcW w:w="2503" w:type="dxa"/>
          </w:tcPr>
          <w:p w14:paraId="55155479" w14:textId="77777777" w:rsidR="004A21E2" w:rsidRDefault="00000000">
            <w:pPr>
              <w:spacing w:before="40" w:after="40"/>
            </w:pPr>
            <w:r>
              <w:rPr>
                <w:rFonts w:ascii="Times New Roman" w:hAnsi="Times New Roman"/>
                <w:b/>
                <w:color w:val="000000"/>
                <w:sz w:val="20"/>
              </w:rPr>
              <w:t>Subsystem Component</w:t>
            </w:r>
          </w:p>
        </w:tc>
        <w:tc>
          <w:tcPr>
            <w:tcW w:w="2503" w:type="dxa"/>
          </w:tcPr>
          <w:p w14:paraId="2E568617" w14:textId="77777777" w:rsidR="004A21E2" w:rsidRDefault="00000000">
            <w:pPr>
              <w:spacing w:before="40" w:after="40"/>
            </w:pPr>
            <w:r>
              <w:rPr>
                <w:rFonts w:ascii="Times New Roman" w:hAnsi="Times New Roman"/>
                <w:b/>
                <w:color w:val="000000"/>
                <w:sz w:val="20"/>
              </w:rPr>
              <w:t>Throughput (RPS)</w:t>
            </w:r>
          </w:p>
        </w:tc>
        <w:tc>
          <w:tcPr>
            <w:tcW w:w="2503" w:type="dxa"/>
          </w:tcPr>
          <w:p w14:paraId="4862FBEB" w14:textId="77777777" w:rsidR="004A21E2" w:rsidRDefault="00000000">
            <w:pPr>
              <w:spacing w:before="40" w:after="40"/>
            </w:pPr>
            <w:r>
              <w:rPr>
                <w:rFonts w:ascii="Times New Roman" w:hAnsi="Times New Roman"/>
                <w:b/>
                <w:color w:val="000000"/>
                <w:sz w:val="20"/>
              </w:rPr>
              <w:t>P99 Latency (ms)</w:t>
            </w:r>
          </w:p>
        </w:tc>
        <w:tc>
          <w:tcPr>
            <w:tcW w:w="2503" w:type="dxa"/>
          </w:tcPr>
          <w:p w14:paraId="18673EDD" w14:textId="77777777" w:rsidR="004A21E2" w:rsidRDefault="00000000">
            <w:pPr>
              <w:spacing w:before="40" w:after="40"/>
            </w:pPr>
            <w:r>
              <w:rPr>
                <w:rFonts w:ascii="Times New Roman" w:hAnsi="Times New Roman"/>
                <w:b/>
                <w:color w:val="000000"/>
                <w:sz w:val="20"/>
              </w:rPr>
              <w:t>CPU Utilization (%)</w:t>
            </w:r>
          </w:p>
        </w:tc>
      </w:tr>
      <w:tr w:rsidR="004A21E2" w14:paraId="0B397E86" w14:textId="77777777">
        <w:trPr>
          <w:jc w:val="center"/>
        </w:trPr>
        <w:tc>
          <w:tcPr>
            <w:tcW w:w="2503" w:type="dxa"/>
          </w:tcPr>
          <w:p w14:paraId="6EA4633D" w14:textId="77777777" w:rsidR="004A21E2" w:rsidRDefault="00000000">
            <w:pPr>
              <w:spacing w:before="40" w:after="40"/>
            </w:pPr>
            <w:r>
              <w:rPr>
                <w:rFonts w:ascii="Times New Roman" w:hAnsi="Times New Roman"/>
                <w:color w:val="000000"/>
                <w:sz w:val="20"/>
              </w:rPr>
              <w:t>Metric_1_0_81.27</w:t>
            </w:r>
          </w:p>
        </w:tc>
        <w:tc>
          <w:tcPr>
            <w:tcW w:w="2503" w:type="dxa"/>
          </w:tcPr>
          <w:p w14:paraId="33800902" w14:textId="77777777" w:rsidR="004A21E2" w:rsidRDefault="00000000">
            <w:pPr>
              <w:spacing w:before="40" w:after="40"/>
            </w:pPr>
            <w:r>
              <w:rPr>
                <w:rFonts w:ascii="Times New Roman" w:hAnsi="Times New Roman"/>
                <w:color w:val="000000"/>
                <w:sz w:val="20"/>
              </w:rPr>
              <w:t>Metric_1_1_96.36</w:t>
            </w:r>
          </w:p>
        </w:tc>
        <w:tc>
          <w:tcPr>
            <w:tcW w:w="2503" w:type="dxa"/>
          </w:tcPr>
          <w:p w14:paraId="51E6504A" w14:textId="77777777" w:rsidR="004A21E2" w:rsidRDefault="00000000">
            <w:pPr>
              <w:spacing w:before="40" w:after="40"/>
            </w:pPr>
            <w:r>
              <w:rPr>
                <w:rFonts w:ascii="Times New Roman" w:hAnsi="Times New Roman"/>
                <w:color w:val="000000"/>
                <w:sz w:val="20"/>
              </w:rPr>
              <w:t>Metric_1_2_97.51</w:t>
            </w:r>
          </w:p>
        </w:tc>
        <w:tc>
          <w:tcPr>
            <w:tcW w:w="2503" w:type="dxa"/>
          </w:tcPr>
          <w:p w14:paraId="0BA31A6D" w14:textId="77777777" w:rsidR="004A21E2" w:rsidRDefault="00000000">
            <w:pPr>
              <w:spacing w:before="40" w:after="40"/>
            </w:pPr>
            <w:r>
              <w:rPr>
                <w:rFonts w:ascii="Times New Roman" w:hAnsi="Times New Roman"/>
                <w:color w:val="000000"/>
                <w:sz w:val="20"/>
              </w:rPr>
              <w:t>Metric_1_3_95.77</w:t>
            </w:r>
          </w:p>
        </w:tc>
      </w:tr>
      <w:tr w:rsidR="004A21E2" w14:paraId="743EDF4A" w14:textId="77777777">
        <w:trPr>
          <w:jc w:val="center"/>
        </w:trPr>
        <w:tc>
          <w:tcPr>
            <w:tcW w:w="2503" w:type="dxa"/>
          </w:tcPr>
          <w:p w14:paraId="37B793A0" w14:textId="77777777" w:rsidR="004A21E2" w:rsidRDefault="00000000">
            <w:pPr>
              <w:spacing w:before="40" w:after="40"/>
            </w:pPr>
            <w:r>
              <w:rPr>
                <w:rFonts w:ascii="Times New Roman" w:hAnsi="Times New Roman"/>
                <w:color w:val="000000"/>
                <w:sz w:val="20"/>
              </w:rPr>
              <w:t>Metric_2_0_92.50</w:t>
            </w:r>
          </w:p>
        </w:tc>
        <w:tc>
          <w:tcPr>
            <w:tcW w:w="2503" w:type="dxa"/>
          </w:tcPr>
          <w:p w14:paraId="18A73CC4" w14:textId="77777777" w:rsidR="004A21E2" w:rsidRDefault="00000000">
            <w:pPr>
              <w:spacing w:before="40" w:after="40"/>
            </w:pPr>
            <w:r>
              <w:rPr>
                <w:rFonts w:ascii="Times New Roman" w:hAnsi="Times New Roman"/>
                <w:color w:val="000000"/>
                <w:sz w:val="20"/>
              </w:rPr>
              <w:t>Metric_2_1_85.68</w:t>
            </w:r>
          </w:p>
        </w:tc>
        <w:tc>
          <w:tcPr>
            <w:tcW w:w="2503" w:type="dxa"/>
          </w:tcPr>
          <w:p w14:paraId="62D2E44C" w14:textId="77777777" w:rsidR="004A21E2" w:rsidRDefault="00000000">
            <w:pPr>
              <w:spacing w:before="40" w:after="40"/>
            </w:pPr>
            <w:r>
              <w:rPr>
                <w:rFonts w:ascii="Times New Roman" w:hAnsi="Times New Roman"/>
                <w:color w:val="000000"/>
                <w:sz w:val="20"/>
              </w:rPr>
              <w:t>Metric_2_2_97.53</w:t>
            </w:r>
          </w:p>
        </w:tc>
        <w:tc>
          <w:tcPr>
            <w:tcW w:w="2503" w:type="dxa"/>
          </w:tcPr>
          <w:p w14:paraId="4F8D212F" w14:textId="77777777" w:rsidR="004A21E2" w:rsidRDefault="00000000">
            <w:pPr>
              <w:spacing w:before="40" w:after="40"/>
            </w:pPr>
            <w:r>
              <w:rPr>
                <w:rFonts w:ascii="Times New Roman" w:hAnsi="Times New Roman"/>
                <w:color w:val="000000"/>
                <w:sz w:val="20"/>
              </w:rPr>
              <w:t>Metric_2_3_97.55</w:t>
            </w:r>
          </w:p>
        </w:tc>
      </w:tr>
      <w:tr w:rsidR="004A21E2" w14:paraId="3DD81D31" w14:textId="77777777">
        <w:trPr>
          <w:jc w:val="center"/>
        </w:trPr>
        <w:tc>
          <w:tcPr>
            <w:tcW w:w="2503" w:type="dxa"/>
          </w:tcPr>
          <w:p w14:paraId="2B090435" w14:textId="77777777" w:rsidR="004A21E2" w:rsidRDefault="00000000">
            <w:pPr>
              <w:spacing w:before="40" w:after="40"/>
            </w:pPr>
            <w:r>
              <w:rPr>
                <w:rFonts w:ascii="Times New Roman" w:hAnsi="Times New Roman"/>
                <w:color w:val="000000"/>
                <w:sz w:val="20"/>
              </w:rPr>
              <w:t>Metric_3_0_88.88</w:t>
            </w:r>
          </w:p>
        </w:tc>
        <w:tc>
          <w:tcPr>
            <w:tcW w:w="2503" w:type="dxa"/>
          </w:tcPr>
          <w:p w14:paraId="13F33581" w14:textId="77777777" w:rsidR="004A21E2" w:rsidRDefault="00000000">
            <w:pPr>
              <w:spacing w:before="40" w:after="40"/>
            </w:pPr>
            <w:r>
              <w:rPr>
                <w:rFonts w:ascii="Times New Roman" w:hAnsi="Times New Roman"/>
                <w:color w:val="000000"/>
                <w:sz w:val="20"/>
              </w:rPr>
              <w:t>Metric_3_1_95.34</w:t>
            </w:r>
          </w:p>
        </w:tc>
        <w:tc>
          <w:tcPr>
            <w:tcW w:w="2503" w:type="dxa"/>
          </w:tcPr>
          <w:p w14:paraId="74585DF1" w14:textId="77777777" w:rsidR="004A21E2" w:rsidRDefault="00000000">
            <w:pPr>
              <w:spacing w:before="40" w:after="40"/>
            </w:pPr>
            <w:r>
              <w:rPr>
                <w:rFonts w:ascii="Times New Roman" w:hAnsi="Times New Roman"/>
                <w:color w:val="000000"/>
                <w:sz w:val="20"/>
              </w:rPr>
              <w:t>Metric_3_2_87.45</w:t>
            </w:r>
          </w:p>
        </w:tc>
        <w:tc>
          <w:tcPr>
            <w:tcW w:w="2503" w:type="dxa"/>
          </w:tcPr>
          <w:p w14:paraId="7D18DCB6" w14:textId="77777777" w:rsidR="004A21E2" w:rsidRDefault="00000000">
            <w:pPr>
              <w:spacing w:before="40" w:after="40"/>
            </w:pPr>
            <w:r>
              <w:rPr>
                <w:rFonts w:ascii="Times New Roman" w:hAnsi="Times New Roman"/>
                <w:color w:val="000000"/>
                <w:sz w:val="20"/>
              </w:rPr>
              <w:t>Metric_3_3_97.48</w:t>
            </w:r>
          </w:p>
        </w:tc>
      </w:tr>
      <w:tr w:rsidR="004A21E2" w14:paraId="2F2DE6AC" w14:textId="77777777">
        <w:trPr>
          <w:jc w:val="center"/>
        </w:trPr>
        <w:tc>
          <w:tcPr>
            <w:tcW w:w="2503" w:type="dxa"/>
          </w:tcPr>
          <w:p w14:paraId="26E4AA02" w14:textId="77777777" w:rsidR="004A21E2" w:rsidRDefault="00000000">
            <w:pPr>
              <w:spacing w:before="40" w:after="40"/>
            </w:pPr>
            <w:r>
              <w:rPr>
                <w:rFonts w:ascii="Times New Roman" w:hAnsi="Times New Roman"/>
                <w:color w:val="000000"/>
                <w:sz w:val="20"/>
              </w:rPr>
              <w:t>Metric_4_0_87.48</w:t>
            </w:r>
          </w:p>
        </w:tc>
        <w:tc>
          <w:tcPr>
            <w:tcW w:w="2503" w:type="dxa"/>
          </w:tcPr>
          <w:p w14:paraId="2D5AD3F6" w14:textId="77777777" w:rsidR="004A21E2" w:rsidRDefault="00000000">
            <w:pPr>
              <w:spacing w:before="40" w:after="40"/>
            </w:pPr>
            <w:r>
              <w:rPr>
                <w:rFonts w:ascii="Times New Roman" w:hAnsi="Times New Roman"/>
                <w:color w:val="000000"/>
                <w:sz w:val="20"/>
              </w:rPr>
              <w:t>Metric_4_1_89.36</w:t>
            </w:r>
          </w:p>
        </w:tc>
        <w:tc>
          <w:tcPr>
            <w:tcW w:w="2503" w:type="dxa"/>
          </w:tcPr>
          <w:p w14:paraId="108257EA" w14:textId="77777777" w:rsidR="004A21E2" w:rsidRDefault="00000000">
            <w:pPr>
              <w:spacing w:before="40" w:after="40"/>
            </w:pPr>
            <w:r>
              <w:rPr>
                <w:rFonts w:ascii="Times New Roman" w:hAnsi="Times New Roman"/>
                <w:color w:val="000000"/>
                <w:sz w:val="20"/>
              </w:rPr>
              <w:t>Metric_4_2_95.50</w:t>
            </w:r>
          </w:p>
        </w:tc>
        <w:tc>
          <w:tcPr>
            <w:tcW w:w="2503" w:type="dxa"/>
          </w:tcPr>
          <w:p w14:paraId="737373C9" w14:textId="77777777" w:rsidR="004A21E2" w:rsidRDefault="00000000">
            <w:pPr>
              <w:spacing w:before="40" w:after="40"/>
            </w:pPr>
            <w:r>
              <w:rPr>
                <w:rFonts w:ascii="Times New Roman" w:hAnsi="Times New Roman"/>
                <w:color w:val="000000"/>
                <w:sz w:val="20"/>
              </w:rPr>
              <w:t>Metric_4_3_95.54</w:t>
            </w:r>
          </w:p>
        </w:tc>
      </w:tr>
      <w:tr w:rsidR="004A21E2" w14:paraId="6CB05C94" w14:textId="77777777">
        <w:trPr>
          <w:jc w:val="center"/>
        </w:trPr>
        <w:tc>
          <w:tcPr>
            <w:tcW w:w="2503" w:type="dxa"/>
          </w:tcPr>
          <w:p w14:paraId="0EF729AE" w14:textId="77777777" w:rsidR="004A21E2" w:rsidRDefault="00000000">
            <w:pPr>
              <w:spacing w:before="40" w:after="40"/>
            </w:pPr>
            <w:r>
              <w:rPr>
                <w:rFonts w:ascii="Times New Roman" w:hAnsi="Times New Roman"/>
                <w:color w:val="000000"/>
                <w:sz w:val="20"/>
              </w:rPr>
              <w:t>Metric_5_0_97.45</w:t>
            </w:r>
          </w:p>
        </w:tc>
        <w:tc>
          <w:tcPr>
            <w:tcW w:w="2503" w:type="dxa"/>
          </w:tcPr>
          <w:p w14:paraId="3B06BFD8" w14:textId="77777777" w:rsidR="004A21E2" w:rsidRDefault="00000000">
            <w:pPr>
              <w:spacing w:before="40" w:after="40"/>
            </w:pPr>
            <w:r>
              <w:rPr>
                <w:rFonts w:ascii="Times New Roman" w:hAnsi="Times New Roman"/>
                <w:color w:val="000000"/>
                <w:sz w:val="20"/>
              </w:rPr>
              <w:t>Metric_5_1_89.25</w:t>
            </w:r>
          </w:p>
        </w:tc>
        <w:tc>
          <w:tcPr>
            <w:tcW w:w="2503" w:type="dxa"/>
          </w:tcPr>
          <w:p w14:paraId="0CFA8DD3" w14:textId="77777777" w:rsidR="004A21E2" w:rsidRDefault="00000000">
            <w:pPr>
              <w:spacing w:before="40" w:after="40"/>
            </w:pPr>
            <w:r>
              <w:rPr>
                <w:rFonts w:ascii="Times New Roman" w:hAnsi="Times New Roman"/>
                <w:color w:val="000000"/>
                <w:sz w:val="20"/>
              </w:rPr>
              <w:t>Metric_5_2_98.96</w:t>
            </w:r>
          </w:p>
        </w:tc>
        <w:tc>
          <w:tcPr>
            <w:tcW w:w="2503" w:type="dxa"/>
          </w:tcPr>
          <w:p w14:paraId="031F8EA7" w14:textId="77777777" w:rsidR="004A21E2" w:rsidRDefault="00000000">
            <w:pPr>
              <w:spacing w:before="40" w:after="40"/>
            </w:pPr>
            <w:r>
              <w:rPr>
                <w:rFonts w:ascii="Times New Roman" w:hAnsi="Times New Roman"/>
                <w:color w:val="000000"/>
                <w:sz w:val="20"/>
              </w:rPr>
              <w:t>Metric_5_3_97.58</w:t>
            </w:r>
          </w:p>
        </w:tc>
      </w:tr>
    </w:tbl>
    <w:p w14:paraId="44DC97A6" w14:textId="77777777" w:rsidR="004A21E2" w:rsidRDefault="004A21E2">
      <w:pPr>
        <w:spacing w:after="120"/>
      </w:pPr>
    </w:p>
    <w:p w14:paraId="5DB28BDA" w14:textId="77777777" w:rsidR="004A21E2" w:rsidRDefault="004A21E2">
      <w:pPr>
        <w:spacing w:after="0" w:line="240" w:lineRule="auto"/>
      </w:pPr>
    </w:p>
    <w:p w14:paraId="25AC0E27" w14:textId="77777777" w:rsidR="004A21E2" w:rsidRDefault="00000000">
      <w:pPr>
        <w:jc w:val="center"/>
      </w:pPr>
      <w:r>
        <w:rPr>
          <w:noProof/>
        </w:rPr>
        <w:lastRenderedPageBreak/>
        <w:drawing>
          <wp:inline distT="0" distB="0" distL="0" distR="0" wp14:anchorId="73F410F4" wp14:editId="753B639D">
            <wp:extent cx="4389120" cy="1901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54A7AD7B" w14:textId="77777777" w:rsidR="004A21E2" w:rsidRDefault="00000000">
      <w:pPr>
        <w:spacing w:before="120" w:after="240" w:line="240" w:lineRule="auto"/>
        <w:jc w:val="center"/>
      </w:pPr>
      <w:r>
        <w:rPr>
          <w:rFonts w:ascii="Times New Roman" w:hAnsi="Times New Roman"/>
          <w:i/>
          <w:color w:val="000000"/>
          <w:sz w:val="20"/>
        </w:rPr>
        <w:t>Figure 2.4: System architecture diagram illustrating cognitive feedback mechanisms.</w:t>
      </w:r>
    </w:p>
    <w:p w14:paraId="3FB7342E" w14:textId="77777777" w:rsidR="004A21E2" w:rsidRDefault="00000000">
      <w:pPr>
        <w:spacing w:before="360" w:after="120" w:line="240" w:lineRule="auto"/>
      </w:pPr>
      <w:r>
        <w:rPr>
          <w:rFonts w:ascii="Times New Roman" w:hAnsi="Times New Roman"/>
          <w:b/>
          <w:color w:val="000000"/>
          <w:sz w:val="24"/>
        </w:rPr>
        <w:t>1.5 Architectural Principles of leveraging loops</w:t>
      </w:r>
    </w:p>
    <w:p w14:paraId="7259A326"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73D4CBDB" w14:textId="77777777" w:rsidR="004A21E2" w:rsidRDefault="00000000">
      <w:pPr>
        <w:spacing w:after="120" w:line="360" w:lineRule="auto"/>
        <w:ind w:firstLine="720"/>
        <w:jc w:val="both"/>
      </w:pP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459D95DB"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w:t>
      </w:r>
      <w:r>
        <w:rPr>
          <w:rFonts w:ascii="Times New Roman" w:hAnsi="Times New Roman"/>
          <w:color w:val="000000"/>
          <w:sz w:val="24"/>
        </w:rPr>
        <w:lastRenderedPageBreak/>
        <w:t>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498AD1CB"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w:t>
      </w:r>
      <w:r>
        <w:rPr>
          <w:rFonts w:ascii="Times New Roman" w:hAnsi="Times New Roman"/>
          <w:color w:val="000000"/>
          <w:sz w:val="24"/>
        </w:rPr>
        <w:lastRenderedPageBreak/>
        <w:t>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6D9F2D6A"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0E9E1F17"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w:t>
      </w:r>
      <w:r>
        <w:rPr>
          <w:rFonts w:ascii="Times New Roman" w:hAnsi="Times New Roman"/>
          <w:color w:val="000000"/>
          <w:sz w:val="24"/>
        </w:rPr>
        <w:lastRenderedPageBreak/>
        <w:t>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631B7844" w14:textId="77777777" w:rsidR="004A21E2" w:rsidRDefault="00000000">
      <w:pPr>
        <w:spacing w:before="360" w:after="120" w:line="240" w:lineRule="auto"/>
      </w:pPr>
      <w:r>
        <w:rPr>
          <w:rFonts w:ascii="Times New Roman" w:hAnsi="Times New Roman"/>
          <w:b/>
          <w:color w:val="000000"/>
          <w:sz w:val="24"/>
        </w:rPr>
        <w:t>1.5.1 METHODOLOGICAL IMPLEMENTATION AND VALIDATION</w:t>
      </w:r>
    </w:p>
    <w:p w14:paraId="2FE1AA69"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w:t>
      </w:r>
      <w:r>
        <w:rPr>
          <w:rFonts w:ascii="Times New Roman" w:hAnsi="Times New Roman"/>
          <w:color w:val="000000"/>
          <w:sz w:val="24"/>
        </w:rPr>
        <w:lastRenderedPageBreak/>
        <w:t>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7F535296"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3A943988"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Zero-trust security architectures enforce </w:t>
      </w:r>
      <w:r>
        <w:rPr>
          <w:rFonts w:ascii="Times New Roman" w:hAnsi="Times New Roman"/>
          <w:color w:val="000000"/>
          <w:sz w:val="24"/>
        </w:rPr>
        <w:lastRenderedPageBreak/>
        <w:t>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636FE5C1"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w:t>
      </w:r>
      <w:r>
        <w:rPr>
          <w:rFonts w:ascii="Times New Roman" w:hAnsi="Times New Roman"/>
          <w:color w:val="000000"/>
          <w:sz w:val="24"/>
        </w:rPr>
        <w:lastRenderedPageBreak/>
        <w:t>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56CE04AA"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3895C8A6"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653F4871" w14:textId="77777777" w:rsidR="004A21E2" w:rsidRDefault="00000000">
      <w:pPr>
        <w:spacing w:after="60"/>
        <w:ind w:left="720" w:hanging="283"/>
      </w:pPr>
      <w:r>
        <w:rPr>
          <w:rFonts w:ascii="Times New Roman" w:hAnsi="Times New Roman"/>
          <w:color w:val="000000"/>
          <w:sz w:val="24"/>
        </w:rPr>
        <w:t>• Core operational constraint 3: Traditional perimeter-based security models fail to address modern lateral threat vectors in highly decentralized, service-oriented platforms.</w:t>
      </w:r>
    </w:p>
    <w:p w14:paraId="47CB0379" w14:textId="77777777" w:rsidR="004A21E2" w:rsidRDefault="00000000">
      <w:pPr>
        <w:spacing w:before="360" w:after="120" w:line="240" w:lineRule="auto"/>
      </w:pPr>
      <w:r>
        <w:rPr>
          <w:rFonts w:ascii="Times New Roman" w:hAnsi="Times New Roman"/>
          <w:b/>
          <w:color w:val="000000"/>
          <w:sz w:val="24"/>
        </w:rPr>
        <w:t>1.5.2 METHODOLOGICAL IMPLEMENTATION AND VALIDATION</w:t>
      </w:r>
    </w:p>
    <w:p w14:paraId="52510C6D"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w:t>
      </w:r>
      <w:r>
        <w:rPr>
          <w:rFonts w:ascii="Times New Roman" w:hAnsi="Times New Roman"/>
          <w:color w:val="000000"/>
          <w:sz w:val="24"/>
        </w:rPr>
        <w:lastRenderedPageBreak/>
        <w:t>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0A5698C7"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w:t>
      </w:r>
      <w:r>
        <w:rPr>
          <w:rFonts w:ascii="Times New Roman" w:hAnsi="Times New Roman"/>
          <w:color w:val="000000"/>
          <w:sz w:val="24"/>
        </w:rPr>
        <w:lastRenderedPageBreak/>
        <w:t>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372FC257"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3E3F585A"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w:t>
      </w:r>
      <w:r>
        <w:rPr>
          <w:rFonts w:ascii="Times New Roman" w:hAnsi="Times New Roman"/>
          <w:color w:val="000000"/>
          <w:sz w:val="24"/>
        </w:rPr>
        <w:lastRenderedPageBreak/>
        <w:t>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1F2D38E2"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w:t>
      </w:r>
      <w:r>
        <w:rPr>
          <w:rFonts w:ascii="Times New Roman" w:hAnsi="Times New Roman"/>
          <w:color w:val="000000"/>
          <w:sz w:val="24"/>
        </w:rPr>
        <w:lastRenderedPageBreak/>
        <w:t>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24EBF4D2" w14:textId="77777777" w:rsidR="004A21E2" w:rsidRDefault="00000000">
      <w:pPr>
        <w:spacing w:after="60"/>
        <w:ind w:left="720" w:hanging="283"/>
      </w:pPr>
      <w:r>
        <w:rPr>
          <w:rFonts w:ascii="Times New Roman" w:hAnsi="Times New Roman"/>
          <w:color w:val="000000"/>
          <w:sz w:val="24"/>
        </w:rPr>
        <w:t>• Core operational constraint 1: Decentralized data fabrics unify heterogeneous relational and graph databases into a unified, high-throughput semantic querying interface.</w:t>
      </w:r>
    </w:p>
    <w:p w14:paraId="0B1BD10B"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452F41AD" w14:textId="77777777" w:rsidR="004A21E2" w:rsidRDefault="00000000">
      <w:pPr>
        <w:spacing w:after="60"/>
        <w:ind w:left="720" w:hanging="283"/>
      </w:pPr>
      <w:r>
        <w:rPr>
          <w:rFonts w:ascii="Times New Roman" w:hAnsi="Times New Roman"/>
          <w:color w:val="000000"/>
          <w:sz w:val="24"/>
        </w:rPr>
        <w:t>• Core operational constraint 3: Decentralized data fabrics unify heterogeneous relational and graph databases into a unified, high-throughput semantic querying interface.</w:t>
      </w:r>
    </w:p>
    <w:p w14:paraId="40F769E8" w14:textId="77777777" w:rsidR="004A21E2" w:rsidRDefault="00000000">
      <w:pPr>
        <w:spacing w:after="60"/>
        <w:ind w:left="720" w:hanging="283"/>
      </w:pPr>
      <w:r>
        <w:rPr>
          <w:rFonts w:ascii="Times New Roman" w:hAnsi="Times New Roman"/>
          <w:color w:val="000000"/>
          <w:sz w:val="24"/>
        </w:rPr>
        <w:t>• Core operational constraint 4: Cognitive resource scheduling dynamically reallocates containerized microservices based on predictive telemetry and multivariate anomaly detection.</w:t>
      </w:r>
    </w:p>
    <w:p w14:paraId="6EA6BDDF" w14:textId="77777777" w:rsidR="004A21E2" w:rsidRDefault="00000000">
      <w:pPr>
        <w:jc w:val="center"/>
      </w:pPr>
      <w:r>
        <w:rPr>
          <w:noProof/>
        </w:rPr>
        <w:drawing>
          <wp:inline distT="0" distB="0" distL="0" distR="0" wp14:anchorId="02696B5C" wp14:editId="21485C80">
            <wp:extent cx="4389120" cy="19019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0DCF16FD" w14:textId="77777777" w:rsidR="004A21E2" w:rsidRDefault="00000000">
      <w:pPr>
        <w:spacing w:before="120" w:after="240" w:line="240" w:lineRule="auto"/>
        <w:jc w:val="center"/>
      </w:pPr>
      <w:r>
        <w:rPr>
          <w:rFonts w:ascii="Times New Roman" w:hAnsi="Times New Roman"/>
          <w:i/>
          <w:color w:val="000000"/>
          <w:sz w:val="20"/>
        </w:rPr>
        <w:t>Figure 2.5: System architecture diagram illustrating cognitive feedback mechanisms.</w:t>
      </w:r>
    </w:p>
    <w:p w14:paraId="5CB1AEDE" w14:textId="77777777" w:rsidR="004A21E2" w:rsidRDefault="00000000">
      <w:pPr>
        <w:spacing w:before="360" w:after="120" w:line="240" w:lineRule="auto"/>
      </w:pPr>
      <w:r>
        <w:rPr>
          <w:rFonts w:ascii="Times New Roman" w:hAnsi="Times New Roman"/>
          <w:b/>
          <w:color w:val="000000"/>
          <w:sz w:val="24"/>
        </w:rPr>
        <w:t>1.6 ARCHITECTURAL PRINCIPLES OF ARTIFICIAL ARCHITECTURES</w:t>
      </w:r>
    </w:p>
    <w:p w14:paraId="278E5504"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1A60302E"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w:t>
      </w:r>
      <w:r>
        <w:rPr>
          <w:rFonts w:ascii="Times New Roman" w:hAnsi="Times New Roman"/>
          <w:color w:val="000000"/>
          <w:sz w:val="24"/>
        </w:rPr>
        <w:lastRenderedPageBreak/>
        <w:t>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77251140"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6413BB76"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w:t>
      </w:r>
      <w:r>
        <w:rPr>
          <w:rFonts w:ascii="Times New Roman" w:hAnsi="Times New Roman"/>
          <w:color w:val="000000"/>
          <w:sz w:val="24"/>
        </w:rPr>
        <w:lastRenderedPageBreak/>
        <w:t>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14:paraId="640B7768"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Traditional perimeter-based security models fail to address modern lateral </w:t>
      </w:r>
      <w:r>
        <w:rPr>
          <w:rFonts w:ascii="Times New Roman" w:hAnsi="Times New Roman"/>
          <w:color w:val="000000"/>
          <w:sz w:val="24"/>
        </w:rPr>
        <w:lastRenderedPageBreak/>
        <w:t>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26F0ACF2" w14:textId="77777777" w:rsidR="004A21E2" w:rsidRDefault="00000000">
      <w:pPr>
        <w:spacing w:before="360" w:after="120" w:line="240" w:lineRule="auto"/>
      </w:pPr>
      <w:r>
        <w:rPr>
          <w:rFonts w:ascii="Times New Roman" w:hAnsi="Times New Roman"/>
          <w:b/>
          <w:color w:val="000000"/>
          <w:sz w:val="24"/>
        </w:rPr>
        <w:t>1.6.1 Methodological Implementation and Validation</w:t>
      </w:r>
    </w:p>
    <w:p w14:paraId="7A27836C"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w:t>
      </w:r>
      <w:r>
        <w:rPr>
          <w:rFonts w:ascii="Times New Roman" w:hAnsi="Times New Roman"/>
          <w:color w:val="000000"/>
          <w:sz w:val="24"/>
        </w:rPr>
        <w:lastRenderedPageBreak/>
        <w:t>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58E9B953"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w:t>
      </w:r>
      <w:r>
        <w:rPr>
          <w:rFonts w:ascii="Times New Roman" w:hAnsi="Times New Roman"/>
          <w:color w:val="000000"/>
          <w:sz w:val="24"/>
        </w:rPr>
        <w:lastRenderedPageBreak/>
        <w:t>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19777EFE"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184FA7F3"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w:t>
      </w:r>
      <w:r>
        <w:rPr>
          <w:rFonts w:ascii="Times New Roman" w:hAnsi="Times New Roman"/>
          <w:color w:val="000000"/>
          <w:sz w:val="24"/>
        </w:rPr>
        <w:lastRenderedPageBreak/>
        <w:t>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42EAC84E"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w:t>
      </w:r>
      <w:r>
        <w:rPr>
          <w:rFonts w:ascii="Times New Roman" w:hAnsi="Times New Roman"/>
          <w:color w:val="000000"/>
          <w:sz w:val="24"/>
        </w:rPr>
        <w:lastRenderedPageBreak/>
        <w:t>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44132690"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w:t>
      </w:r>
      <w:r>
        <w:rPr>
          <w:rFonts w:ascii="Times New Roman" w:hAnsi="Times New Roman"/>
          <w:color w:val="000000"/>
          <w:sz w:val="24"/>
        </w:rPr>
        <w:lastRenderedPageBreak/>
        <w:t>scheduling dynamically reallocates containerized microservices based on predictive telemetry and multivariate anomaly detection.</w:t>
      </w:r>
    </w:p>
    <w:p w14:paraId="2DBB2E11" w14:textId="77777777" w:rsidR="004A21E2" w:rsidRDefault="00000000">
      <w:pPr>
        <w:spacing w:after="60"/>
        <w:ind w:left="720" w:hanging="283"/>
      </w:pPr>
      <w:r>
        <w:rPr>
          <w:rFonts w:ascii="Times New Roman" w:hAnsi="Times New Roman"/>
          <w:color w:val="000000"/>
          <w:sz w:val="24"/>
        </w:rPr>
        <w:t>• Core operational constraint 1: The integration of reinforcement learning with distributed event meshes enables real-time optimization of computational workloads across multi-cloud environments.</w:t>
      </w:r>
    </w:p>
    <w:p w14:paraId="00E30E28" w14:textId="77777777" w:rsidR="004A21E2" w:rsidRDefault="00000000">
      <w:pPr>
        <w:spacing w:after="60"/>
        <w:ind w:left="720" w:hanging="283"/>
      </w:pPr>
      <w:r>
        <w:rPr>
          <w:rFonts w:ascii="Times New Roman" w:hAnsi="Times New Roman"/>
          <w:color w:val="000000"/>
          <w:sz w:val="24"/>
        </w:rPr>
        <w:t>• Core operational constraint 2: Traditional perimeter-based security models fail to address modern lateral threat vectors in highly decentralized, service-oriented platforms.</w:t>
      </w:r>
    </w:p>
    <w:p w14:paraId="21A2CF0D"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7DEDFA3D" w14:textId="77777777" w:rsidR="004A21E2" w:rsidRDefault="00000000">
      <w:pPr>
        <w:spacing w:after="60"/>
        <w:ind w:left="720" w:hanging="283"/>
      </w:pPr>
      <w:r>
        <w:rPr>
          <w:rFonts w:ascii="Times New Roman" w:hAnsi="Times New Roman"/>
          <w:color w:val="000000"/>
          <w:sz w:val="24"/>
        </w:rPr>
        <w:t>• Core operational constraint 4: By leveraging generative AI for automated schema migration and semantic data reconciliation, enterprises eliminate substantial technical debt.</w:t>
      </w:r>
    </w:p>
    <w:p w14:paraId="2DA5FDAB" w14:textId="77777777" w:rsidR="004A21E2" w:rsidRDefault="00000000">
      <w:pPr>
        <w:spacing w:after="60"/>
        <w:ind w:left="720" w:hanging="283"/>
      </w:pPr>
      <w:r>
        <w:rPr>
          <w:rFonts w:ascii="Times New Roman" w:hAnsi="Times New Roman"/>
          <w:color w:val="000000"/>
          <w:sz w:val="24"/>
        </w:rPr>
        <w:t>• Core operational constraint 5: Empirical evaluations across high-frequency financial trading benchmarks demonstrate a 42% reduction in p99 latency using cognitive edge caching.</w:t>
      </w:r>
    </w:p>
    <w:p w14:paraId="540162F6" w14:textId="77777777" w:rsidR="004A21E2" w:rsidRDefault="00000000">
      <w:pPr>
        <w:spacing w:before="360" w:after="120" w:line="240" w:lineRule="auto"/>
      </w:pPr>
      <w:r>
        <w:rPr>
          <w:rFonts w:ascii="Times New Roman" w:hAnsi="Times New Roman"/>
          <w:b/>
          <w:color w:val="000000"/>
          <w:sz w:val="24"/>
        </w:rPr>
        <w:t>1.6.2 Methodological Implementation and Validation</w:t>
      </w:r>
    </w:p>
    <w:p w14:paraId="543E490A"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w:t>
      </w:r>
      <w:r>
        <w:rPr>
          <w:rFonts w:ascii="Times New Roman" w:hAnsi="Times New Roman"/>
          <w:color w:val="000000"/>
          <w:sz w:val="24"/>
        </w:rPr>
        <w:lastRenderedPageBreak/>
        <w:t>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7484DE05"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28465A68" w14:textId="77777777" w:rsidR="004A21E2" w:rsidRDefault="00000000">
      <w:pPr>
        <w:spacing w:after="120" w:line="360" w:lineRule="auto"/>
        <w:ind w:firstLine="720"/>
        <w:jc w:val="both"/>
      </w:pPr>
      <w:r>
        <w:rPr>
          <w:rFonts w:ascii="Times New Roman" w:hAnsi="Times New Roman"/>
          <w:color w:val="000000"/>
          <w:sz w:val="24"/>
        </w:rPr>
        <w:lastRenderedPageBreak/>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2E071389"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w:t>
      </w:r>
      <w:r>
        <w:rPr>
          <w:rFonts w:ascii="Times New Roman" w:hAnsi="Times New Roman"/>
          <w:color w:val="000000"/>
          <w:sz w:val="24"/>
        </w:rPr>
        <w:lastRenderedPageBreak/>
        <w:t>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14:paraId="60853ABF"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w:t>
      </w:r>
      <w:r>
        <w:rPr>
          <w:rFonts w:ascii="Times New Roman" w:hAnsi="Times New Roman"/>
          <w:color w:val="000000"/>
          <w:sz w:val="24"/>
        </w:rPr>
        <w:lastRenderedPageBreak/>
        <w:t>migration and semantic data reconciliation, enterprises eliminate substantial technical debt.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722B9244"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w:t>
      </w:r>
      <w:r>
        <w:rPr>
          <w:rFonts w:ascii="Times New Roman" w:hAnsi="Times New Roman"/>
          <w:color w:val="000000"/>
          <w:sz w:val="24"/>
        </w:rPr>
        <w:lastRenderedPageBreak/>
        <w:t>autonomous remediation actions. A comprehensive analysis of distributed consensus mechanisms reveals critical scalability bottlenecks under Byzantine fault conditions.</w:t>
      </w:r>
    </w:p>
    <w:p w14:paraId="0C973597"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1FEF9123"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449FB6CB"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3E3463BC" w14:textId="77777777" w:rsidR="004A21E2" w:rsidRDefault="00000000">
      <w:pPr>
        <w:spacing w:after="60"/>
        <w:ind w:left="720" w:hanging="283"/>
      </w:pPr>
      <w:r>
        <w:rPr>
          <w:rFonts w:ascii="Times New Roman" w:hAnsi="Times New Roman"/>
          <w:color w:val="000000"/>
          <w:sz w:val="24"/>
        </w:rPr>
        <w:t>• Core operational constraint 3: Zero-trust security architectures enforce continuous cryptographic verification of all internal service requests regardless of network topology.</w:t>
      </w:r>
    </w:p>
    <w:p w14:paraId="7AE302E7" w14:textId="77777777" w:rsidR="004A21E2" w:rsidRDefault="00000000">
      <w:pPr>
        <w:spacing w:before="120" w:after="240" w:line="240" w:lineRule="auto"/>
        <w:jc w:val="center"/>
      </w:pPr>
      <w:r>
        <w:rPr>
          <w:rFonts w:ascii="Times New Roman" w:hAnsi="Times New Roman"/>
          <w:i/>
          <w:color w:val="000000"/>
          <w:sz w:val="20"/>
        </w:rPr>
        <w:t>Table 2.4: Performance Evaluation Matrix for Variant 6</w:t>
      </w:r>
    </w:p>
    <w:tbl>
      <w:tblPr>
        <w:tblStyle w:val="TableGrid"/>
        <w:tblW w:w="0" w:type="auto"/>
        <w:jc w:val="center"/>
        <w:tblLook w:val="04A0" w:firstRow="1" w:lastRow="0" w:firstColumn="1" w:lastColumn="0" w:noHBand="0" w:noVBand="1"/>
      </w:tblPr>
      <w:tblGrid>
        <w:gridCol w:w="3337"/>
        <w:gridCol w:w="3337"/>
        <w:gridCol w:w="3337"/>
      </w:tblGrid>
      <w:tr w:rsidR="004A21E2" w14:paraId="32081E72" w14:textId="77777777">
        <w:trPr>
          <w:jc w:val="center"/>
        </w:trPr>
        <w:tc>
          <w:tcPr>
            <w:tcW w:w="3337" w:type="dxa"/>
          </w:tcPr>
          <w:p w14:paraId="71F34F6D" w14:textId="77777777" w:rsidR="004A21E2" w:rsidRDefault="00000000">
            <w:pPr>
              <w:spacing w:before="40" w:after="40"/>
            </w:pPr>
            <w:r>
              <w:rPr>
                <w:rFonts w:ascii="Times New Roman" w:hAnsi="Times New Roman"/>
                <w:b/>
                <w:color w:val="000000"/>
                <w:sz w:val="20"/>
              </w:rPr>
              <w:t>Subsystem Component</w:t>
            </w:r>
          </w:p>
        </w:tc>
        <w:tc>
          <w:tcPr>
            <w:tcW w:w="3337" w:type="dxa"/>
          </w:tcPr>
          <w:p w14:paraId="1E3AFE03" w14:textId="77777777" w:rsidR="004A21E2" w:rsidRDefault="00000000">
            <w:pPr>
              <w:spacing w:before="40" w:after="40"/>
            </w:pPr>
            <w:r>
              <w:rPr>
                <w:rFonts w:ascii="Times New Roman" w:hAnsi="Times New Roman"/>
                <w:b/>
                <w:color w:val="000000"/>
                <w:sz w:val="20"/>
              </w:rPr>
              <w:t>Throughput (RPS)</w:t>
            </w:r>
          </w:p>
        </w:tc>
        <w:tc>
          <w:tcPr>
            <w:tcW w:w="3337" w:type="dxa"/>
          </w:tcPr>
          <w:p w14:paraId="582F84D7" w14:textId="77777777" w:rsidR="004A21E2" w:rsidRDefault="00000000">
            <w:pPr>
              <w:spacing w:before="40" w:after="40"/>
            </w:pPr>
            <w:r>
              <w:rPr>
                <w:rFonts w:ascii="Times New Roman" w:hAnsi="Times New Roman"/>
                <w:b/>
                <w:color w:val="000000"/>
                <w:sz w:val="20"/>
              </w:rPr>
              <w:t>P99 Latency (ms)</w:t>
            </w:r>
          </w:p>
        </w:tc>
      </w:tr>
      <w:tr w:rsidR="004A21E2" w14:paraId="11F8A0EF" w14:textId="77777777">
        <w:trPr>
          <w:jc w:val="center"/>
        </w:trPr>
        <w:tc>
          <w:tcPr>
            <w:tcW w:w="3337" w:type="dxa"/>
          </w:tcPr>
          <w:p w14:paraId="7C84DC4B" w14:textId="77777777" w:rsidR="004A21E2" w:rsidRDefault="00000000">
            <w:pPr>
              <w:spacing w:before="40" w:after="40"/>
            </w:pPr>
            <w:r>
              <w:rPr>
                <w:rFonts w:ascii="Times New Roman" w:hAnsi="Times New Roman"/>
                <w:color w:val="000000"/>
                <w:sz w:val="20"/>
              </w:rPr>
              <w:t>Metric_1_0_80.53</w:t>
            </w:r>
          </w:p>
        </w:tc>
        <w:tc>
          <w:tcPr>
            <w:tcW w:w="3337" w:type="dxa"/>
          </w:tcPr>
          <w:p w14:paraId="10042422" w14:textId="77777777" w:rsidR="004A21E2" w:rsidRDefault="00000000">
            <w:pPr>
              <w:spacing w:before="40" w:after="40"/>
            </w:pPr>
            <w:r>
              <w:rPr>
                <w:rFonts w:ascii="Times New Roman" w:hAnsi="Times New Roman"/>
                <w:color w:val="000000"/>
                <w:sz w:val="20"/>
              </w:rPr>
              <w:t>Metric_1_1_83.96</w:t>
            </w:r>
          </w:p>
        </w:tc>
        <w:tc>
          <w:tcPr>
            <w:tcW w:w="3337" w:type="dxa"/>
          </w:tcPr>
          <w:p w14:paraId="09EADBA3" w14:textId="77777777" w:rsidR="004A21E2" w:rsidRDefault="00000000">
            <w:pPr>
              <w:spacing w:before="40" w:after="40"/>
            </w:pPr>
            <w:r>
              <w:rPr>
                <w:rFonts w:ascii="Times New Roman" w:hAnsi="Times New Roman"/>
                <w:color w:val="000000"/>
                <w:sz w:val="20"/>
              </w:rPr>
              <w:t>Metric_1_2_85.41</w:t>
            </w:r>
          </w:p>
        </w:tc>
      </w:tr>
      <w:tr w:rsidR="004A21E2" w14:paraId="27E63983" w14:textId="77777777">
        <w:trPr>
          <w:jc w:val="center"/>
        </w:trPr>
        <w:tc>
          <w:tcPr>
            <w:tcW w:w="3337" w:type="dxa"/>
          </w:tcPr>
          <w:p w14:paraId="0A42A474" w14:textId="77777777" w:rsidR="004A21E2" w:rsidRDefault="00000000">
            <w:pPr>
              <w:spacing w:before="40" w:after="40"/>
            </w:pPr>
            <w:r>
              <w:rPr>
                <w:rFonts w:ascii="Times New Roman" w:hAnsi="Times New Roman"/>
                <w:color w:val="000000"/>
                <w:sz w:val="20"/>
              </w:rPr>
              <w:t>Metric_2_0_96.32</w:t>
            </w:r>
          </w:p>
        </w:tc>
        <w:tc>
          <w:tcPr>
            <w:tcW w:w="3337" w:type="dxa"/>
          </w:tcPr>
          <w:p w14:paraId="39ABAF63" w14:textId="77777777" w:rsidR="004A21E2" w:rsidRDefault="00000000">
            <w:pPr>
              <w:spacing w:before="40" w:after="40"/>
            </w:pPr>
            <w:r>
              <w:rPr>
                <w:rFonts w:ascii="Times New Roman" w:hAnsi="Times New Roman"/>
                <w:color w:val="000000"/>
                <w:sz w:val="20"/>
              </w:rPr>
              <w:t>Metric_2_1_97.30</w:t>
            </w:r>
          </w:p>
        </w:tc>
        <w:tc>
          <w:tcPr>
            <w:tcW w:w="3337" w:type="dxa"/>
          </w:tcPr>
          <w:p w14:paraId="0A743A1E" w14:textId="77777777" w:rsidR="004A21E2" w:rsidRDefault="00000000">
            <w:pPr>
              <w:spacing w:before="40" w:after="40"/>
            </w:pPr>
            <w:r>
              <w:rPr>
                <w:rFonts w:ascii="Times New Roman" w:hAnsi="Times New Roman"/>
                <w:color w:val="000000"/>
                <w:sz w:val="20"/>
              </w:rPr>
              <w:t>Metric_2_2_90.81</w:t>
            </w:r>
          </w:p>
        </w:tc>
      </w:tr>
      <w:tr w:rsidR="004A21E2" w14:paraId="53BAC491" w14:textId="77777777">
        <w:trPr>
          <w:jc w:val="center"/>
        </w:trPr>
        <w:tc>
          <w:tcPr>
            <w:tcW w:w="3337" w:type="dxa"/>
          </w:tcPr>
          <w:p w14:paraId="46391B4D" w14:textId="77777777" w:rsidR="004A21E2" w:rsidRDefault="00000000">
            <w:pPr>
              <w:spacing w:before="40" w:after="40"/>
            </w:pPr>
            <w:r>
              <w:rPr>
                <w:rFonts w:ascii="Times New Roman" w:hAnsi="Times New Roman"/>
                <w:color w:val="000000"/>
                <w:sz w:val="20"/>
              </w:rPr>
              <w:t>Metric_3_0_93.69</w:t>
            </w:r>
          </w:p>
        </w:tc>
        <w:tc>
          <w:tcPr>
            <w:tcW w:w="3337" w:type="dxa"/>
          </w:tcPr>
          <w:p w14:paraId="17D9221B" w14:textId="77777777" w:rsidR="004A21E2" w:rsidRDefault="00000000">
            <w:pPr>
              <w:spacing w:before="40" w:after="40"/>
            </w:pPr>
            <w:r>
              <w:rPr>
                <w:rFonts w:ascii="Times New Roman" w:hAnsi="Times New Roman"/>
                <w:color w:val="000000"/>
                <w:sz w:val="20"/>
              </w:rPr>
              <w:t>Metric_3_1_87.61</w:t>
            </w:r>
          </w:p>
        </w:tc>
        <w:tc>
          <w:tcPr>
            <w:tcW w:w="3337" w:type="dxa"/>
          </w:tcPr>
          <w:p w14:paraId="7FFE2412" w14:textId="77777777" w:rsidR="004A21E2" w:rsidRDefault="00000000">
            <w:pPr>
              <w:spacing w:before="40" w:after="40"/>
            </w:pPr>
            <w:r>
              <w:rPr>
                <w:rFonts w:ascii="Times New Roman" w:hAnsi="Times New Roman"/>
                <w:color w:val="000000"/>
                <w:sz w:val="20"/>
              </w:rPr>
              <w:t>Metric_3_2_85.33</w:t>
            </w:r>
          </w:p>
        </w:tc>
      </w:tr>
      <w:tr w:rsidR="004A21E2" w14:paraId="6EE73C98" w14:textId="77777777">
        <w:trPr>
          <w:jc w:val="center"/>
        </w:trPr>
        <w:tc>
          <w:tcPr>
            <w:tcW w:w="3337" w:type="dxa"/>
          </w:tcPr>
          <w:p w14:paraId="3F13DC99" w14:textId="77777777" w:rsidR="004A21E2" w:rsidRDefault="00000000">
            <w:pPr>
              <w:spacing w:before="40" w:after="40"/>
            </w:pPr>
            <w:r>
              <w:rPr>
                <w:rFonts w:ascii="Times New Roman" w:hAnsi="Times New Roman"/>
                <w:color w:val="000000"/>
                <w:sz w:val="20"/>
              </w:rPr>
              <w:t>Metric_4_0_93.60</w:t>
            </w:r>
          </w:p>
        </w:tc>
        <w:tc>
          <w:tcPr>
            <w:tcW w:w="3337" w:type="dxa"/>
          </w:tcPr>
          <w:p w14:paraId="78029EF6" w14:textId="77777777" w:rsidR="004A21E2" w:rsidRDefault="00000000">
            <w:pPr>
              <w:spacing w:before="40" w:after="40"/>
            </w:pPr>
            <w:r>
              <w:rPr>
                <w:rFonts w:ascii="Times New Roman" w:hAnsi="Times New Roman"/>
                <w:color w:val="000000"/>
                <w:sz w:val="20"/>
              </w:rPr>
              <w:t>Metric_4_1_80.88</w:t>
            </w:r>
          </w:p>
        </w:tc>
        <w:tc>
          <w:tcPr>
            <w:tcW w:w="3337" w:type="dxa"/>
          </w:tcPr>
          <w:p w14:paraId="17994B37" w14:textId="77777777" w:rsidR="004A21E2" w:rsidRDefault="00000000">
            <w:pPr>
              <w:spacing w:before="40" w:after="40"/>
            </w:pPr>
            <w:r>
              <w:rPr>
                <w:rFonts w:ascii="Times New Roman" w:hAnsi="Times New Roman"/>
                <w:color w:val="000000"/>
                <w:sz w:val="20"/>
              </w:rPr>
              <w:t>Metric_4_2_86.67</w:t>
            </w:r>
          </w:p>
        </w:tc>
      </w:tr>
      <w:tr w:rsidR="004A21E2" w14:paraId="227A3AFF" w14:textId="77777777">
        <w:trPr>
          <w:jc w:val="center"/>
        </w:trPr>
        <w:tc>
          <w:tcPr>
            <w:tcW w:w="3337" w:type="dxa"/>
          </w:tcPr>
          <w:p w14:paraId="380C753A" w14:textId="77777777" w:rsidR="004A21E2" w:rsidRDefault="00000000">
            <w:pPr>
              <w:spacing w:before="40" w:after="40"/>
            </w:pPr>
            <w:r>
              <w:rPr>
                <w:rFonts w:ascii="Times New Roman" w:hAnsi="Times New Roman"/>
                <w:color w:val="000000"/>
                <w:sz w:val="20"/>
              </w:rPr>
              <w:t>Metric_5_0_98.64</w:t>
            </w:r>
          </w:p>
        </w:tc>
        <w:tc>
          <w:tcPr>
            <w:tcW w:w="3337" w:type="dxa"/>
          </w:tcPr>
          <w:p w14:paraId="50F9FC06" w14:textId="77777777" w:rsidR="004A21E2" w:rsidRDefault="00000000">
            <w:pPr>
              <w:spacing w:before="40" w:after="40"/>
            </w:pPr>
            <w:r>
              <w:rPr>
                <w:rFonts w:ascii="Times New Roman" w:hAnsi="Times New Roman"/>
                <w:color w:val="000000"/>
                <w:sz w:val="20"/>
              </w:rPr>
              <w:t>Metric_5_1_92.10</w:t>
            </w:r>
          </w:p>
        </w:tc>
        <w:tc>
          <w:tcPr>
            <w:tcW w:w="3337" w:type="dxa"/>
          </w:tcPr>
          <w:p w14:paraId="214656BC" w14:textId="77777777" w:rsidR="004A21E2" w:rsidRDefault="00000000">
            <w:pPr>
              <w:spacing w:before="40" w:after="40"/>
            </w:pPr>
            <w:r>
              <w:rPr>
                <w:rFonts w:ascii="Times New Roman" w:hAnsi="Times New Roman"/>
                <w:color w:val="000000"/>
                <w:sz w:val="20"/>
              </w:rPr>
              <w:t>Metric_5_2_86.36</w:t>
            </w:r>
          </w:p>
        </w:tc>
      </w:tr>
    </w:tbl>
    <w:p w14:paraId="4636142A" w14:textId="77777777" w:rsidR="004A21E2" w:rsidRDefault="004A21E2">
      <w:pPr>
        <w:spacing w:after="120"/>
      </w:pPr>
    </w:p>
    <w:p w14:paraId="23B06CB2" w14:textId="77777777" w:rsidR="004A21E2" w:rsidRDefault="004A21E2">
      <w:pPr>
        <w:spacing w:after="0" w:line="240" w:lineRule="auto"/>
      </w:pPr>
    </w:p>
    <w:p w14:paraId="4246AF8C" w14:textId="77777777" w:rsidR="004A21E2" w:rsidRDefault="00000000">
      <w:pPr>
        <w:jc w:val="center"/>
      </w:pPr>
      <w:r>
        <w:rPr>
          <w:noProof/>
        </w:rPr>
        <w:drawing>
          <wp:inline distT="0" distB="0" distL="0" distR="0" wp14:anchorId="70115731" wp14:editId="644AE896">
            <wp:extent cx="4389120" cy="1901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2CC96142" w14:textId="77777777" w:rsidR="004A21E2" w:rsidRDefault="00000000">
      <w:pPr>
        <w:spacing w:before="120" w:after="240" w:line="240" w:lineRule="auto"/>
        <w:jc w:val="center"/>
      </w:pPr>
      <w:r>
        <w:rPr>
          <w:rFonts w:ascii="Times New Roman" w:hAnsi="Times New Roman"/>
          <w:i/>
          <w:color w:val="000000"/>
          <w:sz w:val="20"/>
        </w:rPr>
        <w:t>Figure 2.6: System architecture diagram illustrating cognitive feedback mechanisms.</w:t>
      </w:r>
    </w:p>
    <w:p w14:paraId="44A4DAD2" w14:textId="77777777" w:rsidR="004A21E2" w:rsidRDefault="00000000">
      <w:pPr>
        <w:spacing w:before="480" w:after="240" w:line="240" w:lineRule="auto"/>
      </w:pPr>
      <w:r>
        <w:rPr>
          <w:rFonts w:ascii="Times New Roman" w:hAnsi="Times New Roman"/>
          <w:b/>
          <w:color w:val="000000"/>
          <w:sz w:val="24"/>
        </w:rPr>
        <w:t>Multiple Choice Questions (MCQs)</w:t>
      </w:r>
    </w:p>
    <w:p w14:paraId="036B8CD3" w14:textId="77777777" w:rsidR="004A21E2" w:rsidRDefault="00000000">
      <w:pPr>
        <w:spacing w:before="240" w:after="80"/>
      </w:pPr>
      <w:r>
        <w:rPr>
          <w:rFonts w:ascii="Times New Roman" w:hAnsi="Times New Roman"/>
          <w:b/>
          <w:color w:val="000000"/>
          <w:sz w:val="24"/>
        </w:rPr>
        <w:t>1. WHICH OF THE FOLLOWING BEST DESCRIBES THE CORE DESIGN GOAL OF THE DAWN OF SELF-EVOLVING SYSTEMS IN ENTERPRISE DIGITAL PLATFORMS?</w:t>
      </w:r>
    </w:p>
    <w:p w14:paraId="500628A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752A31B" w14:textId="77777777" w:rsidR="004A21E2" w:rsidRDefault="00000000">
      <w:pPr>
        <w:spacing w:before="40" w:after="240" w:line="240" w:lineRule="auto"/>
        <w:ind w:left="425"/>
      </w:pPr>
      <w:r>
        <w:rPr>
          <w:rFonts w:ascii="Times New Roman" w:hAnsi="Times New Roman"/>
          <w:b/>
          <w:color w:val="000000"/>
          <w:sz w:val="24"/>
        </w:rPr>
        <w:t>Answer: b)</w:t>
      </w:r>
    </w:p>
    <w:p w14:paraId="5847EFC4" w14:textId="77777777" w:rsidR="004A21E2" w:rsidRDefault="00000000">
      <w:pPr>
        <w:spacing w:before="240" w:after="80"/>
      </w:pPr>
      <w:r>
        <w:rPr>
          <w:rFonts w:ascii="Times New Roman" w:hAnsi="Times New Roman"/>
          <w:b/>
          <w:color w:val="000000"/>
          <w:sz w:val="24"/>
        </w:rPr>
        <w:t>2. Which of the following best describes the core design goal of The Dawn of Self-Evolving Systems in enterprise digital platforms?</w:t>
      </w:r>
    </w:p>
    <w:p w14:paraId="5AC60B71"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AB1D4B3" w14:textId="77777777" w:rsidR="004A21E2" w:rsidRDefault="00000000">
      <w:pPr>
        <w:spacing w:before="40" w:after="240" w:line="240" w:lineRule="auto"/>
        <w:ind w:left="425"/>
      </w:pPr>
      <w:r>
        <w:rPr>
          <w:rFonts w:ascii="Times New Roman" w:hAnsi="Times New Roman"/>
          <w:b/>
          <w:color w:val="000000"/>
          <w:sz w:val="24"/>
        </w:rPr>
        <w:t>Answer: d)</w:t>
      </w:r>
    </w:p>
    <w:p w14:paraId="1339D163" w14:textId="77777777" w:rsidR="004A21E2" w:rsidRDefault="00000000">
      <w:pPr>
        <w:spacing w:before="240" w:after="80"/>
      </w:pPr>
      <w:r>
        <w:rPr>
          <w:rFonts w:ascii="Times New Roman" w:hAnsi="Times New Roman"/>
          <w:b/>
          <w:color w:val="000000"/>
          <w:sz w:val="24"/>
        </w:rPr>
        <w:t>3. WHICH OF THE FOLLOWING BEST DESCRIBES THE CORE DESIGN GOAL OF THE DAWN OF SELF-EVOLVING SYSTEMS IN ENTERPRISE DIGITAL PLATFORMS?</w:t>
      </w:r>
    </w:p>
    <w:p w14:paraId="2C228E45"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4B8B599" w14:textId="77777777" w:rsidR="004A21E2" w:rsidRDefault="00000000">
      <w:pPr>
        <w:spacing w:before="40" w:after="240" w:line="240" w:lineRule="auto"/>
        <w:ind w:left="425"/>
      </w:pPr>
      <w:r>
        <w:rPr>
          <w:rFonts w:ascii="Times New Roman" w:hAnsi="Times New Roman"/>
          <w:b/>
          <w:color w:val="000000"/>
          <w:sz w:val="24"/>
        </w:rPr>
        <w:t>Answer: b)</w:t>
      </w:r>
    </w:p>
    <w:p w14:paraId="7D1B81D3" w14:textId="77777777" w:rsidR="004A21E2" w:rsidRDefault="00000000">
      <w:pPr>
        <w:spacing w:before="240" w:after="80"/>
      </w:pPr>
      <w:r>
        <w:rPr>
          <w:rFonts w:ascii="Times New Roman" w:hAnsi="Times New Roman"/>
          <w:b/>
          <w:color w:val="000000"/>
          <w:sz w:val="24"/>
        </w:rPr>
        <w:t>4. Which of the following best describes the core design goal of The Dawn of Self-Evolving Systems in enterprise digital platforms?</w:t>
      </w:r>
    </w:p>
    <w:p w14:paraId="2350744A"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r>
      <w:r>
        <w:rPr>
          <w:rFonts w:ascii="Times New Roman" w:hAnsi="Times New Roman"/>
          <w:color w:val="000000"/>
          <w:sz w:val="24"/>
        </w:rPr>
        <w:lastRenderedPageBreak/>
        <w:t>c) Eliminating all observability telemetry across services</w:t>
      </w:r>
      <w:r>
        <w:rPr>
          <w:rFonts w:ascii="Times New Roman" w:hAnsi="Times New Roman"/>
          <w:color w:val="000000"/>
          <w:sz w:val="24"/>
        </w:rPr>
        <w:br/>
        <w:t>d) Restricting deployment pipelines to manual physical interventions</w:t>
      </w:r>
    </w:p>
    <w:p w14:paraId="6089FF71" w14:textId="77777777" w:rsidR="004A21E2" w:rsidRDefault="00000000">
      <w:pPr>
        <w:spacing w:before="40" w:after="240" w:line="240" w:lineRule="auto"/>
        <w:ind w:left="425"/>
      </w:pPr>
      <w:r>
        <w:rPr>
          <w:rFonts w:ascii="Times New Roman" w:hAnsi="Times New Roman"/>
          <w:b/>
          <w:color w:val="000000"/>
          <w:sz w:val="24"/>
        </w:rPr>
        <w:t>Answer: b)</w:t>
      </w:r>
    </w:p>
    <w:p w14:paraId="2919739C" w14:textId="77777777" w:rsidR="004A21E2" w:rsidRDefault="00000000">
      <w:pPr>
        <w:spacing w:before="240" w:after="80"/>
      </w:pPr>
      <w:r>
        <w:rPr>
          <w:rFonts w:ascii="Times New Roman" w:hAnsi="Times New Roman"/>
          <w:b/>
          <w:color w:val="000000"/>
          <w:sz w:val="24"/>
        </w:rPr>
        <w:t>5. WHICH OF THE FOLLOWING BEST DESCRIBES THE CORE DESIGN GOAL OF THE DAWN OF SELF-EVOLVING SYSTEMS IN ENTERPRISE DIGITAL PLATFORMS?</w:t>
      </w:r>
    </w:p>
    <w:p w14:paraId="5074EE2E"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0E231A1" w14:textId="77777777" w:rsidR="004A21E2" w:rsidRDefault="00000000">
      <w:pPr>
        <w:spacing w:before="40" w:after="240" w:line="240" w:lineRule="auto"/>
        <w:ind w:left="425"/>
      </w:pPr>
      <w:r>
        <w:rPr>
          <w:rFonts w:ascii="Times New Roman" w:hAnsi="Times New Roman"/>
          <w:b/>
          <w:color w:val="000000"/>
          <w:sz w:val="24"/>
        </w:rPr>
        <w:t>Answer: d)</w:t>
      </w:r>
    </w:p>
    <w:p w14:paraId="7096BBF0" w14:textId="77777777" w:rsidR="004A21E2" w:rsidRDefault="00000000">
      <w:pPr>
        <w:spacing w:before="240" w:after="80"/>
      </w:pPr>
      <w:r>
        <w:rPr>
          <w:rFonts w:ascii="Times New Roman" w:hAnsi="Times New Roman"/>
          <w:b/>
          <w:color w:val="000000"/>
          <w:sz w:val="24"/>
        </w:rPr>
        <w:t>6. Which of the following best describes the core design goal of The Dawn of Self-Evolving Systems in enterprise digital platforms?</w:t>
      </w:r>
    </w:p>
    <w:p w14:paraId="61B4C6D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F3D3298" w14:textId="77777777" w:rsidR="004A21E2" w:rsidRDefault="00000000">
      <w:pPr>
        <w:spacing w:before="40" w:after="240" w:line="240" w:lineRule="auto"/>
        <w:ind w:left="425"/>
      </w:pPr>
      <w:r>
        <w:rPr>
          <w:rFonts w:ascii="Times New Roman" w:hAnsi="Times New Roman"/>
          <w:b/>
          <w:color w:val="000000"/>
          <w:sz w:val="24"/>
        </w:rPr>
        <w:t>Answer: c)</w:t>
      </w:r>
    </w:p>
    <w:p w14:paraId="19CAE12A" w14:textId="77777777" w:rsidR="004A21E2" w:rsidRDefault="00000000">
      <w:pPr>
        <w:spacing w:before="240" w:after="80"/>
      </w:pPr>
      <w:r>
        <w:rPr>
          <w:rFonts w:ascii="Times New Roman" w:hAnsi="Times New Roman"/>
          <w:b/>
          <w:color w:val="000000"/>
          <w:sz w:val="24"/>
        </w:rPr>
        <w:t>7. Which of the following best describes the core design goal of The Dawn of Self-Evolving Systems in enterprise digital platforms?</w:t>
      </w:r>
    </w:p>
    <w:p w14:paraId="172CCA1F"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C52D424" w14:textId="77777777" w:rsidR="004A21E2" w:rsidRDefault="00000000">
      <w:pPr>
        <w:spacing w:before="40" w:after="240" w:line="240" w:lineRule="auto"/>
        <w:ind w:left="425"/>
      </w:pPr>
      <w:r>
        <w:rPr>
          <w:rFonts w:ascii="Times New Roman" w:hAnsi="Times New Roman"/>
          <w:b/>
          <w:color w:val="000000"/>
          <w:sz w:val="24"/>
        </w:rPr>
        <w:t>Answer: c)</w:t>
      </w:r>
    </w:p>
    <w:p w14:paraId="00A12A7F" w14:textId="77777777" w:rsidR="004A21E2" w:rsidRDefault="004A21E2">
      <w:pPr>
        <w:spacing w:after="0" w:line="240" w:lineRule="auto"/>
      </w:pPr>
    </w:p>
    <w:p w14:paraId="41E7ED34" w14:textId="77777777" w:rsidR="004A21E2" w:rsidRDefault="00000000">
      <w:pPr>
        <w:pageBreakBefore/>
        <w:spacing w:before="720" w:after="360" w:line="240" w:lineRule="auto"/>
      </w:pPr>
      <w:r>
        <w:rPr>
          <w:rFonts w:ascii="Times New Roman" w:hAnsi="Times New Roman"/>
          <w:b/>
          <w:color w:val="000000"/>
          <w:sz w:val="32"/>
        </w:rPr>
        <w:lastRenderedPageBreak/>
        <w:t>Chapter 2 - From Monoliths to Intelligent Mesh</w:t>
      </w:r>
    </w:p>
    <w:p w14:paraId="7983BE07" w14:textId="77777777" w:rsidR="004A21E2" w:rsidRDefault="00000000">
      <w:pPr>
        <w:spacing w:after="120" w:line="360" w:lineRule="auto"/>
        <w:ind w:firstLine="720"/>
        <w:jc w:val="both"/>
      </w:pPr>
      <w:r>
        <w:rPr>
          <w:rFonts w:ascii="Times New Roman" w:hAnsi="Times New Roman"/>
          <w:color w:val="000000"/>
          <w:sz w:val="24"/>
        </w:rPr>
        <w:t>Introduction</w:t>
      </w:r>
    </w:p>
    <w:p w14:paraId="4E1E0B8D"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71AE078C"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w:t>
      </w:r>
      <w:r>
        <w:rPr>
          <w:rFonts w:ascii="Times New Roman" w:hAnsi="Times New Roman"/>
          <w:color w:val="000000"/>
          <w:sz w:val="24"/>
        </w:rPr>
        <w:lastRenderedPageBreak/>
        <w:t>meshes enables real-time optimization of computational workloads across multi-cloud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w:t>
      </w:r>
    </w:p>
    <w:p w14:paraId="3C647235"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747E27E7"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w:t>
      </w:r>
      <w:r>
        <w:rPr>
          <w:rFonts w:ascii="Times New Roman" w:hAnsi="Times New Roman"/>
          <w:color w:val="000000"/>
          <w:sz w:val="24"/>
        </w:rPr>
        <w:lastRenderedPageBreak/>
        <w:t>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26CDC227"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w:t>
      </w:r>
      <w:r>
        <w:rPr>
          <w:rFonts w:ascii="Times New Roman" w:hAnsi="Times New Roman"/>
          <w:color w:val="000000"/>
          <w:sz w:val="24"/>
        </w:rPr>
        <w:lastRenderedPageBreak/>
        <w:t>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14:paraId="3E9E281C" w14:textId="77777777" w:rsidR="004A21E2" w:rsidRDefault="00000000">
      <w:pPr>
        <w:spacing w:before="360" w:after="120" w:line="240" w:lineRule="auto"/>
      </w:pPr>
      <w:r>
        <w:rPr>
          <w:rFonts w:ascii="Times New Roman" w:hAnsi="Times New Roman"/>
          <w:b/>
          <w:color w:val="000000"/>
          <w:sz w:val="24"/>
        </w:rPr>
        <w:t>2.1 Architectural Principles of integration architectures</w:t>
      </w:r>
    </w:p>
    <w:p w14:paraId="5475A11F"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3FB31221"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w:t>
      </w:r>
      <w:r>
        <w:rPr>
          <w:rFonts w:ascii="Times New Roman" w:hAnsi="Times New Roman"/>
          <w:color w:val="000000"/>
          <w:sz w:val="24"/>
        </w:rPr>
        <w:lastRenderedPageBreak/>
        <w:t>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53CB5D18"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w:t>
      </w:r>
      <w:r>
        <w:rPr>
          <w:rFonts w:ascii="Times New Roman" w:hAnsi="Times New Roman"/>
          <w:color w:val="000000"/>
          <w:sz w:val="24"/>
        </w:rPr>
        <w:lastRenderedPageBreak/>
        <w:t>reinforcement learning with distributed event meshes enables real-time optimization of computational workloads across multi-cloud environments.</w:t>
      </w:r>
    </w:p>
    <w:p w14:paraId="3BBF4B25"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34B293B9"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w:t>
      </w:r>
      <w:r>
        <w:rPr>
          <w:rFonts w:ascii="Times New Roman" w:hAnsi="Times New Roman"/>
          <w:color w:val="000000"/>
          <w:sz w:val="24"/>
        </w:rPr>
        <w:lastRenderedPageBreak/>
        <w:t>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41D9EC69" w14:textId="77777777" w:rsidR="004A21E2" w:rsidRDefault="00000000">
      <w:pPr>
        <w:spacing w:before="360" w:after="120" w:line="240" w:lineRule="auto"/>
      </w:pPr>
      <w:r>
        <w:rPr>
          <w:rFonts w:ascii="Times New Roman" w:hAnsi="Times New Roman"/>
          <w:b/>
          <w:color w:val="000000"/>
          <w:sz w:val="24"/>
        </w:rPr>
        <w:t>2.1.1 METHODOLOGICAL IMPLEMENTATION AND VALIDATION</w:t>
      </w:r>
    </w:p>
    <w:p w14:paraId="604F4791"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w:t>
      </w:r>
      <w:r>
        <w:rPr>
          <w:rFonts w:ascii="Times New Roman" w:hAnsi="Times New Roman"/>
          <w:color w:val="000000"/>
          <w:sz w:val="24"/>
        </w:rPr>
        <w:lastRenderedPageBreak/>
        <w:t>financial trading benchmarks demonstrate a 42% reduction in p99 latency using cognitive edge caching. By leveraging generative AI for automated schema migration and semantic data reconciliation, enterprises eliminate substantial technical debt.</w:t>
      </w:r>
    </w:p>
    <w:p w14:paraId="5C797432"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14:paraId="3A6B78EF"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w:t>
      </w:r>
      <w:r>
        <w:rPr>
          <w:rFonts w:ascii="Times New Roman" w:hAnsi="Times New Roman"/>
          <w:color w:val="000000"/>
          <w:sz w:val="24"/>
        </w:rPr>
        <w:lastRenderedPageBreak/>
        <w:t>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480B2956"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6F3DB124" w14:textId="77777777" w:rsidR="004A21E2" w:rsidRDefault="00000000">
      <w:pPr>
        <w:spacing w:after="60"/>
        <w:ind w:left="720" w:hanging="283"/>
      </w:pPr>
      <w:r>
        <w:rPr>
          <w:rFonts w:ascii="Times New Roman" w:hAnsi="Times New Roman"/>
          <w:color w:val="000000"/>
          <w:sz w:val="24"/>
        </w:rPr>
        <w:lastRenderedPageBreak/>
        <w:t>• Core operational constraint 1: Microservice deconstruction demands sophisticated service meshes equipped with automated mutual TLS (mTLS) certificate rotation.</w:t>
      </w:r>
    </w:p>
    <w:p w14:paraId="2CC1974F"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19D67477" w14:textId="77777777" w:rsidR="004A21E2" w:rsidRDefault="00000000">
      <w:pPr>
        <w:spacing w:before="360" w:after="120" w:line="240" w:lineRule="auto"/>
      </w:pPr>
      <w:r>
        <w:rPr>
          <w:rFonts w:ascii="Times New Roman" w:hAnsi="Times New Roman"/>
          <w:b/>
          <w:color w:val="000000"/>
          <w:sz w:val="24"/>
        </w:rPr>
        <w:t>2.1.2 Methodological Implementation and Validation</w:t>
      </w:r>
    </w:p>
    <w:p w14:paraId="533EA6A3"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258B97E7"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By leveraging generative AI for automated schema migration and semantic data </w:t>
      </w:r>
      <w:r>
        <w:rPr>
          <w:rFonts w:ascii="Times New Roman" w:hAnsi="Times New Roman"/>
          <w:color w:val="000000"/>
          <w:sz w:val="24"/>
        </w:rPr>
        <w:lastRenderedPageBreak/>
        <w:t>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774F46D7"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w:t>
      </w:r>
      <w:r>
        <w:rPr>
          <w:rFonts w:ascii="Times New Roman" w:hAnsi="Times New Roman"/>
          <w:color w:val="000000"/>
          <w:sz w:val="24"/>
        </w:rPr>
        <w:lastRenderedPageBreak/>
        <w:t>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375DA2B6"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1E37FCA8" w14:textId="77777777" w:rsidR="004A21E2" w:rsidRDefault="00000000">
      <w:pPr>
        <w:spacing w:after="60"/>
        <w:ind w:left="720" w:hanging="283"/>
      </w:pPr>
      <w:r>
        <w:rPr>
          <w:rFonts w:ascii="Times New Roman" w:hAnsi="Times New Roman"/>
          <w:color w:val="000000"/>
          <w:sz w:val="24"/>
        </w:rPr>
        <w:t>• Core operational constraint 1: Zero-trust security architectures enforce continuous cryptographic verification of all internal service requests regardless of network topology.</w:t>
      </w:r>
    </w:p>
    <w:p w14:paraId="64E47905" w14:textId="77777777" w:rsidR="004A21E2" w:rsidRDefault="00000000">
      <w:pPr>
        <w:spacing w:after="60"/>
        <w:ind w:left="720" w:hanging="283"/>
      </w:pPr>
      <w:r>
        <w:rPr>
          <w:rFonts w:ascii="Times New Roman" w:hAnsi="Times New Roman"/>
          <w:color w:val="000000"/>
          <w:sz w:val="24"/>
        </w:rPr>
        <w:t>• Core operational constraint 2: Cognitive resource scheduling dynamically reallocates containerized microservices based on predictive telemetry and multivariate anomaly detection.</w:t>
      </w:r>
    </w:p>
    <w:p w14:paraId="2C03934D"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2036CCB0" w14:textId="77777777" w:rsidR="004A21E2" w:rsidRDefault="00000000">
      <w:pPr>
        <w:spacing w:after="60"/>
        <w:ind w:left="720" w:hanging="283"/>
      </w:pPr>
      <w:r>
        <w:rPr>
          <w:rFonts w:ascii="Times New Roman" w:hAnsi="Times New Roman"/>
          <w:color w:val="000000"/>
          <w:sz w:val="24"/>
        </w:rPr>
        <w:t>• Core operational constraint 4: Explainable artificial intelligence (XAI) frameworks provide human operators with verifiable decision paths for autonomous remediation actions.</w:t>
      </w:r>
    </w:p>
    <w:p w14:paraId="71573C00" w14:textId="77777777" w:rsidR="004A21E2" w:rsidRDefault="00000000">
      <w:pPr>
        <w:spacing w:after="60"/>
        <w:ind w:left="720" w:hanging="283"/>
      </w:pPr>
      <w:r>
        <w:rPr>
          <w:rFonts w:ascii="Times New Roman" w:hAnsi="Times New Roman"/>
          <w:color w:val="000000"/>
          <w:sz w:val="24"/>
        </w:rPr>
        <w:t>• Core operational constraint 5: The data lifecycle encompasses secure edge ingestion, stream normalization, contextual enrichment, and privacy-preserving federated aggregation.</w:t>
      </w:r>
    </w:p>
    <w:p w14:paraId="3AA5B174" w14:textId="77777777" w:rsidR="004A21E2" w:rsidRDefault="00000000">
      <w:pPr>
        <w:spacing w:before="120" w:after="240" w:line="240" w:lineRule="auto"/>
        <w:jc w:val="center"/>
      </w:pPr>
      <w:r>
        <w:rPr>
          <w:rFonts w:ascii="Times New Roman" w:hAnsi="Times New Roman"/>
          <w:i/>
          <w:color w:val="000000"/>
          <w:sz w:val="20"/>
        </w:rPr>
        <w:t>Table 2.1: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02865E80" w14:textId="77777777">
        <w:trPr>
          <w:jc w:val="center"/>
        </w:trPr>
        <w:tc>
          <w:tcPr>
            <w:tcW w:w="2503" w:type="dxa"/>
          </w:tcPr>
          <w:p w14:paraId="019586E3" w14:textId="77777777" w:rsidR="004A21E2" w:rsidRDefault="00000000">
            <w:pPr>
              <w:spacing w:before="40" w:after="40"/>
            </w:pPr>
            <w:r>
              <w:rPr>
                <w:rFonts w:ascii="Times New Roman" w:hAnsi="Times New Roman"/>
                <w:b/>
                <w:color w:val="000000"/>
                <w:sz w:val="20"/>
              </w:rPr>
              <w:t>Subsystem Component</w:t>
            </w:r>
          </w:p>
        </w:tc>
        <w:tc>
          <w:tcPr>
            <w:tcW w:w="2503" w:type="dxa"/>
          </w:tcPr>
          <w:p w14:paraId="60645A7A" w14:textId="77777777" w:rsidR="004A21E2" w:rsidRDefault="00000000">
            <w:pPr>
              <w:spacing w:before="40" w:after="40"/>
            </w:pPr>
            <w:r>
              <w:rPr>
                <w:rFonts w:ascii="Times New Roman" w:hAnsi="Times New Roman"/>
                <w:b/>
                <w:color w:val="000000"/>
                <w:sz w:val="20"/>
              </w:rPr>
              <w:t>Throughput (RPS)</w:t>
            </w:r>
          </w:p>
        </w:tc>
        <w:tc>
          <w:tcPr>
            <w:tcW w:w="2503" w:type="dxa"/>
          </w:tcPr>
          <w:p w14:paraId="04EFD404" w14:textId="77777777" w:rsidR="004A21E2" w:rsidRDefault="00000000">
            <w:pPr>
              <w:spacing w:before="40" w:after="40"/>
            </w:pPr>
            <w:r>
              <w:rPr>
                <w:rFonts w:ascii="Times New Roman" w:hAnsi="Times New Roman"/>
                <w:b/>
                <w:color w:val="000000"/>
                <w:sz w:val="20"/>
              </w:rPr>
              <w:t>P99 Latency (ms)</w:t>
            </w:r>
          </w:p>
        </w:tc>
        <w:tc>
          <w:tcPr>
            <w:tcW w:w="2503" w:type="dxa"/>
          </w:tcPr>
          <w:p w14:paraId="7FA54649" w14:textId="77777777" w:rsidR="004A21E2" w:rsidRDefault="00000000">
            <w:pPr>
              <w:spacing w:before="40" w:after="40"/>
            </w:pPr>
            <w:r>
              <w:rPr>
                <w:rFonts w:ascii="Times New Roman" w:hAnsi="Times New Roman"/>
                <w:b/>
                <w:color w:val="000000"/>
                <w:sz w:val="20"/>
              </w:rPr>
              <w:t>CPU Utilization (%)</w:t>
            </w:r>
          </w:p>
        </w:tc>
      </w:tr>
      <w:tr w:rsidR="004A21E2" w14:paraId="0F941FE2" w14:textId="77777777">
        <w:trPr>
          <w:jc w:val="center"/>
        </w:trPr>
        <w:tc>
          <w:tcPr>
            <w:tcW w:w="2503" w:type="dxa"/>
          </w:tcPr>
          <w:p w14:paraId="77E41144" w14:textId="77777777" w:rsidR="004A21E2" w:rsidRDefault="00000000">
            <w:pPr>
              <w:spacing w:before="40" w:after="40"/>
            </w:pPr>
            <w:r>
              <w:rPr>
                <w:rFonts w:ascii="Times New Roman" w:hAnsi="Times New Roman"/>
                <w:color w:val="000000"/>
                <w:sz w:val="20"/>
              </w:rPr>
              <w:t>Metric_1_0_94.50</w:t>
            </w:r>
          </w:p>
        </w:tc>
        <w:tc>
          <w:tcPr>
            <w:tcW w:w="2503" w:type="dxa"/>
          </w:tcPr>
          <w:p w14:paraId="03774376" w14:textId="77777777" w:rsidR="004A21E2" w:rsidRDefault="00000000">
            <w:pPr>
              <w:spacing w:before="40" w:after="40"/>
            </w:pPr>
            <w:r>
              <w:rPr>
                <w:rFonts w:ascii="Times New Roman" w:hAnsi="Times New Roman"/>
                <w:color w:val="000000"/>
                <w:sz w:val="20"/>
              </w:rPr>
              <w:t>Metric_1_1_93.25</w:t>
            </w:r>
          </w:p>
        </w:tc>
        <w:tc>
          <w:tcPr>
            <w:tcW w:w="2503" w:type="dxa"/>
          </w:tcPr>
          <w:p w14:paraId="1163C3B0" w14:textId="77777777" w:rsidR="004A21E2" w:rsidRDefault="00000000">
            <w:pPr>
              <w:spacing w:before="40" w:after="40"/>
            </w:pPr>
            <w:r>
              <w:rPr>
                <w:rFonts w:ascii="Times New Roman" w:hAnsi="Times New Roman"/>
                <w:color w:val="000000"/>
                <w:sz w:val="20"/>
              </w:rPr>
              <w:t>Metric_1_2_97.55</w:t>
            </w:r>
          </w:p>
        </w:tc>
        <w:tc>
          <w:tcPr>
            <w:tcW w:w="2503" w:type="dxa"/>
          </w:tcPr>
          <w:p w14:paraId="3B56E4CB" w14:textId="77777777" w:rsidR="004A21E2" w:rsidRDefault="00000000">
            <w:pPr>
              <w:spacing w:before="40" w:after="40"/>
            </w:pPr>
            <w:r>
              <w:rPr>
                <w:rFonts w:ascii="Times New Roman" w:hAnsi="Times New Roman"/>
                <w:color w:val="000000"/>
                <w:sz w:val="20"/>
              </w:rPr>
              <w:t>Metric_1_3_86.67</w:t>
            </w:r>
          </w:p>
        </w:tc>
      </w:tr>
      <w:tr w:rsidR="004A21E2" w14:paraId="47C3C103" w14:textId="77777777">
        <w:trPr>
          <w:jc w:val="center"/>
        </w:trPr>
        <w:tc>
          <w:tcPr>
            <w:tcW w:w="2503" w:type="dxa"/>
          </w:tcPr>
          <w:p w14:paraId="4097D64D" w14:textId="77777777" w:rsidR="004A21E2" w:rsidRDefault="00000000">
            <w:pPr>
              <w:spacing w:before="40" w:after="40"/>
            </w:pPr>
            <w:r>
              <w:rPr>
                <w:rFonts w:ascii="Times New Roman" w:hAnsi="Times New Roman"/>
                <w:color w:val="000000"/>
                <w:sz w:val="20"/>
              </w:rPr>
              <w:t>Metric_2_0_89.69</w:t>
            </w:r>
          </w:p>
        </w:tc>
        <w:tc>
          <w:tcPr>
            <w:tcW w:w="2503" w:type="dxa"/>
          </w:tcPr>
          <w:p w14:paraId="1C052077" w14:textId="77777777" w:rsidR="004A21E2" w:rsidRDefault="00000000">
            <w:pPr>
              <w:spacing w:before="40" w:after="40"/>
            </w:pPr>
            <w:r>
              <w:rPr>
                <w:rFonts w:ascii="Times New Roman" w:hAnsi="Times New Roman"/>
                <w:color w:val="000000"/>
                <w:sz w:val="20"/>
              </w:rPr>
              <w:t>Metric_2_1_88.25</w:t>
            </w:r>
          </w:p>
        </w:tc>
        <w:tc>
          <w:tcPr>
            <w:tcW w:w="2503" w:type="dxa"/>
          </w:tcPr>
          <w:p w14:paraId="0BBB3C91" w14:textId="77777777" w:rsidR="004A21E2" w:rsidRDefault="00000000">
            <w:pPr>
              <w:spacing w:before="40" w:after="40"/>
            </w:pPr>
            <w:r>
              <w:rPr>
                <w:rFonts w:ascii="Times New Roman" w:hAnsi="Times New Roman"/>
                <w:color w:val="000000"/>
                <w:sz w:val="20"/>
              </w:rPr>
              <w:t>Metric_2_2_82.30</w:t>
            </w:r>
          </w:p>
        </w:tc>
        <w:tc>
          <w:tcPr>
            <w:tcW w:w="2503" w:type="dxa"/>
          </w:tcPr>
          <w:p w14:paraId="290F3728" w14:textId="77777777" w:rsidR="004A21E2" w:rsidRDefault="00000000">
            <w:pPr>
              <w:spacing w:before="40" w:after="40"/>
            </w:pPr>
            <w:r>
              <w:rPr>
                <w:rFonts w:ascii="Times New Roman" w:hAnsi="Times New Roman"/>
                <w:color w:val="000000"/>
                <w:sz w:val="20"/>
              </w:rPr>
              <w:t>Metric_2_3_89.99</w:t>
            </w:r>
          </w:p>
        </w:tc>
      </w:tr>
      <w:tr w:rsidR="004A21E2" w14:paraId="1C945FE1" w14:textId="77777777">
        <w:trPr>
          <w:jc w:val="center"/>
        </w:trPr>
        <w:tc>
          <w:tcPr>
            <w:tcW w:w="2503" w:type="dxa"/>
          </w:tcPr>
          <w:p w14:paraId="3BD074DE" w14:textId="77777777" w:rsidR="004A21E2" w:rsidRDefault="00000000">
            <w:pPr>
              <w:spacing w:before="40" w:after="40"/>
            </w:pPr>
            <w:r>
              <w:rPr>
                <w:rFonts w:ascii="Times New Roman" w:hAnsi="Times New Roman"/>
                <w:color w:val="000000"/>
                <w:sz w:val="20"/>
              </w:rPr>
              <w:t>Metric_3_0_99.15</w:t>
            </w:r>
          </w:p>
        </w:tc>
        <w:tc>
          <w:tcPr>
            <w:tcW w:w="2503" w:type="dxa"/>
          </w:tcPr>
          <w:p w14:paraId="47204E40" w14:textId="77777777" w:rsidR="004A21E2" w:rsidRDefault="00000000">
            <w:pPr>
              <w:spacing w:before="40" w:after="40"/>
            </w:pPr>
            <w:r>
              <w:rPr>
                <w:rFonts w:ascii="Times New Roman" w:hAnsi="Times New Roman"/>
                <w:color w:val="000000"/>
                <w:sz w:val="20"/>
              </w:rPr>
              <w:t>Metric_3_1_86.51</w:t>
            </w:r>
          </w:p>
        </w:tc>
        <w:tc>
          <w:tcPr>
            <w:tcW w:w="2503" w:type="dxa"/>
          </w:tcPr>
          <w:p w14:paraId="3D66D2C7" w14:textId="77777777" w:rsidR="004A21E2" w:rsidRDefault="00000000">
            <w:pPr>
              <w:spacing w:before="40" w:after="40"/>
            </w:pPr>
            <w:r>
              <w:rPr>
                <w:rFonts w:ascii="Times New Roman" w:hAnsi="Times New Roman"/>
                <w:color w:val="000000"/>
                <w:sz w:val="20"/>
              </w:rPr>
              <w:t>Metric_3_2_84.21</w:t>
            </w:r>
          </w:p>
        </w:tc>
        <w:tc>
          <w:tcPr>
            <w:tcW w:w="2503" w:type="dxa"/>
          </w:tcPr>
          <w:p w14:paraId="2CB0FADB" w14:textId="77777777" w:rsidR="004A21E2" w:rsidRDefault="00000000">
            <w:pPr>
              <w:spacing w:before="40" w:after="40"/>
            </w:pPr>
            <w:r>
              <w:rPr>
                <w:rFonts w:ascii="Times New Roman" w:hAnsi="Times New Roman"/>
                <w:color w:val="000000"/>
                <w:sz w:val="20"/>
              </w:rPr>
              <w:t>Metric_3_3_87.55</w:t>
            </w:r>
          </w:p>
        </w:tc>
      </w:tr>
    </w:tbl>
    <w:p w14:paraId="032EF6AF" w14:textId="77777777" w:rsidR="004A21E2" w:rsidRDefault="004A21E2">
      <w:pPr>
        <w:spacing w:after="120"/>
      </w:pPr>
    </w:p>
    <w:p w14:paraId="3BBA570A" w14:textId="77777777" w:rsidR="004A21E2" w:rsidRDefault="004A21E2">
      <w:pPr>
        <w:spacing w:after="0" w:line="240" w:lineRule="auto"/>
      </w:pPr>
    </w:p>
    <w:p w14:paraId="76A9EEB4" w14:textId="77777777" w:rsidR="004A21E2" w:rsidRDefault="00000000">
      <w:pPr>
        <w:jc w:val="center"/>
      </w:pPr>
      <w:r>
        <w:rPr>
          <w:noProof/>
        </w:rPr>
        <w:drawing>
          <wp:inline distT="0" distB="0" distL="0" distR="0" wp14:anchorId="28C9B103" wp14:editId="5C9896DB">
            <wp:extent cx="4389120" cy="1901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70375896" w14:textId="77777777" w:rsidR="004A21E2" w:rsidRDefault="00000000">
      <w:pPr>
        <w:spacing w:before="120" w:after="240" w:line="240" w:lineRule="auto"/>
        <w:jc w:val="center"/>
      </w:pPr>
      <w:r>
        <w:rPr>
          <w:rFonts w:ascii="Times New Roman" w:hAnsi="Times New Roman"/>
          <w:i/>
          <w:color w:val="000000"/>
          <w:sz w:val="20"/>
        </w:rPr>
        <w:lastRenderedPageBreak/>
        <w:t>Figure 2.1: System architecture diagram illustrating cognitive feedback mechanisms.</w:t>
      </w:r>
    </w:p>
    <w:p w14:paraId="164E7399" w14:textId="77777777" w:rsidR="004A21E2" w:rsidRDefault="00000000">
      <w:pPr>
        <w:spacing w:before="360" w:after="120" w:line="240" w:lineRule="auto"/>
      </w:pPr>
      <w:r>
        <w:rPr>
          <w:rFonts w:ascii="Times New Roman" w:hAnsi="Times New Roman"/>
          <w:b/>
          <w:color w:val="000000"/>
          <w:sz w:val="24"/>
        </w:rPr>
        <w:t>2.2 Architectural Principles of perimeter-based architectures</w:t>
      </w:r>
    </w:p>
    <w:p w14:paraId="5AB566DC"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7C37DB30"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w:t>
      </w:r>
      <w:r>
        <w:rPr>
          <w:rFonts w:ascii="Times New Roman" w:hAnsi="Times New Roman"/>
          <w:color w:val="000000"/>
          <w:sz w:val="24"/>
        </w:rPr>
        <w:lastRenderedPageBreak/>
        <w:t>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05E0B568"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189BF8BA"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w:t>
      </w:r>
      <w:r>
        <w:rPr>
          <w:rFonts w:ascii="Times New Roman" w:hAnsi="Times New Roman"/>
          <w:color w:val="000000"/>
          <w:sz w:val="24"/>
        </w:rPr>
        <w:lastRenderedPageBreak/>
        <w:t>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32A1B5E9" w14:textId="77777777" w:rsidR="004A21E2" w:rsidRDefault="00000000">
      <w:pPr>
        <w:spacing w:before="360" w:after="120" w:line="240" w:lineRule="auto"/>
      </w:pPr>
      <w:r>
        <w:rPr>
          <w:rFonts w:ascii="Times New Roman" w:hAnsi="Times New Roman"/>
          <w:b/>
          <w:color w:val="000000"/>
          <w:sz w:val="24"/>
        </w:rPr>
        <w:t>2.2.1 Methodological Implementation and Validation</w:t>
      </w:r>
    </w:p>
    <w:p w14:paraId="00CC8A48"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w:t>
      </w:r>
      <w:r>
        <w:rPr>
          <w:rFonts w:ascii="Times New Roman" w:hAnsi="Times New Roman"/>
          <w:color w:val="000000"/>
          <w:sz w:val="24"/>
        </w:rPr>
        <w:lastRenderedPageBreak/>
        <w:t>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41E1AF71"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0A14603E"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w:t>
      </w:r>
      <w:r>
        <w:rPr>
          <w:rFonts w:ascii="Times New Roman" w:hAnsi="Times New Roman"/>
          <w:color w:val="000000"/>
          <w:sz w:val="24"/>
        </w:rPr>
        <w:lastRenderedPageBreak/>
        <w:t>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4ABCCF76"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w:t>
      </w:r>
      <w:r>
        <w:rPr>
          <w:rFonts w:ascii="Times New Roman" w:hAnsi="Times New Roman"/>
          <w:color w:val="000000"/>
          <w:sz w:val="24"/>
        </w:rPr>
        <w:lastRenderedPageBreak/>
        <w:t>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486FD0C3"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04A89C17" w14:textId="77777777" w:rsidR="004A21E2" w:rsidRDefault="00000000">
      <w:pPr>
        <w:spacing w:after="60"/>
        <w:ind w:left="720" w:hanging="283"/>
      </w:pPr>
      <w:r>
        <w:rPr>
          <w:rFonts w:ascii="Times New Roman" w:hAnsi="Times New Roman"/>
          <w:color w:val="000000"/>
          <w:sz w:val="24"/>
        </w:rPr>
        <w:lastRenderedPageBreak/>
        <w:t>• Core operational constraint 1: A comprehensive analysis of distributed consensus mechanisms reveals critical scalability bottlenecks under Byzantine fault conditions.</w:t>
      </w:r>
    </w:p>
    <w:p w14:paraId="5378CA43" w14:textId="77777777" w:rsidR="004A21E2" w:rsidRDefault="00000000">
      <w:pPr>
        <w:spacing w:after="60"/>
        <w:ind w:left="720" w:hanging="283"/>
      </w:pPr>
      <w:r>
        <w:rPr>
          <w:rFonts w:ascii="Times New Roman" w:hAnsi="Times New Roman"/>
          <w:color w:val="000000"/>
          <w:sz w:val="24"/>
        </w:rPr>
        <w:t>• Core operational constraint 2: The data lifecycle encompasses secure edge ingestion, stream normalization, contextual enrichment, and privacy-preserving federated aggregation.</w:t>
      </w:r>
    </w:p>
    <w:p w14:paraId="5BF4571C"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47BEC728" w14:textId="77777777" w:rsidR="004A21E2" w:rsidRDefault="00000000">
      <w:pPr>
        <w:spacing w:after="60"/>
        <w:ind w:left="720" w:hanging="283"/>
      </w:pPr>
      <w:r>
        <w:rPr>
          <w:rFonts w:ascii="Times New Roman" w:hAnsi="Times New Roman"/>
          <w:color w:val="000000"/>
          <w:sz w:val="24"/>
        </w:rPr>
        <w:t>• Core operational constraint 4: The biological metaphor of homeostatic regulation provides a rigorous mathematical framework for designing fault-tolerant, self-healing software clusters.</w:t>
      </w:r>
    </w:p>
    <w:p w14:paraId="7CEB1847" w14:textId="77777777" w:rsidR="004A21E2" w:rsidRDefault="00000000">
      <w:pPr>
        <w:spacing w:after="60"/>
        <w:ind w:left="720" w:hanging="283"/>
      </w:pPr>
      <w:r>
        <w:rPr>
          <w:rFonts w:ascii="Times New Roman" w:hAnsi="Times New Roman"/>
          <w:color w:val="000000"/>
          <w:sz w:val="24"/>
        </w:rPr>
        <w:t>• Core operational constraint 5: Continuous feedback loops governed by policy gradient algorithms dynamically adjust rate limits and firewall thresholds in response to evolving threat signatures.</w:t>
      </w:r>
    </w:p>
    <w:p w14:paraId="620F5852" w14:textId="77777777" w:rsidR="004A21E2" w:rsidRDefault="00000000">
      <w:pPr>
        <w:spacing w:before="360" w:after="120" w:line="240" w:lineRule="auto"/>
      </w:pPr>
      <w:r>
        <w:rPr>
          <w:rFonts w:ascii="Times New Roman" w:hAnsi="Times New Roman"/>
          <w:b/>
          <w:color w:val="000000"/>
          <w:sz w:val="24"/>
        </w:rPr>
        <w:t>2.2.2 Methodological Implementation and Validation</w:t>
      </w:r>
    </w:p>
    <w:p w14:paraId="01BC3DCD"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2D9B8630"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w:t>
      </w:r>
      <w:r>
        <w:rPr>
          <w:rFonts w:ascii="Times New Roman" w:hAnsi="Times New Roman"/>
          <w:color w:val="000000"/>
          <w:sz w:val="24"/>
        </w:rPr>
        <w:lastRenderedPageBreak/>
        <w:t>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4277B96E"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w:t>
      </w:r>
      <w:r>
        <w:rPr>
          <w:rFonts w:ascii="Times New Roman" w:hAnsi="Times New Roman"/>
          <w:color w:val="000000"/>
          <w:sz w:val="24"/>
        </w:rPr>
        <w:lastRenderedPageBreak/>
        <w:t>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06118137"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6896BCB2"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w:t>
      </w:r>
      <w:r>
        <w:rPr>
          <w:rFonts w:ascii="Times New Roman" w:hAnsi="Times New Roman"/>
          <w:color w:val="000000"/>
          <w:sz w:val="24"/>
        </w:rPr>
        <w:lastRenderedPageBreak/>
        <w:t>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14:paraId="79D1EED3" w14:textId="77777777" w:rsidR="004A21E2" w:rsidRDefault="00000000">
      <w:pPr>
        <w:spacing w:before="120" w:after="240" w:line="240" w:lineRule="auto"/>
        <w:jc w:val="center"/>
      </w:pPr>
      <w:r>
        <w:rPr>
          <w:rFonts w:ascii="Times New Roman" w:hAnsi="Times New Roman"/>
          <w:i/>
          <w:color w:val="000000"/>
          <w:sz w:val="20"/>
        </w:rPr>
        <w:t>Table 2.2: Performance Evaluation Matrix for Variant 2</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76DF5D10" w14:textId="77777777">
        <w:trPr>
          <w:jc w:val="center"/>
        </w:trPr>
        <w:tc>
          <w:tcPr>
            <w:tcW w:w="2503" w:type="dxa"/>
          </w:tcPr>
          <w:p w14:paraId="05C3FFA7" w14:textId="77777777" w:rsidR="004A21E2" w:rsidRDefault="00000000">
            <w:pPr>
              <w:spacing w:before="40" w:after="40"/>
            </w:pPr>
            <w:r>
              <w:rPr>
                <w:rFonts w:ascii="Times New Roman" w:hAnsi="Times New Roman"/>
                <w:b/>
                <w:color w:val="000000"/>
                <w:sz w:val="20"/>
              </w:rPr>
              <w:t>Subsystem Component</w:t>
            </w:r>
          </w:p>
        </w:tc>
        <w:tc>
          <w:tcPr>
            <w:tcW w:w="2503" w:type="dxa"/>
          </w:tcPr>
          <w:p w14:paraId="4B336BD4" w14:textId="77777777" w:rsidR="004A21E2" w:rsidRDefault="00000000">
            <w:pPr>
              <w:spacing w:before="40" w:after="40"/>
            </w:pPr>
            <w:r>
              <w:rPr>
                <w:rFonts w:ascii="Times New Roman" w:hAnsi="Times New Roman"/>
                <w:b/>
                <w:color w:val="000000"/>
                <w:sz w:val="20"/>
              </w:rPr>
              <w:t>Throughput (RPS)</w:t>
            </w:r>
          </w:p>
        </w:tc>
        <w:tc>
          <w:tcPr>
            <w:tcW w:w="2503" w:type="dxa"/>
          </w:tcPr>
          <w:p w14:paraId="0EBC8CC5" w14:textId="77777777" w:rsidR="004A21E2" w:rsidRDefault="00000000">
            <w:pPr>
              <w:spacing w:before="40" w:after="40"/>
            </w:pPr>
            <w:r>
              <w:rPr>
                <w:rFonts w:ascii="Times New Roman" w:hAnsi="Times New Roman"/>
                <w:b/>
                <w:color w:val="000000"/>
                <w:sz w:val="20"/>
              </w:rPr>
              <w:t>P99 Latency (ms)</w:t>
            </w:r>
          </w:p>
        </w:tc>
        <w:tc>
          <w:tcPr>
            <w:tcW w:w="2503" w:type="dxa"/>
          </w:tcPr>
          <w:p w14:paraId="7271127E" w14:textId="77777777" w:rsidR="004A21E2" w:rsidRDefault="00000000">
            <w:pPr>
              <w:spacing w:before="40" w:after="40"/>
            </w:pPr>
            <w:r>
              <w:rPr>
                <w:rFonts w:ascii="Times New Roman" w:hAnsi="Times New Roman"/>
                <w:b/>
                <w:color w:val="000000"/>
                <w:sz w:val="20"/>
              </w:rPr>
              <w:t>CPU Utilization (%)</w:t>
            </w:r>
          </w:p>
        </w:tc>
      </w:tr>
      <w:tr w:rsidR="004A21E2" w14:paraId="057F3B2A" w14:textId="77777777">
        <w:trPr>
          <w:jc w:val="center"/>
        </w:trPr>
        <w:tc>
          <w:tcPr>
            <w:tcW w:w="2503" w:type="dxa"/>
          </w:tcPr>
          <w:p w14:paraId="7202213A" w14:textId="77777777" w:rsidR="004A21E2" w:rsidRDefault="00000000">
            <w:pPr>
              <w:spacing w:before="40" w:after="40"/>
            </w:pPr>
            <w:r>
              <w:rPr>
                <w:rFonts w:ascii="Times New Roman" w:hAnsi="Times New Roman"/>
                <w:color w:val="000000"/>
                <w:sz w:val="20"/>
              </w:rPr>
              <w:t>Metric_1_0_88.21</w:t>
            </w:r>
          </w:p>
        </w:tc>
        <w:tc>
          <w:tcPr>
            <w:tcW w:w="2503" w:type="dxa"/>
          </w:tcPr>
          <w:p w14:paraId="56C195FF" w14:textId="77777777" w:rsidR="004A21E2" w:rsidRDefault="00000000">
            <w:pPr>
              <w:spacing w:before="40" w:after="40"/>
            </w:pPr>
            <w:r>
              <w:rPr>
                <w:rFonts w:ascii="Times New Roman" w:hAnsi="Times New Roman"/>
                <w:color w:val="000000"/>
                <w:sz w:val="20"/>
              </w:rPr>
              <w:t>Metric_1_1_97.59</w:t>
            </w:r>
          </w:p>
        </w:tc>
        <w:tc>
          <w:tcPr>
            <w:tcW w:w="2503" w:type="dxa"/>
          </w:tcPr>
          <w:p w14:paraId="5BA42F14" w14:textId="77777777" w:rsidR="004A21E2" w:rsidRDefault="00000000">
            <w:pPr>
              <w:spacing w:before="40" w:after="40"/>
            </w:pPr>
            <w:r>
              <w:rPr>
                <w:rFonts w:ascii="Times New Roman" w:hAnsi="Times New Roman"/>
                <w:color w:val="000000"/>
                <w:sz w:val="20"/>
              </w:rPr>
              <w:t>Metric_1_2_85.57</w:t>
            </w:r>
          </w:p>
        </w:tc>
        <w:tc>
          <w:tcPr>
            <w:tcW w:w="2503" w:type="dxa"/>
          </w:tcPr>
          <w:p w14:paraId="44AEEB21" w14:textId="77777777" w:rsidR="004A21E2" w:rsidRDefault="00000000">
            <w:pPr>
              <w:spacing w:before="40" w:after="40"/>
            </w:pPr>
            <w:r>
              <w:rPr>
                <w:rFonts w:ascii="Times New Roman" w:hAnsi="Times New Roman"/>
                <w:color w:val="000000"/>
                <w:sz w:val="20"/>
              </w:rPr>
              <w:t>Metric_1_3_92.57</w:t>
            </w:r>
          </w:p>
        </w:tc>
      </w:tr>
      <w:tr w:rsidR="004A21E2" w14:paraId="5CFDAEC3" w14:textId="77777777">
        <w:trPr>
          <w:jc w:val="center"/>
        </w:trPr>
        <w:tc>
          <w:tcPr>
            <w:tcW w:w="2503" w:type="dxa"/>
          </w:tcPr>
          <w:p w14:paraId="7D0D7C7E" w14:textId="77777777" w:rsidR="004A21E2" w:rsidRDefault="00000000">
            <w:pPr>
              <w:spacing w:before="40" w:after="40"/>
            </w:pPr>
            <w:r>
              <w:rPr>
                <w:rFonts w:ascii="Times New Roman" w:hAnsi="Times New Roman"/>
                <w:color w:val="000000"/>
                <w:sz w:val="20"/>
              </w:rPr>
              <w:t>Metric_2_0_85.67</w:t>
            </w:r>
          </w:p>
        </w:tc>
        <w:tc>
          <w:tcPr>
            <w:tcW w:w="2503" w:type="dxa"/>
          </w:tcPr>
          <w:p w14:paraId="096DDD7F" w14:textId="77777777" w:rsidR="004A21E2" w:rsidRDefault="00000000">
            <w:pPr>
              <w:spacing w:before="40" w:after="40"/>
            </w:pPr>
            <w:r>
              <w:rPr>
                <w:rFonts w:ascii="Times New Roman" w:hAnsi="Times New Roman"/>
                <w:color w:val="000000"/>
                <w:sz w:val="20"/>
              </w:rPr>
              <w:t>Metric_2_1_81.43</w:t>
            </w:r>
          </w:p>
        </w:tc>
        <w:tc>
          <w:tcPr>
            <w:tcW w:w="2503" w:type="dxa"/>
          </w:tcPr>
          <w:p w14:paraId="56D6FE05" w14:textId="77777777" w:rsidR="004A21E2" w:rsidRDefault="00000000">
            <w:pPr>
              <w:spacing w:before="40" w:after="40"/>
            </w:pPr>
            <w:r>
              <w:rPr>
                <w:rFonts w:ascii="Times New Roman" w:hAnsi="Times New Roman"/>
                <w:color w:val="000000"/>
                <w:sz w:val="20"/>
              </w:rPr>
              <w:t>Metric_2_2_94.69</w:t>
            </w:r>
          </w:p>
        </w:tc>
        <w:tc>
          <w:tcPr>
            <w:tcW w:w="2503" w:type="dxa"/>
          </w:tcPr>
          <w:p w14:paraId="10DBD817" w14:textId="77777777" w:rsidR="004A21E2" w:rsidRDefault="00000000">
            <w:pPr>
              <w:spacing w:before="40" w:after="40"/>
            </w:pPr>
            <w:r>
              <w:rPr>
                <w:rFonts w:ascii="Times New Roman" w:hAnsi="Times New Roman"/>
                <w:color w:val="000000"/>
                <w:sz w:val="20"/>
              </w:rPr>
              <w:t>Metric_2_3_88.38</w:t>
            </w:r>
          </w:p>
        </w:tc>
      </w:tr>
      <w:tr w:rsidR="004A21E2" w14:paraId="7A1C900C" w14:textId="77777777">
        <w:trPr>
          <w:jc w:val="center"/>
        </w:trPr>
        <w:tc>
          <w:tcPr>
            <w:tcW w:w="2503" w:type="dxa"/>
          </w:tcPr>
          <w:p w14:paraId="0B2668D4" w14:textId="77777777" w:rsidR="004A21E2" w:rsidRDefault="00000000">
            <w:pPr>
              <w:spacing w:before="40" w:after="40"/>
            </w:pPr>
            <w:r>
              <w:rPr>
                <w:rFonts w:ascii="Times New Roman" w:hAnsi="Times New Roman"/>
                <w:color w:val="000000"/>
                <w:sz w:val="20"/>
              </w:rPr>
              <w:t>Metric_3_0_88.82</w:t>
            </w:r>
          </w:p>
        </w:tc>
        <w:tc>
          <w:tcPr>
            <w:tcW w:w="2503" w:type="dxa"/>
          </w:tcPr>
          <w:p w14:paraId="5B903567" w14:textId="77777777" w:rsidR="004A21E2" w:rsidRDefault="00000000">
            <w:pPr>
              <w:spacing w:before="40" w:after="40"/>
            </w:pPr>
            <w:r>
              <w:rPr>
                <w:rFonts w:ascii="Times New Roman" w:hAnsi="Times New Roman"/>
                <w:color w:val="000000"/>
                <w:sz w:val="20"/>
              </w:rPr>
              <w:t>Metric_3_1_81.29</w:t>
            </w:r>
          </w:p>
        </w:tc>
        <w:tc>
          <w:tcPr>
            <w:tcW w:w="2503" w:type="dxa"/>
          </w:tcPr>
          <w:p w14:paraId="465D8696" w14:textId="77777777" w:rsidR="004A21E2" w:rsidRDefault="00000000">
            <w:pPr>
              <w:spacing w:before="40" w:after="40"/>
            </w:pPr>
            <w:r>
              <w:rPr>
                <w:rFonts w:ascii="Times New Roman" w:hAnsi="Times New Roman"/>
                <w:color w:val="000000"/>
                <w:sz w:val="20"/>
              </w:rPr>
              <w:t>Metric_3_2_83.20</w:t>
            </w:r>
          </w:p>
        </w:tc>
        <w:tc>
          <w:tcPr>
            <w:tcW w:w="2503" w:type="dxa"/>
          </w:tcPr>
          <w:p w14:paraId="0D00FDFD" w14:textId="77777777" w:rsidR="004A21E2" w:rsidRDefault="00000000">
            <w:pPr>
              <w:spacing w:before="40" w:after="40"/>
            </w:pPr>
            <w:r>
              <w:rPr>
                <w:rFonts w:ascii="Times New Roman" w:hAnsi="Times New Roman"/>
                <w:color w:val="000000"/>
                <w:sz w:val="20"/>
              </w:rPr>
              <w:t>Metric_3_3_91.79</w:t>
            </w:r>
          </w:p>
        </w:tc>
      </w:tr>
      <w:tr w:rsidR="004A21E2" w14:paraId="559319CA" w14:textId="77777777">
        <w:trPr>
          <w:jc w:val="center"/>
        </w:trPr>
        <w:tc>
          <w:tcPr>
            <w:tcW w:w="2503" w:type="dxa"/>
          </w:tcPr>
          <w:p w14:paraId="34CF24F4" w14:textId="77777777" w:rsidR="004A21E2" w:rsidRDefault="00000000">
            <w:pPr>
              <w:spacing w:before="40" w:after="40"/>
            </w:pPr>
            <w:r>
              <w:rPr>
                <w:rFonts w:ascii="Times New Roman" w:hAnsi="Times New Roman"/>
                <w:color w:val="000000"/>
                <w:sz w:val="20"/>
              </w:rPr>
              <w:t>Metric_4_0_93.85</w:t>
            </w:r>
          </w:p>
        </w:tc>
        <w:tc>
          <w:tcPr>
            <w:tcW w:w="2503" w:type="dxa"/>
          </w:tcPr>
          <w:p w14:paraId="09C98394" w14:textId="77777777" w:rsidR="004A21E2" w:rsidRDefault="00000000">
            <w:pPr>
              <w:spacing w:before="40" w:after="40"/>
            </w:pPr>
            <w:r>
              <w:rPr>
                <w:rFonts w:ascii="Times New Roman" w:hAnsi="Times New Roman"/>
                <w:color w:val="000000"/>
                <w:sz w:val="20"/>
              </w:rPr>
              <w:t>Metric_4_1_87.80</w:t>
            </w:r>
          </w:p>
        </w:tc>
        <w:tc>
          <w:tcPr>
            <w:tcW w:w="2503" w:type="dxa"/>
          </w:tcPr>
          <w:p w14:paraId="12C97D90" w14:textId="77777777" w:rsidR="004A21E2" w:rsidRDefault="00000000">
            <w:pPr>
              <w:spacing w:before="40" w:after="40"/>
            </w:pPr>
            <w:r>
              <w:rPr>
                <w:rFonts w:ascii="Times New Roman" w:hAnsi="Times New Roman"/>
                <w:color w:val="000000"/>
                <w:sz w:val="20"/>
              </w:rPr>
              <w:t>Metric_4_2_81.59</w:t>
            </w:r>
          </w:p>
        </w:tc>
        <w:tc>
          <w:tcPr>
            <w:tcW w:w="2503" w:type="dxa"/>
          </w:tcPr>
          <w:p w14:paraId="56E2CB03" w14:textId="77777777" w:rsidR="004A21E2" w:rsidRDefault="00000000">
            <w:pPr>
              <w:spacing w:before="40" w:after="40"/>
            </w:pPr>
            <w:r>
              <w:rPr>
                <w:rFonts w:ascii="Times New Roman" w:hAnsi="Times New Roman"/>
                <w:color w:val="000000"/>
                <w:sz w:val="20"/>
              </w:rPr>
              <w:t>Metric_4_3_96.63</w:t>
            </w:r>
          </w:p>
        </w:tc>
      </w:tr>
    </w:tbl>
    <w:p w14:paraId="07514336" w14:textId="77777777" w:rsidR="004A21E2" w:rsidRDefault="004A21E2">
      <w:pPr>
        <w:spacing w:after="120"/>
      </w:pPr>
    </w:p>
    <w:p w14:paraId="538C2683" w14:textId="77777777" w:rsidR="004A21E2" w:rsidRDefault="004A21E2">
      <w:pPr>
        <w:spacing w:after="0" w:line="240" w:lineRule="auto"/>
      </w:pPr>
    </w:p>
    <w:p w14:paraId="42AE5CC3" w14:textId="77777777" w:rsidR="004A21E2" w:rsidRDefault="00000000">
      <w:pPr>
        <w:jc w:val="center"/>
      </w:pPr>
      <w:r>
        <w:rPr>
          <w:noProof/>
        </w:rPr>
        <w:drawing>
          <wp:inline distT="0" distB="0" distL="0" distR="0" wp14:anchorId="64E0366F" wp14:editId="0895293A">
            <wp:extent cx="4389120" cy="1901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6297145" w14:textId="77777777" w:rsidR="004A21E2" w:rsidRDefault="00000000">
      <w:pPr>
        <w:spacing w:before="120" w:after="240" w:line="240" w:lineRule="auto"/>
        <w:jc w:val="center"/>
      </w:pPr>
      <w:r>
        <w:rPr>
          <w:rFonts w:ascii="Times New Roman" w:hAnsi="Times New Roman"/>
          <w:i/>
          <w:color w:val="000000"/>
          <w:sz w:val="20"/>
        </w:rPr>
        <w:t>Figure 2.2: System architecture diagram illustrating cognitive feedback mechanisms.</w:t>
      </w:r>
    </w:p>
    <w:p w14:paraId="6EEB2208" w14:textId="77777777" w:rsidR="004A21E2" w:rsidRDefault="00000000">
      <w:pPr>
        <w:spacing w:before="360" w:after="120" w:line="240" w:lineRule="auto"/>
      </w:pPr>
      <w:r>
        <w:rPr>
          <w:rFonts w:ascii="Times New Roman" w:hAnsi="Times New Roman"/>
          <w:b/>
          <w:color w:val="000000"/>
          <w:sz w:val="24"/>
        </w:rPr>
        <w:t>2.3 Architectural Principles of integration fabrics</w:t>
      </w:r>
    </w:p>
    <w:p w14:paraId="4D856F10"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w:t>
      </w:r>
      <w:r>
        <w:rPr>
          <w:rFonts w:ascii="Times New Roman" w:hAnsi="Times New Roman"/>
          <w:color w:val="000000"/>
          <w:sz w:val="24"/>
        </w:rPr>
        <w:lastRenderedPageBreak/>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14:paraId="130290DB"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w:t>
      </w:r>
      <w:r>
        <w:rPr>
          <w:rFonts w:ascii="Times New Roman" w:hAnsi="Times New Roman"/>
          <w:color w:val="000000"/>
          <w:sz w:val="24"/>
        </w:rPr>
        <w:lastRenderedPageBreak/>
        <w:t>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647BE571"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001E0FA0" w14:textId="77777777" w:rsidR="004A21E2" w:rsidRDefault="00000000">
      <w:pPr>
        <w:spacing w:after="120" w:line="360" w:lineRule="auto"/>
        <w:ind w:firstLine="720"/>
        <w:jc w:val="both"/>
      </w:pPr>
      <w:r>
        <w:rPr>
          <w:rFonts w:ascii="Times New Roman" w:hAnsi="Times New Roman"/>
          <w:color w:val="000000"/>
          <w:sz w:val="24"/>
        </w:rPr>
        <w:lastRenderedPageBreak/>
        <w:t>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1C4A0BFF" w14:textId="77777777" w:rsidR="004A21E2" w:rsidRDefault="00000000">
      <w:pPr>
        <w:spacing w:before="360" w:after="120" w:line="240" w:lineRule="auto"/>
      </w:pPr>
      <w:r>
        <w:rPr>
          <w:rFonts w:ascii="Times New Roman" w:hAnsi="Times New Roman"/>
          <w:b/>
          <w:color w:val="000000"/>
          <w:sz w:val="24"/>
        </w:rPr>
        <w:t>2.3.1 METHODOLOGICAL IMPLEMENTATION AND VALIDATION</w:t>
      </w:r>
    </w:p>
    <w:p w14:paraId="5FBB092E"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w:t>
      </w:r>
      <w:r>
        <w:rPr>
          <w:rFonts w:ascii="Times New Roman" w:hAnsi="Times New Roman"/>
          <w:color w:val="000000"/>
          <w:sz w:val="24"/>
        </w:rPr>
        <w:lastRenderedPageBreak/>
        <w:t>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255C263E"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w:t>
      </w:r>
      <w:r>
        <w:rPr>
          <w:rFonts w:ascii="Times New Roman" w:hAnsi="Times New Roman"/>
          <w:color w:val="000000"/>
          <w:sz w:val="24"/>
        </w:rPr>
        <w:lastRenderedPageBreak/>
        <w:t>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5B33EE04"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biological metaphor of homeostatic regulation provides a rigorous </w:t>
      </w:r>
      <w:r>
        <w:rPr>
          <w:rFonts w:ascii="Times New Roman" w:hAnsi="Times New Roman"/>
          <w:color w:val="000000"/>
          <w:sz w:val="24"/>
        </w:rPr>
        <w:lastRenderedPageBreak/>
        <w:t>mathematical framework for designing fault-tolerant, self-healing software clusters. Zero-trust security architectures enforce continuous cryptographic verification of all internal service requests regardless of network topology.</w:t>
      </w:r>
    </w:p>
    <w:p w14:paraId="723EF2F5"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73FB833B" w14:textId="77777777" w:rsidR="004A21E2" w:rsidRDefault="00000000">
      <w:pPr>
        <w:spacing w:before="360" w:after="120" w:line="240" w:lineRule="auto"/>
      </w:pPr>
      <w:r>
        <w:rPr>
          <w:rFonts w:ascii="Times New Roman" w:hAnsi="Times New Roman"/>
          <w:b/>
          <w:color w:val="000000"/>
          <w:sz w:val="24"/>
        </w:rPr>
        <w:t>2.3.2 METHODOLOGICAL IMPLEMENTATION AND VALIDATION</w:t>
      </w:r>
    </w:p>
    <w:p w14:paraId="12E673B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By leveraging generative AI for automated </w:t>
      </w:r>
      <w:r>
        <w:rPr>
          <w:rFonts w:ascii="Times New Roman" w:hAnsi="Times New Roman"/>
          <w:color w:val="000000"/>
          <w:sz w:val="24"/>
        </w:rPr>
        <w:lastRenderedPageBreak/>
        <w:t>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2DF2AC2B"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w:t>
      </w:r>
      <w:r>
        <w:rPr>
          <w:rFonts w:ascii="Times New Roman" w:hAnsi="Times New Roman"/>
          <w:color w:val="000000"/>
          <w:sz w:val="24"/>
        </w:rPr>
        <w:lastRenderedPageBreak/>
        <w:t>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51C3C24A"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w:t>
      </w:r>
      <w:r>
        <w:rPr>
          <w:rFonts w:ascii="Times New Roman" w:hAnsi="Times New Roman"/>
          <w:color w:val="000000"/>
          <w:sz w:val="24"/>
        </w:rPr>
        <w:lastRenderedPageBreak/>
        <w:t>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w:t>
      </w:r>
    </w:p>
    <w:p w14:paraId="5E017476"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78DDBC10" w14:textId="77777777" w:rsidR="004A21E2" w:rsidRDefault="00000000">
      <w:pPr>
        <w:spacing w:after="120" w:line="360" w:lineRule="auto"/>
        <w:ind w:firstLine="720"/>
        <w:jc w:val="both"/>
      </w:pPr>
      <w:r>
        <w:rPr>
          <w:rFonts w:ascii="Times New Roman" w:hAnsi="Times New Roman"/>
          <w:color w:val="000000"/>
          <w:sz w:val="24"/>
        </w:rPr>
        <w:lastRenderedPageBreak/>
        <w:t>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6D84B2E9" w14:textId="77777777" w:rsidR="004A21E2" w:rsidRDefault="00000000">
      <w:pPr>
        <w:spacing w:before="120" w:after="240" w:line="240" w:lineRule="auto"/>
        <w:jc w:val="center"/>
      </w:pPr>
      <w:r>
        <w:rPr>
          <w:rFonts w:ascii="Times New Roman" w:hAnsi="Times New Roman"/>
          <w:i/>
          <w:color w:val="000000"/>
          <w:sz w:val="20"/>
        </w:rPr>
        <w:t>Table 2.3: Performance Evaluation Matrix for Variant 3</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255FFD29" w14:textId="77777777">
        <w:trPr>
          <w:jc w:val="center"/>
        </w:trPr>
        <w:tc>
          <w:tcPr>
            <w:tcW w:w="2503" w:type="dxa"/>
          </w:tcPr>
          <w:p w14:paraId="16D093A7" w14:textId="77777777" w:rsidR="004A21E2" w:rsidRDefault="00000000">
            <w:pPr>
              <w:spacing w:before="40" w:after="40"/>
            </w:pPr>
            <w:r>
              <w:rPr>
                <w:rFonts w:ascii="Times New Roman" w:hAnsi="Times New Roman"/>
                <w:b/>
                <w:color w:val="000000"/>
                <w:sz w:val="20"/>
              </w:rPr>
              <w:t>Subsystem Component</w:t>
            </w:r>
          </w:p>
        </w:tc>
        <w:tc>
          <w:tcPr>
            <w:tcW w:w="2503" w:type="dxa"/>
          </w:tcPr>
          <w:p w14:paraId="5ABD1CA6" w14:textId="77777777" w:rsidR="004A21E2" w:rsidRDefault="00000000">
            <w:pPr>
              <w:spacing w:before="40" w:after="40"/>
            </w:pPr>
            <w:r>
              <w:rPr>
                <w:rFonts w:ascii="Times New Roman" w:hAnsi="Times New Roman"/>
                <w:b/>
                <w:color w:val="000000"/>
                <w:sz w:val="20"/>
              </w:rPr>
              <w:t>Throughput (RPS)</w:t>
            </w:r>
          </w:p>
        </w:tc>
        <w:tc>
          <w:tcPr>
            <w:tcW w:w="2503" w:type="dxa"/>
          </w:tcPr>
          <w:p w14:paraId="2400E1E0" w14:textId="77777777" w:rsidR="004A21E2" w:rsidRDefault="00000000">
            <w:pPr>
              <w:spacing w:before="40" w:after="40"/>
            </w:pPr>
            <w:r>
              <w:rPr>
                <w:rFonts w:ascii="Times New Roman" w:hAnsi="Times New Roman"/>
                <w:b/>
                <w:color w:val="000000"/>
                <w:sz w:val="20"/>
              </w:rPr>
              <w:t>P99 Latency (ms)</w:t>
            </w:r>
          </w:p>
        </w:tc>
        <w:tc>
          <w:tcPr>
            <w:tcW w:w="2503" w:type="dxa"/>
          </w:tcPr>
          <w:p w14:paraId="50E6127C" w14:textId="77777777" w:rsidR="004A21E2" w:rsidRDefault="00000000">
            <w:pPr>
              <w:spacing w:before="40" w:after="40"/>
            </w:pPr>
            <w:r>
              <w:rPr>
                <w:rFonts w:ascii="Times New Roman" w:hAnsi="Times New Roman"/>
                <w:b/>
                <w:color w:val="000000"/>
                <w:sz w:val="20"/>
              </w:rPr>
              <w:t>CPU Utilization (%)</w:t>
            </w:r>
          </w:p>
        </w:tc>
      </w:tr>
      <w:tr w:rsidR="004A21E2" w14:paraId="3A97CC9B" w14:textId="77777777">
        <w:trPr>
          <w:jc w:val="center"/>
        </w:trPr>
        <w:tc>
          <w:tcPr>
            <w:tcW w:w="2503" w:type="dxa"/>
          </w:tcPr>
          <w:p w14:paraId="6E7FC6C3" w14:textId="77777777" w:rsidR="004A21E2" w:rsidRDefault="00000000">
            <w:pPr>
              <w:spacing w:before="40" w:after="40"/>
            </w:pPr>
            <w:r>
              <w:rPr>
                <w:rFonts w:ascii="Times New Roman" w:hAnsi="Times New Roman"/>
                <w:color w:val="000000"/>
                <w:sz w:val="20"/>
              </w:rPr>
              <w:t>Metric_1_0_83.70</w:t>
            </w:r>
          </w:p>
        </w:tc>
        <w:tc>
          <w:tcPr>
            <w:tcW w:w="2503" w:type="dxa"/>
          </w:tcPr>
          <w:p w14:paraId="36F921DF" w14:textId="77777777" w:rsidR="004A21E2" w:rsidRDefault="00000000">
            <w:pPr>
              <w:spacing w:before="40" w:after="40"/>
            </w:pPr>
            <w:r>
              <w:rPr>
                <w:rFonts w:ascii="Times New Roman" w:hAnsi="Times New Roman"/>
                <w:color w:val="000000"/>
                <w:sz w:val="20"/>
              </w:rPr>
              <w:t>Metric_1_1_81.91</w:t>
            </w:r>
          </w:p>
        </w:tc>
        <w:tc>
          <w:tcPr>
            <w:tcW w:w="2503" w:type="dxa"/>
          </w:tcPr>
          <w:p w14:paraId="0E954BBF" w14:textId="77777777" w:rsidR="004A21E2" w:rsidRDefault="00000000">
            <w:pPr>
              <w:spacing w:before="40" w:after="40"/>
            </w:pPr>
            <w:r>
              <w:rPr>
                <w:rFonts w:ascii="Times New Roman" w:hAnsi="Times New Roman"/>
                <w:color w:val="000000"/>
                <w:sz w:val="20"/>
              </w:rPr>
              <w:t>Metric_1_2_98.84</w:t>
            </w:r>
          </w:p>
        </w:tc>
        <w:tc>
          <w:tcPr>
            <w:tcW w:w="2503" w:type="dxa"/>
          </w:tcPr>
          <w:p w14:paraId="108788CD" w14:textId="77777777" w:rsidR="004A21E2" w:rsidRDefault="00000000">
            <w:pPr>
              <w:spacing w:before="40" w:after="40"/>
            </w:pPr>
            <w:r>
              <w:rPr>
                <w:rFonts w:ascii="Times New Roman" w:hAnsi="Times New Roman"/>
                <w:color w:val="000000"/>
                <w:sz w:val="20"/>
              </w:rPr>
              <w:t>Metric_1_3_99.19</w:t>
            </w:r>
          </w:p>
        </w:tc>
      </w:tr>
      <w:tr w:rsidR="004A21E2" w14:paraId="14DC6E2F" w14:textId="77777777">
        <w:trPr>
          <w:jc w:val="center"/>
        </w:trPr>
        <w:tc>
          <w:tcPr>
            <w:tcW w:w="2503" w:type="dxa"/>
          </w:tcPr>
          <w:p w14:paraId="6C912F9F" w14:textId="77777777" w:rsidR="004A21E2" w:rsidRDefault="00000000">
            <w:pPr>
              <w:spacing w:before="40" w:after="40"/>
            </w:pPr>
            <w:r>
              <w:rPr>
                <w:rFonts w:ascii="Times New Roman" w:hAnsi="Times New Roman"/>
                <w:color w:val="000000"/>
                <w:sz w:val="20"/>
              </w:rPr>
              <w:t>Metric_2_0_95.34</w:t>
            </w:r>
          </w:p>
        </w:tc>
        <w:tc>
          <w:tcPr>
            <w:tcW w:w="2503" w:type="dxa"/>
          </w:tcPr>
          <w:p w14:paraId="18DCD462" w14:textId="77777777" w:rsidR="004A21E2" w:rsidRDefault="00000000">
            <w:pPr>
              <w:spacing w:before="40" w:after="40"/>
            </w:pPr>
            <w:r>
              <w:rPr>
                <w:rFonts w:ascii="Times New Roman" w:hAnsi="Times New Roman"/>
                <w:color w:val="000000"/>
                <w:sz w:val="20"/>
              </w:rPr>
              <w:t>Metric_2_1_96.25</w:t>
            </w:r>
          </w:p>
        </w:tc>
        <w:tc>
          <w:tcPr>
            <w:tcW w:w="2503" w:type="dxa"/>
          </w:tcPr>
          <w:p w14:paraId="6ACC838C" w14:textId="77777777" w:rsidR="004A21E2" w:rsidRDefault="00000000">
            <w:pPr>
              <w:spacing w:before="40" w:after="40"/>
            </w:pPr>
            <w:r>
              <w:rPr>
                <w:rFonts w:ascii="Times New Roman" w:hAnsi="Times New Roman"/>
                <w:color w:val="000000"/>
                <w:sz w:val="20"/>
              </w:rPr>
              <w:t>Metric_2_2_92.77</w:t>
            </w:r>
          </w:p>
        </w:tc>
        <w:tc>
          <w:tcPr>
            <w:tcW w:w="2503" w:type="dxa"/>
          </w:tcPr>
          <w:p w14:paraId="42DF8ACB" w14:textId="77777777" w:rsidR="004A21E2" w:rsidRDefault="00000000">
            <w:pPr>
              <w:spacing w:before="40" w:after="40"/>
            </w:pPr>
            <w:r>
              <w:rPr>
                <w:rFonts w:ascii="Times New Roman" w:hAnsi="Times New Roman"/>
                <w:color w:val="000000"/>
                <w:sz w:val="20"/>
              </w:rPr>
              <w:t>Metric_2_3_89.62</w:t>
            </w:r>
          </w:p>
        </w:tc>
      </w:tr>
      <w:tr w:rsidR="004A21E2" w14:paraId="6A9502B6" w14:textId="77777777">
        <w:trPr>
          <w:jc w:val="center"/>
        </w:trPr>
        <w:tc>
          <w:tcPr>
            <w:tcW w:w="2503" w:type="dxa"/>
          </w:tcPr>
          <w:p w14:paraId="677BABC8" w14:textId="77777777" w:rsidR="004A21E2" w:rsidRDefault="00000000">
            <w:pPr>
              <w:spacing w:before="40" w:after="40"/>
            </w:pPr>
            <w:r>
              <w:rPr>
                <w:rFonts w:ascii="Times New Roman" w:hAnsi="Times New Roman"/>
                <w:color w:val="000000"/>
                <w:sz w:val="20"/>
              </w:rPr>
              <w:t>Metric_3_0_81.29</w:t>
            </w:r>
          </w:p>
        </w:tc>
        <w:tc>
          <w:tcPr>
            <w:tcW w:w="2503" w:type="dxa"/>
          </w:tcPr>
          <w:p w14:paraId="0E7A0607" w14:textId="77777777" w:rsidR="004A21E2" w:rsidRDefault="00000000">
            <w:pPr>
              <w:spacing w:before="40" w:after="40"/>
            </w:pPr>
            <w:r>
              <w:rPr>
                <w:rFonts w:ascii="Times New Roman" w:hAnsi="Times New Roman"/>
                <w:color w:val="000000"/>
                <w:sz w:val="20"/>
              </w:rPr>
              <w:t>Metric_3_1_84.35</w:t>
            </w:r>
          </w:p>
        </w:tc>
        <w:tc>
          <w:tcPr>
            <w:tcW w:w="2503" w:type="dxa"/>
          </w:tcPr>
          <w:p w14:paraId="7A46035F" w14:textId="77777777" w:rsidR="004A21E2" w:rsidRDefault="00000000">
            <w:pPr>
              <w:spacing w:before="40" w:after="40"/>
            </w:pPr>
            <w:r>
              <w:rPr>
                <w:rFonts w:ascii="Times New Roman" w:hAnsi="Times New Roman"/>
                <w:color w:val="000000"/>
                <w:sz w:val="20"/>
              </w:rPr>
              <w:t>Metric_3_2_90.62</w:t>
            </w:r>
          </w:p>
        </w:tc>
        <w:tc>
          <w:tcPr>
            <w:tcW w:w="2503" w:type="dxa"/>
          </w:tcPr>
          <w:p w14:paraId="6AFC42A1" w14:textId="77777777" w:rsidR="004A21E2" w:rsidRDefault="00000000">
            <w:pPr>
              <w:spacing w:before="40" w:after="40"/>
            </w:pPr>
            <w:r>
              <w:rPr>
                <w:rFonts w:ascii="Times New Roman" w:hAnsi="Times New Roman"/>
                <w:color w:val="000000"/>
                <w:sz w:val="20"/>
              </w:rPr>
              <w:t>Metric_3_3_98.68</w:t>
            </w:r>
          </w:p>
        </w:tc>
      </w:tr>
      <w:tr w:rsidR="004A21E2" w14:paraId="01A7AFF7" w14:textId="77777777">
        <w:trPr>
          <w:jc w:val="center"/>
        </w:trPr>
        <w:tc>
          <w:tcPr>
            <w:tcW w:w="2503" w:type="dxa"/>
          </w:tcPr>
          <w:p w14:paraId="7195F36E" w14:textId="77777777" w:rsidR="004A21E2" w:rsidRDefault="00000000">
            <w:pPr>
              <w:spacing w:before="40" w:after="40"/>
            </w:pPr>
            <w:r>
              <w:rPr>
                <w:rFonts w:ascii="Times New Roman" w:hAnsi="Times New Roman"/>
                <w:color w:val="000000"/>
                <w:sz w:val="20"/>
              </w:rPr>
              <w:t>Metric_4_0_84.50</w:t>
            </w:r>
          </w:p>
        </w:tc>
        <w:tc>
          <w:tcPr>
            <w:tcW w:w="2503" w:type="dxa"/>
          </w:tcPr>
          <w:p w14:paraId="20A8B1B5" w14:textId="77777777" w:rsidR="004A21E2" w:rsidRDefault="00000000">
            <w:pPr>
              <w:spacing w:before="40" w:after="40"/>
            </w:pPr>
            <w:r>
              <w:rPr>
                <w:rFonts w:ascii="Times New Roman" w:hAnsi="Times New Roman"/>
                <w:color w:val="000000"/>
                <w:sz w:val="20"/>
              </w:rPr>
              <w:t>Metric_4_1_85.20</w:t>
            </w:r>
          </w:p>
        </w:tc>
        <w:tc>
          <w:tcPr>
            <w:tcW w:w="2503" w:type="dxa"/>
          </w:tcPr>
          <w:p w14:paraId="02B63237" w14:textId="77777777" w:rsidR="004A21E2" w:rsidRDefault="00000000">
            <w:pPr>
              <w:spacing w:before="40" w:after="40"/>
            </w:pPr>
            <w:r>
              <w:rPr>
                <w:rFonts w:ascii="Times New Roman" w:hAnsi="Times New Roman"/>
                <w:color w:val="000000"/>
                <w:sz w:val="20"/>
              </w:rPr>
              <w:t>Metric_4_2_95.52</w:t>
            </w:r>
          </w:p>
        </w:tc>
        <w:tc>
          <w:tcPr>
            <w:tcW w:w="2503" w:type="dxa"/>
          </w:tcPr>
          <w:p w14:paraId="22B12A12" w14:textId="77777777" w:rsidR="004A21E2" w:rsidRDefault="00000000">
            <w:pPr>
              <w:spacing w:before="40" w:after="40"/>
            </w:pPr>
            <w:r>
              <w:rPr>
                <w:rFonts w:ascii="Times New Roman" w:hAnsi="Times New Roman"/>
                <w:color w:val="000000"/>
                <w:sz w:val="20"/>
              </w:rPr>
              <w:t>Metric_4_3_85.50</w:t>
            </w:r>
          </w:p>
        </w:tc>
      </w:tr>
    </w:tbl>
    <w:p w14:paraId="19163C6C" w14:textId="77777777" w:rsidR="004A21E2" w:rsidRDefault="004A21E2">
      <w:pPr>
        <w:spacing w:after="120"/>
      </w:pPr>
    </w:p>
    <w:p w14:paraId="0518BCBA" w14:textId="77777777" w:rsidR="004A21E2" w:rsidRDefault="004A21E2">
      <w:pPr>
        <w:spacing w:after="0" w:line="240" w:lineRule="auto"/>
      </w:pPr>
    </w:p>
    <w:p w14:paraId="210CE11C" w14:textId="77777777" w:rsidR="004A21E2" w:rsidRDefault="00000000">
      <w:pPr>
        <w:jc w:val="center"/>
      </w:pPr>
      <w:r>
        <w:rPr>
          <w:noProof/>
        </w:rPr>
        <w:lastRenderedPageBreak/>
        <w:drawing>
          <wp:inline distT="0" distB="0" distL="0" distR="0" wp14:anchorId="5D5B54EF" wp14:editId="13D63DE0">
            <wp:extent cx="4389120" cy="1901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0624AD7B" w14:textId="77777777" w:rsidR="004A21E2" w:rsidRDefault="00000000">
      <w:pPr>
        <w:spacing w:before="120" w:after="240" w:line="240" w:lineRule="auto"/>
        <w:jc w:val="center"/>
      </w:pPr>
      <w:r>
        <w:rPr>
          <w:rFonts w:ascii="Times New Roman" w:hAnsi="Times New Roman"/>
          <w:i/>
          <w:color w:val="000000"/>
          <w:sz w:val="20"/>
        </w:rPr>
        <w:t>Figure 2.3: System architecture diagram illustrating cognitive feedback mechanisms.</w:t>
      </w:r>
    </w:p>
    <w:p w14:paraId="481FE94A" w14:textId="77777777" w:rsidR="004A21E2" w:rsidRDefault="00000000">
      <w:pPr>
        <w:spacing w:before="360" w:after="120" w:line="240" w:lineRule="auto"/>
      </w:pPr>
      <w:r>
        <w:rPr>
          <w:rFonts w:ascii="Times New Roman" w:hAnsi="Times New Roman"/>
          <w:b/>
          <w:color w:val="000000"/>
          <w:sz w:val="24"/>
        </w:rPr>
        <w:t>2.4 ARCHITECTURAL PRINCIPLES OF PERIMETER-BASED INTELLIGENCE</w:t>
      </w:r>
    </w:p>
    <w:p w14:paraId="0B45946A"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w:t>
      </w:r>
      <w:r>
        <w:rPr>
          <w:rFonts w:ascii="Times New Roman" w:hAnsi="Times New Roman"/>
          <w:color w:val="000000"/>
          <w:sz w:val="24"/>
        </w:rPr>
        <w:lastRenderedPageBreak/>
        <w:t>resource scheduling dynamically reallocates containerized microservices based on predictive telemetry and multivariate anomaly detection.</w:t>
      </w:r>
    </w:p>
    <w:p w14:paraId="075B5E1C"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5736031B"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w:t>
      </w:r>
      <w:r>
        <w:rPr>
          <w:rFonts w:ascii="Times New Roman" w:hAnsi="Times New Roman"/>
          <w:color w:val="000000"/>
          <w:sz w:val="24"/>
        </w:rPr>
        <w:lastRenderedPageBreak/>
        <w:t>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14:paraId="4E21FFB8"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w:t>
      </w:r>
      <w:r>
        <w:rPr>
          <w:rFonts w:ascii="Times New Roman" w:hAnsi="Times New Roman"/>
          <w:color w:val="000000"/>
          <w:sz w:val="24"/>
        </w:rPr>
        <w:lastRenderedPageBreak/>
        <w:t>shift from static, brittle infrastructures to dynamic, autonomous systems capable of continuous self-adaptation.</w:t>
      </w:r>
    </w:p>
    <w:p w14:paraId="095C18AE"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2D2B6EBA" w14:textId="77777777" w:rsidR="004A21E2" w:rsidRDefault="00000000">
      <w:pPr>
        <w:spacing w:before="360" w:after="120" w:line="240" w:lineRule="auto"/>
      </w:pPr>
      <w:r>
        <w:rPr>
          <w:rFonts w:ascii="Times New Roman" w:hAnsi="Times New Roman"/>
          <w:b/>
          <w:color w:val="000000"/>
          <w:sz w:val="24"/>
        </w:rPr>
        <w:t>2.4.1 METHODOLOGICAL IMPLEMENTATION AND VALIDATION</w:t>
      </w:r>
    </w:p>
    <w:p w14:paraId="7643B327"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w:t>
      </w:r>
      <w:r>
        <w:rPr>
          <w:rFonts w:ascii="Times New Roman" w:hAnsi="Times New Roman"/>
          <w:color w:val="000000"/>
          <w:sz w:val="24"/>
        </w:rPr>
        <w:lastRenderedPageBreak/>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1E3CDA5A"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w:t>
      </w:r>
      <w:r>
        <w:rPr>
          <w:rFonts w:ascii="Times New Roman" w:hAnsi="Times New Roman"/>
          <w:color w:val="000000"/>
          <w:sz w:val="24"/>
        </w:rPr>
        <w:lastRenderedPageBreak/>
        <w:t>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1F9179DA"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w:t>
      </w:r>
      <w:r>
        <w:rPr>
          <w:rFonts w:ascii="Times New Roman" w:hAnsi="Times New Roman"/>
          <w:color w:val="000000"/>
          <w:sz w:val="24"/>
        </w:rPr>
        <w:lastRenderedPageBreak/>
        <w:t>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2AFC5ACA"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2E33D2DF" w14:textId="77777777" w:rsidR="004A21E2" w:rsidRDefault="00000000">
      <w:pPr>
        <w:spacing w:after="60"/>
        <w:ind w:left="720" w:hanging="283"/>
      </w:pPr>
      <w:r>
        <w:rPr>
          <w:rFonts w:ascii="Times New Roman" w:hAnsi="Times New Roman"/>
          <w:color w:val="000000"/>
          <w:sz w:val="24"/>
        </w:rPr>
        <w:t>• Core operational constraint 1: Microservice deconstruction demands sophisticated service meshes equipped with automated mutual TLS (mTLS) certificate rotation.</w:t>
      </w:r>
    </w:p>
    <w:p w14:paraId="152D8689" w14:textId="77777777" w:rsidR="004A21E2" w:rsidRDefault="00000000">
      <w:pPr>
        <w:spacing w:after="60"/>
        <w:ind w:left="720" w:hanging="283"/>
      </w:pPr>
      <w:r>
        <w:rPr>
          <w:rFonts w:ascii="Times New Roman" w:hAnsi="Times New Roman"/>
          <w:color w:val="000000"/>
          <w:sz w:val="24"/>
        </w:rPr>
        <w:lastRenderedPageBreak/>
        <w:t>• Core operational constraint 2: Continuous feedback loops governed by policy gradient algorithms dynamically adjust rate limits and firewall thresholds in response to evolving threat signatures.</w:t>
      </w:r>
    </w:p>
    <w:p w14:paraId="0E8F013A"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1F2EBE2D" w14:textId="77777777" w:rsidR="004A21E2" w:rsidRDefault="00000000">
      <w:pPr>
        <w:spacing w:after="60"/>
        <w:ind w:left="720" w:hanging="283"/>
      </w:pPr>
      <w:r>
        <w:rPr>
          <w:rFonts w:ascii="Times New Roman" w:hAnsi="Times New Roman"/>
          <w:color w:val="000000"/>
          <w:sz w:val="24"/>
        </w:rPr>
        <w:t>• Core operational constraint 4: Microservice deconstruction demands sophisticated service meshes equipped with automated mutual TLS (mTLS) certificate rotation.</w:t>
      </w:r>
    </w:p>
    <w:p w14:paraId="5F428F59" w14:textId="77777777" w:rsidR="004A21E2" w:rsidRDefault="00000000">
      <w:pPr>
        <w:spacing w:after="60"/>
        <w:ind w:left="720" w:hanging="283"/>
      </w:pPr>
      <w:r>
        <w:rPr>
          <w:rFonts w:ascii="Times New Roman" w:hAnsi="Times New Roman"/>
          <w:color w:val="000000"/>
          <w:sz w:val="24"/>
        </w:rPr>
        <w:t>• Core operational constraint 5: Zero-trust security architectures enforce continuous cryptographic verification of all internal service requests regardless of network topology.</w:t>
      </w:r>
    </w:p>
    <w:p w14:paraId="178242B8" w14:textId="77777777" w:rsidR="004A21E2" w:rsidRDefault="00000000">
      <w:pPr>
        <w:spacing w:before="360" w:after="120" w:line="240" w:lineRule="auto"/>
      </w:pPr>
      <w:r>
        <w:rPr>
          <w:rFonts w:ascii="Times New Roman" w:hAnsi="Times New Roman"/>
          <w:b/>
          <w:color w:val="000000"/>
          <w:sz w:val="24"/>
        </w:rPr>
        <w:t>2.4.2 Methodological Implementation and Validation</w:t>
      </w:r>
    </w:p>
    <w:p w14:paraId="7B464A35"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w:t>
      </w:r>
      <w:r>
        <w:rPr>
          <w:rFonts w:ascii="Times New Roman" w:hAnsi="Times New Roman"/>
          <w:color w:val="000000"/>
          <w:sz w:val="24"/>
        </w:rPr>
        <w:lastRenderedPageBreak/>
        <w:t>systems capable of continuous self-adaptation. A comprehensive analysis of distributed consensus mechanisms reveals critical scalability bottlenecks under Byzantine fault conditions.</w:t>
      </w:r>
    </w:p>
    <w:p w14:paraId="5299CA64"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70F630F9"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w:t>
      </w:r>
      <w:r>
        <w:rPr>
          <w:rFonts w:ascii="Times New Roman" w:hAnsi="Times New Roman"/>
          <w:color w:val="000000"/>
          <w:sz w:val="24"/>
        </w:rPr>
        <w:lastRenderedPageBreak/>
        <w:t>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2FC1A7B6"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w:t>
      </w:r>
      <w:r>
        <w:rPr>
          <w:rFonts w:ascii="Times New Roman" w:hAnsi="Times New Roman"/>
          <w:color w:val="000000"/>
          <w:sz w:val="24"/>
        </w:rPr>
        <w:lastRenderedPageBreak/>
        <w:t>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334BB048" w14:textId="77777777" w:rsidR="004A21E2" w:rsidRDefault="00000000">
      <w:pPr>
        <w:spacing w:after="60"/>
        <w:ind w:left="720" w:hanging="283"/>
      </w:pPr>
      <w:r>
        <w:rPr>
          <w:rFonts w:ascii="Times New Roman" w:hAnsi="Times New Roman"/>
          <w:color w:val="000000"/>
          <w:sz w:val="24"/>
        </w:rPr>
        <w:t>• Core operational constraint 1: Empirical evaluations across high-frequency financial trading benchmarks demonstrate a 42% reduction in p99 latency using cognitive edge caching.</w:t>
      </w:r>
    </w:p>
    <w:p w14:paraId="79B698B6" w14:textId="77777777" w:rsidR="004A21E2" w:rsidRDefault="00000000">
      <w:pPr>
        <w:spacing w:after="60"/>
        <w:ind w:left="720" w:hanging="283"/>
      </w:pPr>
      <w:r>
        <w:rPr>
          <w:rFonts w:ascii="Times New Roman" w:hAnsi="Times New Roman"/>
          <w:color w:val="000000"/>
          <w:sz w:val="24"/>
        </w:rPr>
        <w:t>• Core operational constraint 2: Zero-trust security architectures enforce continuous cryptographic verification of all internal service requests regardless of network topology.</w:t>
      </w:r>
    </w:p>
    <w:p w14:paraId="6D0D8729" w14:textId="77777777" w:rsidR="004A21E2" w:rsidRDefault="00000000">
      <w:pPr>
        <w:spacing w:after="60"/>
        <w:ind w:left="720" w:hanging="283"/>
      </w:pPr>
      <w:r>
        <w:rPr>
          <w:rFonts w:ascii="Times New Roman" w:hAnsi="Times New Roman"/>
          <w:color w:val="000000"/>
          <w:sz w:val="24"/>
        </w:rPr>
        <w:t>• Core operational constraint 3: Cognitive resource scheduling dynamically reallocates containerized microservices based on predictive telemetry and multivariate anomaly detection.</w:t>
      </w:r>
    </w:p>
    <w:p w14:paraId="3B071247" w14:textId="77777777" w:rsidR="004A21E2" w:rsidRDefault="00000000">
      <w:pPr>
        <w:spacing w:after="60"/>
        <w:ind w:left="720" w:hanging="283"/>
      </w:pPr>
      <w:r>
        <w:rPr>
          <w:rFonts w:ascii="Times New Roman" w:hAnsi="Times New Roman"/>
          <w:color w:val="000000"/>
          <w:sz w:val="24"/>
        </w:rPr>
        <w:t>• Core operational constraint 4: Microservice deconstruction demands sophisticated service meshes equipped with automated mutual TLS (mTLS) certificate rotation.</w:t>
      </w:r>
    </w:p>
    <w:p w14:paraId="1954F44E" w14:textId="77777777" w:rsidR="004A21E2" w:rsidRDefault="00000000">
      <w:pPr>
        <w:jc w:val="center"/>
      </w:pPr>
      <w:r>
        <w:rPr>
          <w:noProof/>
        </w:rPr>
        <w:drawing>
          <wp:inline distT="0" distB="0" distL="0" distR="0" wp14:anchorId="1D10872E" wp14:editId="1E1EAA28">
            <wp:extent cx="4389120" cy="19019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B2D04E3" w14:textId="77777777" w:rsidR="004A21E2" w:rsidRDefault="00000000">
      <w:pPr>
        <w:spacing w:before="120" w:after="240" w:line="240" w:lineRule="auto"/>
        <w:jc w:val="center"/>
      </w:pPr>
      <w:r>
        <w:rPr>
          <w:rFonts w:ascii="Times New Roman" w:hAnsi="Times New Roman"/>
          <w:i/>
          <w:color w:val="000000"/>
          <w:sz w:val="20"/>
        </w:rPr>
        <w:t>Figure 2.4: System architecture diagram illustrating cognitive feedback mechanisms.</w:t>
      </w:r>
    </w:p>
    <w:p w14:paraId="39216D47" w14:textId="77777777" w:rsidR="004A21E2" w:rsidRDefault="00000000">
      <w:pPr>
        <w:spacing w:before="360" w:after="120" w:line="240" w:lineRule="auto"/>
      </w:pPr>
      <w:r>
        <w:rPr>
          <w:rFonts w:ascii="Times New Roman" w:hAnsi="Times New Roman"/>
          <w:b/>
          <w:color w:val="000000"/>
          <w:sz w:val="24"/>
        </w:rPr>
        <w:t>2.5 ARCHITECTURAL PRINCIPLES OF ARTIFICIAL ACROSS</w:t>
      </w:r>
    </w:p>
    <w:p w14:paraId="526A1D86" w14:textId="77777777" w:rsidR="004A21E2" w:rsidRDefault="00000000">
      <w:pPr>
        <w:spacing w:after="120" w:line="360" w:lineRule="auto"/>
        <w:ind w:firstLine="720"/>
        <w:jc w:val="both"/>
      </w:pPr>
      <w:r>
        <w:rPr>
          <w:rFonts w:ascii="Times New Roman" w:hAnsi="Times New Roman"/>
          <w:color w:val="000000"/>
          <w:sz w:val="24"/>
        </w:rPr>
        <w:lastRenderedPageBreak/>
        <w:t>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4BFB8AA0"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w:t>
      </w:r>
      <w:r>
        <w:rPr>
          <w:rFonts w:ascii="Times New Roman" w:hAnsi="Times New Roman"/>
          <w:color w:val="000000"/>
          <w:sz w:val="24"/>
        </w:rPr>
        <w:lastRenderedPageBreak/>
        <w:t>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0C01FA03"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w:t>
      </w:r>
      <w:r>
        <w:rPr>
          <w:rFonts w:ascii="Times New Roman" w:hAnsi="Times New Roman"/>
          <w:color w:val="000000"/>
          <w:sz w:val="24"/>
        </w:rPr>
        <w:lastRenderedPageBreak/>
        <w:t>benchmarks demonstrate a 42% reduction in p99 latency using cognitive edge caching.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42E10F6B"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w:t>
      </w:r>
      <w:r>
        <w:rPr>
          <w:rFonts w:ascii="Times New Roman" w:hAnsi="Times New Roman"/>
          <w:color w:val="000000"/>
          <w:sz w:val="24"/>
        </w:rPr>
        <w:lastRenderedPageBreak/>
        <w:t>of continuous self-adaptation. Decentralized data fabrics unify heterogeneous relational and graph databases into a unified, high-throughput semantic querying interface.</w:t>
      </w:r>
    </w:p>
    <w:p w14:paraId="4F195CE7"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1B0DEC60" w14:textId="77777777" w:rsidR="004A21E2" w:rsidRDefault="00000000">
      <w:pPr>
        <w:spacing w:before="360" w:after="120" w:line="240" w:lineRule="auto"/>
      </w:pPr>
      <w:r>
        <w:rPr>
          <w:rFonts w:ascii="Times New Roman" w:hAnsi="Times New Roman"/>
          <w:b/>
          <w:color w:val="000000"/>
          <w:sz w:val="24"/>
        </w:rPr>
        <w:t>2.5.1 Methodological Implementation and Validation</w:t>
      </w:r>
    </w:p>
    <w:p w14:paraId="0031EC48"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Self-evolving </w:t>
      </w:r>
      <w:r>
        <w:rPr>
          <w:rFonts w:ascii="Times New Roman" w:hAnsi="Times New Roman"/>
          <w:color w:val="000000"/>
          <w:sz w:val="24"/>
        </w:rPr>
        <w:lastRenderedPageBreak/>
        <w:t>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16422BA0"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w:t>
      </w:r>
      <w:r>
        <w:rPr>
          <w:rFonts w:ascii="Times New Roman" w:hAnsi="Times New Roman"/>
          <w:color w:val="000000"/>
          <w:sz w:val="24"/>
        </w:rPr>
        <w:lastRenderedPageBreak/>
        <w:t>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039045B6"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w:t>
      </w:r>
      <w:r>
        <w:rPr>
          <w:rFonts w:ascii="Times New Roman" w:hAnsi="Times New Roman"/>
          <w:color w:val="000000"/>
          <w:sz w:val="24"/>
        </w:rPr>
        <w:lastRenderedPageBreak/>
        <w:t>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50CF1BE2"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346D850D" w14:textId="77777777" w:rsidR="004A21E2" w:rsidRDefault="00000000">
      <w:pPr>
        <w:spacing w:after="120" w:line="360" w:lineRule="auto"/>
        <w:ind w:firstLine="720"/>
        <w:jc w:val="both"/>
      </w:pPr>
      <w:r>
        <w:rPr>
          <w:rFonts w:ascii="Times New Roman" w:hAnsi="Times New Roman"/>
          <w:color w:val="000000"/>
          <w:sz w:val="24"/>
        </w:rPr>
        <w:lastRenderedPageBreak/>
        <w:t>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68960881"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w:t>
      </w:r>
      <w:r>
        <w:rPr>
          <w:rFonts w:ascii="Times New Roman" w:hAnsi="Times New Roman"/>
          <w:color w:val="000000"/>
          <w:sz w:val="24"/>
        </w:rPr>
        <w:lastRenderedPageBreak/>
        <w:t>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5ED13353"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1AAAD7AA" w14:textId="77777777" w:rsidR="004A21E2" w:rsidRDefault="00000000">
      <w:pPr>
        <w:spacing w:after="60"/>
        <w:ind w:left="720" w:hanging="283"/>
      </w:pPr>
      <w:r>
        <w:rPr>
          <w:rFonts w:ascii="Times New Roman" w:hAnsi="Times New Roman"/>
          <w:color w:val="000000"/>
          <w:sz w:val="24"/>
        </w:rPr>
        <w:t>• Core operational constraint 2: Cognitive resource scheduling dynamically reallocates containerized microservices based on predictive telemetry and multivariate anomaly detection.</w:t>
      </w:r>
    </w:p>
    <w:p w14:paraId="27204670" w14:textId="77777777" w:rsidR="004A21E2" w:rsidRDefault="00000000">
      <w:pPr>
        <w:spacing w:before="360" w:after="120" w:line="240" w:lineRule="auto"/>
      </w:pPr>
      <w:r>
        <w:rPr>
          <w:rFonts w:ascii="Times New Roman" w:hAnsi="Times New Roman"/>
          <w:b/>
          <w:color w:val="000000"/>
          <w:sz w:val="24"/>
        </w:rPr>
        <w:t>2.5.2 Methodological Implementation and Validation</w:t>
      </w:r>
    </w:p>
    <w:p w14:paraId="1C3AFA93"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w:t>
      </w:r>
      <w:r>
        <w:rPr>
          <w:rFonts w:ascii="Times New Roman" w:hAnsi="Times New Roman"/>
          <w:color w:val="000000"/>
          <w:sz w:val="24"/>
        </w:rPr>
        <w:lastRenderedPageBreak/>
        <w:t>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1DABA29C"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w:t>
      </w:r>
      <w:r>
        <w:rPr>
          <w:rFonts w:ascii="Times New Roman" w:hAnsi="Times New Roman"/>
          <w:color w:val="000000"/>
          <w:sz w:val="24"/>
        </w:rPr>
        <w:lastRenderedPageBreak/>
        <w:t>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5C89FFE7"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352B3AD4"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data lifecycle encompasses secure edge </w:t>
      </w:r>
      <w:r>
        <w:rPr>
          <w:rFonts w:ascii="Times New Roman" w:hAnsi="Times New Roman"/>
          <w:color w:val="000000"/>
          <w:sz w:val="24"/>
        </w:rPr>
        <w:lastRenderedPageBreak/>
        <w:t>ingestion, stream normalization, contextual enrichment, and privacy-preserving federated aggregation.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567C9ECC"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05E4D267"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3668682D"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5E714702" w14:textId="77777777" w:rsidR="004A21E2" w:rsidRDefault="00000000">
      <w:pPr>
        <w:spacing w:before="120" w:after="240" w:line="240" w:lineRule="auto"/>
        <w:jc w:val="center"/>
      </w:pPr>
      <w:r>
        <w:rPr>
          <w:rFonts w:ascii="Times New Roman" w:hAnsi="Times New Roman"/>
          <w:i/>
          <w:color w:val="000000"/>
          <w:sz w:val="20"/>
        </w:rPr>
        <w:t>Table 2.4: Performance Evaluation Matrix for Variant 5</w:t>
      </w:r>
    </w:p>
    <w:tbl>
      <w:tblPr>
        <w:tblStyle w:val="TableGrid"/>
        <w:tblW w:w="0" w:type="auto"/>
        <w:jc w:val="center"/>
        <w:tblLook w:val="04A0" w:firstRow="1" w:lastRow="0" w:firstColumn="1" w:lastColumn="0" w:noHBand="0" w:noVBand="1"/>
      </w:tblPr>
      <w:tblGrid>
        <w:gridCol w:w="3337"/>
        <w:gridCol w:w="3337"/>
        <w:gridCol w:w="3337"/>
      </w:tblGrid>
      <w:tr w:rsidR="004A21E2" w14:paraId="437C79E7" w14:textId="77777777">
        <w:trPr>
          <w:jc w:val="center"/>
        </w:trPr>
        <w:tc>
          <w:tcPr>
            <w:tcW w:w="3337" w:type="dxa"/>
          </w:tcPr>
          <w:p w14:paraId="3ABE0E90" w14:textId="77777777" w:rsidR="004A21E2" w:rsidRDefault="00000000">
            <w:pPr>
              <w:spacing w:before="40" w:after="40"/>
            </w:pPr>
            <w:r>
              <w:rPr>
                <w:rFonts w:ascii="Times New Roman" w:hAnsi="Times New Roman"/>
                <w:b/>
                <w:color w:val="000000"/>
                <w:sz w:val="20"/>
              </w:rPr>
              <w:t>Subsystem Component</w:t>
            </w:r>
          </w:p>
        </w:tc>
        <w:tc>
          <w:tcPr>
            <w:tcW w:w="3337" w:type="dxa"/>
          </w:tcPr>
          <w:p w14:paraId="2841874D" w14:textId="77777777" w:rsidR="004A21E2" w:rsidRDefault="00000000">
            <w:pPr>
              <w:spacing w:before="40" w:after="40"/>
            </w:pPr>
            <w:r>
              <w:rPr>
                <w:rFonts w:ascii="Times New Roman" w:hAnsi="Times New Roman"/>
                <w:b/>
                <w:color w:val="000000"/>
                <w:sz w:val="20"/>
              </w:rPr>
              <w:t>Throughput (RPS)</w:t>
            </w:r>
          </w:p>
        </w:tc>
        <w:tc>
          <w:tcPr>
            <w:tcW w:w="3337" w:type="dxa"/>
          </w:tcPr>
          <w:p w14:paraId="74F05868" w14:textId="77777777" w:rsidR="004A21E2" w:rsidRDefault="00000000">
            <w:pPr>
              <w:spacing w:before="40" w:after="40"/>
            </w:pPr>
            <w:r>
              <w:rPr>
                <w:rFonts w:ascii="Times New Roman" w:hAnsi="Times New Roman"/>
                <w:b/>
                <w:color w:val="000000"/>
                <w:sz w:val="20"/>
              </w:rPr>
              <w:t>P99 Latency (ms)</w:t>
            </w:r>
          </w:p>
        </w:tc>
      </w:tr>
      <w:tr w:rsidR="004A21E2" w14:paraId="468F76BE" w14:textId="77777777">
        <w:trPr>
          <w:jc w:val="center"/>
        </w:trPr>
        <w:tc>
          <w:tcPr>
            <w:tcW w:w="3337" w:type="dxa"/>
          </w:tcPr>
          <w:p w14:paraId="195D70F5" w14:textId="77777777" w:rsidR="004A21E2" w:rsidRDefault="00000000">
            <w:pPr>
              <w:spacing w:before="40" w:after="40"/>
            </w:pPr>
            <w:r>
              <w:rPr>
                <w:rFonts w:ascii="Times New Roman" w:hAnsi="Times New Roman"/>
                <w:color w:val="000000"/>
                <w:sz w:val="20"/>
              </w:rPr>
              <w:t>Metric_1_0_89.89</w:t>
            </w:r>
          </w:p>
        </w:tc>
        <w:tc>
          <w:tcPr>
            <w:tcW w:w="3337" w:type="dxa"/>
          </w:tcPr>
          <w:p w14:paraId="30C318E8" w14:textId="77777777" w:rsidR="004A21E2" w:rsidRDefault="00000000">
            <w:pPr>
              <w:spacing w:before="40" w:after="40"/>
            </w:pPr>
            <w:r>
              <w:rPr>
                <w:rFonts w:ascii="Times New Roman" w:hAnsi="Times New Roman"/>
                <w:color w:val="000000"/>
                <w:sz w:val="20"/>
              </w:rPr>
              <w:t>Metric_1_1_82.34</w:t>
            </w:r>
          </w:p>
        </w:tc>
        <w:tc>
          <w:tcPr>
            <w:tcW w:w="3337" w:type="dxa"/>
          </w:tcPr>
          <w:p w14:paraId="479F5512" w14:textId="77777777" w:rsidR="004A21E2" w:rsidRDefault="00000000">
            <w:pPr>
              <w:spacing w:before="40" w:after="40"/>
            </w:pPr>
            <w:r>
              <w:rPr>
                <w:rFonts w:ascii="Times New Roman" w:hAnsi="Times New Roman"/>
                <w:color w:val="000000"/>
                <w:sz w:val="20"/>
              </w:rPr>
              <w:t>Metric_1_2_90.72</w:t>
            </w:r>
          </w:p>
        </w:tc>
      </w:tr>
      <w:tr w:rsidR="004A21E2" w14:paraId="2197CB17" w14:textId="77777777">
        <w:trPr>
          <w:jc w:val="center"/>
        </w:trPr>
        <w:tc>
          <w:tcPr>
            <w:tcW w:w="3337" w:type="dxa"/>
          </w:tcPr>
          <w:p w14:paraId="08CB43C0" w14:textId="77777777" w:rsidR="004A21E2" w:rsidRDefault="00000000">
            <w:pPr>
              <w:spacing w:before="40" w:after="40"/>
            </w:pPr>
            <w:r>
              <w:rPr>
                <w:rFonts w:ascii="Times New Roman" w:hAnsi="Times New Roman"/>
                <w:color w:val="000000"/>
                <w:sz w:val="20"/>
              </w:rPr>
              <w:t>Metric_2_0_94.52</w:t>
            </w:r>
          </w:p>
        </w:tc>
        <w:tc>
          <w:tcPr>
            <w:tcW w:w="3337" w:type="dxa"/>
          </w:tcPr>
          <w:p w14:paraId="78F2BF5D" w14:textId="77777777" w:rsidR="004A21E2" w:rsidRDefault="00000000">
            <w:pPr>
              <w:spacing w:before="40" w:after="40"/>
            </w:pPr>
            <w:r>
              <w:rPr>
                <w:rFonts w:ascii="Times New Roman" w:hAnsi="Times New Roman"/>
                <w:color w:val="000000"/>
                <w:sz w:val="20"/>
              </w:rPr>
              <w:t>Metric_2_1_99.94</w:t>
            </w:r>
          </w:p>
        </w:tc>
        <w:tc>
          <w:tcPr>
            <w:tcW w:w="3337" w:type="dxa"/>
          </w:tcPr>
          <w:p w14:paraId="13A44FD8" w14:textId="77777777" w:rsidR="004A21E2" w:rsidRDefault="00000000">
            <w:pPr>
              <w:spacing w:before="40" w:after="40"/>
            </w:pPr>
            <w:r>
              <w:rPr>
                <w:rFonts w:ascii="Times New Roman" w:hAnsi="Times New Roman"/>
                <w:color w:val="000000"/>
                <w:sz w:val="20"/>
              </w:rPr>
              <w:t>Metric_2_2_89.98</w:t>
            </w:r>
          </w:p>
        </w:tc>
      </w:tr>
      <w:tr w:rsidR="004A21E2" w14:paraId="043E7288" w14:textId="77777777">
        <w:trPr>
          <w:jc w:val="center"/>
        </w:trPr>
        <w:tc>
          <w:tcPr>
            <w:tcW w:w="3337" w:type="dxa"/>
          </w:tcPr>
          <w:p w14:paraId="5756FEFB" w14:textId="77777777" w:rsidR="004A21E2" w:rsidRDefault="00000000">
            <w:pPr>
              <w:spacing w:before="40" w:after="40"/>
            </w:pPr>
            <w:r>
              <w:rPr>
                <w:rFonts w:ascii="Times New Roman" w:hAnsi="Times New Roman"/>
                <w:color w:val="000000"/>
                <w:sz w:val="20"/>
              </w:rPr>
              <w:t>Metric_3_0_98.29</w:t>
            </w:r>
          </w:p>
        </w:tc>
        <w:tc>
          <w:tcPr>
            <w:tcW w:w="3337" w:type="dxa"/>
          </w:tcPr>
          <w:p w14:paraId="3F80C3EB" w14:textId="77777777" w:rsidR="004A21E2" w:rsidRDefault="00000000">
            <w:pPr>
              <w:spacing w:before="40" w:after="40"/>
            </w:pPr>
            <w:r>
              <w:rPr>
                <w:rFonts w:ascii="Times New Roman" w:hAnsi="Times New Roman"/>
                <w:color w:val="000000"/>
                <w:sz w:val="20"/>
              </w:rPr>
              <w:t>Metric_3_1_98.82</w:t>
            </w:r>
          </w:p>
        </w:tc>
        <w:tc>
          <w:tcPr>
            <w:tcW w:w="3337" w:type="dxa"/>
          </w:tcPr>
          <w:p w14:paraId="49E8D4F4" w14:textId="77777777" w:rsidR="004A21E2" w:rsidRDefault="00000000">
            <w:pPr>
              <w:spacing w:before="40" w:after="40"/>
            </w:pPr>
            <w:r>
              <w:rPr>
                <w:rFonts w:ascii="Times New Roman" w:hAnsi="Times New Roman"/>
                <w:color w:val="000000"/>
                <w:sz w:val="20"/>
              </w:rPr>
              <w:t>Metric_3_2_91.50</w:t>
            </w:r>
          </w:p>
        </w:tc>
      </w:tr>
    </w:tbl>
    <w:p w14:paraId="6ABC6F5F" w14:textId="77777777" w:rsidR="004A21E2" w:rsidRDefault="004A21E2">
      <w:pPr>
        <w:spacing w:after="120"/>
      </w:pPr>
    </w:p>
    <w:p w14:paraId="5A09708B" w14:textId="77777777" w:rsidR="004A21E2" w:rsidRDefault="004A21E2">
      <w:pPr>
        <w:spacing w:after="0" w:line="240" w:lineRule="auto"/>
      </w:pPr>
    </w:p>
    <w:p w14:paraId="372F66F4" w14:textId="77777777" w:rsidR="004A21E2" w:rsidRDefault="00000000">
      <w:pPr>
        <w:jc w:val="center"/>
      </w:pPr>
      <w:r>
        <w:rPr>
          <w:noProof/>
        </w:rPr>
        <w:lastRenderedPageBreak/>
        <w:drawing>
          <wp:inline distT="0" distB="0" distL="0" distR="0" wp14:anchorId="19728E16" wp14:editId="5AC19564">
            <wp:extent cx="4389120" cy="19019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08D6C0B" w14:textId="77777777" w:rsidR="004A21E2" w:rsidRDefault="00000000">
      <w:pPr>
        <w:spacing w:before="120" w:after="240" w:line="240" w:lineRule="auto"/>
        <w:jc w:val="center"/>
      </w:pPr>
      <w:r>
        <w:rPr>
          <w:rFonts w:ascii="Times New Roman" w:hAnsi="Times New Roman"/>
          <w:i/>
          <w:color w:val="000000"/>
          <w:sz w:val="20"/>
        </w:rPr>
        <w:t>Figure 2.5: System architecture diagram illustrating cognitive feedback mechanisms.</w:t>
      </w:r>
    </w:p>
    <w:p w14:paraId="3C76ADD3" w14:textId="77777777" w:rsidR="004A21E2" w:rsidRDefault="00000000">
      <w:pPr>
        <w:spacing w:before="360" w:after="120" w:line="240" w:lineRule="auto"/>
      </w:pPr>
      <w:r>
        <w:rPr>
          <w:rFonts w:ascii="Times New Roman" w:hAnsi="Times New Roman"/>
          <w:b/>
          <w:color w:val="000000"/>
          <w:sz w:val="24"/>
        </w:rPr>
        <w:t>2.6 ARCHITECTURAL PRINCIPLES OF FEEDBACK LOOPS</w:t>
      </w:r>
    </w:p>
    <w:p w14:paraId="2FF74A99"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3CF5AC58" w14:textId="77777777" w:rsidR="004A21E2" w:rsidRDefault="00000000">
      <w:pPr>
        <w:spacing w:after="120" w:line="360" w:lineRule="auto"/>
        <w:ind w:firstLine="720"/>
        <w:jc w:val="both"/>
      </w:pP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37E180DD"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w:t>
      </w:r>
      <w:r>
        <w:rPr>
          <w:rFonts w:ascii="Times New Roman" w:hAnsi="Times New Roman"/>
          <w:color w:val="000000"/>
          <w:sz w:val="24"/>
        </w:rPr>
        <w:lastRenderedPageBreak/>
        <w:t>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61197068"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w:t>
      </w:r>
      <w:r>
        <w:rPr>
          <w:rFonts w:ascii="Times New Roman" w:hAnsi="Times New Roman"/>
          <w:color w:val="000000"/>
          <w:sz w:val="24"/>
        </w:rPr>
        <w:lastRenderedPageBreak/>
        <w:t>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27FA229F"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420EE343" w14:textId="77777777" w:rsidR="004A21E2" w:rsidRDefault="00000000">
      <w:pPr>
        <w:spacing w:before="360" w:after="120" w:line="240" w:lineRule="auto"/>
      </w:pPr>
      <w:r>
        <w:rPr>
          <w:rFonts w:ascii="Times New Roman" w:hAnsi="Times New Roman"/>
          <w:b/>
          <w:color w:val="000000"/>
          <w:sz w:val="24"/>
        </w:rPr>
        <w:t>2.6.1 Methodological Implementation and Validation</w:t>
      </w:r>
    </w:p>
    <w:p w14:paraId="50314F57"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A comprehensive analysis of distributed consensus </w:t>
      </w:r>
      <w:r>
        <w:rPr>
          <w:rFonts w:ascii="Times New Roman" w:hAnsi="Times New Roman"/>
          <w:color w:val="000000"/>
          <w:sz w:val="24"/>
        </w:rPr>
        <w:lastRenderedPageBreak/>
        <w:t>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0EBD99D2"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w:t>
      </w:r>
      <w:r>
        <w:rPr>
          <w:rFonts w:ascii="Times New Roman" w:hAnsi="Times New Roman"/>
          <w:color w:val="000000"/>
          <w:sz w:val="24"/>
        </w:rPr>
        <w:lastRenderedPageBreak/>
        <w:t>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1AC2BF45"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w:t>
      </w:r>
      <w:r>
        <w:rPr>
          <w:rFonts w:ascii="Times New Roman" w:hAnsi="Times New Roman"/>
          <w:color w:val="000000"/>
          <w:sz w:val="24"/>
        </w:rPr>
        <w:lastRenderedPageBreak/>
        <w:t>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w:t>
      </w:r>
    </w:p>
    <w:p w14:paraId="3C307376"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29CA54F4" w14:textId="77777777" w:rsidR="004A21E2" w:rsidRDefault="00000000">
      <w:pPr>
        <w:spacing w:after="120" w:line="360" w:lineRule="auto"/>
        <w:ind w:firstLine="720"/>
        <w:jc w:val="both"/>
      </w:pPr>
      <w:r>
        <w:rPr>
          <w:rFonts w:ascii="Times New Roman" w:hAnsi="Times New Roman"/>
          <w:color w:val="000000"/>
          <w:sz w:val="24"/>
        </w:rPr>
        <w:lastRenderedPageBreak/>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5229DB5F"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w:t>
      </w:r>
      <w:r>
        <w:rPr>
          <w:rFonts w:ascii="Times New Roman" w:hAnsi="Times New Roman"/>
          <w:color w:val="000000"/>
          <w:sz w:val="24"/>
        </w:rPr>
        <w:lastRenderedPageBreak/>
        <w:t>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2AD1B756"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w:t>
      </w:r>
      <w:r>
        <w:rPr>
          <w:rFonts w:ascii="Times New Roman" w:hAnsi="Times New Roman"/>
          <w:color w:val="000000"/>
          <w:sz w:val="24"/>
        </w:rPr>
        <w:lastRenderedPageBreak/>
        <w:t>software clusters. The data lifecycle encompasses secure edge ingestion, stream normalization, contextual enrichment, and privacy-preserving federated aggregation.</w:t>
      </w:r>
    </w:p>
    <w:p w14:paraId="4A732054"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3DAC184C" w14:textId="77777777" w:rsidR="004A21E2" w:rsidRDefault="00000000">
      <w:pPr>
        <w:spacing w:after="60"/>
        <w:ind w:left="720" w:hanging="283"/>
      </w:pPr>
      <w:r>
        <w:rPr>
          <w:rFonts w:ascii="Times New Roman" w:hAnsi="Times New Roman"/>
          <w:color w:val="000000"/>
          <w:sz w:val="24"/>
        </w:rPr>
        <w:t>• Core operational constraint 2: Zero-trust security architectures enforce continuous cryptographic verification of all internal service requests regardless of network topology.</w:t>
      </w:r>
    </w:p>
    <w:p w14:paraId="0E2CF706" w14:textId="77777777" w:rsidR="004A21E2" w:rsidRDefault="00000000">
      <w:pPr>
        <w:spacing w:after="60"/>
        <w:ind w:left="720" w:hanging="283"/>
      </w:pPr>
      <w:r>
        <w:rPr>
          <w:rFonts w:ascii="Times New Roman" w:hAnsi="Times New Roman"/>
          <w:color w:val="000000"/>
          <w:sz w:val="24"/>
        </w:rPr>
        <w:t>• Core operational constraint 3: Empirical evaluations across high-frequency financial trading benchmarks demonstrate a 42% reduction in p99 latency using cognitive edge caching.</w:t>
      </w:r>
    </w:p>
    <w:p w14:paraId="6E0D6BBB" w14:textId="77777777" w:rsidR="004A21E2" w:rsidRDefault="00000000">
      <w:pPr>
        <w:spacing w:after="60"/>
        <w:ind w:left="720" w:hanging="283"/>
      </w:pPr>
      <w:r>
        <w:rPr>
          <w:rFonts w:ascii="Times New Roman" w:hAnsi="Times New Roman"/>
          <w:color w:val="000000"/>
          <w:sz w:val="24"/>
        </w:rPr>
        <w:t>• Core operational constraint 4: Microservice deconstruction demands sophisticated service meshes equipped with automated mutual TLS (mTLS) certificate rotation.</w:t>
      </w:r>
    </w:p>
    <w:p w14:paraId="13EADAE0" w14:textId="77777777" w:rsidR="004A21E2" w:rsidRDefault="00000000">
      <w:pPr>
        <w:spacing w:after="60"/>
        <w:ind w:left="720" w:hanging="283"/>
      </w:pPr>
      <w:r>
        <w:rPr>
          <w:rFonts w:ascii="Times New Roman" w:hAnsi="Times New Roman"/>
          <w:color w:val="000000"/>
          <w:sz w:val="24"/>
        </w:rPr>
        <w:t>• Core operational constraint 5: Cognitive resource scheduling dynamically reallocates containerized microservices based on predictive telemetry and multivariate anomaly detection.</w:t>
      </w:r>
    </w:p>
    <w:p w14:paraId="33DB7341" w14:textId="77777777" w:rsidR="004A21E2" w:rsidRDefault="00000000">
      <w:pPr>
        <w:spacing w:before="360" w:after="120" w:line="240" w:lineRule="auto"/>
      </w:pPr>
      <w:r>
        <w:rPr>
          <w:rFonts w:ascii="Times New Roman" w:hAnsi="Times New Roman"/>
          <w:b/>
          <w:color w:val="000000"/>
          <w:sz w:val="24"/>
        </w:rPr>
        <w:t>2.6.2 Methodological Implementation and Validation</w:t>
      </w:r>
    </w:p>
    <w:p w14:paraId="04E16114"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w:t>
      </w:r>
      <w:r>
        <w:rPr>
          <w:rFonts w:ascii="Times New Roman" w:hAnsi="Times New Roman"/>
          <w:color w:val="000000"/>
          <w:sz w:val="24"/>
        </w:rPr>
        <w:lastRenderedPageBreak/>
        <w:t>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14:paraId="5555F54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w:t>
      </w:r>
      <w:r>
        <w:rPr>
          <w:rFonts w:ascii="Times New Roman" w:hAnsi="Times New Roman"/>
          <w:color w:val="000000"/>
          <w:sz w:val="24"/>
        </w:rPr>
        <w:lastRenderedPageBreak/>
        <w:t>interface. A comprehensive analysis of distributed consensus mechanisms reveals critical scalability bottlenecks under Byzantine fault conditions.</w:t>
      </w:r>
    </w:p>
    <w:p w14:paraId="5DAFD420"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3D69AAF7"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w:t>
      </w:r>
      <w:r>
        <w:rPr>
          <w:rFonts w:ascii="Times New Roman" w:hAnsi="Times New Roman"/>
          <w:color w:val="000000"/>
          <w:sz w:val="24"/>
        </w:rPr>
        <w:lastRenderedPageBreak/>
        <w:t>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19D08952"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w:t>
      </w:r>
      <w:r>
        <w:rPr>
          <w:rFonts w:ascii="Times New Roman" w:hAnsi="Times New Roman"/>
          <w:color w:val="000000"/>
          <w:sz w:val="24"/>
        </w:rPr>
        <w:lastRenderedPageBreak/>
        <w:t>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7030BC1E"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w:t>
      </w:r>
      <w:r>
        <w:rPr>
          <w:rFonts w:ascii="Times New Roman" w:hAnsi="Times New Roman"/>
          <w:color w:val="000000"/>
          <w:sz w:val="24"/>
        </w:rPr>
        <w:lastRenderedPageBreak/>
        <w:t>computational workloads across multi-cloud environments. Empirical evaluations across high-frequency financial trading benchmarks demonstrate a 42% reduction in p99 latency using cognitive edge caching.</w:t>
      </w:r>
    </w:p>
    <w:p w14:paraId="18ADC6FB"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5DB75D3B" w14:textId="77777777" w:rsidR="004A21E2" w:rsidRDefault="00000000">
      <w:pPr>
        <w:spacing w:after="60"/>
        <w:ind w:left="720" w:hanging="283"/>
      </w:pPr>
      <w:r>
        <w:rPr>
          <w:rFonts w:ascii="Times New Roman" w:hAnsi="Times New Roman"/>
          <w:color w:val="000000"/>
          <w:sz w:val="24"/>
        </w:rPr>
        <w:t>• Core operational constraint 2: Explainable artificial intelligence (XAI) frameworks provide human operators with verifiable decision paths for autonomous remediation actions.</w:t>
      </w:r>
    </w:p>
    <w:p w14:paraId="5E80764D" w14:textId="77777777" w:rsidR="004A21E2" w:rsidRDefault="00000000">
      <w:pPr>
        <w:spacing w:after="60"/>
        <w:ind w:left="720" w:hanging="283"/>
      </w:pPr>
      <w:r>
        <w:rPr>
          <w:rFonts w:ascii="Times New Roman" w:hAnsi="Times New Roman"/>
          <w:color w:val="000000"/>
          <w:sz w:val="24"/>
        </w:rPr>
        <w:t>• Core operational constraint 3: Zero-trust security architectures enforce continuous cryptographic verification of all internal service requests regardless of network topology.</w:t>
      </w:r>
    </w:p>
    <w:p w14:paraId="014747F6" w14:textId="77777777" w:rsidR="004A21E2" w:rsidRDefault="00000000">
      <w:pPr>
        <w:spacing w:after="60"/>
        <w:ind w:left="720" w:hanging="283"/>
      </w:pPr>
      <w:r>
        <w:rPr>
          <w:rFonts w:ascii="Times New Roman" w:hAnsi="Times New Roman"/>
          <w:color w:val="000000"/>
          <w:sz w:val="24"/>
        </w:rPr>
        <w:t>• Core operational constraint 4: The integration of reinforcement learning with distributed event meshes enables real-time optimization of computational workloads across multi-cloud environments.</w:t>
      </w:r>
    </w:p>
    <w:p w14:paraId="26A04FA2" w14:textId="77777777" w:rsidR="004A21E2" w:rsidRDefault="00000000">
      <w:pPr>
        <w:spacing w:before="120" w:after="240" w:line="240" w:lineRule="auto"/>
        <w:jc w:val="center"/>
      </w:pPr>
      <w:r>
        <w:rPr>
          <w:rFonts w:ascii="Times New Roman" w:hAnsi="Times New Roman"/>
          <w:i/>
          <w:color w:val="000000"/>
          <w:sz w:val="20"/>
        </w:rPr>
        <w:t>Table 2.5: Performance Evaluation Matrix for Variant 6</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005C4E4C" w14:textId="77777777">
        <w:trPr>
          <w:jc w:val="center"/>
        </w:trPr>
        <w:tc>
          <w:tcPr>
            <w:tcW w:w="2503" w:type="dxa"/>
          </w:tcPr>
          <w:p w14:paraId="6F1BB438" w14:textId="77777777" w:rsidR="004A21E2" w:rsidRDefault="00000000">
            <w:pPr>
              <w:spacing w:before="40" w:after="40"/>
            </w:pPr>
            <w:r>
              <w:rPr>
                <w:rFonts w:ascii="Times New Roman" w:hAnsi="Times New Roman"/>
                <w:b/>
                <w:color w:val="000000"/>
                <w:sz w:val="20"/>
              </w:rPr>
              <w:t>Subsystem Component</w:t>
            </w:r>
          </w:p>
        </w:tc>
        <w:tc>
          <w:tcPr>
            <w:tcW w:w="2503" w:type="dxa"/>
          </w:tcPr>
          <w:p w14:paraId="14DDC0CB" w14:textId="77777777" w:rsidR="004A21E2" w:rsidRDefault="00000000">
            <w:pPr>
              <w:spacing w:before="40" w:after="40"/>
            </w:pPr>
            <w:r>
              <w:rPr>
                <w:rFonts w:ascii="Times New Roman" w:hAnsi="Times New Roman"/>
                <w:b/>
                <w:color w:val="000000"/>
                <w:sz w:val="20"/>
              </w:rPr>
              <w:t>Throughput (RPS)</w:t>
            </w:r>
          </w:p>
        </w:tc>
        <w:tc>
          <w:tcPr>
            <w:tcW w:w="2503" w:type="dxa"/>
          </w:tcPr>
          <w:p w14:paraId="1A39F1F5" w14:textId="77777777" w:rsidR="004A21E2" w:rsidRDefault="00000000">
            <w:pPr>
              <w:spacing w:before="40" w:after="40"/>
            </w:pPr>
            <w:r>
              <w:rPr>
                <w:rFonts w:ascii="Times New Roman" w:hAnsi="Times New Roman"/>
                <w:b/>
                <w:color w:val="000000"/>
                <w:sz w:val="20"/>
              </w:rPr>
              <w:t>P99 Latency (ms)</w:t>
            </w:r>
          </w:p>
        </w:tc>
        <w:tc>
          <w:tcPr>
            <w:tcW w:w="2503" w:type="dxa"/>
          </w:tcPr>
          <w:p w14:paraId="3C03FF0C" w14:textId="77777777" w:rsidR="004A21E2" w:rsidRDefault="00000000">
            <w:pPr>
              <w:spacing w:before="40" w:after="40"/>
            </w:pPr>
            <w:r>
              <w:rPr>
                <w:rFonts w:ascii="Times New Roman" w:hAnsi="Times New Roman"/>
                <w:b/>
                <w:color w:val="000000"/>
                <w:sz w:val="20"/>
              </w:rPr>
              <w:t>CPU Utilization (%)</w:t>
            </w:r>
          </w:p>
        </w:tc>
      </w:tr>
      <w:tr w:rsidR="004A21E2" w14:paraId="0A76C7C2" w14:textId="77777777">
        <w:trPr>
          <w:jc w:val="center"/>
        </w:trPr>
        <w:tc>
          <w:tcPr>
            <w:tcW w:w="2503" w:type="dxa"/>
          </w:tcPr>
          <w:p w14:paraId="70347267" w14:textId="77777777" w:rsidR="004A21E2" w:rsidRDefault="00000000">
            <w:pPr>
              <w:spacing w:before="40" w:after="40"/>
            </w:pPr>
            <w:r>
              <w:rPr>
                <w:rFonts w:ascii="Times New Roman" w:hAnsi="Times New Roman"/>
                <w:color w:val="000000"/>
                <w:sz w:val="20"/>
              </w:rPr>
              <w:t>Metric_1_0_90.19</w:t>
            </w:r>
          </w:p>
        </w:tc>
        <w:tc>
          <w:tcPr>
            <w:tcW w:w="2503" w:type="dxa"/>
          </w:tcPr>
          <w:p w14:paraId="2715CD7C" w14:textId="77777777" w:rsidR="004A21E2" w:rsidRDefault="00000000">
            <w:pPr>
              <w:spacing w:before="40" w:after="40"/>
            </w:pPr>
            <w:r>
              <w:rPr>
                <w:rFonts w:ascii="Times New Roman" w:hAnsi="Times New Roman"/>
                <w:color w:val="000000"/>
                <w:sz w:val="20"/>
              </w:rPr>
              <w:t>Metric_1_1_97.32</w:t>
            </w:r>
          </w:p>
        </w:tc>
        <w:tc>
          <w:tcPr>
            <w:tcW w:w="2503" w:type="dxa"/>
          </w:tcPr>
          <w:p w14:paraId="0A78DDD9" w14:textId="77777777" w:rsidR="004A21E2" w:rsidRDefault="00000000">
            <w:pPr>
              <w:spacing w:before="40" w:after="40"/>
            </w:pPr>
            <w:r>
              <w:rPr>
                <w:rFonts w:ascii="Times New Roman" w:hAnsi="Times New Roman"/>
                <w:color w:val="000000"/>
                <w:sz w:val="20"/>
              </w:rPr>
              <w:t>Metric_1_2_95.50</w:t>
            </w:r>
          </w:p>
        </w:tc>
        <w:tc>
          <w:tcPr>
            <w:tcW w:w="2503" w:type="dxa"/>
          </w:tcPr>
          <w:p w14:paraId="59E39277" w14:textId="77777777" w:rsidR="004A21E2" w:rsidRDefault="00000000">
            <w:pPr>
              <w:spacing w:before="40" w:after="40"/>
            </w:pPr>
            <w:r>
              <w:rPr>
                <w:rFonts w:ascii="Times New Roman" w:hAnsi="Times New Roman"/>
                <w:color w:val="000000"/>
                <w:sz w:val="20"/>
              </w:rPr>
              <w:t>Metric_1_3_91.37</w:t>
            </w:r>
          </w:p>
        </w:tc>
      </w:tr>
      <w:tr w:rsidR="004A21E2" w14:paraId="07B5BC56" w14:textId="77777777">
        <w:trPr>
          <w:jc w:val="center"/>
        </w:trPr>
        <w:tc>
          <w:tcPr>
            <w:tcW w:w="2503" w:type="dxa"/>
          </w:tcPr>
          <w:p w14:paraId="09DA1FDE" w14:textId="77777777" w:rsidR="004A21E2" w:rsidRDefault="00000000">
            <w:pPr>
              <w:spacing w:before="40" w:after="40"/>
            </w:pPr>
            <w:r>
              <w:rPr>
                <w:rFonts w:ascii="Times New Roman" w:hAnsi="Times New Roman"/>
                <w:color w:val="000000"/>
                <w:sz w:val="20"/>
              </w:rPr>
              <w:t>Metric_2_0_98.44</w:t>
            </w:r>
          </w:p>
        </w:tc>
        <w:tc>
          <w:tcPr>
            <w:tcW w:w="2503" w:type="dxa"/>
          </w:tcPr>
          <w:p w14:paraId="10053894" w14:textId="77777777" w:rsidR="004A21E2" w:rsidRDefault="00000000">
            <w:pPr>
              <w:spacing w:before="40" w:after="40"/>
            </w:pPr>
            <w:r>
              <w:rPr>
                <w:rFonts w:ascii="Times New Roman" w:hAnsi="Times New Roman"/>
                <w:color w:val="000000"/>
                <w:sz w:val="20"/>
              </w:rPr>
              <w:t>Metric_2_1_85.97</w:t>
            </w:r>
          </w:p>
        </w:tc>
        <w:tc>
          <w:tcPr>
            <w:tcW w:w="2503" w:type="dxa"/>
          </w:tcPr>
          <w:p w14:paraId="335850B2" w14:textId="77777777" w:rsidR="004A21E2" w:rsidRDefault="00000000">
            <w:pPr>
              <w:spacing w:before="40" w:after="40"/>
            </w:pPr>
            <w:r>
              <w:rPr>
                <w:rFonts w:ascii="Times New Roman" w:hAnsi="Times New Roman"/>
                <w:color w:val="000000"/>
                <w:sz w:val="20"/>
              </w:rPr>
              <w:t>Metric_2_2_86.73</w:t>
            </w:r>
          </w:p>
        </w:tc>
        <w:tc>
          <w:tcPr>
            <w:tcW w:w="2503" w:type="dxa"/>
          </w:tcPr>
          <w:p w14:paraId="5E1C88B7" w14:textId="77777777" w:rsidR="004A21E2" w:rsidRDefault="00000000">
            <w:pPr>
              <w:spacing w:before="40" w:after="40"/>
            </w:pPr>
            <w:r>
              <w:rPr>
                <w:rFonts w:ascii="Times New Roman" w:hAnsi="Times New Roman"/>
                <w:color w:val="000000"/>
                <w:sz w:val="20"/>
              </w:rPr>
              <w:t>Metric_2_3_86.40</w:t>
            </w:r>
          </w:p>
        </w:tc>
      </w:tr>
      <w:tr w:rsidR="004A21E2" w14:paraId="1D016E6D" w14:textId="77777777">
        <w:trPr>
          <w:jc w:val="center"/>
        </w:trPr>
        <w:tc>
          <w:tcPr>
            <w:tcW w:w="2503" w:type="dxa"/>
          </w:tcPr>
          <w:p w14:paraId="6206D946" w14:textId="77777777" w:rsidR="004A21E2" w:rsidRDefault="00000000">
            <w:pPr>
              <w:spacing w:before="40" w:after="40"/>
            </w:pPr>
            <w:r>
              <w:rPr>
                <w:rFonts w:ascii="Times New Roman" w:hAnsi="Times New Roman"/>
                <w:color w:val="000000"/>
                <w:sz w:val="20"/>
              </w:rPr>
              <w:t>Metric_3_0_87.43</w:t>
            </w:r>
          </w:p>
        </w:tc>
        <w:tc>
          <w:tcPr>
            <w:tcW w:w="2503" w:type="dxa"/>
          </w:tcPr>
          <w:p w14:paraId="3BCA4ED0" w14:textId="77777777" w:rsidR="004A21E2" w:rsidRDefault="00000000">
            <w:pPr>
              <w:spacing w:before="40" w:after="40"/>
            </w:pPr>
            <w:r>
              <w:rPr>
                <w:rFonts w:ascii="Times New Roman" w:hAnsi="Times New Roman"/>
                <w:color w:val="000000"/>
                <w:sz w:val="20"/>
              </w:rPr>
              <w:t>Metric_3_1_86.39</w:t>
            </w:r>
          </w:p>
        </w:tc>
        <w:tc>
          <w:tcPr>
            <w:tcW w:w="2503" w:type="dxa"/>
          </w:tcPr>
          <w:p w14:paraId="5B3E491E" w14:textId="77777777" w:rsidR="004A21E2" w:rsidRDefault="00000000">
            <w:pPr>
              <w:spacing w:before="40" w:after="40"/>
            </w:pPr>
            <w:r>
              <w:rPr>
                <w:rFonts w:ascii="Times New Roman" w:hAnsi="Times New Roman"/>
                <w:color w:val="000000"/>
                <w:sz w:val="20"/>
              </w:rPr>
              <w:t>Metric_3_2_86.41</w:t>
            </w:r>
          </w:p>
        </w:tc>
        <w:tc>
          <w:tcPr>
            <w:tcW w:w="2503" w:type="dxa"/>
          </w:tcPr>
          <w:p w14:paraId="7F87EFA4" w14:textId="77777777" w:rsidR="004A21E2" w:rsidRDefault="00000000">
            <w:pPr>
              <w:spacing w:before="40" w:after="40"/>
            </w:pPr>
            <w:r>
              <w:rPr>
                <w:rFonts w:ascii="Times New Roman" w:hAnsi="Times New Roman"/>
                <w:color w:val="000000"/>
                <w:sz w:val="20"/>
              </w:rPr>
              <w:t>Metric_3_3_99.55</w:t>
            </w:r>
          </w:p>
        </w:tc>
      </w:tr>
    </w:tbl>
    <w:p w14:paraId="5AF60B36" w14:textId="77777777" w:rsidR="004A21E2" w:rsidRDefault="004A21E2">
      <w:pPr>
        <w:spacing w:after="120"/>
      </w:pPr>
    </w:p>
    <w:p w14:paraId="2C18F8A0" w14:textId="77777777" w:rsidR="004A21E2" w:rsidRDefault="004A21E2">
      <w:pPr>
        <w:spacing w:after="0" w:line="240" w:lineRule="auto"/>
      </w:pPr>
    </w:p>
    <w:p w14:paraId="5506DC14" w14:textId="77777777" w:rsidR="004A21E2" w:rsidRDefault="00000000">
      <w:pPr>
        <w:spacing w:before="480" w:after="240" w:line="240" w:lineRule="auto"/>
      </w:pPr>
      <w:r>
        <w:rPr>
          <w:rFonts w:ascii="Times New Roman" w:hAnsi="Times New Roman"/>
          <w:b/>
          <w:color w:val="000000"/>
          <w:sz w:val="24"/>
        </w:rPr>
        <w:t>MULTIPLE CHOICE QUESTIONS (MCQS)</w:t>
      </w:r>
    </w:p>
    <w:p w14:paraId="0335CFD3" w14:textId="77777777" w:rsidR="004A21E2" w:rsidRDefault="00000000">
      <w:pPr>
        <w:spacing w:before="240" w:after="80"/>
      </w:pPr>
      <w:r>
        <w:rPr>
          <w:rFonts w:ascii="Times New Roman" w:hAnsi="Times New Roman"/>
          <w:b/>
          <w:color w:val="000000"/>
          <w:sz w:val="24"/>
        </w:rPr>
        <w:t>1. Which of the following best describes the core design goal of From Monoliths to Intelligent Mesh in enterprise digital platforms?</w:t>
      </w:r>
    </w:p>
    <w:p w14:paraId="42727BF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D0B6471" w14:textId="77777777" w:rsidR="004A21E2" w:rsidRDefault="00000000">
      <w:pPr>
        <w:spacing w:before="40" w:after="240" w:line="240" w:lineRule="auto"/>
        <w:ind w:left="425"/>
      </w:pPr>
      <w:r>
        <w:rPr>
          <w:rFonts w:ascii="Times New Roman" w:hAnsi="Times New Roman"/>
          <w:b/>
          <w:color w:val="000000"/>
          <w:sz w:val="24"/>
        </w:rPr>
        <w:t>Answer: c)</w:t>
      </w:r>
    </w:p>
    <w:p w14:paraId="7919111F" w14:textId="77777777" w:rsidR="004A21E2" w:rsidRDefault="00000000">
      <w:pPr>
        <w:spacing w:before="240" w:after="80"/>
      </w:pPr>
      <w:r>
        <w:rPr>
          <w:rFonts w:ascii="Times New Roman" w:hAnsi="Times New Roman"/>
          <w:b/>
          <w:color w:val="000000"/>
          <w:sz w:val="24"/>
        </w:rPr>
        <w:t>2. WHICH OF THE FOLLOWING BEST DESCRIBES THE CORE DESIGN GOAL OF FROM MONOLITHS TO INTELLIGENT MESH IN ENTERPRISE DIGITAL PLATFORMS?</w:t>
      </w:r>
    </w:p>
    <w:p w14:paraId="51B2DCCE"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5CD9F21" w14:textId="77777777" w:rsidR="004A21E2" w:rsidRDefault="00000000">
      <w:pPr>
        <w:spacing w:before="40" w:after="240" w:line="240" w:lineRule="auto"/>
        <w:ind w:left="425"/>
      </w:pPr>
      <w:r>
        <w:rPr>
          <w:rFonts w:ascii="Times New Roman" w:hAnsi="Times New Roman"/>
          <w:b/>
          <w:color w:val="000000"/>
          <w:sz w:val="24"/>
        </w:rPr>
        <w:t>Answer: a)</w:t>
      </w:r>
    </w:p>
    <w:p w14:paraId="4C5E9C17" w14:textId="77777777" w:rsidR="004A21E2" w:rsidRDefault="00000000">
      <w:pPr>
        <w:spacing w:before="240" w:after="80"/>
      </w:pPr>
      <w:r>
        <w:rPr>
          <w:rFonts w:ascii="Times New Roman" w:hAnsi="Times New Roman"/>
          <w:b/>
          <w:color w:val="000000"/>
          <w:sz w:val="24"/>
        </w:rPr>
        <w:t>3. Which of the following best describes the core design goal of From Monoliths to Intelligent Mesh in enterprise digital platforms?</w:t>
      </w:r>
    </w:p>
    <w:p w14:paraId="6496F5CB" w14:textId="77777777" w:rsidR="004A21E2" w:rsidRDefault="00000000">
      <w:pPr>
        <w:spacing w:after="80"/>
        <w:ind w:left="425"/>
      </w:pPr>
      <w:r>
        <w:rPr>
          <w:rFonts w:ascii="Times New Roman" w:hAnsi="Times New Roman"/>
          <w:color w:val="000000"/>
          <w:sz w:val="24"/>
        </w:rPr>
        <w:lastRenderedPageBreak/>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E606BFA" w14:textId="77777777" w:rsidR="004A21E2" w:rsidRDefault="00000000">
      <w:pPr>
        <w:spacing w:before="40" w:after="240" w:line="240" w:lineRule="auto"/>
        <w:ind w:left="425"/>
      </w:pPr>
      <w:r>
        <w:rPr>
          <w:rFonts w:ascii="Times New Roman" w:hAnsi="Times New Roman"/>
          <w:b/>
          <w:color w:val="000000"/>
          <w:sz w:val="24"/>
        </w:rPr>
        <w:t>Answer: d)</w:t>
      </w:r>
    </w:p>
    <w:p w14:paraId="241B19A2" w14:textId="77777777" w:rsidR="004A21E2" w:rsidRDefault="00000000">
      <w:pPr>
        <w:spacing w:before="240" w:after="80"/>
      </w:pPr>
      <w:r>
        <w:rPr>
          <w:rFonts w:ascii="Times New Roman" w:hAnsi="Times New Roman"/>
          <w:b/>
          <w:color w:val="000000"/>
          <w:sz w:val="24"/>
        </w:rPr>
        <w:t>4. WHICH OF THE FOLLOWING BEST DESCRIBES THE CORE DESIGN GOAL OF FROM MONOLITHS TO INTELLIGENT MESH IN ENTERPRISE DIGITAL PLATFORMS?</w:t>
      </w:r>
    </w:p>
    <w:p w14:paraId="3EB31E17"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89621B5" w14:textId="77777777" w:rsidR="004A21E2" w:rsidRDefault="00000000">
      <w:pPr>
        <w:spacing w:before="40" w:after="240" w:line="240" w:lineRule="auto"/>
        <w:ind w:left="425"/>
      </w:pPr>
      <w:r>
        <w:rPr>
          <w:rFonts w:ascii="Times New Roman" w:hAnsi="Times New Roman"/>
          <w:b/>
          <w:color w:val="000000"/>
          <w:sz w:val="24"/>
        </w:rPr>
        <w:t>Answer: b)</w:t>
      </w:r>
    </w:p>
    <w:p w14:paraId="3298164A" w14:textId="77777777" w:rsidR="004A21E2" w:rsidRDefault="00000000">
      <w:pPr>
        <w:spacing w:before="240" w:after="80"/>
      </w:pPr>
      <w:r>
        <w:rPr>
          <w:rFonts w:ascii="Times New Roman" w:hAnsi="Times New Roman"/>
          <w:b/>
          <w:color w:val="000000"/>
          <w:sz w:val="24"/>
        </w:rPr>
        <w:t>5. WHICH OF THE FOLLOWING BEST DESCRIBES THE CORE DESIGN GOAL OF FROM MONOLITHS TO INTELLIGENT MESH IN ENTERPRISE DIGITAL PLATFORMS?</w:t>
      </w:r>
    </w:p>
    <w:p w14:paraId="0F9BE057"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9FA19B5" w14:textId="77777777" w:rsidR="004A21E2" w:rsidRDefault="00000000">
      <w:pPr>
        <w:spacing w:before="40" w:after="240" w:line="240" w:lineRule="auto"/>
        <w:ind w:left="425"/>
      </w:pPr>
      <w:r>
        <w:rPr>
          <w:rFonts w:ascii="Times New Roman" w:hAnsi="Times New Roman"/>
          <w:b/>
          <w:color w:val="000000"/>
          <w:sz w:val="24"/>
        </w:rPr>
        <w:t>Answer: b)</w:t>
      </w:r>
    </w:p>
    <w:p w14:paraId="3AB9261F" w14:textId="77777777" w:rsidR="004A21E2" w:rsidRDefault="00000000">
      <w:pPr>
        <w:spacing w:before="240" w:after="80"/>
      </w:pPr>
      <w:r>
        <w:rPr>
          <w:rFonts w:ascii="Times New Roman" w:hAnsi="Times New Roman"/>
          <w:b/>
          <w:color w:val="000000"/>
          <w:sz w:val="24"/>
        </w:rPr>
        <w:t>6. Which of the following best describes the core design goal of From Monoliths to Intelligent Mesh in enterprise digital platforms?</w:t>
      </w:r>
    </w:p>
    <w:p w14:paraId="6BF8464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EAD1BE3" w14:textId="77777777" w:rsidR="004A21E2" w:rsidRDefault="00000000">
      <w:pPr>
        <w:spacing w:before="40" w:after="240" w:line="240" w:lineRule="auto"/>
        <w:ind w:left="425"/>
      </w:pPr>
      <w:r>
        <w:rPr>
          <w:rFonts w:ascii="Times New Roman" w:hAnsi="Times New Roman"/>
          <w:b/>
          <w:color w:val="000000"/>
          <w:sz w:val="24"/>
        </w:rPr>
        <w:t>Answer: a)</w:t>
      </w:r>
    </w:p>
    <w:p w14:paraId="4213A450" w14:textId="77777777" w:rsidR="004A21E2" w:rsidRDefault="00000000">
      <w:pPr>
        <w:spacing w:before="240" w:after="80"/>
      </w:pPr>
      <w:r>
        <w:rPr>
          <w:rFonts w:ascii="Times New Roman" w:hAnsi="Times New Roman"/>
          <w:b/>
          <w:color w:val="000000"/>
          <w:sz w:val="24"/>
        </w:rPr>
        <w:t>7. WHICH OF THE FOLLOWING BEST DESCRIBES THE CORE DESIGN GOAL OF FROM MONOLITHS TO INTELLIGENT MESH IN ENTERPRISE DIGITAL PLATFORMS?</w:t>
      </w:r>
    </w:p>
    <w:p w14:paraId="06936A8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06A923C" w14:textId="77777777" w:rsidR="004A21E2" w:rsidRDefault="00000000">
      <w:pPr>
        <w:spacing w:before="40" w:after="240" w:line="240" w:lineRule="auto"/>
        <w:ind w:left="425"/>
      </w:pPr>
      <w:r>
        <w:rPr>
          <w:rFonts w:ascii="Times New Roman" w:hAnsi="Times New Roman"/>
          <w:b/>
          <w:color w:val="000000"/>
          <w:sz w:val="24"/>
        </w:rPr>
        <w:t>Answer: b)</w:t>
      </w:r>
    </w:p>
    <w:p w14:paraId="7378F5CA" w14:textId="77777777" w:rsidR="004A21E2" w:rsidRDefault="00000000">
      <w:pPr>
        <w:spacing w:before="240" w:after="80"/>
      </w:pPr>
      <w:r>
        <w:rPr>
          <w:rFonts w:ascii="Times New Roman" w:hAnsi="Times New Roman"/>
          <w:b/>
          <w:color w:val="000000"/>
          <w:sz w:val="24"/>
        </w:rPr>
        <w:t>8. Which of the following best describes the core design goal of From Monoliths to Intelligent Mesh in enterprise digital platforms?</w:t>
      </w:r>
    </w:p>
    <w:p w14:paraId="027A391A"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r>
      <w:r>
        <w:rPr>
          <w:rFonts w:ascii="Times New Roman" w:hAnsi="Times New Roman"/>
          <w:color w:val="000000"/>
          <w:sz w:val="24"/>
        </w:rPr>
        <w:lastRenderedPageBreak/>
        <w:t>c) Eliminating all observability telemetry across services</w:t>
      </w:r>
      <w:r>
        <w:rPr>
          <w:rFonts w:ascii="Times New Roman" w:hAnsi="Times New Roman"/>
          <w:color w:val="000000"/>
          <w:sz w:val="24"/>
        </w:rPr>
        <w:br/>
        <w:t>d) Restricting deployment pipelines to manual physical interventions</w:t>
      </w:r>
    </w:p>
    <w:p w14:paraId="25ED5185" w14:textId="77777777" w:rsidR="004A21E2" w:rsidRDefault="00000000">
      <w:pPr>
        <w:spacing w:before="40" w:after="240" w:line="240" w:lineRule="auto"/>
        <w:ind w:left="425"/>
      </w:pPr>
      <w:r>
        <w:rPr>
          <w:rFonts w:ascii="Times New Roman" w:hAnsi="Times New Roman"/>
          <w:b/>
          <w:color w:val="000000"/>
          <w:sz w:val="24"/>
        </w:rPr>
        <w:t>Answer: d)</w:t>
      </w:r>
    </w:p>
    <w:p w14:paraId="1C5D2234" w14:textId="77777777" w:rsidR="004A21E2" w:rsidRDefault="00000000">
      <w:pPr>
        <w:spacing w:before="240" w:after="80"/>
      </w:pPr>
      <w:r>
        <w:rPr>
          <w:rFonts w:ascii="Times New Roman" w:hAnsi="Times New Roman"/>
          <w:b/>
          <w:color w:val="000000"/>
          <w:sz w:val="24"/>
        </w:rPr>
        <w:t>9. WHICH OF THE FOLLOWING BEST DESCRIBES THE CORE DESIGN GOAL OF FROM MONOLITHS TO INTELLIGENT MESH IN ENTERPRISE DIGITAL PLATFORMS?</w:t>
      </w:r>
    </w:p>
    <w:p w14:paraId="3BF5E8E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3F5A33D" w14:textId="77777777" w:rsidR="004A21E2" w:rsidRDefault="00000000">
      <w:pPr>
        <w:spacing w:before="40" w:after="240" w:line="240" w:lineRule="auto"/>
        <w:ind w:left="425"/>
      </w:pPr>
      <w:r>
        <w:rPr>
          <w:rFonts w:ascii="Times New Roman" w:hAnsi="Times New Roman"/>
          <w:b/>
          <w:color w:val="000000"/>
          <w:sz w:val="24"/>
        </w:rPr>
        <w:t>Answer: a)</w:t>
      </w:r>
    </w:p>
    <w:p w14:paraId="61843E83" w14:textId="77777777" w:rsidR="004A21E2" w:rsidRDefault="004A21E2">
      <w:pPr>
        <w:spacing w:after="0" w:line="240" w:lineRule="auto"/>
      </w:pPr>
    </w:p>
    <w:p w14:paraId="295F2240" w14:textId="77777777" w:rsidR="004A21E2" w:rsidRDefault="00000000">
      <w:pPr>
        <w:pageBreakBefore/>
        <w:spacing w:before="720" w:after="360" w:line="240" w:lineRule="auto"/>
      </w:pPr>
      <w:r>
        <w:rPr>
          <w:rFonts w:ascii="Times New Roman" w:hAnsi="Times New Roman"/>
          <w:b/>
          <w:color w:val="000000"/>
          <w:sz w:val="32"/>
        </w:rPr>
        <w:lastRenderedPageBreak/>
        <w:t>CHAPTER 3 - TECHNOLOGICAL FOUNDATIONS OF AI-DRIVEN PLATFORMS</w:t>
      </w:r>
    </w:p>
    <w:p w14:paraId="41B1B1FD" w14:textId="77777777" w:rsidR="004A21E2" w:rsidRDefault="00000000">
      <w:pPr>
        <w:spacing w:after="120" w:line="360" w:lineRule="auto"/>
        <w:ind w:firstLine="720"/>
        <w:jc w:val="both"/>
      </w:pPr>
      <w:r>
        <w:rPr>
          <w:rFonts w:ascii="Times New Roman" w:hAnsi="Times New Roman"/>
          <w:color w:val="000000"/>
          <w:sz w:val="24"/>
        </w:rPr>
        <w:t>Introduction</w:t>
      </w:r>
    </w:p>
    <w:p w14:paraId="59060E5A"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58616B8F"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w:t>
      </w:r>
      <w:r>
        <w:rPr>
          <w:rFonts w:ascii="Times New Roman" w:hAnsi="Times New Roman"/>
          <w:color w:val="000000"/>
          <w:sz w:val="24"/>
        </w:rPr>
        <w:lastRenderedPageBreak/>
        <w:t>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2C683720"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w:t>
      </w:r>
      <w:r>
        <w:rPr>
          <w:rFonts w:ascii="Times New Roman" w:hAnsi="Times New Roman"/>
          <w:color w:val="000000"/>
          <w:sz w:val="24"/>
        </w:rPr>
        <w:lastRenderedPageBreak/>
        <w:t>perimeter-based security models fail to address modern lateral threat vectors in highly decentralized, service-oriented platforms.</w:t>
      </w:r>
    </w:p>
    <w:p w14:paraId="351788DD"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62EA4FA3" w14:textId="77777777" w:rsidR="004A21E2" w:rsidRDefault="00000000">
      <w:pPr>
        <w:spacing w:before="360" w:after="120" w:line="240" w:lineRule="auto"/>
      </w:pPr>
      <w:r>
        <w:rPr>
          <w:rFonts w:ascii="Times New Roman" w:hAnsi="Times New Roman"/>
          <w:b/>
          <w:color w:val="000000"/>
          <w:sz w:val="24"/>
        </w:rPr>
        <w:t>3.1 Architectural Principles of feedback loops</w:t>
      </w:r>
    </w:p>
    <w:p w14:paraId="51FE19BF"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w:t>
      </w:r>
      <w:r>
        <w:rPr>
          <w:rFonts w:ascii="Times New Roman" w:hAnsi="Times New Roman"/>
          <w:color w:val="000000"/>
          <w:sz w:val="24"/>
        </w:rPr>
        <w:lastRenderedPageBreak/>
        <w:t>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1C2EA60E"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44A52F9E" w14:textId="77777777" w:rsidR="004A21E2" w:rsidRDefault="00000000">
      <w:pPr>
        <w:spacing w:after="120" w:line="360" w:lineRule="auto"/>
        <w:ind w:firstLine="720"/>
        <w:jc w:val="both"/>
      </w:pP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102093A6"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w:t>
      </w:r>
      <w:r>
        <w:rPr>
          <w:rFonts w:ascii="Times New Roman" w:hAnsi="Times New Roman"/>
          <w:color w:val="000000"/>
          <w:sz w:val="24"/>
        </w:rPr>
        <w:lastRenderedPageBreak/>
        <w:t>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4CCCF336"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w:t>
      </w:r>
      <w:r>
        <w:rPr>
          <w:rFonts w:ascii="Times New Roman" w:hAnsi="Times New Roman"/>
          <w:color w:val="000000"/>
          <w:sz w:val="24"/>
        </w:rPr>
        <w:lastRenderedPageBreak/>
        <w:t>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6D9B4963"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795B54F2" w14:textId="77777777" w:rsidR="004A21E2" w:rsidRDefault="00000000">
      <w:pPr>
        <w:spacing w:before="360" w:after="120" w:line="240" w:lineRule="auto"/>
      </w:pPr>
      <w:r>
        <w:rPr>
          <w:rFonts w:ascii="Times New Roman" w:hAnsi="Times New Roman"/>
          <w:b/>
          <w:color w:val="000000"/>
          <w:sz w:val="24"/>
        </w:rPr>
        <w:t>3.1.1 METHODOLOGICAL IMPLEMENTATION AND VALIDATION</w:t>
      </w:r>
    </w:p>
    <w:p w14:paraId="3FD6BD07" w14:textId="77777777" w:rsidR="004A21E2" w:rsidRDefault="00000000">
      <w:pPr>
        <w:spacing w:after="120" w:line="360" w:lineRule="auto"/>
        <w:ind w:firstLine="720"/>
        <w:jc w:val="both"/>
      </w:pPr>
      <w:r>
        <w:rPr>
          <w:rFonts w:ascii="Times New Roman" w:hAnsi="Times New Roman"/>
          <w:color w:val="000000"/>
          <w:sz w:val="24"/>
        </w:rPr>
        <w:lastRenderedPageBreak/>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14:paraId="2C1E8BC9"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w:t>
      </w:r>
      <w:r>
        <w:rPr>
          <w:rFonts w:ascii="Times New Roman" w:hAnsi="Times New Roman"/>
          <w:color w:val="000000"/>
          <w:sz w:val="24"/>
        </w:rPr>
        <w:lastRenderedPageBreak/>
        <w:t>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2AE57A7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w:t>
      </w:r>
      <w:r>
        <w:rPr>
          <w:rFonts w:ascii="Times New Roman" w:hAnsi="Times New Roman"/>
          <w:color w:val="000000"/>
          <w:sz w:val="24"/>
        </w:rPr>
        <w:lastRenderedPageBreak/>
        <w:t>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4098A011"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w:t>
      </w:r>
      <w:r>
        <w:rPr>
          <w:rFonts w:ascii="Times New Roman" w:hAnsi="Times New Roman"/>
          <w:color w:val="000000"/>
          <w:sz w:val="24"/>
        </w:rPr>
        <w:lastRenderedPageBreak/>
        <w:t>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3A418EC8"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w:t>
      </w:r>
      <w:r>
        <w:rPr>
          <w:rFonts w:ascii="Times New Roman" w:hAnsi="Times New Roman"/>
          <w:color w:val="000000"/>
          <w:sz w:val="24"/>
        </w:rPr>
        <w:lastRenderedPageBreak/>
        <w:t>optimization of computational workloads across multi-cloud environments. Self-evolving enterprise architectures represent a paradigm shift from static, brittle infrastructures to dynamic, autonomous systems capable of continuous self-adaptation.</w:t>
      </w:r>
    </w:p>
    <w:p w14:paraId="000F6A00"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6A621F38" w14:textId="77777777" w:rsidR="004A21E2" w:rsidRDefault="00000000">
      <w:pPr>
        <w:spacing w:after="60"/>
        <w:ind w:left="720" w:hanging="283"/>
      </w:pPr>
      <w:r>
        <w:rPr>
          <w:rFonts w:ascii="Times New Roman" w:hAnsi="Times New Roman"/>
          <w:color w:val="000000"/>
          <w:sz w:val="24"/>
        </w:rPr>
        <w:t>• Core operational constraint 2: Cognitive resource scheduling dynamically reallocates containerized microservices based on predictive telemetry and multivariate anomaly detection.</w:t>
      </w:r>
    </w:p>
    <w:p w14:paraId="5154A167"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36C0CFC6" w14:textId="77777777" w:rsidR="004A21E2" w:rsidRDefault="00000000">
      <w:pPr>
        <w:spacing w:after="60"/>
        <w:ind w:left="720" w:hanging="283"/>
      </w:pPr>
      <w:r>
        <w:rPr>
          <w:rFonts w:ascii="Times New Roman" w:hAnsi="Times New Roman"/>
          <w:color w:val="000000"/>
          <w:sz w:val="24"/>
        </w:rPr>
        <w:t>• Core operational constraint 4: Self-evolving enterprise architectures represent a paradigm shift from static, brittle infrastructures to dynamic, autonomous systems capable of continuous self-adaptation.</w:t>
      </w:r>
    </w:p>
    <w:p w14:paraId="1DEFB33A" w14:textId="77777777" w:rsidR="004A21E2" w:rsidRDefault="00000000">
      <w:pPr>
        <w:spacing w:before="360" w:after="120" w:line="240" w:lineRule="auto"/>
      </w:pPr>
      <w:r>
        <w:rPr>
          <w:rFonts w:ascii="Times New Roman" w:hAnsi="Times New Roman"/>
          <w:b/>
          <w:color w:val="000000"/>
          <w:sz w:val="24"/>
        </w:rPr>
        <w:t>3.1.2 Methodological Implementation and Validation</w:t>
      </w:r>
    </w:p>
    <w:p w14:paraId="0FBB78D0"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w:t>
      </w:r>
      <w:r>
        <w:rPr>
          <w:rFonts w:ascii="Times New Roman" w:hAnsi="Times New Roman"/>
          <w:color w:val="000000"/>
          <w:sz w:val="24"/>
        </w:rPr>
        <w:lastRenderedPageBreak/>
        <w:t>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w:t>
      </w:r>
    </w:p>
    <w:p w14:paraId="261674A4"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46859071"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w:t>
      </w:r>
      <w:r>
        <w:rPr>
          <w:rFonts w:ascii="Times New Roman" w:hAnsi="Times New Roman"/>
          <w:color w:val="000000"/>
          <w:sz w:val="24"/>
        </w:rPr>
        <w:lastRenderedPageBreak/>
        <w:t>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0D03293A"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w:t>
      </w:r>
      <w:r>
        <w:rPr>
          <w:rFonts w:ascii="Times New Roman" w:hAnsi="Times New Roman"/>
          <w:color w:val="000000"/>
          <w:sz w:val="24"/>
        </w:rPr>
        <w:lastRenderedPageBreak/>
        <w:t>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4D51584E"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w:t>
      </w:r>
      <w:r>
        <w:rPr>
          <w:rFonts w:ascii="Times New Roman" w:hAnsi="Times New Roman"/>
          <w:color w:val="000000"/>
          <w:sz w:val="24"/>
        </w:rPr>
        <w:lastRenderedPageBreak/>
        <w:t>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44B5980E" w14:textId="77777777" w:rsidR="004A21E2" w:rsidRDefault="00000000">
      <w:pPr>
        <w:spacing w:before="120" w:after="240" w:line="240" w:lineRule="auto"/>
        <w:jc w:val="center"/>
      </w:pPr>
      <w:r>
        <w:rPr>
          <w:rFonts w:ascii="Times New Roman" w:hAnsi="Times New Roman"/>
          <w:i/>
          <w:color w:val="000000"/>
          <w:sz w:val="20"/>
        </w:rPr>
        <w:t>Table 3.1: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4138D559" w14:textId="77777777">
        <w:trPr>
          <w:jc w:val="center"/>
        </w:trPr>
        <w:tc>
          <w:tcPr>
            <w:tcW w:w="2503" w:type="dxa"/>
          </w:tcPr>
          <w:p w14:paraId="05972443" w14:textId="77777777" w:rsidR="004A21E2" w:rsidRDefault="00000000">
            <w:pPr>
              <w:spacing w:before="40" w:after="40"/>
            </w:pPr>
            <w:r>
              <w:rPr>
                <w:rFonts w:ascii="Times New Roman" w:hAnsi="Times New Roman"/>
                <w:b/>
                <w:color w:val="000000"/>
                <w:sz w:val="20"/>
              </w:rPr>
              <w:t>Subsystem Component</w:t>
            </w:r>
          </w:p>
        </w:tc>
        <w:tc>
          <w:tcPr>
            <w:tcW w:w="2503" w:type="dxa"/>
          </w:tcPr>
          <w:p w14:paraId="1256C348" w14:textId="77777777" w:rsidR="004A21E2" w:rsidRDefault="00000000">
            <w:pPr>
              <w:spacing w:before="40" w:after="40"/>
            </w:pPr>
            <w:r>
              <w:rPr>
                <w:rFonts w:ascii="Times New Roman" w:hAnsi="Times New Roman"/>
                <w:b/>
                <w:color w:val="000000"/>
                <w:sz w:val="20"/>
              </w:rPr>
              <w:t>Throughput (RPS)</w:t>
            </w:r>
          </w:p>
        </w:tc>
        <w:tc>
          <w:tcPr>
            <w:tcW w:w="2503" w:type="dxa"/>
          </w:tcPr>
          <w:p w14:paraId="258E69B0" w14:textId="77777777" w:rsidR="004A21E2" w:rsidRDefault="00000000">
            <w:pPr>
              <w:spacing w:before="40" w:after="40"/>
            </w:pPr>
            <w:r>
              <w:rPr>
                <w:rFonts w:ascii="Times New Roman" w:hAnsi="Times New Roman"/>
                <w:b/>
                <w:color w:val="000000"/>
                <w:sz w:val="20"/>
              </w:rPr>
              <w:t>P99 Latency (ms)</w:t>
            </w:r>
          </w:p>
        </w:tc>
        <w:tc>
          <w:tcPr>
            <w:tcW w:w="2503" w:type="dxa"/>
          </w:tcPr>
          <w:p w14:paraId="6379582E" w14:textId="77777777" w:rsidR="004A21E2" w:rsidRDefault="00000000">
            <w:pPr>
              <w:spacing w:before="40" w:after="40"/>
            </w:pPr>
            <w:r>
              <w:rPr>
                <w:rFonts w:ascii="Times New Roman" w:hAnsi="Times New Roman"/>
                <w:b/>
                <w:color w:val="000000"/>
                <w:sz w:val="20"/>
              </w:rPr>
              <w:t>CPU Utilization (%)</w:t>
            </w:r>
          </w:p>
        </w:tc>
      </w:tr>
      <w:tr w:rsidR="004A21E2" w14:paraId="01EFEC17" w14:textId="77777777">
        <w:trPr>
          <w:jc w:val="center"/>
        </w:trPr>
        <w:tc>
          <w:tcPr>
            <w:tcW w:w="2503" w:type="dxa"/>
          </w:tcPr>
          <w:p w14:paraId="3C5D7BBE" w14:textId="77777777" w:rsidR="004A21E2" w:rsidRDefault="00000000">
            <w:pPr>
              <w:spacing w:before="40" w:after="40"/>
            </w:pPr>
            <w:r>
              <w:rPr>
                <w:rFonts w:ascii="Times New Roman" w:hAnsi="Times New Roman"/>
                <w:color w:val="000000"/>
                <w:sz w:val="20"/>
              </w:rPr>
              <w:t>Metric_1_0_82.17</w:t>
            </w:r>
          </w:p>
        </w:tc>
        <w:tc>
          <w:tcPr>
            <w:tcW w:w="2503" w:type="dxa"/>
          </w:tcPr>
          <w:p w14:paraId="6960FBA4" w14:textId="77777777" w:rsidR="004A21E2" w:rsidRDefault="00000000">
            <w:pPr>
              <w:spacing w:before="40" w:after="40"/>
            </w:pPr>
            <w:r>
              <w:rPr>
                <w:rFonts w:ascii="Times New Roman" w:hAnsi="Times New Roman"/>
                <w:color w:val="000000"/>
                <w:sz w:val="20"/>
              </w:rPr>
              <w:t>Metric_1_1_90.54</w:t>
            </w:r>
          </w:p>
        </w:tc>
        <w:tc>
          <w:tcPr>
            <w:tcW w:w="2503" w:type="dxa"/>
          </w:tcPr>
          <w:p w14:paraId="48A2B7B1" w14:textId="77777777" w:rsidR="004A21E2" w:rsidRDefault="00000000">
            <w:pPr>
              <w:spacing w:before="40" w:after="40"/>
            </w:pPr>
            <w:r>
              <w:rPr>
                <w:rFonts w:ascii="Times New Roman" w:hAnsi="Times New Roman"/>
                <w:color w:val="000000"/>
                <w:sz w:val="20"/>
              </w:rPr>
              <w:t>Metric_1_2_93.63</w:t>
            </w:r>
          </w:p>
        </w:tc>
        <w:tc>
          <w:tcPr>
            <w:tcW w:w="2503" w:type="dxa"/>
          </w:tcPr>
          <w:p w14:paraId="256DD778" w14:textId="77777777" w:rsidR="004A21E2" w:rsidRDefault="00000000">
            <w:pPr>
              <w:spacing w:before="40" w:after="40"/>
            </w:pPr>
            <w:r>
              <w:rPr>
                <w:rFonts w:ascii="Times New Roman" w:hAnsi="Times New Roman"/>
                <w:color w:val="000000"/>
                <w:sz w:val="20"/>
              </w:rPr>
              <w:t>Metric_1_3_83.39</w:t>
            </w:r>
          </w:p>
        </w:tc>
      </w:tr>
      <w:tr w:rsidR="004A21E2" w14:paraId="4EC6E3A0" w14:textId="77777777">
        <w:trPr>
          <w:jc w:val="center"/>
        </w:trPr>
        <w:tc>
          <w:tcPr>
            <w:tcW w:w="2503" w:type="dxa"/>
          </w:tcPr>
          <w:p w14:paraId="6C40EB7F" w14:textId="77777777" w:rsidR="004A21E2" w:rsidRDefault="00000000">
            <w:pPr>
              <w:spacing w:before="40" w:after="40"/>
            </w:pPr>
            <w:r>
              <w:rPr>
                <w:rFonts w:ascii="Times New Roman" w:hAnsi="Times New Roman"/>
                <w:color w:val="000000"/>
                <w:sz w:val="20"/>
              </w:rPr>
              <w:t>Metric_2_0_99.11</w:t>
            </w:r>
          </w:p>
        </w:tc>
        <w:tc>
          <w:tcPr>
            <w:tcW w:w="2503" w:type="dxa"/>
          </w:tcPr>
          <w:p w14:paraId="11974960" w14:textId="77777777" w:rsidR="004A21E2" w:rsidRDefault="00000000">
            <w:pPr>
              <w:spacing w:before="40" w:after="40"/>
            </w:pPr>
            <w:r>
              <w:rPr>
                <w:rFonts w:ascii="Times New Roman" w:hAnsi="Times New Roman"/>
                <w:color w:val="000000"/>
                <w:sz w:val="20"/>
              </w:rPr>
              <w:t>Metric_2_1_92.16</w:t>
            </w:r>
          </w:p>
        </w:tc>
        <w:tc>
          <w:tcPr>
            <w:tcW w:w="2503" w:type="dxa"/>
          </w:tcPr>
          <w:p w14:paraId="73E69102" w14:textId="77777777" w:rsidR="004A21E2" w:rsidRDefault="00000000">
            <w:pPr>
              <w:spacing w:before="40" w:after="40"/>
            </w:pPr>
            <w:r>
              <w:rPr>
                <w:rFonts w:ascii="Times New Roman" w:hAnsi="Times New Roman"/>
                <w:color w:val="000000"/>
                <w:sz w:val="20"/>
              </w:rPr>
              <w:t>Metric_2_2_89.77</w:t>
            </w:r>
          </w:p>
        </w:tc>
        <w:tc>
          <w:tcPr>
            <w:tcW w:w="2503" w:type="dxa"/>
          </w:tcPr>
          <w:p w14:paraId="6F55EF36" w14:textId="77777777" w:rsidR="004A21E2" w:rsidRDefault="00000000">
            <w:pPr>
              <w:spacing w:before="40" w:after="40"/>
            </w:pPr>
            <w:r>
              <w:rPr>
                <w:rFonts w:ascii="Times New Roman" w:hAnsi="Times New Roman"/>
                <w:color w:val="000000"/>
                <w:sz w:val="20"/>
              </w:rPr>
              <w:t>Metric_2_3_81.50</w:t>
            </w:r>
          </w:p>
        </w:tc>
      </w:tr>
      <w:tr w:rsidR="004A21E2" w14:paraId="2CFC31A4" w14:textId="77777777">
        <w:trPr>
          <w:jc w:val="center"/>
        </w:trPr>
        <w:tc>
          <w:tcPr>
            <w:tcW w:w="2503" w:type="dxa"/>
          </w:tcPr>
          <w:p w14:paraId="3F175874" w14:textId="77777777" w:rsidR="004A21E2" w:rsidRDefault="00000000">
            <w:pPr>
              <w:spacing w:before="40" w:after="40"/>
            </w:pPr>
            <w:r>
              <w:rPr>
                <w:rFonts w:ascii="Times New Roman" w:hAnsi="Times New Roman"/>
                <w:color w:val="000000"/>
                <w:sz w:val="20"/>
              </w:rPr>
              <w:t>Metric_3_0_97.82</w:t>
            </w:r>
          </w:p>
        </w:tc>
        <w:tc>
          <w:tcPr>
            <w:tcW w:w="2503" w:type="dxa"/>
          </w:tcPr>
          <w:p w14:paraId="7DA9201F" w14:textId="77777777" w:rsidR="004A21E2" w:rsidRDefault="00000000">
            <w:pPr>
              <w:spacing w:before="40" w:after="40"/>
            </w:pPr>
            <w:r>
              <w:rPr>
                <w:rFonts w:ascii="Times New Roman" w:hAnsi="Times New Roman"/>
                <w:color w:val="000000"/>
                <w:sz w:val="20"/>
              </w:rPr>
              <w:t>Metric_3_1_84.51</w:t>
            </w:r>
          </w:p>
        </w:tc>
        <w:tc>
          <w:tcPr>
            <w:tcW w:w="2503" w:type="dxa"/>
          </w:tcPr>
          <w:p w14:paraId="5C423820" w14:textId="77777777" w:rsidR="004A21E2" w:rsidRDefault="00000000">
            <w:pPr>
              <w:spacing w:before="40" w:after="40"/>
            </w:pPr>
            <w:r>
              <w:rPr>
                <w:rFonts w:ascii="Times New Roman" w:hAnsi="Times New Roman"/>
                <w:color w:val="000000"/>
                <w:sz w:val="20"/>
              </w:rPr>
              <w:t>Metric_3_2_96.99</w:t>
            </w:r>
          </w:p>
        </w:tc>
        <w:tc>
          <w:tcPr>
            <w:tcW w:w="2503" w:type="dxa"/>
          </w:tcPr>
          <w:p w14:paraId="73700EFF" w14:textId="77777777" w:rsidR="004A21E2" w:rsidRDefault="00000000">
            <w:pPr>
              <w:spacing w:before="40" w:after="40"/>
            </w:pPr>
            <w:r>
              <w:rPr>
                <w:rFonts w:ascii="Times New Roman" w:hAnsi="Times New Roman"/>
                <w:color w:val="000000"/>
                <w:sz w:val="20"/>
              </w:rPr>
              <w:t>Metric_3_3_87.29</w:t>
            </w:r>
          </w:p>
        </w:tc>
      </w:tr>
      <w:tr w:rsidR="004A21E2" w14:paraId="737E1D02" w14:textId="77777777">
        <w:trPr>
          <w:jc w:val="center"/>
        </w:trPr>
        <w:tc>
          <w:tcPr>
            <w:tcW w:w="2503" w:type="dxa"/>
          </w:tcPr>
          <w:p w14:paraId="620934B9" w14:textId="77777777" w:rsidR="004A21E2" w:rsidRDefault="00000000">
            <w:pPr>
              <w:spacing w:before="40" w:after="40"/>
            </w:pPr>
            <w:r>
              <w:rPr>
                <w:rFonts w:ascii="Times New Roman" w:hAnsi="Times New Roman"/>
                <w:color w:val="000000"/>
                <w:sz w:val="20"/>
              </w:rPr>
              <w:t>Metric_4_0_81.96</w:t>
            </w:r>
          </w:p>
        </w:tc>
        <w:tc>
          <w:tcPr>
            <w:tcW w:w="2503" w:type="dxa"/>
          </w:tcPr>
          <w:p w14:paraId="16387660" w14:textId="77777777" w:rsidR="004A21E2" w:rsidRDefault="00000000">
            <w:pPr>
              <w:spacing w:before="40" w:after="40"/>
            </w:pPr>
            <w:r>
              <w:rPr>
                <w:rFonts w:ascii="Times New Roman" w:hAnsi="Times New Roman"/>
                <w:color w:val="000000"/>
                <w:sz w:val="20"/>
              </w:rPr>
              <w:t>Metric_4_1_92.67</w:t>
            </w:r>
          </w:p>
        </w:tc>
        <w:tc>
          <w:tcPr>
            <w:tcW w:w="2503" w:type="dxa"/>
          </w:tcPr>
          <w:p w14:paraId="0F21FA33" w14:textId="77777777" w:rsidR="004A21E2" w:rsidRDefault="00000000">
            <w:pPr>
              <w:spacing w:before="40" w:after="40"/>
            </w:pPr>
            <w:r>
              <w:rPr>
                <w:rFonts w:ascii="Times New Roman" w:hAnsi="Times New Roman"/>
                <w:color w:val="000000"/>
                <w:sz w:val="20"/>
              </w:rPr>
              <w:t>Metric_4_2_99.83</w:t>
            </w:r>
          </w:p>
        </w:tc>
        <w:tc>
          <w:tcPr>
            <w:tcW w:w="2503" w:type="dxa"/>
          </w:tcPr>
          <w:p w14:paraId="25882848" w14:textId="77777777" w:rsidR="004A21E2" w:rsidRDefault="00000000">
            <w:pPr>
              <w:spacing w:before="40" w:after="40"/>
            </w:pPr>
            <w:r>
              <w:rPr>
                <w:rFonts w:ascii="Times New Roman" w:hAnsi="Times New Roman"/>
                <w:color w:val="000000"/>
                <w:sz w:val="20"/>
              </w:rPr>
              <w:t>Metric_4_3_96.21</w:t>
            </w:r>
          </w:p>
        </w:tc>
      </w:tr>
      <w:tr w:rsidR="004A21E2" w14:paraId="0E804F33" w14:textId="77777777">
        <w:trPr>
          <w:jc w:val="center"/>
        </w:trPr>
        <w:tc>
          <w:tcPr>
            <w:tcW w:w="2503" w:type="dxa"/>
          </w:tcPr>
          <w:p w14:paraId="482BC12C" w14:textId="77777777" w:rsidR="004A21E2" w:rsidRDefault="00000000">
            <w:pPr>
              <w:spacing w:before="40" w:after="40"/>
            </w:pPr>
            <w:r>
              <w:rPr>
                <w:rFonts w:ascii="Times New Roman" w:hAnsi="Times New Roman"/>
                <w:color w:val="000000"/>
                <w:sz w:val="20"/>
              </w:rPr>
              <w:t>Metric_5_0_87.65</w:t>
            </w:r>
          </w:p>
        </w:tc>
        <w:tc>
          <w:tcPr>
            <w:tcW w:w="2503" w:type="dxa"/>
          </w:tcPr>
          <w:p w14:paraId="519EA11B" w14:textId="77777777" w:rsidR="004A21E2" w:rsidRDefault="00000000">
            <w:pPr>
              <w:spacing w:before="40" w:after="40"/>
            </w:pPr>
            <w:r>
              <w:rPr>
                <w:rFonts w:ascii="Times New Roman" w:hAnsi="Times New Roman"/>
                <w:color w:val="000000"/>
                <w:sz w:val="20"/>
              </w:rPr>
              <w:t>Metric_5_1_89.60</w:t>
            </w:r>
          </w:p>
        </w:tc>
        <w:tc>
          <w:tcPr>
            <w:tcW w:w="2503" w:type="dxa"/>
          </w:tcPr>
          <w:p w14:paraId="4D9766C5" w14:textId="77777777" w:rsidR="004A21E2" w:rsidRDefault="00000000">
            <w:pPr>
              <w:spacing w:before="40" w:after="40"/>
            </w:pPr>
            <w:r>
              <w:rPr>
                <w:rFonts w:ascii="Times New Roman" w:hAnsi="Times New Roman"/>
                <w:color w:val="000000"/>
                <w:sz w:val="20"/>
              </w:rPr>
              <w:t>Metric_5_2_84.26</w:t>
            </w:r>
          </w:p>
        </w:tc>
        <w:tc>
          <w:tcPr>
            <w:tcW w:w="2503" w:type="dxa"/>
          </w:tcPr>
          <w:p w14:paraId="444E64DD" w14:textId="77777777" w:rsidR="004A21E2" w:rsidRDefault="00000000">
            <w:pPr>
              <w:spacing w:before="40" w:after="40"/>
            </w:pPr>
            <w:r>
              <w:rPr>
                <w:rFonts w:ascii="Times New Roman" w:hAnsi="Times New Roman"/>
                <w:color w:val="000000"/>
                <w:sz w:val="20"/>
              </w:rPr>
              <w:t>Metric_5_3_90.20</w:t>
            </w:r>
          </w:p>
        </w:tc>
      </w:tr>
    </w:tbl>
    <w:p w14:paraId="6B6B13FE" w14:textId="77777777" w:rsidR="004A21E2" w:rsidRDefault="004A21E2">
      <w:pPr>
        <w:spacing w:after="120"/>
      </w:pPr>
    </w:p>
    <w:p w14:paraId="05EAE785" w14:textId="77777777" w:rsidR="004A21E2" w:rsidRDefault="004A21E2">
      <w:pPr>
        <w:spacing w:after="0" w:line="240" w:lineRule="auto"/>
      </w:pPr>
    </w:p>
    <w:p w14:paraId="1FC090B1" w14:textId="77777777" w:rsidR="004A21E2" w:rsidRDefault="00000000">
      <w:pPr>
        <w:jc w:val="center"/>
      </w:pPr>
      <w:r>
        <w:rPr>
          <w:noProof/>
        </w:rPr>
        <w:drawing>
          <wp:inline distT="0" distB="0" distL="0" distR="0" wp14:anchorId="4F8D0E65" wp14:editId="716E1633">
            <wp:extent cx="4389120" cy="19019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97B92B2" w14:textId="77777777" w:rsidR="004A21E2" w:rsidRDefault="00000000">
      <w:pPr>
        <w:spacing w:before="120" w:after="240" w:line="240" w:lineRule="auto"/>
        <w:jc w:val="center"/>
      </w:pPr>
      <w:r>
        <w:rPr>
          <w:rFonts w:ascii="Times New Roman" w:hAnsi="Times New Roman"/>
          <w:i/>
          <w:color w:val="000000"/>
          <w:sz w:val="20"/>
        </w:rPr>
        <w:t>Figure 3.1: System architecture diagram illustrating cognitive feedback mechanisms.</w:t>
      </w:r>
    </w:p>
    <w:p w14:paraId="54B77993" w14:textId="77777777" w:rsidR="004A21E2" w:rsidRDefault="00000000">
      <w:pPr>
        <w:spacing w:before="360" w:after="120" w:line="240" w:lineRule="auto"/>
      </w:pPr>
      <w:r>
        <w:rPr>
          <w:rFonts w:ascii="Times New Roman" w:hAnsi="Times New Roman"/>
          <w:b/>
          <w:color w:val="000000"/>
          <w:sz w:val="24"/>
        </w:rPr>
        <w:t>3.2 Architectural Principles of evaluations fabrics</w:t>
      </w:r>
    </w:p>
    <w:p w14:paraId="1DBFDE1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w:t>
      </w:r>
      <w:r>
        <w:rPr>
          <w:rFonts w:ascii="Times New Roman" w:hAnsi="Times New Roman"/>
          <w:color w:val="000000"/>
          <w:sz w:val="24"/>
        </w:rPr>
        <w:lastRenderedPageBreak/>
        <w:t>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64B8AC9D"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w:t>
      </w:r>
      <w:r>
        <w:rPr>
          <w:rFonts w:ascii="Times New Roman" w:hAnsi="Times New Roman"/>
          <w:color w:val="000000"/>
          <w:sz w:val="24"/>
        </w:rPr>
        <w:lastRenderedPageBreak/>
        <w:t>enforce continuous cryptographic verification of all internal service requests regardless of network topology.</w:t>
      </w:r>
    </w:p>
    <w:p w14:paraId="1BC2F813"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21B3C01B"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w:t>
      </w:r>
      <w:r>
        <w:rPr>
          <w:rFonts w:ascii="Times New Roman" w:hAnsi="Times New Roman"/>
          <w:color w:val="000000"/>
          <w:sz w:val="24"/>
        </w:rPr>
        <w:lastRenderedPageBreak/>
        <w:t>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07DD7F10"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w:t>
      </w:r>
      <w:r>
        <w:rPr>
          <w:rFonts w:ascii="Times New Roman" w:hAnsi="Times New Roman"/>
          <w:color w:val="000000"/>
          <w:sz w:val="24"/>
        </w:rPr>
        <w:lastRenderedPageBreak/>
        <w:t>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57604594"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w:t>
      </w:r>
      <w:r>
        <w:rPr>
          <w:rFonts w:ascii="Times New Roman" w:hAnsi="Times New Roman"/>
          <w:color w:val="000000"/>
          <w:sz w:val="24"/>
        </w:rPr>
        <w:lastRenderedPageBreak/>
        <w:t>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235A2485" w14:textId="77777777" w:rsidR="004A21E2" w:rsidRDefault="00000000">
      <w:pPr>
        <w:spacing w:before="360" w:after="120" w:line="240" w:lineRule="auto"/>
      </w:pPr>
      <w:r>
        <w:rPr>
          <w:rFonts w:ascii="Times New Roman" w:hAnsi="Times New Roman"/>
          <w:b/>
          <w:color w:val="000000"/>
          <w:sz w:val="24"/>
        </w:rPr>
        <w:t>3.2.1 METHODOLOGICAL IMPLEMENTATION AND VALIDATION</w:t>
      </w:r>
    </w:p>
    <w:p w14:paraId="5437CF6B"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7C1D122F"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024F9EDF"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w:t>
      </w:r>
      <w:r>
        <w:rPr>
          <w:rFonts w:ascii="Times New Roman" w:hAnsi="Times New Roman"/>
          <w:color w:val="000000"/>
          <w:sz w:val="24"/>
        </w:rPr>
        <w:lastRenderedPageBreak/>
        <w:t>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438E85FC"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w:t>
      </w:r>
      <w:r>
        <w:rPr>
          <w:rFonts w:ascii="Times New Roman" w:hAnsi="Times New Roman"/>
          <w:color w:val="000000"/>
          <w:sz w:val="24"/>
        </w:rPr>
        <w:lastRenderedPageBreak/>
        <w: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4DB6FE7F" w14:textId="77777777" w:rsidR="004A21E2" w:rsidRDefault="00000000">
      <w:pPr>
        <w:spacing w:before="360" w:after="120" w:line="240" w:lineRule="auto"/>
      </w:pPr>
      <w:r>
        <w:rPr>
          <w:rFonts w:ascii="Times New Roman" w:hAnsi="Times New Roman"/>
          <w:b/>
          <w:color w:val="000000"/>
          <w:sz w:val="24"/>
        </w:rPr>
        <w:t>3.2.2 Methodological Implementation and Validation</w:t>
      </w:r>
    </w:p>
    <w:p w14:paraId="004E38D7"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w:t>
      </w:r>
      <w:r>
        <w:rPr>
          <w:rFonts w:ascii="Times New Roman" w:hAnsi="Times New Roman"/>
          <w:color w:val="000000"/>
          <w:sz w:val="24"/>
        </w:rPr>
        <w:lastRenderedPageBreak/>
        <w:t>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53E73665"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681E9390"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w:t>
      </w:r>
      <w:r>
        <w:rPr>
          <w:rFonts w:ascii="Times New Roman" w:hAnsi="Times New Roman"/>
          <w:color w:val="000000"/>
          <w:sz w:val="24"/>
        </w:rPr>
        <w:lastRenderedPageBreak/>
        <w:t>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780FDF7D"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13FDB8FF" w14:textId="77777777" w:rsidR="004A21E2" w:rsidRDefault="00000000">
      <w:pPr>
        <w:spacing w:after="60"/>
        <w:ind w:left="720" w:hanging="283"/>
      </w:pPr>
      <w:r>
        <w:rPr>
          <w:rFonts w:ascii="Times New Roman" w:hAnsi="Times New Roman"/>
          <w:color w:val="000000"/>
          <w:sz w:val="24"/>
        </w:rPr>
        <w:lastRenderedPageBreak/>
        <w:t>• Core operational constraint 1: Zero-trust security architectures enforce continuous cryptographic verification of all internal service requests regardless of network topology.</w:t>
      </w:r>
    </w:p>
    <w:p w14:paraId="07AEC869"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574B1958"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77181D75" w14:textId="77777777" w:rsidR="004A21E2" w:rsidRDefault="00000000">
      <w:pPr>
        <w:spacing w:after="60"/>
        <w:ind w:left="720" w:hanging="283"/>
      </w:pPr>
      <w:r>
        <w:rPr>
          <w:rFonts w:ascii="Times New Roman" w:hAnsi="Times New Roman"/>
          <w:color w:val="000000"/>
          <w:sz w:val="24"/>
        </w:rPr>
        <w:t>• Core operational constraint 4: Zero-trust security architectures enforce continuous cryptographic verification of all internal service requests regardless of network topology.</w:t>
      </w:r>
    </w:p>
    <w:p w14:paraId="732EFF32" w14:textId="77777777" w:rsidR="004A21E2" w:rsidRDefault="00000000">
      <w:pPr>
        <w:jc w:val="center"/>
      </w:pPr>
      <w:r>
        <w:rPr>
          <w:noProof/>
        </w:rPr>
        <w:drawing>
          <wp:inline distT="0" distB="0" distL="0" distR="0" wp14:anchorId="275696BE" wp14:editId="3FE1C65F">
            <wp:extent cx="4389120" cy="19019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D011E5E" w14:textId="77777777" w:rsidR="004A21E2" w:rsidRDefault="00000000">
      <w:pPr>
        <w:spacing w:before="120" w:after="240" w:line="240" w:lineRule="auto"/>
        <w:jc w:val="center"/>
      </w:pPr>
      <w:r>
        <w:rPr>
          <w:rFonts w:ascii="Times New Roman" w:hAnsi="Times New Roman"/>
          <w:i/>
          <w:color w:val="000000"/>
          <w:sz w:val="20"/>
        </w:rPr>
        <w:t>Figure 3.2: System architecture diagram illustrating cognitive feedback mechanisms.</w:t>
      </w:r>
    </w:p>
    <w:p w14:paraId="5EF6EA11" w14:textId="77777777" w:rsidR="004A21E2" w:rsidRDefault="00000000">
      <w:pPr>
        <w:spacing w:before="360" w:after="120" w:line="240" w:lineRule="auto"/>
      </w:pPr>
      <w:r>
        <w:rPr>
          <w:rFonts w:ascii="Times New Roman" w:hAnsi="Times New Roman"/>
          <w:b/>
          <w:color w:val="000000"/>
          <w:sz w:val="24"/>
        </w:rPr>
        <w:t>3.3 Architectural Principles of feedback architectures</w:t>
      </w:r>
    </w:p>
    <w:p w14:paraId="417E79FF"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w:t>
      </w:r>
      <w:r>
        <w:rPr>
          <w:rFonts w:ascii="Times New Roman" w:hAnsi="Times New Roman"/>
          <w:color w:val="000000"/>
          <w:sz w:val="24"/>
        </w:rPr>
        <w:lastRenderedPageBreak/>
        <w:t>aggregation. Traditional perimeter-based security models fail to address modern lateral threat vectors in highly decentralized, service-oriented platforms.</w:t>
      </w:r>
    </w:p>
    <w:p w14:paraId="2C1B1417"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25DE71C7"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w:t>
      </w:r>
      <w:r>
        <w:rPr>
          <w:rFonts w:ascii="Times New Roman" w:hAnsi="Times New Roman"/>
          <w:color w:val="000000"/>
          <w:sz w:val="24"/>
        </w:rPr>
        <w:lastRenderedPageBreak/>
        <w:t>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61BF9457"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w:t>
      </w:r>
      <w:r>
        <w:rPr>
          <w:rFonts w:ascii="Times New Roman" w:hAnsi="Times New Roman"/>
          <w:color w:val="000000"/>
          <w:sz w:val="24"/>
        </w:rPr>
        <w:lastRenderedPageBreak/>
        <w:t>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0DAABE87"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The biological metaphor of homeostatic regulation provides a rigorous mathematical framework for designing fault-tolerant, </w:t>
      </w:r>
      <w:r>
        <w:rPr>
          <w:rFonts w:ascii="Times New Roman" w:hAnsi="Times New Roman"/>
          <w:color w:val="000000"/>
          <w:sz w:val="24"/>
        </w:rPr>
        <w:lastRenderedPageBreak/>
        <w:t>self-healing software clusters. The biological metaphor of homeostatic regulation provides a rigorous mathematical framework for designing fault-tolerant, self-healing software clusters.</w:t>
      </w:r>
    </w:p>
    <w:p w14:paraId="6A5BEA40" w14:textId="77777777" w:rsidR="004A21E2" w:rsidRDefault="00000000">
      <w:pPr>
        <w:spacing w:before="360" w:after="120" w:line="240" w:lineRule="auto"/>
      </w:pPr>
      <w:r>
        <w:rPr>
          <w:rFonts w:ascii="Times New Roman" w:hAnsi="Times New Roman"/>
          <w:b/>
          <w:color w:val="000000"/>
          <w:sz w:val="24"/>
        </w:rPr>
        <w:t>3.3.1 METHODOLOGICAL IMPLEMENTATION AND VALIDATION</w:t>
      </w:r>
    </w:p>
    <w:p w14:paraId="633695B4"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401A0F47"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Empirical evaluations across high-frequency financial </w:t>
      </w:r>
      <w:r>
        <w:rPr>
          <w:rFonts w:ascii="Times New Roman" w:hAnsi="Times New Roman"/>
          <w:color w:val="000000"/>
          <w:sz w:val="24"/>
        </w:rPr>
        <w:lastRenderedPageBreak/>
        <w:t>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42C8FE6B"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w:t>
      </w:r>
      <w:r>
        <w:rPr>
          <w:rFonts w:ascii="Times New Roman" w:hAnsi="Times New Roman"/>
          <w:color w:val="000000"/>
          <w:sz w:val="24"/>
        </w:rPr>
        <w:lastRenderedPageBreak/>
        <w:t>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w:t>
      </w:r>
    </w:p>
    <w:p w14:paraId="33D530BA"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14BB31F4" w14:textId="77777777" w:rsidR="004A21E2" w:rsidRDefault="00000000">
      <w:pPr>
        <w:spacing w:after="120" w:line="360" w:lineRule="auto"/>
        <w:ind w:firstLine="720"/>
        <w:jc w:val="both"/>
      </w:pPr>
      <w:r>
        <w:rPr>
          <w:rFonts w:ascii="Times New Roman" w:hAnsi="Times New Roman"/>
          <w:color w:val="000000"/>
          <w:sz w:val="24"/>
        </w:rPr>
        <w:lastRenderedPageBreak/>
        <w:t>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6C782412"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w:t>
      </w:r>
      <w:r>
        <w:rPr>
          <w:rFonts w:ascii="Times New Roman" w:hAnsi="Times New Roman"/>
          <w:color w:val="000000"/>
          <w:sz w:val="24"/>
        </w:rPr>
        <w:lastRenderedPageBreak/>
        <w:t>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580CBCDA"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7BB5C9D7" w14:textId="77777777" w:rsidR="004A21E2" w:rsidRDefault="00000000">
      <w:pPr>
        <w:spacing w:after="60"/>
        <w:ind w:left="720" w:hanging="283"/>
      </w:pPr>
      <w:r>
        <w:rPr>
          <w:rFonts w:ascii="Times New Roman" w:hAnsi="Times New Roman"/>
          <w:color w:val="000000"/>
          <w:sz w:val="24"/>
        </w:rPr>
        <w:t>• Core operational constraint 2: Microservice deconstruction demands sophisticated service meshes equipped with automated mutual TLS (mTLS) certificate rotation.</w:t>
      </w:r>
    </w:p>
    <w:p w14:paraId="080D245C"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7B389C95" w14:textId="77777777" w:rsidR="004A21E2" w:rsidRDefault="00000000">
      <w:pPr>
        <w:spacing w:before="360" w:after="120" w:line="240" w:lineRule="auto"/>
      </w:pPr>
      <w:r>
        <w:rPr>
          <w:rFonts w:ascii="Times New Roman" w:hAnsi="Times New Roman"/>
          <w:b/>
          <w:color w:val="000000"/>
          <w:sz w:val="24"/>
        </w:rPr>
        <w:t>3.3.2 Methodological Implementation and Validation</w:t>
      </w:r>
    </w:p>
    <w:p w14:paraId="45DC050D"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w:t>
      </w:r>
      <w:r>
        <w:rPr>
          <w:rFonts w:ascii="Times New Roman" w:hAnsi="Times New Roman"/>
          <w:color w:val="000000"/>
          <w:sz w:val="24"/>
        </w:rPr>
        <w:lastRenderedPageBreak/>
        <w:t>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24BAA68E"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27945F78" w14:textId="77777777" w:rsidR="004A21E2" w:rsidRDefault="00000000">
      <w:pPr>
        <w:spacing w:after="120" w:line="360" w:lineRule="auto"/>
        <w:ind w:firstLine="720"/>
        <w:jc w:val="both"/>
      </w:pP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021F35D2"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w:t>
      </w:r>
      <w:r>
        <w:rPr>
          <w:rFonts w:ascii="Times New Roman" w:hAnsi="Times New Roman"/>
          <w:color w:val="000000"/>
          <w:sz w:val="24"/>
        </w:rPr>
        <w:lastRenderedPageBreak/>
        <w:t>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026067C0" w14:textId="77777777" w:rsidR="004A21E2" w:rsidRDefault="00000000">
      <w:pPr>
        <w:spacing w:after="60"/>
        <w:ind w:left="720" w:hanging="283"/>
      </w:pPr>
      <w:r>
        <w:rPr>
          <w:rFonts w:ascii="Times New Roman" w:hAnsi="Times New Roman"/>
          <w:color w:val="000000"/>
          <w:sz w:val="24"/>
        </w:rPr>
        <w:t>• Core operational constraint 1: Empirical evaluations across high-frequency financial trading benchmarks demonstrate a 42% reduction in p99 latency using cognitive edge caching.</w:t>
      </w:r>
    </w:p>
    <w:p w14:paraId="4778D58B"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01A50718" w14:textId="77777777" w:rsidR="004A21E2" w:rsidRDefault="00000000">
      <w:pPr>
        <w:spacing w:after="60"/>
        <w:ind w:left="720" w:hanging="283"/>
      </w:pPr>
      <w:r>
        <w:rPr>
          <w:rFonts w:ascii="Times New Roman" w:hAnsi="Times New Roman"/>
          <w:color w:val="000000"/>
          <w:sz w:val="24"/>
        </w:rPr>
        <w:t>• Core operational constraint 3: Decentralized data fabrics unify heterogeneous relational and graph databases into a unified, high-throughput semantic querying interface.</w:t>
      </w:r>
    </w:p>
    <w:p w14:paraId="330DC823" w14:textId="77777777" w:rsidR="004A21E2" w:rsidRDefault="00000000">
      <w:pPr>
        <w:spacing w:after="60"/>
        <w:ind w:left="720" w:hanging="283"/>
      </w:pPr>
      <w:r>
        <w:rPr>
          <w:rFonts w:ascii="Times New Roman" w:hAnsi="Times New Roman"/>
          <w:color w:val="000000"/>
          <w:sz w:val="24"/>
        </w:rPr>
        <w:t>• Core operational constraint 4: The data lifecycle encompasses secure edge ingestion, stream normalization, contextual enrichment, and privacy-preserving federated aggregation.</w:t>
      </w:r>
    </w:p>
    <w:p w14:paraId="32C3A4D5" w14:textId="77777777" w:rsidR="004A21E2" w:rsidRDefault="00000000">
      <w:pPr>
        <w:jc w:val="center"/>
      </w:pPr>
      <w:r>
        <w:rPr>
          <w:noProof/>
        </w:rPr>
        <w:drawing>
          <wp:inline distT="0" distB="0" distL="0" distR="0" wp14:anchorId="53841210" wp14:editId="0CB5CAB4">
            <wp:extent cx="4389120" cy="19019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697549D" w14:textId="77777777" w:rsidR="004A21E2" w:rsidRDefault="00000000">
      <w:pPr>
        <w:spacing w:before="120" w:after="240" w:line="240" w:lineRule="auto"/>
        <w:jc w:val="center"/>
      </w:pPr>
      <w:r>
        <w:rPr>
          <w:rFonts w:ascii="Times New Roman" w:hAnsi="Times New Roman"/>
          <w:i/>
          <w:color w:val="000000"/>
          <w:sz w:val="20"/>
        </w:rPr>
        <w:t>Figure 3.3: System architecture diagram illustrating cognitive feedback mechanisms.</w:t>
      </w:r>
    </w:p>
    <w:p w14:paraId="4695C2F8" w14:textId="77777777" w:rsidR="004A21E2" w:rsidRDefault="00000000">
      <w:pPr>
        <w:spacing w:before="360" w:after="120" w:line="240" w:lineRule="auto"/>
      </w:pPr>
      <w:r>
        <w:rPr>
          <w:rFonts w:ascii="Times New Roman" w:hAnsi="Times New Roman"/>
          <w:b/>
          <w:color w:val="000000"/>
          <w:sz w:val="24"/>
        </w:rPr>
        <w:t>3.4 ARCHITECTURAL PRINCIPLES OF COMPREHENSIVE LOOPS</w:t>
      </w:r>
    </w:p>
    <w:p w14:paraId="7A658190" w14:textId="77777777" w:rsidR="004A21E2" w:rsidRDefault="00000000">
      <w:pPr>
        <w:spacing w:after="120" w:line="360" w:lineRule="auto"/>
        <w:ind w:firstLine="720"/>
        <w:jc w:val="both"/>
      </w:pPr>
      <w:r>
        <w:rPr>
          <w:rFonts w:ascii="Times New Roman" w:hAnsi="Times New Roman"/>
          <w:color w:val="000000"/>
          <w:sz w:val="24"/>
        </w:rPr>
        <w:lastRenderedPageBreak/>
        <w:t>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23287530"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w:t>
      </w:r>
      <w:r>
        <w:rPr>
          <w:rFonts w:ascii="Times New Roman" w:hAnsi="Times New Roman"/>
          <w:color w:val="000000"/>
          <w:sz w:val="24"/>
        </w:rPr>
        <w:lastRenderedPageBreak/>
        <w:t>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62248049"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w:t>
      </w:r>
      <w:r>
        <w:rPr>
          <w:rFonts w:ascii="Times New Roman" w:hAnsi="Times New Roman"/>
          <w:color w:val="000000"/>
          <w:sz w:val="24"/>
        </w:rPr>
        <w:lastRenderedPageBreak/>
        <w:t>Explainable artificial intelligence (XAI) frameworks provide human operators with verifiable decision paths for autonomous remediation actions.</w:t>
      </w:r>
    </w:p>
    <w:p w14:paraId="2D5A6629"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000DED1E"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w:t>
      </w:r>
      <w:r>
        <w:rPr>
          <w:rFonts w:ascii="Times New Roman" w:hAnsi="Times New Roman"/>
          <w:color w:val="000000"/>
          <w:sz w:val="24"/>
        </w:rPr>
        <w:lastRenderedPageBreak/>
        <w:t>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314E508C"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w:t>
      </w:r>
      <w:r>
        <w:rPr>
          <w:rFonts w:ascii="Times New Roman" w:hAnsi="Times New Roman"/>
          <w:color w:val="000000"/>
          <w:sz w:val="24"/>
        </w:rPr>
        <w:lastRenderedPageBreak/>
        <w:t>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2474CAA0" w14:textId="77777777" w:rsidR="004A21E2" w:rsidRDefault="00000000">
      <w:pPr>
        <w:spacing w:before="360" w:after="120" w:line="240" w:lineRule="auto"/>
      </w:pPr>
      <w:r>
        <w:rPr>
          <w:rFonts w:ascii="Times New Roman" w:hAnsi="Times New Roman"/>
          <w:b/>
          <w:color w:val="000000"/>
          <w:sz w:val="24"/>
        </w:rPr>
        <w:t>3.4.1 Methodological Implementation and Validation</w:t>
      </w:r>
    </w:p>
    <w:p w14:paraId="2F8E3358"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7D547AED"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w:t>
      </w:r>
      <w:r>
        <w:rPr>
          <w:rFonts w:ascii="Times New Roman" w:hAnsi="Times New Roman"/>
          <w:color w:val="000000"/>
          <w:sz w:val="24"/>
        </w:rPr>
        <w:lastRenderedPageBreak/>
        <w:t>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2CFCCCA3"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w:t>
      </w:r>
      <w:r>
        <w:rPr>
          <w:rFonts w:ascii="Times New Roman" w:hAnsi="Times New Roman"/>
          <w:color w:val="000000"/>
          <w:sz w:val="24"/>
        </w:rPr>
        <w:lastRenderedPageBreak/>
        <w:t>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79434A79"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w:t>
      </w:r>
      <w:r>
        <w:rPr>
          <w:rFonts w:ascii="Times New Roman" w:hAnsi="Times New Roman"/>
          <w:color w:val="000000"/>
          <w:sz w:val="24"/>
        </w:rPr>
        <w:lastRenderedPageBreak/>
        <w:t>42% reduction in p99 latency using cognitive edge caching. By leveraging generative AI for automated schema migration and semantic data reconciliation, enterprises eliminate substantial technical debt.</w:t>
      </w:r>
    </w:p>
    <w:p w14:paraId="258D0C2E" w14:textId="77777777" w:rsidR="004A21E2" w:rsidRDefault="00000000">
      <w:pPr>
        <w:spacing w:after="60"/>
        <w:ind w:left="720" w:hanging="283"/>
      </w:pPr>
      <w:r>
        <w:rPr>
          <w:rFonts w:ascii="Times New Roman" w:hAnsi="Times New Roman"/>
          <w:color w:val="000000"/>
          <w:sz w:val="24"/>
        </w:rPr>
        <w:t>• Core operational constraint 1: The integration of reinforcement learning with distributed event meshes enables real-time optimization of computational workloads across multi-cloud environments.</w:t>
      </w:r>
    </w:p>
    <w:p w14:paraId="2F18FCE1"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6CAA181B" w14:textId="77777777" w:rsidR="004A21E2" w:rsidRDefault="00000000">
      <w:pPr>
        <w:spacing w:after="60"/>
        <w:ind w:left="720" w:hanging="283"/>
      </w:pPr>
      <w:r>
        <w:rPr>
          <w:rFonts w:ascii="Times New Roman" w:hAnsi="Times New Roman"/>
          <w:color w:val="000000"/>
          <w:sz w:val="24"/>
        </w:rPr>
        <w:t>• Core operational constraint 3: A comprehensive analysis of distributed consensus mechanisms reveals critical scalability bottlenecks under Byzantine fault conditions.</w:t>
      </w:r>
    </w:p>
    <w:p w14:paraId="546BB1E1" w14:textId="77777777" w:rsidR="004A21E2" w:rsidRDefault="00000000">
      <w:pPr>
        <w:spacing w:after="60"/>
        <w:ind w:left="720" w:hanging="283"/>
      </w:pPr>
      <w:r>
        <w:rPr>
          <w:rFonts w:ascii="Times New Roman" w:hAnsi="Times New Roman"/>
          <w:color w:val="000000"/>
          <w:sz w:val="24"/>
        </w:rPr>
        <w:t>• Core operational constraint 4: DevSecOps pipelines must integrate automated formal verification proofs prior to deploying self-modifying microservice code to production environments.</w:t>
      </w:r>
    </w:p>
    <w:p w14:paraId="4293D822" w14:textId="77777777" w:rsidR="004A21E2" w:rsidRDefault="00000000">
      <w:pPr>
        <w:spacing w:before="360" w:after="120" w:line="240" w:lineRule="auto"/>
      </w:pPr>
      <w:r>
        <w:rPr>
          <w:rFonts w:ascii="Times New Roman" w:hAnsi="Times New Roman"/>
          <w:b/>
          <w:color w:val="000000"/>
          <w:sz w:val="24"/>
        </w:rPr>
        <w:t>3.4.2 METHODOLOGICAL IMPLEMENTATION AND VALIDATION</w:t>
      </w:r>
    </w:p>
    <w:p w14:paraId="3CD7708F"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w:t>
      </w:r>
      <w:r>
        <w:rPr>
          <w:rFonts w:ascii="Times New Roman" w:hAnsi="Times New Roman"/>
          <w:color w:val="000000"/>
          <w:sz w:val="24"/>
        </w:rPr>
        <w:lastRenderedPageBreak/>
        <w:t>intelligence (XAI) frameworks provide human operators with verifiable decision paths for autonomous remediation actions. Traditional perimeter-based security models fail to address modern lateral threat vectors in highly decentralized, service-oriented platforms.</w:t>
      </w:r>
    </w:p>
    <w:p w14:paraId="3006007B"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714D430D"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3C1237CB"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21F33A25"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w:t>
      </w:r>
      <w:r>
        <w:rPr>
          <w:rFonts w:ascii="Times New Roman" w:hAnsi="Times New Roman"/>
          <w:color w:val="000000"/>
          <w:sz w:val="24"/>
        </w:rPr>
        <w:lastRenderedPageBreak/>
        <w:t>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14:paraId="0B0A574A"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w:t>
      </w:r>
      <w:r>
        <w:rPr>
          <w:rFonts w:ascii="Times New Roman" w:hAnsi="Times New Roman"/>
          <w:color w:val="000000"/>
          <w:sz w:val="24"/>
        </w:rPr>
        <w:lastRenderedPageBreak/>
        <w:t>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26C36E0D"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3261BD18" w14:textId="77777777" w:rsidR="004A21E2" w:rsidRDefault="00000000">
      <w:pPr>
        <w:spacing w:after="60"/>
        <w:ind w:left="720" w:hanging="283"/>
      </w:pPr>
      <w:r>
        <w:rPr>
          <w:rFonts w:ascii="Times New Roman" w:hAnsi="Times New Roman"/>
          <w:color w:val="000000"/>
          <w:sz w:val="24"/>
        </w:rPr>
        <w:t>• Core operational constraint 2: Explainable artificial intelligence (XAI) frameworks provide human operators with verifiable decision paths for autonomous remediation actions.</w:t>
      </w:r>
    </w:p>
    <w:p w14:paraId="6AA0096C"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18966DEC" w14:textId="77777777" w:rsidR="004A21E2" w:rsidRDefault="00000000">
      <w:pPr>
        <w:spacing w:after="60"/>
        <w:ind w:left="720" w:hanging="283"/>
      </w:pPr>
      <w:r>
        <w:rPr>
          <w:rFonts w:ascii="Times New Roman" w:hAnsi="Times New Roman"/>
          <w:color w:val="000000"/>
          <w:sz w:val="24"/>
        </w:rPr>
        <w:t>• Core operational constraint 4: Empirical evaluations across high-frequency financial trading benchmarks demonstrate a 42% reduction in p99 latency using cognitive edge caching.</w:t>
      </w:r>
    </w:p>
    <w:p w14:paraId="5E03A99C" w14:textId="77777777" w:rsidR="004A21E2" w:rsidRDefault="00000000">
      <w:pPr>
        <w:spacing w:before="120" w:after="240" w:line="240" w:lineRule="auto"/>
        <w:jc w:val="center"/>
      </w:pPr>
      <w:r>
        <w:rPr>
          <w:rFonts w:ascii="Times New Roman" w:hAnsi="Times New Roman"/>
          <w:i/>
          <w:color w:val="000000"/>
          <w:sz w:val="20"/>
        </w:rPr>
        <w:t>Table 3.2: Performance Evaluation Matrix for Variant 4</w:t>
      </w:r>
    </w:p>
    <w:tbl>
      <w:tblPr>
        <w:tblStyle w:val="TableGrid"/>
        <w:tblW w:w="0" w:type="auto"/>
        <w:jc w:val="center"/>
        <w:tblLook w:val="04A0" w:firstRow="1" w:lastRow="0" w:firstColumn="1" w:lastColumn="0" w:noHBand="0" w:noVBand="1"/>
      </w:tblPr>
      <w:tblGrid>
        <w:gridCol w:w="3337"/>
        <w:gridCol w:w="3337"/>
        <w:gridCol w:w="3337"/>
      </w:tblGrid>
      <w:tr w:rsidR="004A21E2" w14:paraId="178743D6" w14:textId="77777777">
        <w:trPr>
          <w:jc w:val="center"/>
        </w:trPr>
        <w:tc>
          <w:tcPr>
            <w:tcW w:w="3337" w:type="dxa"/>
          </w:tcPr>
          <w:p w14:paraId="4D8EAC53" w14:textId="77777777" w:rsidR="004A21E2" w:rsidRDefault="00000000">
            <w:pPr>
              <w:spacing w:before="40" w:after="40"/>
            </w:pPr>
            <w:r>
              <w:rPr>
                <w:rFonts w:ascii="Times New Roman" w:hAnsi="Times New Roman"/>
                <w:b/>
                <w:color w:val="000000"/>
                <w:sz w:val="20"/>
              </w:rPr>
              <w:t>Subsystem Component</w:t>
            </w:r>
          </w:p>
        </w:tc>
        <w:tc>
          <w:tcPr>
            <w:tcW w:w="3337" w:type="dxa"/>
          </w:tcPr>
          <w:p w14:paraId="7575C025" w14:textId="77777777" w:rsidR="004A21E2" w:rsidRDefault="00000000">
            <w:pPr>
              <w:spacing w:before="40" w:after="40"/>
            </w:pPr>
            <w:r>
              <w:rPr>
                <w:rFonts w:ascii="Times New Roman" w:hAnsi="Times New Roman"/>
                <w:b/>
                <w:color w:val="000000"/>
                <w:sz w:val="20"/>
              </w:rPr>
              <w:t>Throughput (RPS)</w:t>
            </w:r>
          </w:p>
        </w:tc>
        <w:tc>
          <w:tcPr>
            <w:tcW w:w="3337" w:type="dxa"/>
          </w:tcPr>
          <w:p w14:paraId="41593D08" w14:textId="77777777" w:rsidR="004A21E2" w:rsidRDefault="00000000">
            <w:pPr>
              <w:spacing w:before="40" w:after="40"/>
            </w:pPr>
            <w:r>
              <w:rPr>
                <w:rFonts w:ascii="Times New Roman" w:hAnsi="Times New Roman"/>
                <w:b/>
                <w:color w:val="000000"/>
                <w:sz w:val="20"/>
              </w:rPr>
              <w:t>P99 Latency (ms)</w:t>
            </w:r>
          </w:p>
        </w:tc>
      </w:tr>
      <w:tr w:rsidR="004A21E2" w14:paraId="19D53201" w14:textId="77777777">
        <w:trPr>
          <w:jc w:val="center"/>
        </w:trPr>
        <w:tc>
          <w:tcPr>
            <w:tcW w:w="3337" w:type="dxa"/>
          </w:tcPr>
          <w:p w14:paraId="3B4219BF" w14:textId="77777777" w:rsidR="004A21E2" w:rsidRDefault="00000000">
            <w:pPr>
              <w:spacing w:before="40" w:after="40"/>
            </w:pPr>
            <w:r>
              <w:rPr>
                <w:rFonts w:ascii="Times New Roman" w:hAnsi="Times New Roman"/>
                <w:color w:val="000000"/>
                <w:sz w:val="20"/>
              </w:rPr>
              <w:t>Metric_1_0_99.91</w:t>
            </w:r>
          </w:p>
        </w:tc>
        <w:tc>
          <w:tcPr>
            <w:tcW w:w="3337" w:type="dxa"/>
          </w:tcPr>
          <w:p w14:paraId="71E28648" w14:textId="77777777" w:rsidR="004A21E2" w:rsidRDefault="00000000">
            <w:pPr>
              <w:spacing w:before="40" w:after="40"/>
            </w:pPr>
            <w:r>
              <w:rPr>
                <w:rFonts w:ascii="Times New Roman" w:hAnsi="Times New Roman"/>
                <w:color w:val="000000"/>
                <w:sz w:val="20"/>
              </w:rPr>
              <w:t>Metric_1_1_83.25</w:t>
            </w:r>
          </w:p>
        </w:tc>
        <w:tc>
          <w:tcPr>
            <w:tcW w:w="3337" w:type="dxa"/>
          </w:tcPr>
          <w:p w14:paraId="1A466674" w14:textId="77777777" w:rsidR="004A21E2" w:rsidRDefault="00000000">
            <w:pPr>
              <w:spacing w:before="40" w:after="40"/>
            </w:pPr>
            <w:r>
              <w:rPr>
                <w:rFonts w:ascii="Times New Roman" w:hAnsi="Times New Roman"/>
                <w:color w:val="000000"/>
                <w:sz w:val="20"/>
              </w:rPr>
              <w:t>Metric_1_2_82.87</w:t>
            </w:r>
          </w:p>
        </w:tc>
      </w:tr>
      <w:tr w:rsidR="004A21E2" w14:paraId="040C7B8B" w14:textId="77777777">
        <w:trPr>
          <w:jc w:val="center"/>
        </w:trPr>
        <w:tc>
          <w:tcPr>
            <w:tcW w:w="3337" w:type="dxa"/>
          </w:tcPr>
          <w:p w14:paraId="22EC1D3E" w14:textId="77777777" w:rsidR="004A21E2" w:rsidRDefault="00000000">
            <w:pPr>
              <w:spacing w:before="40" w:after="40"/>
            </w:pPr>
            <w:r>
              <w:rPr>
                <w:rFonts w:ascii="Times New Roman" w:hAnsi="Times New Roman"/>
                <w:color w:val="000000"/>
                <w:sz w:val="20"/>
              </w:rPr>
              <w:t>Metric_2_0_84.58</w:t>
            </w:r>
          </w:p>
        </w:tc>
        <w:tc>
          <w:tcPr>
            <w:tcW w:w="3337" w:type="dxa"/>
          </w:tcPr>
          <w:p w14:paraId="572A94EF" w14:textId="77777777" w:rsidR="004A21E2" w:rsidRDefault="00000000">
            <w:pPr>
              <w:spacing w:before="40" w:after="40"/>
            </w:pPr>
            <w:r>
              <w:rPr>
                <w:rFonts w:ascii="Times New Roman" w:hAnsi="Times New Roman"/>
                <w:color w:val="000000"/>
                <w:sz w:val="20"/>
              </w:rPr>
              <w:t>Metric_2_1_98.33</w:t>
            </w:r>
          </w:p>
        </w:tc>
        <w:tc>
          <w:tcPr>
            <w:tcW w:w="3337" w:type="dxa"/>
          </w:tcPr>
          <w:p w14:paraId="17A0849F" w14:textId="77777777" w:rsidR="004A21E2" w:rsidRDefault="00000000">
            <w:pPr>
              <w:spacing w:before="40" w:after="40"/>
            </w:pPr>
            <w:r>
              <w:rPr>
                <w:rFonts w:ascii="Times New Roman" w:hAnsi="Times New Roman"/>
                <w:color w:val="000000"/>
                <w:sz w:val="20"/>
              </w:rPr>
              <w:t>Metric_2_2_83.99</w:t>
            </w:r>
          </w:p>
        </w:tc>
      </w:tr>
      <w:tr w:rsidR="004A21E2" w14:paraId="4CC0B3D8" w14:textId="77777777">
        <w:trPr>
          <w:jc w:val="center"/>
        </w:trPr>
        <w:tc>
          <w:tcPr>
            <w:tcW w:w="3337" w:type="dxa"/>
          </w:tcPr>
          <w:p w14:paraId="6DEC2450" w14:textId="77777777" w:rsidR="004A21E2" w:rsidRDefault="00000000">
            <w:pPr>
              <w:spacing w:before="40" w:after="40"/>
            </w:pPr>
            <w:r>
              <w:rPr>
                <w:rFonts w:ascii="Times New Roman" w:hAnsi="Times New Roman"/>
                <w:color w:val="000000"/>
                <w:sz w:val="20"/>
              </w:rPr>
              <w:t>Metric_3_0_85.42</w:t>
            </w:r>
          </w:p>
        </w:tc>
        <w:tc>
          <w:tcPr>
            <w:tcW w:w="3337" w:type="dxa"/>
          </w:tcPr>
          <w:p w14:paraId="173A0055" w14:textId="77777777" w:rsidR="004A21E2" w:rsidRDefault="00000000">
            <w:pPr>
              <w:spacing w:before="40" w:after="40"/>
            </w:pPr>
            <w:r>
              <w:rPr>
                <w:rFonts w:ascii="Times New Roman" w:hAnsi="Times New Roman"/>
                <w:color w:val="000000"/>
                <w:sz w:val="20"/>
              </w:rPr>
              <w:t>Metric_3_1_89.69</w:t>
            </w:r>
          </w:p>
        </w:tc>
        <w:tc>
          <w:tcPr>
            <w:tcW w:w="3337" w:type="dxa"/>
          </w:tcPr>
          <w:p w14:paraId="272B8CAE" w14:textId="77777777" w:rsidR="004A21E2" w:rsidRDefault="00000000">
            <w:pPr>
              <w:spacing w:before="40" w:after="40"/>
            </w:pPr>
            <w:r>
              <w:rPr>
                <w:rFonts w:ascii="Times New Roman" w:hAnsi="Times New Roman"/>
                <w:color w:val="000000"/>
                <w:sz w:val="20"/>
              </w:rPr>
              <w:t>Metric_3_2_82.91</w:t>
            </w:r>
          </w:p>
        </w:tc>
      </w:tr>
      <w:tr w:rsidR="004A21E2" w14:paraId="66EE97E2" w14:textId="77777777">
        <w:trPr>
          <w:jc w:val="center"/>
        </w:trPr>
        <w:tc>
          <w:tcPr>
            <w:tcW w:w="3337" w:type="dxa"/>
          </w:tcPr>
          <w:p w14:paraId="17C04DFF" w14:textId="77777777" w:rsidR="004A21E2" w:rsidRDefault="00000000">
            <w:pPr>
              <w:spacing w:before="40" w:after="40"/>
            </w:pPr>
            <w:r>
              <w:rPr>
                <w:rFonts w:ascii="Times New Roman" w:hAnsi="Times New Roman"/>
                <w:color w:val="000000"/>
                <w:sz w:val="20"/>
              </w:rPr>
              <w:t>Metric_4_0_94.45</w:t>
            </w:r>
          </w:p>
        </w:tc>
        <w:tc>
          <w:tcPr>
            <w:tcW w:w="3337" w:type="dxa"/>
          </w:tcPr>
          <w:p w14:paraId="477CF206" w14:textId="77777777" w:rsidR="004A21E2" w:rsidRDefault="00000000">
            <w:pPr>
              <w:spacing w:before="40" w:after="40"/>
            </w:pPr>
            <w:r>
              <w:rPr>
                <w:rFonts w:ascii="Times New Roman" w:hAnsi="Times New Roman"/>
                <w:color w:val="000000"/>
                <w:sz w:val="20"/>
              </w:rPr>
              <w:t>Metric_4_1_93.98</w:t>
            </w:r>
          </w:p>
        </w:tc>
        <w:tc>
          <w:tcPr>
            <w:tcW w:w="3337" w:type="dxa"/>
          </w:tcPr>
          <w:p w14:paraId="1F5DA779" w14:textId="77777777" w:rsidR="004A21E2" w:rsidRDefault="00000000">
            <w:pPr>
              <w:spacing w:before="40" w:after="40"/>
            </w:pPr>
            <w:r>
              <w:rPr>
                <w:rFonts w:ascii="Times New Roman" w:hAnsi="Times New Roman"/>
                <w:color w:val="000000"/>
                <w:sz w:val="20"/>
              </w:rPr>
              <w:t>Metric_4_2_90.42</w:t>
            </w:r>
          </w:p>
        </w:tc>
      </w:tr>
      <w:tr w:rsidR="004A21E2" w14:paraId="66BF24D0" w14:textId="77777777">
        <w:trPr>
          <w:jc w:val="center"/>
        </w:trPr>
        <w:tc>
          <w:tcPr>
            <w:tcW w:w="3337" w:type="dxa"/>
          </w:tcPr>
          <w:p w14:paraId="6A45AB84" w14:textId="77777777" w:rsidR="004A21E2" w:rsidRDefault="00000000">
            <w:pPr>
              <w:spacing w:before="40" w:after="40"/>
            </w:pPr>
            <w:r>
              <w:rPr>
                <w:rFonts w:ascii="Times New Roman" w:hAnsi="Times New Roman"/>
                <w:color w:val="000000"/>
                <w:sz w:val="20"/>
              </w:rPr>
              <w:t>Metric_5_0_85.19</w:t>
            </w:r>
          </w:p>
        </w:tc>
        <w:tc>
          <w:tcPr>
            <w:tcW w:w="3337" w:type="dxa"/>
          </w:tcPr>
          <w:p w14:paraId="0DD1CECF" w14:textId="77777777" w:rsidR="004A21E2" w:rsidRDefault="00000000">
            <w:pPr>
              <w:spacing w:before="40" w:after="40"/>
            </w:pPr>
            <w:r>
              <w:rPr>
                <w:rFonts w:ascii="Times New Roman" w:hAnsi="Times New Roman"/>
                <w:color w:val="000000"/>
                <w:sz w:val="20"/>
              </w:rPr>
              <w:t>Metric_5_1_88.17</w:t>
            </w:r>
          </w:p>
        </w:tc>
        <w:tc>
          <w:tcPr>
            <w:tcW w:w="3337" w:type="dxa"/>
          </w:tcPr>
          <w:p w14:paraId="44F7853C" w14:textId="77777777" w:rsidR="004A21E2" w:rsidRDefault="00000000">
            <w:pPr>
              <w:spacing w:before="40" w:after="40"/>
            </w:pPr>
            <w:r>
              <w:rPr>
                <w:rFonts w:ascii="Times New Roman" w:hAnsi="Times New Roman"/>
                <w:color w:val="000000"/>
                <w:sz w:val="20"/>
              </w:rPr>
              <w:t>Metric_5_2_92.59</w:t>
            </w:r>
          </w:p>
        </w:tc>
      </w:tr>
    </w:tbl>
    <w:p w14:paraId="4DF42D7B" w14:textId="77777777" w:rsidR="004A21E2" w:rsidRDefault="004A21E2">
      <w:pPr>
        <w:spacing w:after="120"/>
      </w:pPr>
    </w:p>
    <w:p w14:paraId="2B81B36F" w14:textId="77777777" w:rsidR="004A21E2" w:rsidRDefault="004A21E2">
      <w:pPr>
        <w:spacing w:after="0" w:line="240" w:lineRule="auto"/>
      </w:pPr>
    </w:p>
    <w:p w14:paraId="29CD6472" w14:textId="77777777" w:rsidR="004A21E2" w:rsidRDefault="00000000">
      <w:pPr>
        <w:jc w:val="center"/>
      </w:pPr>
      <w:r>
        <w:rPr>
          <w:noProof/>
        </w:rPr>
        <w:lastRenderedPageBreak/>
        <w:drawing>
          <wp:inline distT="0" distB="0" distL="0" distR="0" wp14:anchorId="352E1B88" wp14:editId="44E2F677">
            <wp:extent cx="4389120" cy="19019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479328F4" w14:textId="77777777" w:rsidR="004A21E2" w:rsidRDefault="00000000">
      <w:pPr>
        <w:spacing w:before="120" w:after="240" w:line="240" w:lineRule="auto"/>
        <w:jc w:val="center"/>
      </w:pPr>
      <w:r>
        <w:rPr>
          <w:rFonts w:ascii="Times New Roman" w:hAnsi="Times New Roman"/>
          <w:i/>
          <w:color w:val="000000"/>
          <w:sz w:val="20"/>
        </w:rPr>
        <w:t>Figure 3.4: System architecture diagram illustrating cognitive feedback mechanisms.</w:t>
      </w:r>
    </w:p>
    <w:p w14:paraId="7396F3AD" w14:textId="77777777" w:rsidR="004A21E2" w:rsidRDefault="00000000">
      <w:pPr>
        <w:spacing w:before="480" w:after="240" w:line="240" w:lineRule="auto"/>
      </w:pPr>
      <w:r>
        <w:rPr>
          <w:rFonts w:ascii="Times New Roman" w:hAnsi="Times New Roman"/>
          <w:b/>
          <w:color w:val="000000"/>
          <w:sz w:val="24"/>
        </w:rPr>
        <w:t>Multiple Choice Questions (MCQs)</w:t>
      </w:r>
    </w:p>
    <w:p w14:paraId="010F284A" w14:textId="77777777" w:rsidR="004A21E2" w:rsidRDefault="00000000">
      <w:pPr>
        <w:spacing w:before="240" w:after="80"/>
      </w:pPr>
      <w:r>
        <w:rPr>
          <w:rFonts w:ascii="Times New Roman" w:hAnsi="Times New Roman"/>
          <w:b/>
          <w:color w:val="000000"/>
          <w:sz w:val="24"/>
        </w:rPr>
        <w:t>1. Which of the following best describes the core design goal of Technological Foundations of AI-Driven Platforms in enterprise digital platforms?</w:t>
      </w:r>
    </w:p>
    <w:p w14:paraId="3D895CD9"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9BBD2FD" w14:textId="77777777" w:rsidR="004A21E2" w:rsidRDefault="00000000">
      <w:pPr>
        <w:spacing w:before="40" w:after="240" w:line="240" w:lineRule="auto"/>
        <w:ind w:left="425"/>
      </w:pPr>
      <w:r>
        <w:rPr>
          <w:rFonts w:ascii="Times New Roman" w:hAnsi="Times New Roman"/>
          <w:b/>
          <w:color w:val="000000"/>
          <w:sz w:val="24"/>
        </w:rPr>
        <w:t>Answer: d)</w:t>
      </w:r>
    </w:p>
    <w:p w14:paraId="159A1745" w14:textId="77777777" w:rsidR="004A21E2" w:rsidRDefault="00000000">
      <w:pPr>
        <w:spacing w:before="240" w:after="80"/>
      </w:pPr>
      <w:r>
        <w:rPr>
          <w:rFonts w:ascii="Times New Roman" w:hAnsi="Times New Roman"/>
          <w:b/>
          <w:color w:val="000000"/>
          <w:sz w:val="24"/>
        </w:rPr>
        <w:t>2. Which of the following best describes the core design goal of Technological Foundations of AI-Driven Platforms in enterprise digital platforms?</w:t>
      </w:r>
    </w:p>
    <w:p w14:paraId="537B5FFF"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F1EA0BD" w14:textId="77777777" w:rsidR="004A21E2" w:rsidRDefault="00000000">
      <w:pPr>
        <w:spacing w:before="40" w:after="240" w:line="240" w:lineRule="auto"/>
        <w:ind w:left="425"/>
      </w:pPr>
      <w:r>
        <w:rPr>
          <w:rFonts w:ascii="Times New Roman" w:hAnsi="Times New Roman"/>
          <w:b/>
          <w:color w:val="000000"/>
          <w:sz w:val="24"/>
        </w:rPr>
        <w:t>Answer: a)</w:t>
      </w:r>
    </w:p>
    <w:p w14:paraId="15094A1B" w14:textId="77777777" w:rsidR="004A21E2" w:rsidRDefault="00000000">
      <w:pPr>
        <w:spacing w:before="240" w:after="80"/>
      </w:pPr>
      <w:r>
        <w:rPr>
          <w:rFonts w:ascii="Times New Roman" w:hAnsi="Times New Roman"/>
          <w:b/>
          <w:color w:val="000000"/>
          <w:sz w:val="24"/>
        </w:rPr>
        <w:t>3. Which of the following best describes the core design goal of Technological Foundations of AI-Driven Platforms in enterprise digital platforms?</w:t>
      </w:r>
    </w:p>
    <w:p w14:paraId="206CA05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24EE0E0" w14:textId="77777777" w:rsidR="004A21E2" w:rsidRDefault="00000000">
      <w:pPr>
        <w:spacing w:before="40" w:after="240" w:line="240" w:lineRule="auto"/>
        <w:ind w:left="425"/>
      </w:pPr>
      <w:r>
        <w:rPr>
          <w:rFonts w:ascii="Times New Roman" w:hAnsi="Times New Roman"/>
          <w:b/>
          <w:color w:val="000000"/>
          <w:sz w:val="24"/>
        </w:rPr>
        <w:t>Answer: c)</w:t>
      </w:r>
    </w:p>
    <w:p w14:paraId="2715B39D" w14:textId="77777777" w:rsidR="004A21E2" w:rsidRDefault="00000000">
      <w:pPr>
        <w:spacing w:before="240" w:after="80"/>
      </w:pPr>
      <w:r>
        <w:rPr>
          <w:rFonts w:ascii="Times New Roman" w:hAnsi="Times New Roman"/>
          <w:b/>
          <w:color w:val="000000"/>
          <w:sz w:val="24"/>
        </w:rPr>
        <w:t>4. Which of the following best describes the core design goal of Technological Foundations of AI-Driven Platforms in enterprise digital platforms?</w:t>
      </w:r>
    </w:p>
    <w:p w14:paraId="06985765"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r>
      <w:r>
        <w:rPr>
          <w:rFonts w:ascii="Times New Roman" w:hAnsi="Times New Roman"/>
          <w:color w:val="000000"/>
          <w:sz w:val="24"/>
        </w:rPr>
        <w:lastRenderedPageBreak/>
        <w:t>c) Eliminating all observability telemetry across services</w:t>
      </w:r>
      <w:r>
        <w:rPr>
          <w:rFonts w:ascii="Times New Roman" w:hAnsi="Times New Roman"/>
          <w:color w:val="000000"/>
          <w:sz w:val="24"/>
        </w:rPr>
        <w:br/>
        <w:t>d) Restricting deployment pipelines to manual physical interventions</w:t>
      </w:r>
    </w:p>
    <w:p w14:paraId="1D5D8181" w14:textId="77777777" w:rsidR="004A21E2" w:rsidRDefault="00000000">
      <w:pPr>
        <w:spacing w:before="40" w:after="240" w:line="240" w:lineRule="auto"/>
        <w:ind w:left="425"/>
      </w:pPr>
      <w:r>
        <w:rPr>
          <w:rFonts w:ascii="Times New Roman" w:hAnsi="Times New Roman"/>
          <w:b/>
          <w:color w:val="000000"/>
          <w:sz w:val="24"/>
        </w:rPr>
        <w:t>Answer: d)</w:t>
      </w:r>
    </w:p>
    <w:p w14:paraId="273DF41A" w14:textId="77777777" w:rsidR="004A21E2" w:rsidRDefault="00000000">
      <w:pPr>
        <w:spacing w:before="240" w:after="80"/>
      </w:pPr>
      <w:r>
        <w:rPr>
          <w:rFonts w:ascii="Times New Roman" w:hAnsi="Times New Roman"/>
          <w:b/>
          <w:color w:val="000000"/>
          <w:sz w:val="24"/>
        </w:rPr>
        <w:t>5. Which of the following best describes the core design goal of Technological Foundations of AI-Driven Platforms in enterprise digital platforms?</w:t>
      </w:r>
    </w:p>
    <w:p w14:paraId="0ECA52CE"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2D755A6" w14:textId="77777777" w:rsidR="004A21E2" w:rsidRDefault="00000000">
      <w:pPr>
        <w:spacing w:before="40" w:after="240" w:line="240" w:lineRule="auto"/>
        <w:ind w:left="425"/>
      </w:pPr>
      <w:r>
        <w:rPr>
          <w:rFonts w:ascii="Times New Roman" w:hAnsi="Times New Roman"/>
          <w:b/>
          <w:color w:val="000000"/>
          <w:sz w:val="24"/>
        </w:rPr>
        <w:t>Answer: d)</w:t>
      </w:r>
    </w:p>
    <w:p w14:paraId="19FD663F" w14:textId="77777777" w:rsidR="004A21E2" w:rsidRDefault="00000000">
      <w:pPr>
        <w:spacing w:before="240" w:after="80"/>
      </w:pPr>
      <w:r>
        <w:rPr>
          <w:rFonts w:ascii="Times New Roman" w:hAnsi="Times New Roman"/>
          <w:b/>
          <w:color w:val="000000"/>
          <w:sz w:val="24"/>
        </w:rPr>
        <w:t>6. WHICH OF THE FOLLOWING BEST DESCRIBES THE CORE DESIGN GOAL OF TECHNOLOGICAL FOUNDATIONS OF AI-DRIVEN PLATFORMS IN ENTERPRISE DIGITAL PLATFORMS?</w:t>
      </w:r>
    </w:p>
    <w:p w14:paraId="2948476C"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4E8BE1E" w14:textId="77777777" w:rsidR="004A21E2" w:rsidRDefault="00000000">
      <w:pPr>
        <w:spacing w:before="40" w:after="240" w:line="240" w:lineRule="auto"/>
        <w:ind w:left="425"/>
      </w:pPr>
      <w:r>
        <w:rPr>
          <w:rFonts w:ascii="Times New Roman" w:hAnsi="Times New Roman"/>
          <w:b/>
          <w:color w:val="000000"/>
          <w:sz w:val="24"/>
        </w:rPr>
        <w:t>Answer: b)</w:t>
      </w:r>
    </w:p>
    <w:p w14:paraId="7FD27477" w14:textId="77777777" w:rsidR="004A21E2" w:rsidRDefault="00000000">
      <w:pPr>
        <w:spacing w:before="240" w:after="80"/>
      </w:pPr>
      <w:r>
        <w:rPr>
          <w:rFonts w:ascii="Times New Roman" w:hAnsi="Times New Roman"/>
          <w:b/>
          <w:color w:val="000000"/>
          <w:sz w:val="24"/>
        </w:rPr>
        <w:t>7. Which of the following best describes the core design goal of Technological Foundations of AI-Driven Platforms in enterprise digital platforms?</w:t>
      </w:r>
    </w:p>
    <w:p w14:paraId="47CAE4D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DB96C8F" w14:textId="77777777" w:rsidR="004A21E2" w:rsidRDefault="00000000">
      <w:pPr>
        <w:spacing w:before="40" w:after="240" w:line="240" w:lineRule="auto"/>
        <w:ind w:left="425"/>
      </w:pPr>
      <w:r>
        <w:rPr>
          <w:rFonts w:ascii="Times New Roman" w:hAnsi="Times New Roman"/>
          <w:b/>
          <w:color w:val="000000"/>
          <w:sz w:val="24"/>
        </w:rPr>
        <w:t>Answer: b)</w:t>
      </w:r>
    </w:p>
    <w:p w14:paraId="5D869818" w14:textId="77777777" w:rsidR="004A21E2" w:rsidRDefault="00000000">
      <w:pPr>
        <w:spacing w:before="240" w:after="80"/>
      </w:pPr>
      <w:r>
        <w:rPr>
          <w:rFonts w:ascii="Times New Roman" w:hAnsi="Times New Roman"/>
          <w:b/>
          <w:color w:val="000000"/>
          <w:sz w:val="24"/>
        </w:rPr>
        <w:t>8. Which of the following best describes the core design goal of Technological Foundations of AI-Driven Platforms in enterprise digital platforms?</w:t>
      </w:r>
    </w:p>
    <w:p w14:paraId="0F85AB03"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5FE40D9" w14:textId="77777777" w:rsidR="004A21E2" w:rsidRDefault="00000000">
      <w:pPr>
        <w:spacing w:before="40" w:after="240" w:line="240" w:lineRule="auto"/>
        <w:ind w:left="425"/>
      </w:pPr>
      <w:r>
        <w:rPr>
          <w:rFonts w:ascii="Times New Roman" w:hAnsi="Times New Roman"/>
          <w:b/>
          <w:color w:val="000000"/>
          <w:sz w:val="24"/>
        </w:rPr>
        <w:t>Answer: b)</w:t>
      </w:r>
    </w:p>
    <w:p w14:paraId="560A857E" w14:textId="77777777" w:rsidR="004A21E2" w:rsidRDefault="00000000">
      <w:pPr>
        <w:spacing w:before="240" w:after="80"/>
      </w:pPr>
      <w:r>
        <w:rPr>
          <w:rFonts w:ascii="Times New Roman" w:hAnsi="Times New Roman"/>
          <w:b/>
          <w:color w:val="000000"/>
          <w:sz w:val="24"/>
        </w:rPr>
        <w:t>9. WHICH OF THE FOLLOWING BEST DESCRIBES THE CORE DESIGN GOAL OF TECHNOLOGICAL FOUNDATIONS OF AI-DRIVEN PLATFORMS IN ENTERPRISE DIGITAL PLATFORMS?</w:t>
      </w:r>
    </w:p>
    <w:p w14:paraId="6CB0299B"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r>
      <w:r>
        <w:rPr>
          <w:rFonts w:ascii="Times New Roman" w:hAnsi="Times New Roman"/>
          <w:color w:val="000000"/>
          <w:sz w:val="24"/>
        </w:rPr>
        <w:lastRenderedPageBreak/>
        <w:t>c) Eliminating all observability telemetry across services</w:t>
      </w:r>
      <w:r>
        <w:rPr>
          <w:rFonts w:ascii="Times New Roman" w:hAnsi="Times New Roman"/>
          <w:color w:val="000000"/>
          <w:sz w:val="24"/>
        </w:rPr>
        <w:br/>
        <w:t>d) Restricting deployment pipelines to manual physical interventions</w:t>
      </w:r>
    </w:p>
    <w:p w14:paraId="3D3922A9" w14:textId="77777777" w:rsidR="004A21E2" w:rsidRDefault="00000000">
      <w:pPr>
        <w:spacing w:before="40" w:after="240" w:line="240" w:lineRule="auto"/>
        <w:ind w:left="425"/>
      </w:pPr>
      <w:r>
        <w:rPr>
          <w:rFonts w:ascii="Times New Roman" w:hAnsi="Times New Roman"/>
          <w:b/>
          <w:color w:val="000000"/>
          <w:sz w:val="24"/>
        </w:rPr>
        <w:t>Answer: a)</w:t>
      </w:r>
    </w:p>
    <w:p w14:paraId="53F370E7" w14:textId="77777777" w:rsidR="004A21E2" w:rsidRDefault="004A21E2">
      <w:pPr>
        <w:spacing w:after="0" w:line="240" w:lineRule="auto"/>
      </w:pPr>
    </w:p>
    <w:p w14:paraId="3D3F4102" w14:textId="77777777" w:rsidR="004A21E2" w:rsidRDefault="00000000">
      <w:pPr>
        <w:pageBreakBefore/>
        <w:spacing w:before="720" w:after="360" w:line="240" w:lineRule="auto"/>
      </w:pPr>
      <w:r>
        <w:rPr>
          <w:rFonts w:ascii="Times New Roman" w:hAnsi="Times New Roman"/>
          <w:b/>
          <w:color w:val="000000"/>
          <w:sz w:val="32"/>
        </w:rPr>
        <w:lastRenderedPageBreak/>
        <w:t>CHAPTER 4 - COGNITIVE RESOURCE MANAGEMENT AND OPTIMIZATION</w:t>
      </w:r>
    </w:p>
    <w:p w14:paraId="3EADC391" w14:textId="77777777" w:rsidR="004A21E2" w:rsidRDefault="00000000">
      <w:pPr>
        <w:spacing w:after="120" w:line="360" w:lineRule="auto"/>
        <w:ind w:firstLine="720"/>
        <w:jc w:val="both"/>
      </w:pPr>
      <w:r>
        <w:rPr>
          <w:rFonts w:ascii="Times New Roman" w:hAnsi="Times New Roman"/>
          <w:color w:val="000000"/>
          <w:sz w:val="24"/>
        </w:rPr>
        <w:t>Introduction</w:t>
      </w:r>
    </w:p>
    <w:p w14:paraId="2B346359"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13D426B9"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w:t>
      </w:r>
      <w:r>
        <w:rPr>
          <w:rFonts w:ascii="Times New Roman" w:hAnsi="Times New Roman"/>
          <w:color w:val="000000"/>
          <w:sz w:val="24"/>
        </w:rPr>
        <w:lastRenderedPageBreak/>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4CDE556F"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14:paraId="08804F15"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w:t>
      </w:r>
      <w:r>
        <w:rPr>
          <w:rFonts w:ascii="Times New Roman" w:hAnsi="Times New Roman"/>
          <w:color w:val="000000"/>
          <w:sz w:val="24"/>
        </w:rPr>
        <w:lastRenderedPageBreak/>
        <w:t>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3D667E3E"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2005F168" w14:textId="77777777" w:rsidR="004A21E2" w:rsidRDefault="00000000">
      <w:pPr>
        <w:spacing w:before="360" w:after="120" w:line="240" w:lineRule="auto"/>
      </w:pPr>
      <w:r>
        <w:rPr>
          <w:rFonts w:ascii="Times New Roman" w:hAnsi="Times New Roman"/>
          <w:b/>
          <w:color w:val="000000"/>
          <w:sz w:val="24"/>
        </w:rPr>
        <w:t>4.1 Architectural Principles of resource loops</w:t>
      </w:r>
    </w:p>
    <w:p w14:paraId="1F0AF74D" w14:textId="77777777" w:rsidR="004A21E2" w:rsidRDefault="00000000">
      <w:pPr>
        <w:spacing w:after="120" w:line="360" w:lineRule="auto"/>
        <w:ind w:firstLine="720"/>
        <w:jc w:val="both"/>
      </w:pP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02BE1A9F"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w:t>
      </w:r>
      <w:r>
        <w:rPr>
          <w:rFonts w:ascii="Times New Roman" w:hAnsi="Times New Roman"/>
          <w:color w:val="000000"/>
          <w:sz w:val="24"/>
        </w:rPr>
        <w:lastRenderedPageBreak/>
        <w:t>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520FEA7A"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47A32450" w14:textId="77777777" w:rsidR="004A21E2" w:rsidRDefault="00000000">
      <w:pPr>
        <w:spacing w:after="120" w:line="360" w:lineRule="auto"/>
        <w:ind w:firstLine="720"/>
        <w:jc w:val="both"/>
      </w:pPr>
      <w:r>
        <w:rPr>
          <w:rFonts w:ascii="Times New Roman" w:hAnsi="Times New Roman"/>
          <w:color w:val="000000"/>
          <w:sz w:val="24"/>
        </w:rPr>
        <w:lastRenderedPageBreak/>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58B4E14F"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w:t>
      </w:r>
      <w:r>
        <w:rPr>
          <w:rFonts w:ascii="Times New Roman" w:hAnsi="Times New Roman"/>
          <w:color w:val="000000"/>
          <w:sz w:val="24"/>
        </w:rPr>
        <w:lastRenderedPageBreak/>
        <w:t>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2E348225"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2F71953E" w14:textId="77777777" w:rsidR="004A21E2" w:rsidRDefault="00000000">
      <w:pPr>
        <w:spacing w:before="360" w:after="120" w:line="240" w:lineRule="auto"/>
      </w:pPr>
      <w:r>
        <w:rPr>
          <w:rFonts w:ascii="Times New Roman" w:hAnsi="Times New Roman"/>
          <w:b/>
          <w:color w:val="000000"/>
          <w:sz w:val="24"/>
        </w:rPr>
        <w:lastRenderedPageBreak/>
        <w:t>4.1.1 METHODOLOGICAL IMPLEMENTATION AND VALIDATION</w:t>
      </w:r>
    </w:p>
    <w:p w14:paraId="33773029"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7E7F570D"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w:t>
      </w:r>
      <w:r>
        <w:rPr>
          <w:rFonts w:ascii="Times New Roman" w:hAnsi="Times New Roman"/>
          <w:color w:val="000000"/>
          <w:sz w:val="24"/>
        </w:rPr>
        <w:lastRenderedPageBreak/>
        <w:t>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763B9CD5"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w:t>
      </w:r>
      <w:r>
        <w:rPr>
          <w:rFonts w:ascii="Times New Roman" w:hAnsi="Times New Roman"/>
          <w:color w:val="000000"/>
          <w:sz w:val="24"/>
        </w:rPr>
        <w:lastRenderedPageBreak/>
        <w:t>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67FC952E"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5FF40503" w14:textId="77777777" w:rsidR="004A21E2" w:rsidRDefault="00000000">
      <w:pPr>
        <w:spacing w:after="60"/>
        <w:ind w:left="720" w:hanging="283"/>
      </w:pPr>
      <w:r>
        <w:rPr>
          <w:rFonts w:ascii="Times New Roman" w:hAnsi="Times New Roman"/>
          <w:color w:val="000000"/>
          <w:sz w:val="24"/>
        </w:rPr>
        <w:t>• Core operational constraint 1: Decentralized data fabrics unify heterogeneous relational and graph databases into a unified, high-throughput semantic querying interface.</w:t>
      </w:r>
    </w:p>
    <w:p w14:paraId="2F71353C" w14:textId="77777777" w:rsidR="004A21E2" w:rsidRDefault="00000000">
      <w:pPr>
        <w:spacing w:after="60"/>
        <w:ind w:left="720" w:hanging="283"/>
      </w:pPr>
      <w:r>
        <w:rPr>
          <w:rFonts w:ascii="Times New Roman" w:hAnsi="Times New Roman"/>
          <w:color w:val="000000"/>
          <w:sz w:val="24"/>
        </w:rPr>
        <w:lastRenderedPageBreak/>
        <w:t>• Core operational constraint 2: The integration of reinforcement learning with distributed event meshes enables real-time optimization of computational workloads across multi-cloud environments.</w:t>
      </w:r>
    </w:p>
    <w:p w14:paraId="2513FCEA" w14:textId="77777777" w:rsidR="004A21E2" w:rsidRDefault="00000000">
      <w:pPr>
        <w:spacing w:before="360" w:after="120" w:line="240" w:lineRule="auto"/>
      </w:pPr>
      <w:r>
        <w:rPr>
          <w:rFonts w:ascii="Times New Roman" w:hAnsi="Times New Roman"/>
          <w:b/>
          <w:color w:val="000000"/>
          <w:sz w:val="24"/>
        </w:rPr>
        <w:t>4.1.2 METHODOLOGICAL IMPLEMENTATION AND VALIDATION</w:t>
      </w:r>
    </w:p>
    <w:p w14:paraId="0ADA66BE"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77A4304E" w14:textId="77777777" w:rsidR="004A21E2" w:rsidRDefault="00000000">
      <w:pPr>
        <w:spacing w:after="120" w:line="360" w:lineRule="auto"/>
        <w:ind w:firstLine="720"/>
        <w:jc w:val="both"/>
      </w:pPr>
      <w:r>
        <w:rPr>
          <w:rFonts w:ascii="Times New Roman" w:hAnsi="Times New Roman"/>
          <w:color w:val="000000"/>
          <w:sz w:val="24"/>
        </w:rPr>
        <w:lastRenderedPageBreak/>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70DE23C2"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w:t>
      </w:r>
      <w:r>
        <w:rPr>
          <w:rFonts w:ascii="Times New Roman" w:hAnsi="Times New Roman"/>
          <w:color w:val="000000"/>
          <w:sz w:val="24"/>
        </w:rPr>
        <w:lastRenderedPageBreak/>
        <w:t>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150EBA65"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biological metaphor of homeostatic regulation provides a rigorous mathematical framework for </w:t>
      </w:r>
      <w:r>
        <w:rPr>
          <w:rFonts w:ascii="Times New Roman" w:hAnsi="Times New Roman"/>
          <w:color w:val="000000"/>
          <w:sz w:val="24"/>
        </w:rPr>
        <w:lastRenderedPageBreak/>
        <w:t>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71118456"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w:t>
      </w:r>
      <w:r>
        <w:rPr>
          <w:rFonts w:ascii="Times New Roman" w:hAnsi="Times New Roman"/>
          <w:color w:val="000000"/>
          <w:sz w:val="24"/>
        </w:rPr>
        <w:lastRenderedPageBreak/>
        <w:t>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480EDAAB"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7CE79CAC" w14:textId="77777777" w:rsidR="004A21E2" w:rsidRDefault="00000000">
      <w:pPr>
        <w:spacing w:after="60"/>
        <w:ind w:left="720" w:hanging="283"/>
      </w:pPr>
      <w:r>
        <w:rPr>
          <w:rFonts w:ascii="Times New Roman" w:hAnsi="Times New Roman"/>
          <w:color w:val="000000"/>
          <w:sz w:val="24"/>
        </w:rPr>
        <w:t>• Core operational constraint 2: Explainable artificial intelligence (XAI) frameworks provide human operators with verifiable decision paths for autonomous remediation actions.</w:t>
      </w:r>
    </w:p>
    <w:p w14:paraId="5C72686C" w14:textId="77777777" w:rsidR="004A21E2" w:rsidRDefault="00000000">
      <w:pPr>
        <w:spacing w:before="120" w:after="240" w:line="240" w:lineRule="auto"/>
        <w:jc w:val="center"/>
      </w:pPr>
      <w:r>
        <w:rPr>
          <w:rFonts w:ascii="Times New Roman" w:hAnsi="Times New Roman"/>
          <w:i/>
          <w:color w:val="000000"/>
          <w:sz w:val="20"/>
        </w:rPr>
        <w:t>Table 4.1: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71B1427F" w14:textId="77777777">
        <w:trPr>
          <w:jc w:val="center"/>
        </w:trPr>
        <w:tc>
          <w:tcPr>
            <w:tcW w:w="2503" w:type="dxa"/>
          </w:tcPr>
          <w:p w14:paraId="2C1CCD7A" w14:textId="77777777" w:rsidR="004A21E2" w:rsidRDefault="00000000">
            <w:pPr>
              <w:spacing w:before="40" w:after="40"/>
            </w:pPr>
            <w:r>
              <w:rPr>
                <w:rFonts w:ascii="Times New Roman" w:hAnsi="Times New Roman"/>
                <w:b/>
                <w:color w:val="000000"/>
                <w:sz w:val="20"/>
              </w:rPr>
              <w:t>Subsystem Component</w:t>
            </w:r>
          </w:p>
        </w:tc>
        <w:tc>
          <w:tcPr>
            <w:tcW w:w="2503" w:type="dxa"/>
          </w:tcPr>
          <w:p w14:paraId="68039DC8" w14:textId="77777777" w:rsidR="004A21E2" w:rsidRDefault="00000000">
            <w:pPr>
              <w:spacing w:before="40" w:after="40"/>
            </w:pPr>
            <w:r>
              <w:rPr>
                <w:rFonts w:ascii="Times New Roman" w:hAnsi="Times New Roman"/>
                <w:b/>
                <w:color w:val="000000"/>
                <w:sz w:val="20"/>
              </w:rPr>
              <w:t>Throughput (RPS)</w:t>
            </w:r>
          </w:p>
        </w:tc>
        <w:tc>
          <w:tcPr>
            <w:tcW w:w="2503" w:type="dxa"/>
          </w:tcPr>
          <w:p w14:paraId="6DC8E10A" w14:textId="77777777" w:rsidR="004A21E2" w:rsidRDefault="00000000">
            <w:pPr>
              <w:spacing w:before="40" w:after="40"/>
            </w:pPr>
            <w:r>
              <w:rPr>
                <w:rFonts w:ascii="Times New Roman" w:hAnsi="Times New Roman"/>
                <w:b/>
                <w:color w:val="000000"/>
                <w:sz w:val="20"/>
              </w:rPr>
              <w:t>P99 Latency (ms)</w:t>
            </w:r>
          </w:p>
        </w:tc>
        <w:tc>
          <w:tcPr>
            <w:tcW w:w="2503" w:type="dxa"/>
          </w:tcPr>
          <w:p w14:paraId="4E6E1F3D" w14:textId="77777777" w:rsidR="004A21E2" w:rsidRDefault="00000000">
            <w:pPr>
              <w:spacing w:before="40" w:after="40"/>
            </w:pPr>
            <w:r>
              <w:rPr>
                <w:rFonts w:ascii="Times New Roman" w:hAnsi="Times New Roman"/>
                <w:b/>
                <w:color w:val="000000"/>
                <w:sz w:val="20"/>
              </w:rPr>
              <w:t>CPU Utilization (%)</w:t>
            </w:r>
          </w:p>
        </w:tc>
      </w:tr>
      <w:tr w:rsidR="004A21E2" w14:paraId="26C6FC8A" w14:textId="77777777">
        <w:trPr>
          <w:jc w:val="center"/>
        </w:trPr>
        <w:tc>
          <w:tcPr>
            <w:tcW w:w="2503" w:type="dxa"/>
          </w:tcPr>
          <w:p w14:paraId="3850EC16" w14:textId="77777777" w:rsidR="004A21E2" w:rsidRDefault="00000000">
            <w:pPr>
              <w:spacing w:before="40" w:after="40"/>
            </w:pPr>
            <w:r>
              <w:rPr>
                <w:rFonts w:ascii="Times New Roman" w:hAnsi="Times New Roman"/>
                <w:color w:val="000000"/>
                <w:sz w:val="20"/>
              </w:rPr>
              <w:t>Metric_1_0_82.75</w:t>
            </w:r>
          </w:p>
        </w:tc>
        <w:tc>
          <w:tcPr>
            <w:tcW w:w="2503" w:type="dxa"/>
          </w:tcPr>
          <w:p w14:paraId="137DDBD7" w14:textId="77777777" w:rsidR="004A21E2" w:rsidRDefault="00000000">
            <w:pPr>
              <w:spacing w:before="40" w:after="40"/>
            </w:pPr>
            <w:r>
              <w:rPr>
                <w:rFonts w:ascii="Times New Roman" w:hAnsi="Times New Roman"/>
                <w:color w:val="000000"/>
                <w:sz w:val="20"/>
              </w:rPr>
              <w:t>Metric_1_1_92.34</w:t>
            </w:r>
          </w:p>
        </w:tc>
        <w:tc>
          <w:tcPr>
            <w:tcW w:w="2503" w:type="dxa"/>
          </w:tcPr>
          <w:p w14:paraId="5E678465" w14:textId="77777777" w:rsidR="004A21E2" w:rsidRDefault="00000000">
            <w:pPr>
              <w:spacing w:before="40" w:after="40"/>
            </w:pPr>
            <w:r>
              <w:rPr>
                <w:rFonts w:ascii="Times New Roman" w:hAnsi="Times New Roman"/>
                <w:color w:val="000000"/>
                <w:sz w:val="20"/>
              </w:rPr>
              <w:t>Metric_1_2_95.50</w:t>
            </w:r>
          </w:p>
        </w:tc>
        <w:tc>
          <w:tcPr>
            <w:tcW w:w="2503" w:type="dxa"/>
          </w:tcPr>
          <w:p w14:paraId="444F06DC" w14:textId="77777777" w:rsidR="004A21E2" w:rsidRDefault="00000000">
            <w:pPr>
              <w:spacing w:before="40" w:after="40"/>
            </w:pPr>
            <w:r>
              <w:rPr>
                <w:rFonts w:ascii="Times New Roman" w:hAnsi="Times New Roman"/>
                <w:color w:val="000000"/>
                <w:sz w:val="20"/>
              </w:rPr>
              <w:t>Metric_1_3_99.87</w:t>
            </w:r>
          </w:p>
        </w:tc>
      </w:tr>
      <w:tr w:rsidR="004A21E2" w14:paraId="17C6B38F" w14:textId="77777777">
        <w:trPr>
          <w:jc w:val="center"/>
        </w:trPr>
        <w:tc>
          <w:tcPr>
            <w:tcW w:w="2503" w:type="dxa"/>
          </w:tcPr>
          <w:p w14:paraId="3AD31313" w14:textId="77777777" w:rsidR="004A21E2" w:rsidRDefault="00000000">
            <w:pPr>
              <w:spacing w:before="40" w:after="40"/>
            </w:pPr>
            <w:r>
              <w:rPr>
                <w:rFonts w:ascii="Times New Roman" w:hAnsi="Times New Roman"/>
                <w:color w:val="000000"/>
                <w:sz w:val="20"/>
              </w:rPr>
              <w:t>Metric_2_0_96.17</w:t>
            </w:r>
          </w:p>
        </w:tc>
        <w:tc>
          <w:tcPr>
            <w:tcW w:w="2503" w:type="dxa"/>
          </w:tcPr>
          <w:p w14:paraId="4E8F8AAE" w14:textId="77777777" w:rsidR="004A21E2" w:rsidRDefault="00000000">
            <w:pPr>
              <w:spacing w:before="40" w:after="40"/>
            </w:pPr>
            <w:r>
              <w:rPr>
                <w:rFonts w:ascii="Times New Roman" w:hAnsi="Times New Roman"/>
                <w:color w:val="000000"/>
                <w:sz w:val="20"/>
              </w:rPr>
              <w:t>Metric_2_1_91.60</w:t>
            </w:r>
          </w:p>
        </w:tc>
        <w:tc>
          <w:tcPr>
            <w:tcW w:w="2503" w:type="dxa"/>
          </w:tcPr>
          <w:p w14:paraId="73C819B0" w14:textId="77777777" w:rsidR="004A21E2" w:rsidRDefault="00000000">
            <w:pPr>
              <w:spacing w:before="40" w:after="40"/>
            </w:pPr>
            <w:r>
              <w:rPr>
                <w:rFonts w:ascii="Times New Roman" w:hAnsi="Times New Roman"/>
                <w:color w:val="000000"/>
                <w:sz w:val="20"/>
              </w:rPr>
              <w:t>Metric_2_2_84.64</w:t>
            </w:r>
          </w:p>
        </w:tc>
        <w:tc>
          <w:tcPr>
            <w:tcW w:w="2503" w:type="dxa"/>
          </w:tcPr>
          <w:p w14:paraId="5E8E6507" w14:textId="77777777" w:rsidR="004A21E2" w:rsidRDefault="00000000">
            <w:pPr>
              <w:spacing w:before="40" w:after="40"/>
            </w:pPr>
            <w:r>
              <w:rPr>
                <w:rFonts w:ascii="Times New Roman" w:hAnsi="Times New Roman"/>
                <w:color w:val="000000"/>
                <w:sz w:val="20"/>
              </w:rPr>
              <w:t>Metric_2_3_91.59</w:t>
            </w:r>
          </w:p>
        </w:tc>
      </w:tr>
      <w:tr w:rsidR="004A21E2" w14:paraId="5430578D" w14:textId="77777777">
        <w:trPr>
          <w:jc w:val="center"/>
        </w:trPr>
        <w:tc>
          <w:tcPr>
            <w:tcW w:w="2503" w:type="dxa"/>
          </w:tcPr>
          <w:p w14:paraId="3CE32BA6" w14:textId="77777777" w:rsidR="004A21E2" w:rsidRDefault="00000000">
            <w:pPr>
              <w:spacing w:before="40" w:after="40"/>
            </w:pPr>
            <w:r>
              <w:rPr>
                <w:rFonts w:ascii="Times New Roman" w:hAnsi="Times New Roman"/>
                <w:color w:val="000000"/>
                <w:sz w:val="20"/>
              </w:rPr>
              <w:t>Metric_3_0_91.11</w:t>
            </w:r>
          </w:p>
        </w:tc>
        <w:tc>
          <w:tcPr>
            <w:tcW w:w="2503" w:type="dxa"/>
          </w:tcPr>
          <w:p w14:paraId="720E49B5" w14:textId="77777777" w:rsidR="004A21E2" w:rsidRDefault="00000000">
            <w:pPr>
              <w:spacing w:before="40" w:after="40"/>
            </w:pPr>
            <w:r>
              <w:rPr>
                <w:rFonts w:ascii="Times New Roman" w:hAnsi="Times New Roman"/>
                <w:color w:val="000000"/>
                <w:sz w:val="20"/>
              </w:rPr>
              <w:t>Metric_3_1_89.54</w:t>
            </w:r>
          </w:p>
        </w:tc>
        <w:tc>
          <w:tcPr>
            <w:tcW w:w="2503" w:type="dxa"/>
          </w:tcPr>
          <w:p w14:paraId="292E8CC2" w14:textId="77777777" w:rsidR="004A21E2" w:rsidRDefault="00000000">
            <w:pPr>
              <w:spacing w:before="40" w:after="40"/>
            </w:pPr>
            <w:r>
              <w:rPr>
                <w:rFonts w:ascii="Times New Roman" w:hAnsi="Times New Roman"/>
                <w:color w:val="000000"/>
                <w:sz w:val="20"/>
              </w:rPr>
              <w:t>Metric_3_2_91.49</w:t>
            </w:r>
          </w:p>
        </w:tc>
        <w:tc>
          <w:tcPr>
            <w:tcW w:w="2503" w:type="dxa"/>
          </w:tcPr>
          <w:p w14:paraId="79DAA672" w14:textId="77777777" w:rsidR="004A21E2" w:rsidRDefault="00000000">
            <w:pPr>
              <w:spacing w:before="40" w:after="40"/>
            </w:pPr>
            <w:r>
              <w:rPr>
                <w:rFonts w:ascii="Times New Roman" w:hAnsi="Times New Roman"/>
                <w:color w:val="000000"/>
                <w:sz w:val="20"/>
              </w:rPr>
              <w:t>Metric_3_3_94.81</w:t>
            </w:r>
          </w:p>
        </w:tc>
      </w:tr>
    </w:tbl>
    <w:p w14:paraId="5D9BAB0A" w14:textId="77777777" w:rsidR="004A21E2" w:rsidRDefault="004A21E2">
      <w:pPr>
        <w:spacing w:after="120"/>
      </w:pPr>
    </w:p>
    <w:p w14:paraId="37FD9146" w14:textId="77777777" w:rsidR="004A21E2" w:rsidRDefault="004A21E2">
      <w:pPr>
        <w:spacing w:after="0" w:line="240" w:lineRule="auto"/>
      </w:pPr>
    </w:p>
    <w:p w14:paraId="15BB00D3" w14:textId="77777777" w:rsidR="004A21E2" w:rsidRDefault="00000000">
      <w:pPr>
        <w:spacing w:before="360" w:after="120" w:line="240" w:lineRule="auto"/>
      </w:pPr>
      <w:r>
        <w:rPr>
          <w:rFonts w:ascii="Times New Roman" w:hAnsi="Times New Roman"/>
          <w:b/>
          <w:color w:val="000000"/>
          <w:sz w:val="24"/>
        </w:rPr>
        <w:t>4.2 Architectural Principles of feedback must</w:t>
      </w:r>
    </w:p>
    <w:p w14:paraId="421B62B0"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w:t>
      </w:r>
      <w:r>
        <w:rPr>
          <w:rFonts w:ascii="Times New Roman" w:hAnsi="Times New Roman"/>
          <w:color w:val="000000"/>
          <w:sz w:val="24"/>
        </w:rPr>
        <w:lastRenderedPageBreak/>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2FA5D115"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0752CFA0"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Cognitive resource scheduling dynamically reallocates </w:t>
      </w:r>
      <w:r>
        <w:rPr>
          <w:rFonts w:ascii="Times New Roman" w:hAnsi="Times New Roman"/>
          <w:color w:val="000000"/>
          <w:sz w:val="24"/>
        </w:rPr>
        <w:lastRenderedPageBreak/>
        <w:t>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0EF3DB0F"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w:t>
      </w:r>
      <w:r>
        <w:rPr>
          <w:rFonts w:ascii="Times New Roman" w:hAnsi="Times New Roman"/>
          <w:color w:val="000000"/>
          <w:sz w:val="24"/>
        </w:rPr>
        <w:lastRenderedPageBreak/>
        <w:t>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3C278F30"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w:t>
      </w:r>
      <w:r>
        <w:rPr>
          <w:rFonts w:ascii="Times New Roman" w:hAnsi="Times New Roman"/>
          <w:color w:val="000000"/>
          <w:sz w:val="24"/>
        </w:rPr>
        <w:lastRenderedPageBreak/>
        <w:t>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54ACFBE1"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0B47BF9B" w14:textId="77777777" w:rsidR="004A21E2" w:rsidRDefault="00000000">
      <w:pPr>
        <w:spacing w:before="360" w:after="120" w:line="240" w:lineRule="auto"/>
      </w:pPr>
      <w:r>
        <w:rPr>
          <w:rFonts w:ascii="Times New Roman" w:hAnsi="Times New Roman"/>
          <w:b/>
          <w:color w:val="000000"/>
          <w:sz w:val="24"/>
        </w:rPr>
        <w:t>4.2.1 Methodological Implementation and Validation</w:t>
      </w:r>
    </w:p>
    <w:p w14:paraId="5A8E611E" w14:textId="77777777" w:rsidR="004A21E2" w:rsidRDefault="00000000">
      <w:pPr>
        <w:spacing w:after="120" w:line="360" w:lineRule="auto"/>
        <w:ind w:firstLine="720"/>
        <w:jc w:val="both"/>
      </w:pPr>
      <w:r>
        <w:rPr>
          <w:rFonts w:ascii="Times New Roman" w:hAnsi="Times New Roman"/>
          <w:color w:val="000000"/>
          <w:sz w:val="24"/>
        </w:rPr>
        <w:lastRenderedPageBreak/>
        <w:t>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2330A480"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w:t>
      </w:r>
      <w:r>
        <w:rPr>
          <w:rFonts w:ascii="Times New Roman" w:hAnsi="Times New Roman"/>
          <w:color w:val="000000"/>
          <w:sz w:val="24"/>
        </w:rPr>
        <w:lastRenderedPageBreak/>
        <w:t>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1C238BDB"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1AB923BB" w14:textId="77777777" w:rsidR="004A21E2" w:rsidRDefault="00000000">
      <w:pPr>
        <w:spacing w:after="120" w:line="360" w:lineRule="auto"/>
        <w:ind w:firstLine="720"/>
        <w:jc w:val="both"/>
      </w:pP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4B9C883C"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w:t>
      </w:r>
      <w:r>
        <w:rPr>
          <w:rFonts w:ascii="Times New Roman" w:hAnsi="Times New Roman"/>
          <w:color w:val="000000"/>
          <w:sz w:val="24"/>
        </w:rPr>
        <w:lastRenderedPageBreak/>
        <w:t>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4F2354B1"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1974DD8C" w14:textId="77777777" w:rsidR="004A21E2" w:rsidRDefault="00000000">
      <w:pPr>
        <w:spacing w:before="360" w:after="120" w:line="240" w:lineRule="auto"/>
      </w:pPr>
      <w:r>
        <w:rPr>
          <w:rFonts w:ascii="Times New Roman" w:hAnsi="Times New Roman"/>
          <w:b/>
          <w:color w:val="000000"/>
          <w:sz w:val="24"/>
        </w:rPr>
        <w:t>4.2.2 Methodological Implementation and Validation</w:t>
      </w:r>
    </w:p>
    <w:p w14:paraId="33641622"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21B1DAC3"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w:t>
      </w:r>
      <w:r>
        <w:rPr>
          <w:rFonts w:ascii="Times New Roman" w:hAnsi="Times New Roman"/>
          <w:color w:val="000000"/>
          <w:sz w:val="24"/>
        </w:rPr>
        <w:lastRenderedPageBreak/>
        <w:t>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3F223E76"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w:t>
      </w:r>
      <w:r>
        <w:rPr>
          <w:rFonts w:ascii="Times New Roman" w:hAnsi="Times New Roman"/>
          <w:color w:val="000000"/>
          <w:sz w:val="24"/>
        </w:rPr>
        <w:lastRenderedPageBreak/>
        <w:t>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1FC3039E"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w:t>
      </w:r>
      <w:r>
        <w:rPr>
          <w:rFonts w:ascii="Times New Roman" w:hAnsi="Times New Roman"/>
          <w:color w:val="000000"/>
          <w:sz w:val="24"/>
        </w:rPr>
        <w:lastRenderedPageBreak/>
        <w:t>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176E9A92"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092C822C"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0B8A8F21"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5DA1A0DB" w14:textId="77777777" w:rsidR="004A21E2" w:rsidRDefault="00000000">
      <w:pPr>
        <w:spacing w:after="60"/>
        <w:ind w:left="720" w:hanging="283"/>
      </w:pPr>
      <w:r>
        <w:rPr>
          <w:rFonts w:ascii="Times New Roman" w:hAnsi="Times New Roman"/>
          <w:color w:val="000000"/>
          <w:sz w:val="24"/>
        </w:rPr>
        <w:lastRenderedPageBreak/>
        <w:t>• Core operational constraint 3: Explainable artificial intelligence (XAI) frameworks provide human operators with verifiable decision paths for autonomous remediation actions.</w:t>
      </w:r>
    </w:p>
    <w:p w14:paraId="1CA4D06C" w14:textId="77777777" w:rsidR="004A21E2" w:rsidRDefault="00000000">
      <w:pPr>
        <w:spacing w:before="120" w:after="240" w:line="240" w:lineRule="auto"/>
        <w:jc w:val="center"/>
      </w:pPr>
      <w:r>
        <w:rPr>
          <w:rFonts w:ascii="Times New Roman" w:hAnsi="Times New Roman"/>
          <w:i/>
          <w:color w:val="000000"/>
          <w:sz w:val="20"/>
        </w:rPr>
        <w:t>Table 4.2: Performance Evaluation Matrix for Variant 2</w:t>
      </w:r>
    </w:p>
    <w:tbl>
      <w:tblPr>
        <w:tblStyle w:val="TableGrid"/>
        <w:tblW w:w="0" w:type="auto"/>
        <w:jc w:val="center"/>
        <w:tblLook w:val="04A0" w:firstRow="1" w:lastRow="0" w:firstColumn="1" w:lastColumn="0" w:noHBand="0" w:noVBand="1"/>
      </w:tblPr>
      <w:tblGrid>
        <w:gridCol w:w="3337"/>
        <w:gridCol w:w="3337"/>
        <w:gridCol w:w="3337"/>
      </w:tblGrid>
      <w:tr w:rsidR="004A21E2" w14:paraId="3C8CC4B2" w14:textId="77777777">
        <w:trPr>
          <w:jc w:val="center"/>
        </w:trPr>
        <w:tc>
          <w:tcPr>
            <w:tcW w:w="3337" w:type="dxa"/>
          </w:tcPr>
          <w:p w14:paraId="79DC710F" w14:textId="77777777" w:rsidR="004A21E2" w:rsidRDefault="00000000">
            <w:pPr>
              <w:spacing w:before="40" w:after="40"/>
            </w:pPr>
            <w:r>
              <w:rPr>
                <w:rFonts w:ascii="Times New Roman" w:hAnsi="Times New Roman"/>
                <w:b/>
                <w:color w:val="000000"/>
                <w:sz w:val="20"/>
              </w:rPr>
              <w:t>Subsystem Component</w:t>
            </w:r>
          </w:p>
        </w:tc>
        <w:tc>
          <w:tcPr>
            <w:tcW w:w="3337" w:type="dxa"/>
          </w:tcPr>
          <w:p w14:paraId="18EA44A3" w14:textId="77777777" w:rsidR="004A21E2" w:rsidRDefault="00000000">
            <w:pPr>
              <w:spacing w:before="40" w:after="40"/>
            </w:pPr>
            <w:r>
              <w:rPr>
                <w:rFonts w:ascii="Times New Roman" w:hAnsi="Times New Roman"/>
                <w:b/>
                <w:color w:val="000000"/>
                <w:sz w:val="20"/>
              </w:rPr>
              <w:t>Throughput (RPS)</w:t>
            </w:r>
          </w:p>
        </w:tc>
        <w:tc>
          <w:tcPr>
            <w:tcW w:w="3337" w:type="dxa"/>
          </w:tcPr>
          <w:p w14:paraId="6E57E22D" w14:textId="77777777" w:rsidR="004A21E2" w:rsidRDefault="00000000">
            <w:pPr>
              <w:spacing w:before="40" w:after="40"/>
            </w:pPr>
            <w:r>
              <w:rPr>
                <w:rFonts w:ascii="Times New Roman" w:hAnsi="Times New Roman"/>
                <w:b/>
                <w:color w:val="000000"/>
                <w:sz w:val="20"/>
              </w:rPr>
              <w:t>P99 Latency (ms)</w:t>
            </w:r>
          </w:p>
        </w:tc>
      </w:tr>
      <w:tr w:rsidR="004A21E2" w14:paraId="74B1442C" w14:textId="77777777">
        <w:trPr>
          <w:jc w:val="center"/>
        </w:trPr>
        <w:tc>
          <w:tcPr>
            <w:tcW w:w="3337" w:type="dxa"/>
          </w:tcPr>
          <w:p w14:paraId="7F62AD50" w14:textId="77777777" w:rsidR="004A21E2" w:rsidRDefault="00000000">
            <w:pPr>
              <w:spacing w:before="40" w:after="40"/>
            </w:pPr>
            <w:r>
              <w:rPr>
                <w:rFonts w:ascii="Times New Roman" w:hAnsi="Times New Roman"/>
                <w:color w:val="000000"/>
                <w:sz w:val="20"/>
              </w:rPr>
              <w:t>Metric_1_0_81.65</w:t>
            </w:r>
          </w:p>
        </w:tc>
        <w:tc>
          <w:tcPr>
            <w:tcW w:w="3337" w:type="dxa"/>
          </w:tcPr>
          <w:p w14:paraId="079FCF4D" w14:textId="77777777" w:rsidR="004A21E2" w:rsidRDefault="00000000">
            <w:pPr>
              <w:spacing w:before="40" w:after="40"/>
            </w:pPr>
            <w:r>
              <w:rPr>
                <w:rFonts w:ascii="Times New Roman" w:hAnsi="Times New Roman"/>
                <w:color w:val="000000"/>
                <w:sz w:val="20"/>
              </w:rPr>
              <w:t>Metric_1_1_83.59</w:t>
            </w:r>
          </w:p>
        </w:tc>
        <w:tc>
          <w:tcPr>
            <w:tcW w:w="3337" w:type="dxa"/>
          </w:tcPr>
          <w:p w14:paraId="18E06C8E" w14:textId="77777777" w:rsidR="004A21E2" w:rsidRDefault="00000000">
            <w:pPr>
              <w:spacing w:before="40" w:after="40"/>
            </w:pPr>
            <w:r>
              <w:rPr>
                <w:rFonts w:ascii="Times New Roman" w:hAnsi="Times New Roman"/>
                <w:color w:val="000000"/>
                <w:sz w:val="20"/>
              </w:rPr>
              <w:t>Metric_1_2_94.50</w:t>
            </w:r>
          </w:p>
        </w:tc>
      </w:tr>
      <w:tr w:rsidR="004A21E2" w14:paraId="1263563A" w14:textId="77777777">
        <w:trPr>
          <w:jc w:val="center"/>
        </w:trPr>
        <w:tc>
          <w:tcPr>
            <w:tcW w:w="3337" w:type="dxa"/>
          </w:tcPr>
          <w:p w14:paraId="4F913BDA" w14:textId="77777777" w:rsidR="004A21E2" w:rsidRDefault="00000000">
            <w:pPr>
              <w:spacing w:before="40" w:after="40"/>
            </w:pPr>
            <w:r>
              <w:rPr>
                <w:rFonts w:ascii="Times New Roman" w:hAnsi="Times New Roman"/>
                <w:color w:val="000000"/>
                <w:sz w:val="20"/>
              </w:rPr>
              <w:t>Metric_2_0_92.66</w:t>
            </w:r>
          </w:p>
        </w:tc>
        <w:tc>
          <w:tcPr>
            <w:tcW w:w="3337" w:type="dxa"/>
          </w:tcPr>
          <w:p w14:paraId="11B1FB61" w14:textId="77777777" w:rsidR="004A21E2" w:rsidRDefault="00000000">
            <w:pPr>
              <w:spacing w:before="40" w:after="40"/>
            </w:pPr>
            <w:r>
              <w:rPr>
                <w:rFonts w:ascii="Times New Roman" w:hAnsi="Times New Roman"/>
                <w:color w:val="000000"/>
                <w:sz w:val="20"/>
              </w:rPr>
              <w:t>Metric_2_1_94.14</w:t>
            </w:r>
          </w:p>
        </w:tc>
        <w:tc>
          <w:tcPr>
            <w:tcW w:w="3337" w:type="dxa"/>
          </w:tcPr>
          <w:p w14:paraId="74058244" w14:textId="77777777" w:rsidR="004A21E2" w:rsidRDefault="00000000">
            <w:pPr>
              <w:spacing w:before="40" w:after="40"/>
            </w:pPr>
            <w:r>
              <w:rPr>
                <w:rFonts w:ascii="Times New Roman" w:hAnsi="Times New Roman"/>
                <w:color w:val="000000"/>
                <w:sz w:val="20"/>
              </w:rPr>
              <w:t>Metric_2_2_81.32</w:t>
            </w:r>
          </w:p>
        </w:tc>
      </w:tr>
      <w:tr w:rsidR="004A21E2" w14:paraId="12660C78" w14:textId="77777777">
        <w:trPr>
          <w:jc w:val="center"/>
        </w:trPr>
        <w:tc>
          <w:tcPr>
            <w:tcW w:w="3337" w:type="dxa"/>
          </w:tcPr>
          <w:p w14:paraId="07EFBBBA" w14:textId="77777777" w:rsidR="004A21E2" w:rsidRDefault="00000000">
            <w:pPr>
              <w:spacing w:before="40" w:after="40"/>
            </w:pPr>
            <w:r>
              <w:rPr>
                <w:rFonts w:ascii="Times New Roman" w:hAnsi="Times New Roman"/>
                <w:color w:val="000000"/>
                <w:sz w:val="20"/>
              </w:rPr>
              <w:t>Metric_3_0_97.94</w:t>
            </w:r>
          </w:p>
        </w:tc>
        <w:tc>
          <w:tcPr>
            <w:tcW w:w="3337" w:type="dxa"/>
          </w:tcPr>
          <w:p w14:paraId="13017B15" w14:textId="77777777" w:rsidR="004A21E2" w:rsidRDefault="00000000">
            <w:pPr>
              <w:spacing w:before="40" w:after="40"/>
            </w:pPr>
            <w:r>
              <w:rPr>
                <w:rFonts w:ascii="Times New Roman" w:hAnsi="Times New Roman"/>
                <w:color w:val="000000"/>
                <w:sz w:val="20"/>
              </w:rPr>
              <w:t>Metric_3_1_89.31</w:t>
            </w:r>
          </w:p>
        </w:tc>
        <w:tc>
          <w:tcPr>
            <w:tcW w:w="3337" w:type="dxa"/>
          </w:tcPr>
          <w:p w14:paraId="3ADB840F" w14:textId="77777777" w:rsidR="004A21E2" w:rsidRDefault="00000000">
            <w:pPr>
              <w:spacing w:before="40" w:after="40"/>
            </w:pPr>
            <w:r>
              <w:rPr>
                <w:rFonts w:ascii="Times New Roman" w:hAnsi="Times New Roman"/>
                <w:color w:val="000000"/>
                <w:sz w:val="20"/>
              </w:rPr>
              <w:t>Metric_3_2_95.65</w:t>
            </w:r>
          </w:p>
        </w:tc>
      </w:tr>
      <w:tr w:rsidR="004A21E2" w14:paraId="2A5A6CCC" w14:textId="77777777">
        <w:trPr>
          <w:jc w:val="center"/>
        </w:trPr>
        <w:tc>
          <w:tcPr>
            <w:tcW w:w="3337" w:type="dxa"/>
          </w:tcPr>
          <w:p w14:paraId="6FF902FA" w14:textId="77777777" w:rsidR="004A21E2" w:rsidRDefault="00000000">
            <w:pPr>
              <w:spacing w:before="40" w:after="40"/>
            </w:pPr>
            <w:r>
              <w:rPr>
                <w:rFonts w:ascii="Times New Roman" w:hAnsi="Times New Roman"/>
                <w:color w:val="000000"/>
                <w:sz w:val="20"/>
              </w:rPr>
              <w:t>Metric_4_0_84.49</w:t>
            </w:r>
          </w:p>
        </w:tc>
        <w:tc>
          <w:tcPr>
            <w:tcW w:w="3337" w:type="dxa"/>
          </w:tcPr>
          <w:p w14:paraId="3EF4112E" w14:textId="77777777" w:rsidR="004A21E2" w:rsidRDefault="00000000">
            <w:pPr>
              <w:spacing w:before="40" w:after="40"/>
            </w:pPr>
            <w:r>
              <w:rPr>
                <w:rFonts w:ascii="Times New Roman" w:hAnsi="Times New Roman"/>
                <w:color w:val="000000"/>
                <w:sz w:val="20"/>
              </w:rPr>
              <w:t>Metric_4_1_92.72</w:t>
            </w:r>
          </w:p>
        </w:tc>
        <w:tc>
          <w:tcPr>
            <w:tcW w:w="3337" w:type="dxa"/>
          </w:tcPr>
          <w:p w14:paraId="3443DBF7" w14:textId="77777777" w:rsidR="004A21E2" w:rsidRDefault="00000000">
            <w:pPr>
              <w:spacing w:before="40" w:after="40"/>
            </w:pPr>
            <w:r>
              <w:rPr>
                <w:rFonts w:ascii="Times New Roman" w:hAnsi="Times New Roman"/>
                <w:color w:val="000000"/>
                <w:sz w:val="20"/>
              </w:rPr>
              <w:t>Metric_4_2_83.82</w:t>
            </w:r>
          </w:p>
        </w:tc>
      </w:tr>
      <w:tr w:rsidR="004A21E2" w14:paraId="34F83613" w14:textId="77777777">
        <w:trPr>
          <w:jc w:val="center"/>
        </w:trPr>
        <w:tc>
          <w:tcPr>
            <w:tcW w:w="3337" w:type="dxa"/>
          </w:tcPr>
          <w:p w14:paraId="6A0C8E52" w14:textId="77777777" w:rsidR="004A21E2" w:rsidRDefault="00000000">
            <w:pPr>
              <w:spacing w:before="40" w:after="40"/>
            </w:pPr>
            <w:r>
              <w:rPr>
                <w:rFonts w:ascii="Times New Roman" w:hAnsi="Times New Roman"/>
                <w:color w:val="000000"/>
                <w:sz w:val="20"/>
              </w:rPr>
              <w:t>Metric_5_0_95.94</w:t>
            </w:r>
          </w:p>
        </w:tc>
        <w:tc>
          <w:tcPr>
            <w:tcW w:w="3337" w:type="dxa"/>
          </w:tcPr>
          <w:p w14:paraId="7EBCD32D" w14:textId="77777777" w:rsidR="004A21E2" w:rsidRDefault="00000000">
            <w:pPr>
              <w:spacing w:before="40" w:after="40"/>
            </w:pPr>
            <w:r>
              <w:rPr>
                <w:rFonts w:ascii="Times New Roman" w:hAnsi="Times New Roman"/>
                <w:color w:val="000000"/>
                <w:sz w:val="20"/>
              </w:rPr>
              <w:t>Metric_5_1_97.97</w:t>
            </w:r>
          </w:p>
        </w:tc>
        <w:tc>
          <w:tcPr>
            <w:tcW w:w="3337" w:type="dxa"/>
          </w:tcPr>
          <w:p w14:paraId="2CFE5B10" w14:textId="77777777" w:rsidR="004A21E2" w:rsidRDefault="00000000">
            <w:pPr>
              <w:spacing w:before="40" w:after="40"/>
            </w:pPr>
            <w:r>
              <w:rPr>
                <w:rFonts w:ascii="Times New Roman" w:hAnsi="Times New Roman"/>
                <w:color w:val="000000"/>
                <w:sz w:val="20"/>
              </w:rPr>
              <w:t>Metric_5_2_97.83</w:t>
            </w:r>
          </w:p>
        </w:tc>
      </w:tr>
    </w:tbl>
    <w:p w14:paraId="313F58C3" w14:textId="77777777" w:rsidR="004A21E2" w:rsidRDefault="004A21E2">
      <w:pPr>
        <w:spacing w:after="120"/>
      </w:pPr>
    </w:p>
    <w:p w14:paraId="663CECDB" w14:textId="77777777" w:rsidR="004A21E2" w:rsidRDefault="004A21E2">
      <w:pPr>
        <w:spacing w:after="0" w:line="240" w:lineRule="auto"/>
      </w:pPr>
    </w:p>
    <w:p w14:paraId="4A577A5B" w14:textId="77777777" w:rsidR="004A21E2" w:rsidRDefault="00000000">
      <w:pPr>
        <w:jc w:val="center"/>
      </w:pPr>
      <w:r>
        <w:rPr>
          <w:noProof/>
        </w:rPr>
        <w:drawing>
          <wp:inline distT="0" distB="0" distL="0" distR="0" wp14:anchorId="521606B3" wp14:editId="320BE834">
            <wp:extent cx="4389120" cy="19019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8FDC503" w14:textId="77777777" w:rsidR="004A21E2" w:rsidRDefault="00000000">
      <w:pPr>
        <w:spacing w:before="120" w:after="240" w:line="240" w:lineRule="auto"/>
        <w:jc w:val="center"/>
      </w:pPr>
      <w:r>
        <w:rPr>
          <w:rFonts w:ascii="Times New Roman" w:hAnsi="Times New Roman"/>
          <w:i/>
          <w:color w:val="000000"/>
          <w:sz w:val="20"/>
        </w:rPr>
        <w:t>Figure 4.1: System architecture diagram illustrating cognitive feedback mechanisms.</w:t>
      </w:r>
    </w:p>
    <w:p w14:paraId="5A7BB04C" w14:textId="77777777" w:rsidR="004A21E2" w:rsidRDefault="00000000">
      <w:pPr>
        <w:spacing w:before="360" w:after="120" w:line="240" w:lineRule="auto"/>
      </w:pPr>
      <w:r>
        <w:rPr>
          <w:rFonts w:ascii="Times New Roman" w:hAnsi="Times New Roman"/>
          <w:b/>
          <w:color w:val="000000"/>
          <w:sz w:val="24"/>
        </w:rPr>
        <w:t>4.3 Architectural Principles of security intelligence</w:t>
      </w:r>
    </w:p>
    <w:p w14:paraId="562733E4"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w:t>
      </w:r>
      <w:r>
        <w:rPr>
          <w:rFonts w:ascii="Times New Roman" w:hAnsi="Times New Roman"/>
          <w:color w:val="000000"/>
          <w:sz w:val="24"/>
        </w:rPr>
        <w:lastRenderedPageBreak/>
        <w:t>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38FE9B54"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1A99B5C4"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w:t>
      </w:r>
      <w:r>
        <w:rPr>
          <w:rFonts w:ascii="Times New Roman" w:hAnsi="Times New Roman"/>
          <w:color w:val="000000"/>
          <w:sz w:val="24"/>
        </w:rPr>
        <w:lastRenderedPageBreak/>
        <w:t>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15DEE849"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w:t>
      </w:r>
      <w:r>
        <w:rPr>
          <w:rFonts w:ascii="Times New Roman" w:hAnsi="Times New Roman"/>
          <w:color w:val="000000"/>
          <w:sz w:val="24"/>
        </w:rPr>
        <w:lastRenderedPageBreak/>
        <w:t>TLS (mTLS) certificate rotation. A comprehensive analysis of distributed consensus mechanisms reveals critical scalability bottlenecks under Byzantine fault conditions.</w:t>
      </w:r>
    </w:p>
    <w:p w14:paraId="23820852"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4E85F66C"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w:t>
      </w:r>
      <w:r>
        <w:rPr>
          <w:rFonts w:ascii="Times New Roman" w:hAnsi="Times New Roman"/>
          <w:color w:val="000000"/>
          <w:sz w:val="24"/>
        </w:rPr>
        <w:lastRenderedPageBreak/>
        <w:t>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044B75C3" w14:textId="77777777" w:rsidR="004A21E2" w:rsidRDefault="00000000">
      <w:pPr>
        <w:spacing w:before="360" w:after="120" w:line="240" w:lineRule="auto"/>
      </w:pPr>
      <w:r>
        <w:rPr>
          <w:rFonts w:ascii="Times New Roman" w:hAnsi="Times New Roman"/>
          <w:b/>
          <w:color w:val="000000"/>
          <w:sz w:val="24"/>
        </w:rPr>
        <w:t>4.3.1 METHODOLOGICAL IMPLEMENTATION AND VALIDATION</w:t>
      </w:r>
    </w:p>
    <w:p w14:paraId="5DF17C3A"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w:t>
      </w:r>
      <w:r>
        <w:rPr>
          <w:rFonts w:ascii="Times New Roman" w:hAnsi="Times New Roman"/>
          <w:color w:val="000000"/>
          <w:sz w:val="24"/>
        </w:rPr>
        <w:lastRenderedPageBreak/>
        <w:t>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1437945D"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w:t>
      </w:r>
      <w:r>
        <w:rPr>
          <w:rFonts w:ascii="Times New Roman" w:hAnsi="Times New Roman"/>
          <w:color w:val="000000"/>
          <w:sz w:val="24"/>
        </w:rPr>
        <w:lastRenderedPageBreak/>
        <w:t>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33437EB7"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3F60FE88"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w:t>
      </w:r>
      <w:r>
        <w:rPr>
          <w:rFonts w:ascii="Times New Roman" w:hAnsi="Times New Roman"/>
          <w:color w:val="000000"/>
          <w:sz w:val="24"/>
        </w:rPr>
        <w:lastRenderedPageBreak/>
        <w:t>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07118F43"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47B1A760"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w:t>
      </w:r>
      <w:r>
        <w:rPr>
          <w:rFonts w:ascii="Times New Roman" w:hAnsi="Times New Roman"/>
          <w:color w:val="000000"/>
          <w:sz w:val="24"/>
        </w:rPr>
        <w:lastRenderedPageBreak/>
        <w:t>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056EE3E6"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w:t>
      </w:r>
      <w:r>
        <w:rPr>
          <w:rFonts w:ascii="Times New Roman" w:hAnsi="Times New Roman"/>
          <w:color w:val="000000"/>
          <w:sz w:val="24"/>
        </w:rPr>
        <w:lastRenderedPageBreak/>
        <w:t>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0A298FC0"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777C7E21"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7DFFBFD4" w14:textId="77777777" w:rsidR="004A21E2" w:rsidRDefault="00000000">
      <w:pPr>
        <w:spacing w:before="360" w:after="120" w:line="240" w:lineRule="auto"/>
      </w:pPr>
      <w:r>
        <w:rPr>
          <w:rFonts w:ascii="Times New Roman" w:hAnsi="Times New Roman"/>
          <w:b/>
          <w:color w:val="000000"/>
          <w:sz w:val="24"/>
        </w:rPr>
        <w:t>4.3.2 Methodological Implementation and Validation</w:t>
      </w:r>
    </w:p>
    <w:p w14:paraId="576F345B"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w:t>
      </w:r>
      <w:r>
        <w:rPr>
          <w:rFonts w:ascii="Times New Roman" w:hAnsi="Times New Roman"/>
          <w:color w:val="000000"/>
          <w:sz w:val="24"/>
        </w:rPr>
        <w:lastRenderedPageBreak/>
        <w:t>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60386923"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6F265B00"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w:t>
      </w:r>
      <w:r>
        <w:rPr>
          <w:rFonts w:ascii="Times New Roman" w:hAnsi="Times New Roman"/>
          <w:color w:val="000000"/>
          <w:sz w:val="24"/>
        </w:rPr>
        <w:lastRenderedPageBreak/>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2D7DEF6F"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w:t>
      </w:r>
      <w:r>
        <w:rPr>
          <w:rFonts w:ascii="Times New Roman" w:hAnsi="Times New Roman"/>
          <w:color w:val="000000"/>
          <w:sz w:val="24"/>
        </w:rPr>
        <w:lastRenderedPageBreak/>
        <w:t>environments. The integration of reinforcement learning with distributed event meshes enables real-time optimization of computational workloads across multi-cloud environments.</w:t>
      </w:r>
    </w:p>
    <w:p w14:paraId="53574679"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14:paraId="56375EEE"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w:t>
      </w:r>
      <w:r>
        <w:rPr>
          <w:rFonts w:ascii="Times New Roman" w:hAnsi="Times New Roman"/>
          <w:color w:val="000000"/>
          <w:sz w:val="24"/>
        </w:rPr>
        <w:lastRenderedPageBreak/>
        <w:t>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2541BB89"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w:t>
      </w:r>
      <w:r>
        <w:rPr>
          <w:rFonts w:ascii="Times New Roman" w:hAnsi="Times New Roman"/>
          <w:color w:val="000000"/>
          <w:sz w:val="24"/>
        </w:rPr>
        <w:lastRenderedPageBreak/>
        <w:t>The data lifecycle encompasses secure edge ingestion, stream normalization, contextual enrichment, and privacy-preserving federated aggregation.</w:t>
      </w:r>
    </w:p>
    <w:p w14:paraId="65C43FE6" w14:textId="77777777" w:rsidR="004A21E2" w:rsidRDefault="00000000">
      <w:pPr>
        <w:spacing w:before="120" w:after="240" w:line="240" w:lineRule="auto"/>
        <w:jc w:val="center"/>
      </w:pPr>
      <w:r>
        <w:rPr>
          <w:rFonts w:ascii="Times New Roman" w:hAnsi="Times New Roman"/>
          <w:i/>
          <w:color w:val="000000"/>
          <w:sz w:val="20"/>
        </w:rPr>
        <w:t>Table 4.3: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6D6D46C5" w14:textId="77777777">
        <w:trPr>
          <w:jc w:val="center"/>
        </w:trPr>
        <w:tc>
          <w:tcPr>
            <w:tcW w:w="3337" w:type="dxa"/>
          </w:tcPr>
          <w:p w14:paraId="34D43F2F" w14:textId="77777777" w:rsidR="004A21E2" w:rsidRDefault="00000000">
            <w:pPr>
              <w:spacing w:before="40" w:after="40"/>
            </w:pPr>
            <w:r>
              <w:rPr>
                <w:rFonts w:ascii="Times New Roman" w:hAnsi="Times New Roman"/>
                <w:b/>
                <w:color w:val="000000"/>
                <w:sz w:val="20"/>
              </w:rPr>
              <w:t>Subsystem Component</w:t>
            </w:r>
          </w:p>
        </w:tc>
        <w:tc>
          <w:tcPr>
            <w:tcW w:w="3337" w:type="dxa"/>
          </w:tcPr>
          <w:p w14:paraId="4D88C5BD" w14:textId="77777777" w:rsidR="004A21E2" w:rsidRDefault="00000000">
            <w:pPr>
              <w:spacing w:before="40" w:after="40"/>
            </w:pPr>
            <w:r>
              <w:rPr>
                <w:rFonts w:ascii="Times New Roman" w:hAnsi="Times New Roman"/>
                <w:b/>
                <w:color w:val="000000"/>
                <w:sz w:val="20"/>
              </w:rPr>
              <w:t>Throughput (RPS)</w:t>
            </w:r>
          </w:p>
        </w:tc>
        <w:tc>
          <w:tcPr>
            <w:tcW w:w="3337" w:type="dxa"/>
          </w:tcPr>
          <w:p w14:paraId="1316D16F" w14:textId="77777777" w:rsidR="004A21E2" w:rsidRDefault="00000000">
            <w:pPr>
              <w:spacing w:before="40" w:after="40"/>
            </w:pPr>
            <w:r>
              <w:rPr>
                <w:rFonts w:ascii="Times New Roman" w:hAnsi="Times New Roman"/>
                <w:b/>
                <w:color w:val="000000"/>
                <w:sz w:val="20"/>
              </w:rPr>
              <w:t>P99 Latency (ms)</w:t>
            </w:r>
          </w:p>
        </w:tc>
      </w:tr>
      <w:tr w:rsidR="004A21E2" w14:paraId="321B5382" w14:textId="77777777">
        <w:trPr>
          <w:jc w:val="center"/>
        </w:trPr>
        <w:tc>
          <w:tcPr>
            <w:tcW w:w="3337" w:type="dxa"/>
          </w:tcPr>
          <w:p w14:paraId="1440DD4B" w14:textId="77777777" w:rsidR="004A21E2" w:rsidRDefault="00000000">
            <w:pPr>
              <w:spacing w:before="40" w:after="40"/>
            </w:pPr>
            <w:r>
              <w:rPr>
                <w:rFonts w:ascii="Times New Roman" w:hAnsi="Times New Roman"/>
                <w:color w:val="000000"/>
                <w:sz w:val="20"/>
              </w:rPr>
              <w:t>Metric_1_0_89.96</w:t>
            </w:r>
          </w:p>
        </w:tc>
        <w:tc>
          <w:tcPr>
            <w:tcW w:w="3337" w:type="dxa"/>
          </w:tcPr>
          <w:p w14:paraId="1776451D" w14:textId="77777777" w:rsidR="004A21E2" w:rsidRDefault="00000000">
            <w:pPr>
              <w:spacing w:before="40" w:after="40"/>
            </w:pPr>
            <w:r>
              <w:rPr>
                <w:rFonts w:ascii="Times New Roman" w:hAnsi="Times New Roman"/>
                <w:color w:val="000000"/>
                <w:sz w:val="20"/>
              </w:rPr>
              <w:t>Metric_1_1_86.63</w:t>
            </w:r>
          </w:p>
        </w:tc>
        <w:tc>
          <w:tcPr>
            <w:tcW w:w="3337" w:type="dxa"/>
          </w:tcPr>
          <w:p w14:paraId="2F462C39" w14:textId="77777777" w:rsidR="004A21E2" w:rsidRDefault="00000000">
            <w:pPr>
              <w:spacing w:before="40" w:after="40"/>
            </w:pPr>
            <w:r>
              <w:rPr>
                <w:rFonts w:ascii="Times New Roman" w:hAnsi="Times New Roman"/>
                <w:color w:val="000000"/>
                <w:sz w:val="20"/>
              </w:rPr>
              <w:t>Metric_1_2_85.62</w:t>
            </w:r>
          </w:p>
        </w:tc>
      </w:tr>
      <w:tr w:rsidR="004A21E2" w14:paraId="02B412CB" w14:textId="77777777">
        <w:trPr>
          <w:jc w:val="center"/>
        </w:trPr>
        <w:tc>
          <w:tcPr>
            <w:tcW w:w="3337" w:type="dxa"/>
          </w:tcPr>
          <w:p w14:paraId="5D5F8308" w14:textId="77777777" w:rsidR="004A21E2" w:rsidRDefault="00000000">
            <w:pPr>
              <w:spacing w:before="40" w:after="40"/>
            </w:pPr>
            <w:r>
              <w:rPr>
                <w:rFonts w:ascii="Times New Roman" w:hAnsi="Times New Roman"/>
                <w:color w:val="000000"/>
                <w:sz w:val="20"/>
              </w:rPr>
              <w:t>Metric_2_0_84.13</w:t>
            </w:r>
          </w:p>
        </w:tc>
        <w:tc>
          <w:tcPr>
            <w:tcW w:w="3337" w:type="dxa"/>
          </w:tcPr>
          <w:p w14:paraId="3432BDD2" w14:textId="77777777" w:rsidR="004A21E2" w:rsidRDefault="00000000">
            <w:pPr>
              <w:spacing w:before="40" w:after="40"/>
            </w:pPr>
            <w:r>
              <w:rPr>
                <w:rFonts w:ascii="Times New Roman" w:hAnsi="Times New Roman"/>
                <w:color w:val="000000"/>
                <w:sz w:val="20"/>
              </w:rPr>
              <w:t>Metric_2_1_89.43</w:t>
            </w:r>
          </w:p>
        </w:tc>
        <w:tc>
          <w:tcPr>
            <w:tcW w:w="3337" w:type="dxa"/>
          </w:tcPr>
          <w:p w14:paraId="19A8FB0E" w14:textId="77777777" w:rsidR="004A21E2" w:rsidRDefault="00000000">
            <w:pPr>
              <w:spacing w:before="40" w:after="40"/>
            </w:pPr>
            <w:r>
              <w:rPr>
                <w:rFonts w:ascii="Times New Roman" w:hAnsi="Times New Roman"/>
                <w:color w:val="000000"/>
                <w:sz w:val="20"/>
              </w:rPr>
              <w:t>Metric_2_2_87.89</w:t>
            </w:r>
          </w:p>
        </w:tc>
      </w:tr>
      <w:tr w:rsidR="004A21E2" w14:paraId="03B2E3F3" w14:textId="77777777">
        <w:trPr>
          <w:jc w:val="center"/>
        </w:trPr>
        <w:tc>
          <w:tcPr>
            <w:tcW w:w="3337" w:type="dxa"/>
          </w:tcPr>
          <w:p w14:paraId="5141ACE5" w14:textId="77777777" w:rsidR="004A21E2" w:rsidRDefault="00000000">
            <w:pPr>
              <w:spacing w:before="40" w:after="40"/>
            </w:pPr>
            <w:r>
              <w:rPr>
                <w:rFonts w:ascii="Times New Roman" w:hAnsi="Times New Roman"/>
                <w:color w:val="000000"/>
                <w:sz w:val="20"/>
              </w:rPr>
              <w:t>Metric_3_0_94.41</w:t>
            </w:r>
          </w:p>
        </w:tc>
        <w:tc>
          <w:tcPr>
            <w:tcW w:w="3337" w:type="dxa"/>
          </w:tcPr>
          <w:p w14:paraId="5F929B0B" w14:textId="77777777" w:rsidR="004A21E2" w:rsidRDefault="00000000">
            <w:pPr>
              <w:spacing w:before="40" w:after="40"/>
            </w:pPr>
            <w:r>
              <w:rPr>
                <w:rFonts w:ascii="Times New Roman" w:hAnsi="Times New Roman"/>
                <w:color w:val="000000"/>
                <w:sz w:val="20"/>
              </w:rPr>
              <w:t>Metric_3_1_91.84</w:t>
            </w:r>
          </w:p>
        </w:tc>
        <w:tc>
          <w:tcPr>
            <w:tcW w:w="3337" w:type="dxa"/>
          </w:tcPr>
          <w:p w14:paraId="1652DB47" w14:textId="77777777" w:rsidR="004A21E2" w:rsidRDefault="00000000">
            <w:pPr>
              <w:spacing w:before="40" w:after="40"/>
            </w:pPr>
            <w:r>
              <w:rPr>
                <w:rFonts w:ascii="Times New Roman" w:hAnsi="Times New Roman"/>
                <w:color w:val="000000"/>
                <w:sz w:val="20"/>
              </w:rPr>
              <w:t>Metric_3_2_94.20</w:t>
            </w:r>
          </w:p>
        </w:tc>
      </w:tr>
    </w:tbl>
    <w:p w14:paraId="00DF9AC0" w14:textId="77777777" w:rsidR="004A21E2" w:rsidRDefault="004A21E2">
      <w:pPr>
        <w:spacing w:after="120"/>
      </w:pPr>
    </w:p>
    <w:p w14:paraId="1D407771" w14:textId="77777777" w:rsidR="004A21E2" w:rsidRDefault="004A21E2">
      <w:pPr>
        <w:spacing w:after="0" w:line="240" w:lineRule="auto"/>
      </w:pPr>
    </w:p>
    <w:p w14:paraId="4D32ECAA" w14:textId="77777777" w:rsidR="004A21E2" w:rsidRDefault="00000000">
      <w:pPr>
        <w:spacing w:before="360" w:after="120" w:line="240" w:lineRule="auto"/>
      </w:pPr>
      <w:r>
        <w:rPr>
          <w:rFonts w:ascii="Times New Roman" w:hAnsi="Times New Roman"/>
          <w:b/>
          <w:color w:val="000000"/>
          <w:sz w:val="24"/>
        </w:rPr>
        <w:t>4.4 ARCHITECTURAL PRINCIPLES OF PERIMETER-BASED LIFECYCLE</w:t>
      </w:r>
    </w:p>
    <w:p w14:paraId="35AE0718"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w:t>
      </w:r>
      <w:r>
        <w:rPr>
          <w:rFonts w:ascii="Times New Roman" w:hAnsi="Times New Roman"/>
          <w:color w:val="000000"/>
          <w:sz w:val="24"/>
        </w:rPr>
        <w:lastRenderedPageBreak/>
        <w:t>rotation. Explainable artificial intelligence (XAI) frameworks provide human operators with verifiable decision paths for autonomous remediation actions.</w:t>
      </w:r>
    </w:p>
    <w:p w14:paraId="7052F0E4"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38F05E7A"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w:t>
      </w:r>
      <w:r>
        <w:rPr>
          <w:rFonts w:ascii="Times New Roman" w:hAnsi="Times New Roman"/>
          <w:color w:val="000000"/>
          <w:sz w:val="24"/>
        </w:rPr>
        <w:lastRenderedPageBreak/>
        <w:t>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78654DB3"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w:t>
      </w:r>
      <w:r>
        <w:rPr>
          <w:rFonts w:ascii="Times New Roman" w:hAnsi="Times New Roman"/>
          <w:color w:val="000000"/>
          <w:sz w:val="24"/>
        </w:rPr>
        <w:lastRenderedPageBreak/>
        <w:t>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6162D4FF"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279215FA"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w:t>
      </w:r>
      <w:r>
        <w:rPr>
          <w:rFonts w:ascii="Times New Roman" w:hAnsi="Times New Roman"/>
          <w:color w:val="000000"/>
          <w:sz w:val="24"/>
        </w:rPr>
        <w:lastRenderedPageBreak/>
        <w:t>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2A61DB68" w14:textId="77777777" w:rsidR="004A21E2" w:rsidRDefault="00000000">
      <w:pPr>
        <w:spacing w:before="360" w:after="120" w:line="240" w:lineRule="auto"/>
      </w:pPr>
      <w:r>
        <w:rPr>
          <w:rFonts w:ascii="Times New Roman" w:hAnsi="Times New Roman"/>
          <w:b/>
          <w:color w:val="000000"/>
          <w:sz w:val="24"/>
        </w:rPr>
        <w:t>4.4.1 METHODOLOGICAL IMPLEMENTATION AND VALIDATION</w:t>
      </w:r>
    </w:p>
    <w:p w14:paraId="072AF87B"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w:t>
      </w:r>
      <w:r>
        <w:rPr>
          <w:rFonts w:ascii="Times New Roman" w:hAnsi="Times New Roman"/>
          <w:color w:val="000000"/>
          <w:sz w:val="24"/>
        </w:rPr>
        <w:lastRenderedPageBreak/>
        <w:t>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168B360B"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75A4EFAD"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Explainable artificial intelligence (XAI) </w:t>
      </w:r>
      <w:r>
        <w:rPr>
          <w:rFonts w:ascii="Times New Roman" w:hAnsi="Times New Roman"/>
          <w:color w:val="000000"/>
          <w:sz w:val="24"/>
        </w:rPr>
        <w:lastRenderedPageBreak/>
        <w:t>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538BBC14"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w:t>
      </w:r>
      <w:r>
        <w:rPr>
          <w:rFonts w:ascii="Times New Roman" w:hAnsi="Times New Roman"/>
          <w:color w:val="000000"/>
          <w:sz w:val="24"/>
        </w:rPr>
        <w:lastRenderedPageBreak/>
        <w:t>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32BB2B66" w14:textId="77777777" w:rsidR="004A21E2" w:rsidRDefault="00000000">
      <w:pPr>
        <w:spacing w:after="60"/>
        <w:ind w:left="720" w:hanging="283"/>
      </w:pPr>
      <w:r>
        <w:rPr>
          <w:rFonts w:ascii="Times New Roman" w:hAnsi="Times New Roman"/>
          <w:color w:val="000000"/>
          <w:sz w:val="24"/>
        </w:rPr>
        <w:t>• Core operational constraint 1: By leveraging generative AI for automated schema migration and semantic data reconciliation, enterprises eliminate substantial technical debt.</w:t>
      </w:r>
    </w:p>
    <w:p w14:paraId="517CC39E" w14:textId="77777777" w:rsidR="004A21E2" w:rsidRDefault="00000000">
      <w:pPr>
        <w:spacing w:after="60"/>
        <w:ind w:left="720" w:hanging="283"/>
      </w:pPr>
      <w:r>
        <w:rPr>
          <w:rFonts w:ascii="Times New Roman" w:hAnsi="Times New Roman"/>
          <w:color w:val="000000"/>
          <w:sz w:val="24"/>
        </w:rPr>
        <w:t>• Core operational constraint 2: Microservice deconstruction demands sophisticated service meshes equipped with automated mutual TLS (mTLS) certificate rotation.</w:t>
      </w:r>
    </w:p>
    <w:p w14:paraId="3A695CE4"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771D5E28" w14:textId="77777777" w:rsidR="004A21E2" w:rsidRDefault="00000000">
      <w:pPr>
        <w:spacing w:after="60"/>
        <w:ind w:left="720" w:hanging="283"/>
      </w:pPr>
      <w:r>
        <w:rPr>
          <w:rFonts w:ascii="Times New Roman" w:hAnsi="Times New Roman"/>
          <w:color w:val="000000"/>
          <w:sz w:val="24"/>
        </w:rPr>
        <w:t>• Core operational constraint 4: A comprehensive analysis of distributed consensus mechanisms reveals critical scalability bottlenecks under Byzantine fault conditions.</w:t>
      </w:r>
    </w:p>
    <w:p w14:paraId="3CB221BD" w14:textId="77777777" w:rsidR="004A21E2" w:rsidRDefault="00000000">
      <w:pPr>
        <w:spacing w:after="60"/>
        <w:ind w:left="720" w:hanging="283"/>
      </w:pPr>
      <w:r>
        <w:rPr>
          <w:rFonts w:ascii="Times New Roman" w:hAnsi="Times New Roman"/>
          <w:color w:val="000000"/>
          <w:sz w:val="24"/>
        </w:rPr>
        <w:t>• Core operational constraint 5: A comprehensive analysis of distributed consensus mechanisms reveals critical scalability bottlenecks under Byzantine fault conditions.</w:t>
      </w:r>
    </w:p>
    <w:p w14:paraId="18C51738" w14:textId="77777777" w:rsidR="004A21E2" w:rsidRDefault="00000000">
      <w:pPr>
        <w:spacing w:before="360" w:after="120" w:line="240" w:lineRule="auto"/>
      </w:pPr>
      <w:r>
        <w:rPr>
          <w:rFonts w:ascii="Times New Roman" w:hAnsi="Times New Roman"/>
          <w:b/>
          <w:color w:val="000000"/>
          <w:sz w:val="24"/>
        </w:rPr>
        <w:t>4.4.2 METHODOLOGICAL IMPLEMENTATION AND VALIDATION</w:t>
      </w:r>
    </w:p>
    <w:p w14:paraId="5C1884BA"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w:t>
      </w:r>
      <w:r>
        <w:rPr>
          <w:rFonts w:ascii="Times New Roman" w:hAnsi="Times New Roman"/>
          <w:color w:val="000000"/>
          <w:sz w:val="24"/>
        </w:rPr>
        <w:lastRenderedPageBreak/>
        <w:t>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33A8B50E"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6A36999F"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The biological metaphor of homeostatic regulation provides a rigorous </w:t>
      </w:r>
      <w:r>
        <w:rPr>
          <w:rFonts w:ascii="Times New Roman" w:hAnsi="Times New Roman"/>
          <w:color w:val="000000"/>
          <w:sz w:val="24"/>
        </w:rPr>
        <w:lastRenderedPageBreak/>
        <w:t>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4BB06A2A"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w:t>
      </w:r>
      <w:r>
        <w:rPr>
          <w:rFonts w:ascii="Times New Roman" w:hAnsi="Times New Roman"/>
          <w:color w:val="000000"/>
          <w:sz w:val="24"/>
        </w:rPr>
        <w:lastRenderedPageBreak/>
        <w:t>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49E59B55"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w:t>
      </w:r>
      <w:r>
        <w:rPr>
          <w:rFonts w:ascii="Times New Roman" w:hAnsi="Times New Roman"/>
          <w:color w:val="000000"/>
          <w:sz w:val="24"/>
        </w:rPr>
        <w:lastRenderedPageBreak/>
        <w:t>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14:paraId="0884F010"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w:t>
      </w:r>
      <w:r>
        <w:rPr>
          <w:rFonts w:ascii="Times New Roman" w:hAnsi="Times New Roman"/>
          <w:color w:val="000000"/>
          <w:sz w:val="24"/>
        </w:rPr>
        <w:lastRenderedPageBreak/>
        <w:t>Cognitive resource scheduling dynamically reallocates containerized microservices based on predictive telemetry and multivariate anomaly detection.</w:t>
      </w:r>
    </w:p>
    <w:p w14:paraId="6EFA43AB"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1202D742" w14:textId="77777777" w:rsidR="004A21E2" w:rsidRDefault="00000000">
      <w:pPr>
        <w:spacing w:after="60"/>
        <w:ind w:left="720" w:hanging="283"/>
      </w:pPr>
      <w:r>
        <w:rPr>
          <w:rFonts w:ascii="Times New Roman" w:hAnsi="Times New Roman"/>
          <w:color w:val="000000"/>
          <w:sz w:val="24"/>
        </w:rPr>
        <w:t>• Core operational constraint 1: Cognitive resource scheduling dynamically reallocates containerized microservices based on predictive telemetry and multivariate anomaly detection.</w:t>
      </w:r>
    </w:p>
    <w:p w14:paraId="1208B441"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72F7DAB5"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298E3B54" w14:textId="77777777" w:rsidR="004A21E2" w:rsidRDefault="00000000">
      <w:pPr>
        <w:spacing w:after="60"/>
        <w:ind w:left="720" w:hanging="283"/>
      </w:pPr>
      <w:r>
        <w:rPr>
          <w:rFonts w:ascii="Times New Roman" w:hAnsi="Times New Roman"/>
          <w:color w:val="000000"/>
          <w:sz w:val="24"/>
        </w:rPr>
        <w:t>• Core operational constraint 4: By leveraging generative AI for automated schema migration and semantic data reconciliation, enterprises eliminate substantial technical debt.</w:t>
      </w:r>
    </w:p>
    <w:p w14:paraId="5086DCCE" w14:textId="77777777" w:rsidR="004A21E2" w:rsidRDefault="00000000">
      <w:pPr>
        <w:spacing w:after="60"/>
        <w:ind w:left="720" w:hanging="283"/>
      </w:pPr>
      <w:r>
        <w:rPr>
          <w:rFonts w:ascii="Times New Roman" w:hAnsi="Times New Roman"/>
          <w:color w:val="000000"/>
          <w:sz w:val="24"/>
        </w:rPr>
        <w:t>• Core operational constraint 5: Empirical evaluations across high-frequency financial trading benchmarks demonstrate a 42% reduction in p99 latency using cognitive edge caching.</w:t>
      </w:r>
    </w:p>
    <w:p w14:paraId="60D1BC20" w14:textId="77777777" w:rsidR="004A21E2" w:rsidRDefault="00000000">
      <w:pPr>
        <w:spacing w:before="120" w:after="240" w:line="240" w:lineRule="auto"/>
        <w:jc w:val="center"/>
      </w:pPr>
      <w:r>
        <w:rPr>
          <w:rFonts w:ascii="Times New Roman" w:hAnsi="Times New Roman"/>
          <w:i/>
          <w:color w:val="000000"/>
          <w:sz w:val="20"/>
        </w:rPr>
        <w:t>Table 4.4: Performance Evaluation Matrix for Variant 4</w:t>
      </w:r>
    </w:p>
    <w:tbl>
      <w:tblPr>
        <w:tblStyle w:val="TableGrid"/>
        <w:tblW w:w="0" w:type="auto"/>
        <w:jc w:val="center"/>
        <w:tblLook w:val="04A0" w:firstRow="1" w:lastRow="0" w:firstColumn="1" w:lastColumn="0" w:noHBand="0" w:noVBand="1"/>
      </w:tblPr>
      <w:tblGrid>
        <w:gridCol w:w="3337"/>
        <w:gridCol w:w="3337"/>
        <w:gridCol w:w="3337"/>
      </w:tblGrid>
      <w:tr w:rsidR="004A21E2" w14:paraId="4384AD6F" w14:textId="77777777">
        <w:trPr>
          <w:jc w:val="center"/>
        </w:trPr>
        <w:tc>
          <w:tcPr>
            <w:tcW w:w="3337" w:type="dxa"/>
          </w:tcPr>
          <w:p w14:paraId="692B0A0A" w14:textId="77777777" w:rsidR="004A21E2" w:rsidRDefault="00000000">
            <w:pPr>
              <w:spacing w:before="40" w:after="40"/>
            </w:pPr>
            <w:r>
              <w:rPr>
                <w:rFonts w:ascii="Times New Roman" w:hAnsi="Times New Roman"/>
                <w:b/>
                <w:color w:val="000000"/>
                <w:sz w:val="20"/>
              </w:rPr>
              <w:t>Subsystem Component</w:t>
            </w:r>
          </w:p>
        </w:tc>
        <w:tc>
          <w:tcPr>
            <w:tcW w:w="3337" w:type="dxa"/>
          </w:tcPr>
          <w:p w14:paraId="332D097C" w14:textId="77777777" w:rsidR="004A21E2" w:rsidRDefault="00000000">
            <w:pPr>
              <w:spacing w:before="40" w:after="40"/>
            </w:pPr>
            <w:r>
              <w:rPr>
                <w:rFonts w:ascii="Times New Roman" w:hAnsi="Times New Roman"/>
                <w:b/>
                <w:color w:val="000000"/>
                <w:sz w:val="20"/>
              </w:rPr>
              <w:t>Throughput (RPS)</w:t>
            </w:r>
          </w:p>
        </w:tc>
        <w:tc>
          <w:tcPr>
            <w:tcW w:w="3337" w:type="dxa"/>
          </w:tcPr>
          <w:p w14:paraId="61D1AA71" w14:textId="77777777" w:rsidR="004A21E2" w:rsidRDefault="00000000">
            <w:pPr>
              <w:spacing w:before="40" w:after="40"/>
            </w:pPr>
            <w:r>
              <w:rPr>
                <w:rFonts w:ascii="Times New Roman" w:hAnsi="Times New Roman"/>
                <w:b/>
                <w:color w:val="000000"/>
                <w:sz w:val="20"/>
              </w:rPr>
              <w:t>P99 Latency (ms)</w:t>
            </w:r>
          </w:p>
        </w:tc>
      </w:tr>
      <w:tr w:rsidR="004A21E2" w14:paraId="318F43F2" w14:textId="77777777">
        <w:trPr>
          <w:jc w:val="center"/>
        </w:trPr>
        <w:tc>
          <w:tcPr>
            <w:tcW w:w="3337" w:type="dxa"/>
          </w:tcPr>
          <w:p w14:paraId="53FE42E1" w14:textId="77777777" w:rsidR="004A21E2" w:rsidRDefault="00000000">
            <w:pPr>
              <w:spacing w:before="40" w:after="40"/>
            </w:pPr>
            <w:r>
              <w:rPr>
                <w:rFonts w:ascii="Times New Roman" w:hAnsi="Times New Roman"/>
                <w:color w:val="000000"/>
                <w:sz w:val="20"/>
              </w:rPr>
              <w:lastRenderedPageBreak/>
              <w:t>Metric_1_0_89.98</w:t>
            </w:r>
          </w:p>
        </w:tc>
        <w:tc>
          <w:tcPr>
            <w:tcW w:w="3337" w:type="dxa"/>
          </w:tcPr>
          <w:p w14:paraId="5C589D7C" w14:textId="77777777" w:rsidR="004A21E2" w:rsidRDefault="00000000">
            <w:pPr>
              <w:spacing w:before="40" w:after="40"/>
            </w:pPr>
            <w:r>
              <w:rPr>
                <w:rFonts w:ascii="Times New Roman" w:hAnsi="Times New Roman"/>
                <w:color w:val="000000"/>
                <w:sz w:val="20"/>
              </w:rPr>
              <w:t>Metric_1_1_82.95</w:t>
            </w:r>
          </w:p>
        </w:tc>
        <w:tc>
          <w:tcPr>
            <w:tcW w:w="3337" w:type="dxa"/>
          </w:tcPr>
          <w:p w14:paraId="4E9E7F87" w14:textId="77777777" w:rsidR="004A21E2" w:rsidRDefault="00000000">
            <w:pPr>
              <w:spacing w:before="40" w:after="40"/>
            </w:pPr>
            <w:r>
              <w:rPr>
                <w:rFonts w:ascii="Times New Roman" w:hAnsi="Times New Roman"/>
                <w:color w:val="000000"/>
                <w:sz w:val="20"/>
              </w:rPr>
              <w:t>Metric_1_2_95.26</w:t>
            </w:r>
          </w:p>
        </w:tc>
      </w:tr>
      <w:tr w:rsidR="004A21E2" w14:paraId="7E244EAF" w14:textId="77777777">
        <w:trPr>
          <w:jc w:val="center"/>
        </w:trPr>
        <w:tc>
          <w:tcPr>
            <w:tcW w:w="3337" w:type="dxa"/>
          </w:tcPr>
          <w:p w14:paraId="602E75F3" w14:textId="77777777" w:rsidR="004A21E2" w:rsidRDefault="00000000">
            <w:pPr>
              <w:spacing w:before="40" w:after="40"/>
            </w:pPr>
            <w:r>
              <w:rPr>
                <w:rFonts w:ascii="Times New Roman" w:hAnsi="Times New Roman"/>
                <w:color w:val="000000"/>
                <w:sz w:val="20"/>
              </w:rPr>
              <w:t>Metric_2_0_85.35</w:t>
            </w:r>
          </w:p>
        </w:tc>
        <w:tc>
          <w:tcPr>
            <w:tcW w:w="3337" w:type="dxa"/>
          </w:tcPr>
          <w:p w14:paraId="716FDFB7" w14:textId="77777777" w:rsidR="004A21E2" w:rsidRDefault="00000000">
            <w:pPr>
              <w:spacing w:before="40" w:after="40"/>
            </w:pPr>
            <w:r>
              <w:rPr>
                <w:rFonts w:ascii="Times New Roman" w:hAnsi="Times New Roman"/>
                <w:color w:val="000000"/>
                <w:sz w:val="20"/>
              </w:rPr>
              <w:t>Metric_2_1_85.87</w:t>
            </w:r>
          </w:p>
        </w:tc>
        <w:tc>
          <w:tcPr>
            <w:tcW w:w="3337" w:type="dxa"/>
          </w:tcPr>
          <w:p w14:paraId="6BE653A8" w14:textId="77777777" w:rsidR="004A21E2" w:rsidRDefault="00000000">
            <w:pPr>
              <w:spacing w:before="40" w:after="40"/>
            </w:pPr>
            <w:r>
              <w:rPr>
                <w:rFonts w:ascii="Times New Roman" w:hAnsi="Times New Roman"/>
                <w:color w:val="000000"/>
                <w:sz w:val="20"/>
              </w:rPr>
              <w:t>Metric_2_2_95.22</w:t>
            </w:r>
          </w:p>
        </w:tc>
      </w:tr>
      <w:tr w:rsidR="004A21E2" w14:paraId="0675B079" w14:textId="77777777">
        <w:trPr>
          <w:jc w:val="center"/>
        </w:trPr>
        <w:tc>
          <w:tcPr>
            <w:tcW w:w="3337" w:type="dxa"/>
          </w:tcPr>
          <w:p w14:paraId="51EB9D1D" w14:textId="77777777" w:rsidR="004A21E2" w:rsidRDefault="00000000">
            <w:pPr>
              <w:spacing w:before="40" w:after="40"/>
            </w:pPr>
            <w:r>
              <w:rPr>
                <w:rFonts w:ascii="Times New Roman" w:hAnsi="Times New Roman"/>
                <w:color w:val="000000"/>
                <w:sz w:val="20"/>
              </w:rPr>
              <w:t>Metric_3_0_93.73</w:t>
            </w:r>
          </w:p>
        </w:tc>
        <w:tc>
          <w:tcPr>
            <w:tcW w:w="3337" w:type="dxa"/>
          </w:tcPr>
          <w:p w14:paraId="56F74005" w14:textId="77777777" w:rsidR="004A21E2" w:rsidRDefault="00000000">
            <w:pPr>
              <w:spacing w:before="40" w:after="40"/>
            </w:pPr>
            <w:r>
              <w:rPr>
                <w:rFonts w:ascii="Times New Roman" w:hAnsi="Times New Roman"/>
                <w:color w:val="000000"/>
                <w:sz w:val="20"/>
              </w:rPr>
              <w:t>Metric_3_1_89.40</w:t>
            </w:r>
          </w:p>
        </w:tc>
        <w:tc>
          <w:tcPr>
            <w:tcW w:w="3337" w:type="dxa"/>
          </w:tcPr>
          <w:p w14:paraId="665FDB87" w14:textId="77777777" w:rsidR="004A21E2" w:rsidRDefault="00000000">
            <w:pPr>
              <w:spacing w:before="40" w:after="40"/>
            </w:pPr>
            <w:r>
              <w:rPr>
                <w:rFonts w:ascii="Times New Roman" w:hAnsi="Times New Roman"/>
                <w:color w:val="000000"/>
                <w:sz w:val="20"/>
              </w:rPr>
              <w:t>Metric_3_2_86.81</w:t>
            </w:r>
          </w:p>
        </w:tc>
      </w:tr>
    </w:tbl>
    <w:p w14:paraId="6BFFD10B" w14:textId="77777777" w:rsidR="004A21E2" w:rsidRDefault="004A21E2">
      <w:pPr>
        <w:spacing w:after="120"/>
      </w:pPr>
    </w:p>
    <w:p w14:paraId="500390F3" w14:textId="77777777" w:rsidR="004A21E2" w:rsidRDefault="004A21E2">
      <w:pPr>
        <w:spacing w:after="0" w:line="240" w:lineRule="auto"/>
      </w:pPr>
    </w:p>
    <w:p w14:paraId="33DCA128" w14:textId="77777777" w:rsidR="004A21E2" w:rsidRDefault="00000000">
      <w:pPr>
        <w:spacing w:before="480" w:after="240" w:line="240" w:lineRule="auto"/>
      </w:pPr>
      <w:r>
        <w:rPr>
          <w:rFonts w:ascii="Times New Roman" w:hAnsi="Times New Roman"/>
          <w:b/>
          <w:color w:val="000000"/>
          <w:sz w:val="24"/>
        </w:rPr>
        <w:t>Multiple Choice Questions (MCQs)</w:t>
      </w:r>
    </w:p>
    <w:p w14:paraId="321F3E12" w14:textId="77777777" w:rsidR="004A21E2" w:rsidRDefault="00000000">
      <w:pPr>
        <w:spacing w:before="240" w:after="80"/>
      </w:pPr>
      <w:r>
        <w:rPr>
          <w:rFonts w:ascii="Times New Roman" w:hAnsi="Times New Roman"/>
          <w:b/>
          <w:color w:val="000000"/>
          <w:sz w:val="24"/>
        </w:rPr>
        <w:t>1. Which of the following best describes the core design goal of Cognitive Resource Management and Optimization in enterprise digital platforms?</w:t>
      </w:r>
    </w:p>
    <w:p w14:paraId="739CF767"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7CC1377" w14:textId="77777777" w:rsidR="004A21E2" w:rsidRDefault="00000000">
      <w:pPr>
        <w:spacing w:before="40" w:after="240" w:line="240" w:lineRule="auto"/>
        <w:ind w:left="425"/>
      </w:pPr>
      <w:r>
        <w:rPr>
          <w:rFonts w:ascii="Times New Roman" w:hAnsi="Times New Roman"/>
          <w:b/>
          <w:color w:val="000000"/>
          <w:sz w:val="24"/>
        </w:rPr>
        <w:t>Answer: c)</w:t>
      </w:r>
    </w:p>
    <w:p w14:paraId="1B13AF8C" w14:textId="77777777" w:rsidR="004A21E2" w:rsidRDefault="00000000">
      <w:pPr>
        <w:spacing w:before="240" w:after="80"/>
      </w:pPr>
      <w:r>
        <w:rPr>
          <w:rFonts w:ascii="Times New Roman" w:hAnsi="Times New Roman"/>
          <w:b/>
          <w:color w:val="000000"/>
          <w:sz w:val="24"/>
        </w:rPr>
        <w:t>2. WHICH OF THE FOLLOWING BEST DESCRIBES THE CORE DESIGN GOAL OF COGNITIVE RESOURCE MANAGEMENT AND OPTIMIZATION IN ENTERPRISE DIGITAL PLATFORMS?</w:t>
      </w:r>
    </w:p>
    <w:p w14:paraId="5D42563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4F34DD5" w14:textId="77777777" w:rsidR="004A21E2" w:rsidRDefault="00000000">
      <w:pPr>
        <w:spacing w:before="40" w:after="240" w:line="240" w:lineRule="auto"/>
        <w:ind w:left="425"/>
      </w:pPr>
      <w:r>
        <w:rPr>
          <w:rFonts w:ascii="Times New Roman" w:hAnsi="Times New Roman"/>
          <w:b/>
          <w:color w:val="000000"/>
          <w:sz w:val="24"/>
        </w:rPr>
        <w:t>Answer: b)</w:t>
      </w:r>
    </w:p>
    <w:p w14:paraId="14FDBEE5" w14:textId="77777777" w:rsidR="004A21E2" w:rsidRDefault="00000000">
      <w:pPr>
        <w:spacing w:before="240" w:after="80"/>
      </w:pPr>
      <w:r>
        <w:rPr>
          <w:rFonts w:ascii="Times New Roman" w:hAnsi="Times New Roman"/>
          <w:b/>
          <w:color w:val="000000"/>
          <w:sz w:val="24"/>
        </w:rPr>
        <w:t>3. Which of the following best describes the core design goal of Cognitive Resource Management and Optimization in enterprise digital platforms?</w:t>
      </w:r>
    </w:p>
    <w:p w14:paraId="65911ADA"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ABFF7DD" w14:textId="77777777" w:rsidR="004A21E2" w:rsidRDefault="00000000">
      <w:pPr>
        <w:spacing w:before="40" w:after="240" w:line="240" w:lineRule="auto"/>
        <w:ind w:left="425"/>
      </w:pPr>
      <w:r>
        <w:rPr>
          <w:rFonts w:ascii="Times New Roman" w:hAnsi="Times New Roman"/>
          <w:b/>
          <w:color w:val="000000"/>
          <w:sz w:val="24"/>
        </w:rPr>
        <w:t>Answer: d)</w:t>
      </w:r>
    </w:p>
    <w:p w14:paraId="01948486" w14:textId="77777777" w:rsidR="004A21E2" w:rsidRDefault="00000000">
      <w:pPr>
        <w:spacing w:before="240" w:after="80"/>
      </w:pPr>
      <w:r>
        <w:rPr>
          <w:rFonts w:ascii="Times New Roman" w:hAnsi="Times New Roman"/>
          <w:b/>
          <w:color w:val="000000"/>
          <w:sz w:val="24"/>
        </w:rPr>
        <w:t>4. Which of the following best describes the core design goal of Cognitive Resource Management and Optimization in enterprise digital platforms?</w:t>
      </w:r>
    </w:p>
    <w:p w14:paraId="39ACB4B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19E8902" w14:textId="77777777" w:rsidR="004A21E2" w:rsidRDefault="00000000">
      <w:pPr>
        <w:spacing w:before="40" w:after="240" w:line="240" w:lineRule="auto"/>
        <w:ind w:left="425"/>
      </w:pPr>
      <w:r>
        <w:rPr>
          <w:rFonts w:ascii="Times New Roman" w:hAnsi="Times New Roman"/>
          <w:b/>
          <w:color w:val="000000"/>
          <w:sz w:val="24"/>
        </w:rPr>
        <w:t>Answer: b)</w:t>
      </w:r>
    </w:p>
    <w:p w14:paraId="29FAE892" w14:textId="77777777" w:rsidR="004A21E2" w:rsidRDefault="00000000">
      <w:pPr>
        <w:spacing w:before="240" w:after="80"/>
      </w:pPr>
      <w:r>
        <w:rPr>
          <w:rFonts w:ascii="Times New Roman" w:hAnsi="Times New Roman"/>
          <w:b/>
          <w:color w:val="000000"/>
          <w:sz w:val="24"/>
        </w:rPr>
        <w:lastRenderedPageBreak/>
        <w:t>5. WHICH OF THE FOLLOWING BEST DESCRIBES THE CORE DESIGN GOAL OF COGNITIVE RESOURCE MANAGEMENT AND OPTIMIZATION IN ENTERPRISE DIGITAL PLATFORMS?</w:t>
      </w:r>
    </w:p>
    <w:p w14:paraId="19B8F08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6F00318" w14:textId="77777777" w:rsidR="004A21E2" w:rsidRDefault="00000000">
      <w:pPr>
        <w:spacing w:before="40" w:after="240" w:line="240" w:lineRule="auto"/>
        <w:ind w:left="425"/>
      </w:pPr>
      <w:r>
        <w:rPr>
          <w:rFonts w:ascii="Times New Roman" w:hAnsi="Times New Roman"/>
          <w:b/>
          <w:color w:val="000000"/>
          <w:sz w:val="24"/>
        </w:rPr>
        <w:t>Answer: c)</w:t>
      </w:r>
    </w:p>
    <w:p w14:paraId="20B39553" w14:textId="77777777" w:rsidR="004A21E2" w:rsidRDefault="00000000">
      <w:pPr>
        <w:spacing w:before="240" w:after="80"/>
      </w:pPr>
      <w:r>
        <w:rPr>
          <w:rFonts w:ascii="Times New Roman" w:hAnsi="Times New Roman"/>
          <w:b/>
          <w:color w:val="000000"/>
          <w:sz w:val="24"/>
        </w:rPr>
        <w:t>6. Which of the following best describes the core design goal of Cognitive Resource Management and Optimization in enterprise digital platforms?</w:t>
      </w:r>
    </w:p>
    <w:p w14:paraId="2474505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D3A11FD" w14:textId="77777777" w:rsidR="004A21E2" w:rsidRDefault="00000000">
      <w:pPr>
        <w:spacing w:before="40" w:after="240" w:line="240" w:lineRule="auto"/>
        <w:ind w:left="425"/>
      </w:pPr>
      <w:r>
        <w:rPr>
          <w:rFonts w:ascii="Times New Roman" w:hAnsi="Times New Roman"/>
          <w:b/>
          <w:color w:val="000000"/>
          <w:sz w:val="24"/>
        </w:rPr>
        <w:t>Answer: a)</w:t>
      </w:r>
    </w:p>
    <w:p w14:paraId="57D0D33A" w14:textId="77777777" w:rsidR="004A21E2" w:rsidRDefault="00000000">
      <w:pPr>
        <w:spacing w:before="240" w:after="80"/>
      </w:pPr>
      <w:r>
        <w:rPr>
          <w:rFonts w:ascii="Times New Roman" w:hAnsi="Times New Roman"/>
          <w:b/>
          <w:color w:val="000000"/>
          <w:sz w:val="24"/>
        </w:rPr>
        <w:t>7. WHICH OF THE FOLLOWING BEST DESCRIBES THE CORE DESIGN GOAL OF COGNITIVE RESOURCE MANAGEMENT AND OPTIMIZATION IN ENTERPRISE DIGITAL PLATFORMS?</w:t>
      </w:r>
    </w:p>
    <w:p w14:paraId="01443A61"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1805AB4" w14:textId="77777777" w:rsidR="004A21E2" w:rsidRDefault="00000000">
      <w:pPr>
        <w:spacing w:before="40" w:after="240" w:line="240" w:lineRule="auto"/>
        <w:ind w:left="425"/>
      </w:pPr>
      <w:r>
        <w:rPr>
          <w:rFonts w:ascii="Times New Roman" w:hAnsi="Times New Roman"/>
          <w:b/>
          <w:color w:val="000000"/>
          <w:sz w:val="24"/>
        </w:rPr>
        <w:t>Answer: b)</w:t>
      </w:r>
    </w:p>
    <w:p w14:paraId="24247F77" w14:textId="77777777" w:rsidR="004A21E2" w:rsidRDefault="00000000">
      <w:pPr>
        <w:spacing w:before="240" w:after="80"/>
      </w:pPr>
      <w:r>
        <w:rPr>
          <w:rFonts w:ascii="Times New Roman" w:hAnsi="Times New Roman"/>
          <w:b/>
          <w:color w:val="000000"/>
          <w:sz w:val="24"/>
        </w:rPr>
        <w:t>8. Which of the following best describes the core design goal of Cognitive Resource Management and Optimization in enterprise digital platforms?</w:t>
      </w:r>
    </w:p>
    <w:p w14:paraId="273AAF91"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16E19C5" w14:textId="77777777" w:rsidR="004A21E2" w:rsidRDefault="00000000">
      <w:pPr>
        <w:spacing w:before="40" w:after="240" w:line="240" w:lineRule="auto"/>
        <w:ind w:left="425"/>
      </w:pPr>
      <w:r>
        <w:rPr>
          <w:rFonts w:ascii="Times New Roman" w:hAnsi="Times New Roman"/>
          <w:b/>
          <w:color w:val="000000"/>
          <w:sz w:val="24"/>
        </w:rPr>
        <w:t>Answer: c)</w:t>
      </w:r>
    </w:p>
    <w:p w14:paraId="47DF4C5B" w14:textId="77777777" w:rsidR="004A21E2" w:rsidRDefault="00000000">
      <w:pPr>
        <w:spacing w:before="240" w:after="80"/>
      </w:pPr>
      <w:r>
        <w:rPr>
          <w:rFonts w:ascii="Times New Roman" w:hAnsi="Times New Roman"/>
          <w:b/>
          <w:color w:val="000000"/>
          <w:sz w:val="24"/>
        </w:rPr>
        <w:t>9. WHICH OF THE FOLLOWING BEST DESCRIBES THE CORE DESIGN GOAL OF COGNITIVE RESOURCE MANAGEMENT AND OPTIMIZATION IN ENTERPRISE DIGITAL PLATFORMS?</w:t>
      </w:r>
    </w:p>
    <w:p w14:paraId="5C81209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0CBA3EE" w14:textId="77777777" w:rsidR="004A21E2" w:rsidRDefault="00000000">
      <w:pPr>
        <w:spacing w:before="40" w:after="240" w:line="240" w:lineRule="auto"/>
        <w:ind w:left="425"/>
      </w:pPr>
      <w:r>
        <w:rPr>
          <w:rFonts w:ascii="Times New Roman" w:hAnsi="Times New Roman"/>
          <w:b/>
          <w:color w:val="000000"/>
          <w:sz w:val="24"/>
        </w:rPr>
        <w:t>Answer: b)</w:t>
      </w:r>
    </w:p>
    <w:p w14:paraId="7F5CDD50" w14:textId="77777777" w:rsidR="004A21E2" w:rsidRDefault="004A21E2">
      <w:pPr>
        <w:spacing w:after="0" w:line="240" w:lineRule="auto"/>
      </w:pPr>
    </w:p>
    <w:p w14:paraId="28A34FEF" w14:textId="77777777" w:rsidR="004A21E2" w:rsidRDefault="00000000">
      <w:pPr>
        <w:pageBreakBefore/>
        <w:spacing w:before="720" w:after="360" w:line="240" w:lineRule="auto"/>
      </w:pPr>
      <w:r>
        <w:rPr>
          <w:rFonts w:ascii="Times New Roman" w:hAnsi="Times New Roman"/>
          <w:b/>
          <w:color w:val="000000"/>
          <w:sz w:val="32"/>
        </w:rPr>
        <w:lastRenderedPageBreak/>
        <w:t>CHAPTER 5: Engineering Resilience: Self-Healing and Autonomy</w:t>
      </w:r>
    </w:p>
    <w:p w14:paraId="1C3E3FB2" w14:textId="77777777" w:rsidR="004A21E2" w:rsidRDefault="00000000">
      <w:pPr>
        <w:spacing w:after="120" w:line="360" w:lineRule="auto"/>
        <w:ind w:firstLine="720"/>
        <w:jc w:val="both"/>
      </w:pPr>
      <w:r>
        <w:rPr>
          <w:rFonts w:ascii="Times New Roman" w:hAnsi="Times New Roman"/>
          <w:color w:val="000000"/>
          <w:sz w:val="24"/>
        </w:rPr>
        <w:t>Introduction</w:t>
      </w:r>
    </w:p>
    <w:p w14:paraId="1B1E482A"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73C32515"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w:t>
      </w:r>
      <w:r>
        <w:rPr>
          <w:rFonts w:ascii="Times New Roman" w:hAnsi="Times New Roman"/>
          <w:color w:val="000000"/>
          <w:sz w:val="24"/>
        </w:rPr>
        <w:lastRenderedPageBreak/>
        <w:t>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20728ED1"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w:t>
      </w:r>
      <w:r>
        <w:rPr>
          <w:rFonts w:ascii="Times New Roman" w:hAnsi="Times New Roman"/>
          <w:color w:val="000000"/>
          <w:sz w:val="24"/>
        </w:rPr>
        <w:lastRenderedPageBreak/>
        <w:t>databases into a unified, high-throughput semantic querying interface. The integration of reinforcement learning with distributed event meshes enables real-time optimization of computational workloads across multi-cloud environments.</w:t>
      </w:r>
    </w:p>
    <w:p w14:paraId="65DDA8E3"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w:t>
      </w:r>
    </w:p>
    <w:p w14:paraId="03A4F8D1" w14:textId="77777777" w:rsidR="004A21E2" w:rsidRDefault="00000000">
      <w:pPr>
        <w:spacing w:before="360" w:after="120" w:line="240" w:lineRule="auto"/>
      </w:pPr>
      <w:r>
        <w:rPr>
          <w:rFonts w:ascii="Times New Roman" w:hAnsi="Times New Roman"/>
          <w:b/>
          <w:color w:val="000000"/>
          <w:sz w:val="24"/>
        </w:rPr>
        <w:t>5.1 Architectural Principles of perimeter-based lifecycle</w:t>
      </w:r>
    </w:p>
    <w:p w14:paraId="6AEA1010"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Zero-trust </w:t>
      </w:r>
      <w:r>
        <w:rPr>
          <w:rFonts w:ascii="Times New Roman" w:hAnsi="Times New Roman"/>
          <w:color w:val="000000"/>
          <w:sz w:val="24"/>
        </w:rPr>
        <w:lastRenderedPageBreak/>
        <w:t>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14:paraId="3077211C"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653E0D34"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w:t>
      </w:r>
      <w:r>
        <w:rPr>
          <w:rFonts w:ascii="Times New Roman" w:hAnsi="Times New Roman"/>
          <w:color w:val="000000"/>
          <w:sz w:val="24"/>
        </w:rPr>
        <w:lastRenderedPageBreak/>
        <w:t>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188D8286"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Self-evolving </w:t>
      </w:r>
      <w:r>
        <w:rPr>
          <w:rFonts w:ascii="Times New Roman" w:hAnsi="Times New Roman"/>
          <w:color w:val="000000"/>
          <w:sz w:val="24"/>
        </w:rPr>
        <w:lastRenderedPageBreak/>
        <w:t>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07D5011C" w14:textId="77777777" w:rsidR="004A21E2" w:rsidRDefault="00000000">
      <w:pPr>
        <w:spacing w:before="360" w:after="120" w:line="240" w:lineRule="auto"/>
      </w:pPr>
      <w:r>
        <w:rPr>
          <w:rFonts w:ascii="Times New Roman" w:hAnsi="Times New Roman"/>
          <w:b/>
          <w:color w:val="000000"/>
          <w:sz w:val="24"/>
        </w:rPr>
        <w:t>5.1.1 Methodological Implementation and Validation</w:t>
      </w:r>
    </w:p>
    <w:p w14:paraId="11984C04"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w:t>
      </w:r>
      <w:r>
        <w:rPr>
          <w:rFonts w:ascii="Times New Roman" w:hAnsi="Times New Roman"/>
          <w:color w:val="000000"/>
          <w:sz w:val="24"/>
        </w:rPr>
        <w:lastRenderedPageBreak/>
        <w:t>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1AA8FBD0"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w:t>
      </w:r>
      <w:r>
        <w:rPr>
          <w:rFonts w:ascii="Times New Roman" w:hAnsi="Times New Roman"/>
          <w:color w:val="000000"/>
          <w:sz w:val="24"/>
        </w:rPr>
        <w:lastRenderedPageBreak/>
        <w:t>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14:paraId="5FD1238B"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w:t>
      </w:r>
      <w:r>
        <w:rPr>
          <w:rFonts w:ascii="Times New Roman" w:hAnsi="Times New Roman"/>
          <w:color w:val="000000"/>
          <w:sz w:val="24"/>
        </w:rPr>
        <w:lastRenderedPageBreak/>
        <w:t>artificial intelligence (XAI) frameworks provide human operators with verifiable decision paths for autonomous remediation actions.</w:t>
      </w:r>
    </w:p>
    <w:p w14:paraId="754D622F"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34BCAB59" w14:textId="77777777" w:rsidR="004A21E2" w:rsidRDefault="00000000">
      <w:pPr>
        <w:spacing w:before="360" w:after="120" w:line="240" w:lineRule="auto"/>
      </w:pPr>
      <w:r>
        <w:rPr>
          <w:rFonts w:ascii="Times New Roman" w:hAnsi="Times New Roman"/>
          <w:b/>
          <w:color w:val="000000"/>
          <w:sz w:val="24"/>
        </w:rPr>
        <w:t>5.1.2 METHODOLOGICAL IMPLEMENTATION AND VALIDATION</w:t>
      </w:r>
    </w:p>
    <w:p w14:paraId="45063BFD"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Self-evolving enterprise architectures represent a </w:t>
      </w:r>
      <w:r>
        <w:rPr>
          <w:rFonts w:ascii="Times New Roman" w:hAnsi="Times New Roman"/>
          <w:color w:val="000000"/>
          <w:sz w:val="24"/>
        </w:rPr>
        <w:lastRenderedPageBreak/>
        <w:t>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w:t>
      </w:r>
    </w:p>
    <w:p w14:paraId="1B383DC4"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w:t>
      </w:r>
      <w:r>
        <w:rPr>
          <w:rFonts w:ascii="Times New Roman" w:hAnsi="Times New Roman"/>
          <w:color w:val="000000"/>
          <w:sz w:val="24"/>
        </w:rPr>
        <w:lastRenderedPageBreak/>
        <w:t>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57A64E6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w:t>
      </w:r>
      <w:r>
        <w:rPr>
          <w:rFonts w:ascii="Times New Roman" w:hAnsi="Times New Roman"/>
          <w:color w:val="000000"/>
          <w:sz w:val="24"/>
        </w:rPr>
        <w:lastRenderedPageBreak/>
        <w:t>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221AF38E"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w:t>
      </w:r>
      <w:r>
        <w:rPr>
          <w:rFonts w:ascii="Times New Roman" w:hAnsi="Times New Roman"/>
          <w:color w:val="000000"/>
          <w:sz w:val="24"/>
        </w:rPr>
        <w:lastRenderedPageBreak/>
        <w:t>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7EFE4727"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14:paraId="7BFCA8B0" w14:textId="77777777" w:rsidR="004A21E2" w:rsidRDefault="00000000">
      <w:pPr>
        <w:spacing w:after="60"/>
        <w:ind w:left="720" w:hanging="283"/>
      </w:pPr>
      <w:r>
        <w:rPr>
          <w:rFonts w:ascii="Times New Roman" w:hAnsi="Times New Roman"/>
          <w:color w:val="000000"/>
          <w:sz w:val="24"/>
        </w:rPr>
        <w:lastRenderedPageBreak/>
        <w:t>• Core operational constraint 1: A comprehensive analysis of distributed consensus mechanisms reveals critical scalability bottlenecks under Byzantine fault conditions.</w:t>
      </w:r>
    </w:p>
    <w:p w14:paraId="26E05C27"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083C1385"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03C59682" w14:textId="77777777" w:rsidR="004A21E2" w:rsidRDefault="00000000">
      <w:pPr>
        <w:spacing w:before="120" w:after="240" w:line="240" w:lineRule="auto"/>
        <w:jc w:val="center"/>
      </w:pPr>
      <w:r>
        <w:rPr>
          <w:rFonts w:ascii="Times New Roman" w:hAnsi="Times New Roman"/>
          <w:i/>
          <w:color w:val="000000"/>
          <w:sz w:val="20"/>
        </w:rPr>
        <w:t>Table 5.1: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31C760B0" w14:textId="77777777">
        <w:trPr>
          <w:jc w:val="center"/>
        </w:trPr>
        <w:tc>
          <w:tcPr>
            <w:tcW w:w="2503" w:type="dxa"/>
          </w:tcPr>
          <w:p w14:paraId="4E2BADC0" w14:textId="77777777" w:rsidR="004A21E2" w:rsidRDefault="00000000">
            <w:pPr>
              <w:spacing w:before="40" w:after="40"/>
            </w:pPr>
            <w:r>
              <w:rPr>
                <w:rFonts w:ascii="Times New Roman" w:hAnsi="Times New Roman"/>
                <w:b/>
                <w:color w:val="000000"/>
                <w:sz w:val="20"/>
              </w:rPr>
              <w:t>Subsystem Component</w:t>
            </w:r>
          </w:p>
        </w:tc>
        <w:tc>
          <w:tcPr>
            <w:tcW w:w="2503" w:type="dxa"/>
          </w:tcPr>
          <w:p w14:paraId="7CB58540" w14:textId="77777777" w:rsidR="004A21E2" w:rsidRDefault="00000000">
            <w:pPr>
              <w:spacing w:before="40" w:after="40"/>
            </w:pPr>
            <w:r>
              <w:rPr>
                <w:rFonts w:ascii="Times New Roman" w:hAnsi="Times New Roman"/>
                <w:b/>
                <w:color w:val="000000"/>
                <w:sz w:val="20"/>
              </w:rPr>
              <w:t>Throughput (RPS)</w:t>
            </w:r>
          </w:p>
        </w:tc>
        <w:tc>
          <w:tcPr>
            <w:tcW w:w="2503" w:type="dxa"/>
          </w:tcPr>
          <w:p w14:paraId="5AC5D4AC" w14:textId="77777777" w:rsidR="004A21E2" w:rsidRDefault="00000000">
            <w:pPr>
              <w:spacing w:before="40" w:after="40"/>
            </w:pPr>
            <w:r>
              <w:rPr>
                <w:rFonts w:ascii="Times New Roman" w:hAnsi="Times New Roman"/>
                <w:b/>
                <w:color w:val="000000"/>
                <w:sz w:val="20"/>
              </w:rPr>
              <w:t>P99 Latency (ms)</w:t>
            </w:r>
          </w:p>
        </w:tc>
        <w:tc>
          <w:tcPr>
            <w:tcW w:w="2503" w:type="dxa"/>
          </w:tcPr>
          <w:p w14:paraId="727C9E07" w14:textId="77777777" w:rsidR="004A21E2" w:rsidRDefault="00000000">
            <w:pPr>
              <w:spacing w:before="40" w:after="40"/>
            </w:pPr>
            <w:r>
              <w:rPr>
                <w:rFonts w:ascii="Times New Roman" w:hAnsi="Times New Roman"/>
                <w:b/>
                <w:color w:val="000000"/>
                <w:sz w:val="20"/>
              </w:rPr>
              <w:t>CPU Utilization (%)</w:t>
            </w:r>
          </w:p>
        </w:tc>
      </w:tr>
      <w:tr w:rsidR="004A21E2" w14:paraId="4D14261D" w14:textId="77777777">
        <w:trPr>
          <w:jc w:val="center"/>
        </w:trPr>
        <w:tc>
          <w:tcPr>
            <w:tcW w:w="2503" w:type="dxa"/>
          </w:tcPr>
          <w:p w14:paraId="48D51A60" w14:textId="77777777" w:rsidR="004A21E2" w:rsidRDefault="00000000">
            <w:pPr>
              <w:spacing w:before="40" w:after="40"/>
            </w:pPr>
            <w:r>
              <w:rPr>
                <w:rFonts w:ascii="Times New Roman" w:hAnsi="Times New Roman"/>
                <w:color w:val="000000"/>
                <w:sz w:val="20"/>
              </w:rPr>
              <w:t>Metric_1_0_83.97</w:t>
            </w:r>
          </w:p>
        </w:tc>
        <w:tc>
          <w:tcPr>
            <w:tcW w:w="2503" w:type="dxa"/>
          </w:tcPr>
          <w:p w14:paraId="3261B7EE" w14:textId="77777777" w:rsidR="004A21E2" w:rsidRDefault="00000000">
            <w:pPr>
              <w:spacing w:before="40" w:after="40"/>
            </w:pPr>
            <w:r>
              <w:rPr>
                <w:rFonts w:ascii="Times New Roman" w:hAnsi="Times New Roman"/>
                <w:color w:val="000000"/>
                <w:sz w:val="20"/>
              </w:rPr>
              <w:t>Metric_1_1_96.69</w:t>
            </w:r>
          </w:p>
        </w:tc>
        <w:tc>
          <w:tcPr>
            <w:tcW w:w="2503" w:type="dxa"/>
          </w:tcPr>
          <w:p w14:paraId="69DA043E" w14:textId="77777777" w:rsidR="004A21E2" w:rsidRDefault="00000000">
            <w:pPr>
              <w:spacing w:before="40" w:after="40"/>
            </w:pPr>
            <w:r>
              <w:rPr>
                <w:rFonts w:ascii="Times New Roman" w:hAnsi="Times New Roman"/>
                <w:color w:val="000000"/>
                <w:sz w:val="20"/>
              </w:rPr>
              <w:t>Metric_1_2_95.56</w:t>
            </w:r>
          </w:p>
        </w:tc>
        <w:tc>
          <w:tcPr>
            <w:tcW w:w="2503" w:type="dxa"/>
          </w:tcPr>
          <w:p w14:paraId="6BE1B61B" w14:textId="77777777" w:rsidR="004A21E2" w:rsidRDefault="00000000">
            <w:pPr>
              <w:spacing w:before="40" w:after="40"/>
            </w:pPr>
            <w:r>
              <w:rPr>
                <w:rFonts w:ascii="Times New Roman" w:hAnsi="Times New Roman"/>
                <w:color w:val="000000"/>
                <w:sz w:val="20"/>
              </w:rPr>
              <w:t>Metric_1_3_96.15</w:t>
            </w:r>
          </w:p>
        </w:tc>
      </w:tr>
      <w:tr w:rsidR="004A21E2" w14:paraId="2AC64E05" w14:textId="77777777">
        <w:trPr>
          <w:jc w:val="center"/>
        </w:trPr>
        <w:tc>
          <w:tcPr>
            <w:tcW w:w="2503" w:type="dxa"/>
          </w:tcPr>
          <w:p w14:paraId="19070D90" w14:textId="77777777" w:rsidR="004A21E2" w:rsidRDefault="00000000">
            <w:pPr>
              <w:spacing w:before="40" w:after="40"/>
            </w:pPr>
            <w:r>
              <w:rPr>
                <w:rFonts w:ascii="Times New Roman" w:hAnsi="Times New Roman"/>
                <w:color w:val="000000"/>
                <w:sz w:val="20"/>
              </w:rPr>
              <w:t>Metric_2_0_87.16</w:t>
            </w:r>
          </w:p>
        </w:tc>
        <w:tc>
          <w:tcPr>
            <w:tcW w:w="2503" w:type="dxa"/>
          </w:tcPr>
          <w:p w14:paraId="3EA01DC9" w14:textId="77777777" w:rsidR="004A21E2" w:rsidRDefault="00000000">
            <w:pPr>
              <w:spacing w:before="40" w:after="40"/>
            </w:pPr>
            <w:r>
              <w:rPr>
                <w:rFonts w:ascii="Times New Roman" w:hAnsi="Times New Roman"/>
                <w:color w:val="000000"/>
                <w:sz w:val="20"/>
              </w:rPr>
              <w:t>Metric_2_1_88.63</w:t>
            </w:r>
          </w:p>
        </w:tc>
        <w:tc>
          <w:tcPr>
            <w:tcW w:w="2503" w:type="dxa"/>
          </w:tcPr>
          <w:p w14:paraId="1FA38502" w14:textId="77777777" w:rsidR="004A21E2" w:rsidRDefault="00000000">
            <w:pPr>
              <w:spacing w:before="40" w:after="40"/>
            </w:pPr>
            <w:r>
              <w:rPr>
                <w:rFonts w:ascii="Times New Roman" w:hAnsi="Times New Roman"/>
                <w:color w:val="000000"/>
                <w:sz w:val="20"/>
              </w:rPr>
              <w:t>Metric_2_2_97.67</w:t>
            </w:r>
          </w:p>
        </w:tc>
        <w:tc>
          <w:tcPr>
            <w:tcW w:w="2503" w:type="dxa"/>
          </w:tcPr>
          <w:p w14:paraId="5F326129" w14:textId="77777777" w:rsidR="004A21E2" w:rsidRDefault="00000000">
            <w:pPr>
              <w:spacing w:before="40" w:after="40"/>
            </w:pPr>
            <w:r>
              <w:rPr>
                <w:rFonts w:ascii="Times New Roman" w:hAnsi="Times New Roman"/>
                <w:color w:val="000000"/>
                <w:sz w:val="20"/>
              </w:rPr>
              <w:t>Metric_2_3_90.10</w:t>
            </w:r>
          </w:p>
        </w:tc>
      </w:tr>
      <w:tr w:rsidR="004A21E2" w14:paraId="61FF1739" w14:textId="77777777">
        <w:trPr>
          <w:jc w:val="center"/>
        </w:trPr>
        <w:tc>
          <w:tcPr>
            <w:tcW w:w="2503" w:type="dxa"/>
          </w:tcPr>
          <w:p w14:paraId="14ABCD6B" w14:textId="77777777" w:rsidR="004A21E2" w:rsidRDefault="00000000">
            <w:pPr>
              <w:spacing w:before="40" w:after="40"/>
            </w:pPr>
            <w:r>
              <w:rPr>
                <w:rFonts w:ascii="Times New Roman" w:hAnsi="Times New Roman"/>
                <w:color w:val="000000"/>
                <w:sz w:val="20"/>
              </w:rPr>
              <w:t>Metric_3_0_92.34</w:t>
            </w:r>
          </w:p>
        </w:tc>
        <w:tc>
          <w:tcPr>
            <w:tcW w:w="2503" w:type="dxa"/>
          </w:tcPr>
          <w:p w14:paraId="1DF42CCF" w14:textId="77777777" w:rsidR="004A21E2" w:rsidRDefault="00000000">
            <w:pPr>
              <w:spacing w:before="40" w:after="40"/>
            </w:pPr>
            <w:r>
              <w:rPr>
                <w:rFonts w:ascii="Times New Roman" w:hAnsi="Times New Roman"/>
                <w:color w:val="000000"/>
                <w:sz w:val="20"/>
              </w:rPr>
              <w:t>Metric_3_1_90.20</w:t>
            </w:r>
          </w:p>
        </w:tc>
        <w:tc>
          <w:tcPr>
            <w:tcW w:w="2503" w:type="dxa"/>
          </w:tcPr>
          <w:p w14:paraId="3B67B7BF" w14:textId="77777777" w:rsidR="004A21E2" w:rsidRDefault="00000000">
            <w:pPr>
              <w:spacing w:before="40" w:after="40"/>
            </w:pPr>
            <w:r>
              <w:rPr>
                <w:rFonts w:ascii="Times New Roman" w:hAnsi="Times New Roman"/>
                <w:color w:val="000000"/>
                <w:sz w:val="20"/>
              </w:rPr>
              <w:t>Metric_3_2_98.13</w:t>
            </w:r>
          </w:p>
        </w:tc>
        <w:tc>
          <w:tcPr>
            <w:tcW w:w="2503" w:type="dxa"/>
          </w:tcPr>
          <w:p w14:paraId="1500FD38" w14:textId="77777777" w:rsidR="004A21E2" w:rsidRDefault="00000000">
            <w:pPr>
              <w:spacing w:before="40" w:after="40"/>
            </w:pPr>
            <w:r>
              <w:rPr>
                <w:rFonts w:ascii="Times New Roman" w:hAnsi="Times New Roman"/>
                <w:color w:val="000000"/>
                <w:sz w:val="20"/>
              </w:rPr>
              <w:t>Metric_3_3_87.98</w:t>
            </w:r>
          </w:p>
        </w:tc>
      </w:tr>
      <w:tr w:rsidR="004A21E2" w14:paraId="4B361472" w14:textId="77777777">
        <w:trPr>
          <w:jc w:val="center"/>
        </w:trPr>
        <w:tc>
          <w:tcPr>
            <w:tcW w:w="2503" w:type="dxa"/>
          </w:tcPr>
          <w:p w14:paraId="122AC34C" w14:textId="77777777" w:rsidR="004A21E2" w:rsidRDefault="00000000">
            <w:pPr>
              <w:spacing w:before="40" w:after="40"/>
            </w:pPr>
            <w:r>
              <w:rPr>
                <w:rFonts w:ascii="Times New Roman" w:hAnsi="Times New Roman"/>
                <w:color w:val="000000"/>
                <w:sz w:val="20"/>
              </w:rPr>
              <w:t>Metric_4_0_93.19</w:t>
            </w:r>
          </w:p>
        </w:tc>
        <w:tc>
          <w:tcPr>
            <w:tcW w:w="2503" w:type="dxa"/>
          </w:tcPr>
          <w:p w14:paraId="0D92E911" w14:textId="77777777" w:rsidR="004A21E2" w:rsidRDefault="00000000">
            <w:pPr>
              <w:spacing w:before="40" w:after="40"/>
            </w:pPr>
            <w:r>
              <w:rPr>
                <w:rFonts w:ascii="Times New Roman" w:hAnsi="Times New Roman"/>
                <w:color w:val="000000"/>
                <w:sz w:val="20"/>
              </w:rPr>
              <w:t>Metric_4_1_87.35</w:t>
            </w:r>
          </w:p>
        </w:tc>
        <w:tc>
          <w:tcPr>
            <w:tcW w:w="2503" w:type="dxa"/>
          </w:tcPr>
          <w:p w14:paraId="5803FC54" w14:textId="77777777" w:rsidR="004A21E2" w:rsidRDefault="00000000">
            <w:pPr>
              <w:spacing w:before="40" w:after="40"/>
            </w:pPr>
            <w:r>
              <w:rPr>
                <w:rFonts w:ascii="Times New Roman" w:hAnsi="Times New Roman"/>
                <w:color w:val="000000"/>
                <w:sz w:val="20"/>
              </w:rPr>
              <w:t>Metric_4_2_85.52</w:t>
            </w:r>
          </w:p>
        </w:tc>
        <w:tc>
          <w:tcPr>
            <w:tcW w:w="2503" w:type="dxa"/>
          </w:tcPr>
          <w:p w14:paraId="2BF40379" w14:textId="77777777" w:rsidR="004A21E2" w:rsidRDefault="00000000">
            <w:pPr>
              <w:spacing w:before="40" w:after="40"/>
            </w:pPr>
            <w:r>
              <w:rPr>
                <w:rFonts w:ascii="Times New Roman" w:hAnsi="Times New Roman"/>
                <w:color w:val="000000"/>
                <w:sz w:val="20"/>
              </w:rPr>
              <w:t>Metric_4_3_89.18</w:t>
            </w:r>
          </w:p>
        </w:tc>
      </w:tr>
    </w:tbl>
    <w:p w14:paraId="74BB2AEF" w14:textId="77777777" w:rsidR="004A21E2" w:rsidRDefault="004A21E2">
      <w:pPr>
        <w:spacing w:after="120"/>
      </w:pPr>
    </w:p>
    <w:p w14:paraId="4B6B04A4" w14:textId="77777777" w:rsidR="004A21E2" w:rsidRDefault="004A21E2">
      <w:pPr>
        <w:spacing w:after="0" w:line="240" w:lineRule="auto"/>
      </w:pPr>
    </w:p>
    <w:p w14:paraId="639DDE1E" w14:textId="77777777" w:rsidR="004A21E2" w:rsidRDefault="00000000">
      <w:pPr>
        <w:jc w:val="center"/>
      </w:pPr>
      <w:r>
        <w:rPr>
          <w:noProof/>
        </w:rPr>
        <w:drawing>
          <wp:inline distT="0" distB="0" distL="0" distR="0" wp14:anchorId="0DD7F14E" wp14:editId="3050EBB8">
            <wp:extent cx="4389120" cy="19019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A5F1D3C" w14:textId="77777777" w:rsidR="004A21E2" w:rsidRDefault="00000000">
      <w:pPr>
        <w:spacing w:before="120" w:after="240" w:line="240" w:lineRule="auto"/>
        <w:jc w:val="center"/>
      </w:pPr>
      <w:r>
        <w:rPr>
          <w:rFonts w:ascii="Times New Roman" w:hAnsi="Times New Roman"/>
          <w:i/>
          <w:color w:val="000000"/>
          <w:sz w:val="20"/>
        </w:rPr>
        <w:t>Figure 5.1: System architecture diagram illustrating cognitive feedback mechanisms.</w:t>
      </w:r>
    </w:p>
    <w:p w14:paraId="6DF155B2" w14:textId="77777777" w:rsidR="004A21E2" w:rsidRDefault="00000000">
      <w:pPr>
        <w:spacing w:before="360" w:after="120" w:line="240" w:lineRule="auto"/>
      </w:pPr>
      <w:r>
        <w:rPr>
          <w:rFonts w:ascii="Times New Roman" w:hAnsi="Times New Roman"/>
          <w:b/>
          <w:color w:val="000000"/>
          <w:sz w:val="24"/>
        </w:rPr>
        <w:t>5.2 Architectural Principles of artificial demands</w:t>
      </w:r>
    </w:p>
    <w:p w14:paraId="5E7171C4"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w:t>
      </w:r>
      <w:r>
        <w:rPr>
          <w:rFonts w:ascii="Times New Roman" w:hAnsi="Times New Roman"/>
          <w:color w:val="000000"/>
          <w:sz w:val="24"/>
        </w:rPr>
        <w:lastRenderedPageBreak/>
        <w:t>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41265FD1"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w:t>
      </w:r>
      <w:r>
        <w:rPr>
          <w:rFonts w:ascii="Times New Roman" w:hAnsi="Times New Roman"/>
          <w:color w:val="000000"/>
          <w:sz w:val="24"/>
        </w:rPr>
        <w:lastRenderedPageBreak/>
        <w:t>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7836B92D"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w:t>
      </w:r>
      <w:r>
        <w:rPr>
          <w:rFonts w:ascii="Times New Roman" w:hAnsi="Times New Roman"/>
          <w:color w:val="000000"/>
          <w:sz w:val="24"/>
        </w:rPr>
        <w:lastRenderedPageBreak/>
        <w:t>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666AF4E6"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3041F7A5"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w:t>
      </w:r>
      <w:r>
        <w:rPr>
          <w:rFonts w:ascii="Times New Roman" w:hAnsi="Times New Roman"/>
          <w:color w:val="000000"/>
          <w:sz w:val="24"/>
        </w:rPr>
        <w:lastRenderedPageBreak/>
        <w:t>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6DC6317B" w14:textId="77777777" w:rsidR="004A21E2" w:rsidRDefault="00000000">
      <w:pPr>
        <w:spacing w:before="360" w:after="120" w:line="240" w:lineRule="auto"/>
      </w:pPr>
      <w:r>
        <w:rPr>
          <w:rFonts w:ascii="Times New Roman" w:hAnsi="Times New Roman"/>
          <w:b/>
          <w:color w:val="000000"/>
          <w:sz w:val="24"/>
        </w:rPr>
        <w:t>5.2.1 Methodological Implementation and Validation</w:t>
      </w:r>
    </w:p>
    <w:p w14:paraId="676532E4"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w:t>
      </w:r>
      <w:r>
        <w:rPr>
          <w:rFonts w:ascii="Times New Roman" w:hAnsi="Times New Roman"/>
          <w:color w:val="000000"/>
          <w:sz w:val="24"/>
        </w:rPr>
        <w:lastRenderedPageBreak/>
        <w:t>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14:paraId="305E54BB"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w:t>
      </w:r>
      <w:r>
        <w:rPr>
          <w:rFonts w:ascii="Times New Roman" w:hAnsi="Times New Roman"/>
          <w:color w:val="000000"/>
          <w:sz w:val="24"/>
        </w:rPr>
        <w:lastRenderedPageBreak/>
        <w:t>production environments. Microservice deconstruction demands sophisticated service meshes equipped with automated mutual TLS (mTLS) certificate rotation.</w:t>
      </w:r>
    </w:p>
    <w:p w14:paraId="2DE56619"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548A9097"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w:t>
      </w:r>
      <w:r>
        <w:rPr>
          <w:rFonts w:ascii="Times New Roman" w:hAnsi="Times New Roman"/>
          <w:color w:val="000000"/>
          <w:sz w:val="24"/>
        </w:rPr>
        <w:lastRenderedPageBreak/>
        <w:t>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62D9E3F2"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w:t>
      </w:r>
      <w:r>
        <w:rPr>
          <w:rFonts w:ascii="Times New Roman" w:hAnsi="Times New Roman"/>
          <w:color w:val="000000"/>
          <w:sz w:val="24"/>
        </w:rPr>
        <w:lastRenderedPageBreak/>
        <w:t>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5C0A94C0" w14:textId="77777777" w:rsidR="004A21E2" w:rsidRDefault="00000000">
      <w:pPr>
        <w:spacing w:after="60"/>
        <w:ind w:left="720" w:hanging="283"/>
      </w:pPr>
      <w:r>
        <w:rPr>
          <w:rFonts w:ascii="Times New Roman" w:hAnsi="Times New Roman"/>
          <w:color w:val="000000"/>
          <w:sz w:val="24"/>
        </w:rPr>
        <w:t>• Core operational constraint 1: Empirical evaluations across high-frequency financial trading benchmarks demonstrate a 42% reduction in p99 latency using cognitive edge caching.</w:t>
      </w:r>
    </w:p>
    <w:p w14:paraId="1CF981CA"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2AF4D569"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0DABEB60" w14:textId="77777777" w:rsidR="004A21E2" w:rsidRDefault="00000000">
      <w:pPr>
        <w:spacing w:before="360" w:after="120" w:line="240" w:lineRule="auto"/>
      </w:pPr>
      <w:r>
        <w:rPr>
          <w:rFonts w:ascii="Times New Roman" w:hAnsi="Times New Roman"/>
          <w:b/>
          <w:color w:val="000000"/>
          <w:sz w:val="24"/>
        </w:rPr>
        <w:t>5.2.2 Methodological Implementation and Validation</w:t>
      </w:r>
    </w:p>
    <w:p w14:paraId="17716744"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w:t>
      </w:r>
      <w:r>
        <w:rPr>
          <w:rFonts w:ascii="Times New Roman" w:hAnsi="Times New Roman"/>
          <w:color w:val="000000"/>
          <w:sz w:val="24"/>
        </w:rPr>
        <w:lastRenderedPageBreak/>
        <w:t>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749367AD"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w:t>
      </w:r>
      <w:r>
        <w:rPr>
          <w:rFonts w:ascii="Times New Roman" w:hAnsi="Times New Roman"/>
          <w:color w:val="000000"/>
          <w:sz w:val="24"/>
        </w:rPr>
        <w:lastRenderedPageBreak/>
        <w:t>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w:t>
      </w:r>
    </w:p>
    <w:p w14:paraId="55FD5F18"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7435F04F" w14:textId="77777777" w:rsidR="004A21E2" w:rsidRDefault="00000000">
      <w:pPr>
        <w:spacing w:after="120" w:line="360" w:lineRule="auto"/>
        <w:ind w:firstLine="720"/>
        <w:jc w:val="both"/>
      </w:pPr>
      <w:r>
        <w:rPr>
          <w:rFonts w:ascii="Times New Roman" w:hAnsi="Times New Roman"/>
          <w:color w:val="000000"/>
          <w:sz w:val="24"/>
        </w:rPr>
        <w:lastRenderedPageBreak/>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545109AC" w14:textId="77777777" w:rsidR="004A21E2" w:rsidRDefault="00000000">
      <w:pPr>
        <w:spacing w:after="60"/>
        <w:ind w:left="720" w:hanging="283"/>
      </w:pPr>
      <w:r>
        <w:rPr>
          <w:rFonts w:ascii="Times New Roman" w:hAnsi="Times New Roman"/>
          <w:color w:val="000000"/>
          <w:sz w:val="24"/>
        </w:rPr>
        <w:t>• Core operational constraint 1: Microservice deconstruction demands sophisticated service meshes equipped with automated mutual TLS (mTLS) certificate rotation.</w:t>
      </w:r>
    </w:p>
    <w:p w14:paraId="43ECF8CE"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7511D132" w14:textId="77777777" w:rsidR="004A21E2" w:rsidRDefault="00000000">
      <w:pPr>
        <w:spacing w:before="120" w:after="240" w:line="240" w:lineRule="auto"/>
        <w:jc w:val="center"/>
      </w:pPr>
      <w:r>
        <w:rPr>
          <w:rFonts w:ascii="Times New Roman" w:hAnsi="Times New Roman"/>
          <w:i/>
          <w:color w:val="000000"/>
          <w:sz w:val="20"/>
        </w:rPr>
        <w:t>Table 5.2: Performance Evaluation Matrix for Variant 2</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14C755B7" w14:textId="77777777">
        <w:trPr>
          <w:jc w:val="center"/>
        </w:trPr>
        <w:tc>
          <w:tcPr>
            <w:tcW w:w="2503" w:type="dxa"/>
          </w:tcPr>
          <w:p w14:paraId="47936D9D" w14:textId="77777777" w:rsidR="004A21E2" w:rsidRDefault="00000000">
            <w:pPr>
              <w:spacing w:before="40" w:after="40"/>
            </w:pPr>
            <w:r>
              <w:rPr>
                <w:rFonts w:ascii="Times New Roman" w:hAnsi="Times New Roman"/>
                <w:b/>
                <w:color w:val="000000"/>
                <w:sz w:val="20"/>
              </w:rPr>
              <w:t>Subsystem Component</w:t>
            </w:r>
          </w:p>
        </w:tc>
        <w:tc>
          <w:tcPr>
            <w:tcW w:w="2503" w:type="dxa"/>
          </w:tcPr>
          <w:p w14:paraId="7DE10303" w14:textId="77777777" w:rsidR="004A21E2" w:rsidRDefault="00000000">
            <w:pPr>
              <w:spacing w:before="40" w:after="40"/>
            </w:pPr>
            <w:r>
              <w:rPr>
                <w:rFonts w:ascii="Times New Roman" w:hAnsi="Times New Roman"/>
                <w:b/>
                <w:color w:val="000000"/>
                <w:sz w:val="20"/>
              </w:rPr>
              <w:t>Throughput (RPS)</w:t>
            </w:r>
          </w:p>
        </w:tc>
        <w:tc>
          <w:tcPr>
            <w:tcW w:w="2503" w:type="dxa"/>
          </w:tcPr>
          <w:p w14:paraId="3C3D8845" w14:textId="77777777" w:rsidR="004A21E2" w:rsidRDefault="00000000">
            <w:pPr>
              <w:spacing w:before="40" w:after="40"/>
            </w:pPr>
            <w:r>
              <w:rPr>
                <w:rFonts w:ascii="Times New Roman" w:hAnsi="Times New Roman"/>
                <w:b/>
                <w:color w:val="000000"/>
                <w:sz w:val="20"/>
              </w:rPr>
              <w:t>P99 Latency (ms)</w:t>
            </w:r>
          </w:p>
        </w:tc>
        <w:tc>
          <w:tcPr>
            <w:tcW w:w="2503" w:type="dxa"/>
          </w:tcPr>
          <w:p w14:paraId="1FA19469" w14:textId="77777777" w:rsidR="004A21E2" w:rsidRDefault="00000000">
            <w:pPr>
              <w:spacing w:before="40" w:after="40"/>
            </w:pPr>
            <w:r>
              <w:rPr>
                <w:rFonts w:ascii="Times New Roman" w:hAnsi="Times New Roman"/>
                <w:b/>
                <w:color w:val="000000"/>
                <w:sz w:val="20"/>
              </w:rPr>
              <w:t>CPU Utilization (%)</w:t>
            </w:r>
          </w:p>
        </w:tc>
      </w:tr>
      <w:tr w:rsidR="004A21E2" w14:paraId="06826DA3" w14:textId="77777777">
        <w:trPr>
          <w:jc w:val="center"/>
        </w:trPr>
        <w:tc>
          <w:tcPr>
            <w:tcW w:w="2503" w:type="dxa"/>
          </w:tcPr>
          <w:p w14:paraId="3E301197" w14:textId="77777777" w:rsidR="004A21E2" w:rsidRDefault="00000000">
            <w:pPr>
              <w:spacing w:before="40" w:after="40"/>
            </w:pPr>
            <w:r>
              <w:rPr>
                <w:rFonts w:ascii="Times New Roman" w:hAnsi="Times New Roman"/>
                <w:color w:val="000000"/>
                <w:sz w:val="20"/>
              </w:rPr>
              <w:t>Metric_1_0_80.48</w:t>
            </w:r>
          </w:p>
        </w:tc>
        <w:tc>
          <w:tcPr>
            <w:tcW w:w="2503" w:type="dxa"/>
          </w:tcPr>
          <w:p w14:paraId="551FABF7" w14:textId="77777777" w:rsidR="004A21E2" w:rsidRDefault="00000000">
            <w:pPr>
              <w:spacing w:before="40" w:after="40"/>
            </w:pPr>
            <w:r>
              <w:rPr>
                <w:rFonts w:ascii="Times New Roman" w:hAnsi="Times New Roman"/>
                <w:color w:val="000000"/>
                <w:sz w:val="20"/>
              </w:rPr>
              <w:t>Metric_1_1_89.54</w:t>
            </w:r>
          </w:p>
        </w:tc>
        <w:tc>
          <w:tcPr>
            <w:tcW w:w="2503" w:type="dxa"/>
          </w:tcPr>
          <w:p w14:paraId="3B1501F7" w14:textId="77777777" w:rsidR="004A21E2" w:rsidRDefault="00000000">
            <w:pPr>
              <w:spacing w:before="40" w:after="40"/>
            </w:pPr>
            <w:r>
              <w:rPr>
                <w:rFonts w:ascii="Times New Roman" w:hAnsi="Times New Roman"/>
                <w:color w:val="000000"/>
                <w:sz w:val="20"/>
              </w:rPr>
              <w:t>Metric_1_2_92.61</w:t>
            </w:r>
          </w:p>
        </w:tc>
        <w:tc>
          <w:tcPr>
            <w:tcW w:w="2503" w:type="dxa"/>
          </w:tcPr>
          <w:p w14:paraId="2FF93567" w14:textId="77777777" w:rsidR="004A21E2" w:rsidRDefault="00000000">
            <w:pPr>
              <w:spacing w:before="40" w:after="40"/>
            </w:pPr>
            <w:r>
              <w:rPr>
                <w:rFonts w:ascii="Times New Roman" w:hAnsi="Times New Roman"/>
                <w:color w:val="000000"/>
                <w:sz w:val="20"/>
              </w:rPr>
              <w:t>Metric_1_3_98.93</w:t>
            </w:r>
          </w:p>
        </w:tc>
      </w:tr>
      <w:tr w:rsidR="004A21E2" w14:paraId="740295D8" w14:textId="77777777">
        <w:trPr>
          <w:jc w:val="center"/>
        </w:trPr>
        <w:tc>
          <w:tcPr>
            <w:tcW w:w="2503" w:type="dxa"/>
          </w:tcPr>
          <w:p w14:paraId="54B4C90D" w14:textId="77777777" w:rsidR="004A21E2" w:rsidRDefault="00000000">
            <w:pPr>
              <w:spacing w:before="40" w:after="40"/>
            </w:pPr>
            <w:r>
              <w:rPr>
                <w:rFonts w:ascii="Times New Roman" w:hAnsi="Times New Roman"/>
                <w:color w:val="000000"/>
                <w:sz w:val="20"/>
              </w:rPr>
              <w:t>Metric_2_0_80.70</w:t>
            </w:r>
          </w:p>
        </w:tc>
        <w:tc>
          <w:tcPr>
            <w:tcW w:w="2503" w:type="dxa"/>
          </w:tcPr>
          <w:p w14:paraId="3691D276" w14:textId="77777777" w:rsidR="004A21E2" w:rsidRDefault="00000000">
            <w:pPr>
              <w:spacing w:before="40" w:after="40"/>
            </w:pPr>
            <w:r>
              <w:rPr>
                <w:rFonts w:ascii="Times New Roman" w:hAnsi="Times New Roman"/>
                <w:color w:val="000000"/>
                <w:sz w:val="20"/>
              </w:rPr>
              <w:t>Metric_2_1_96.29</w:t>
            </w:r>
          </w:p>
        </w:tc>
        <w:tc>
          <w:tcPr>
            <w:tcW w:w="2503" w:type="dxa"/>
          </w:tcPr>
          <w:p w14:paraId="1343D16F" w14:textId="77777777" w:rsidR="004A21E2" w:rsidRDefault="00000000">
            <w:pPr>
              <w:spacing w:before="40" w:after="40"/>
            </w:pPr>
            <w:r>
              <w:rPr>
                <w:rFonts w:ascii="Times New Roman" w:hAnsi="Times New Roman"/>
                <w:color w:val="000000"/>
                <w:sz w:val="20"/>
              </w:rPr>
              <w:t>Metric_2_2_92.39</w:t>
            </w:r>
          </w:p>
        </w:tc>
        <w:tc>
          <w:tcPr>
            <w:tcW w:w="2503" w:type="dxa"/>
          </w:tcPr>
          <w:p w14:paraId="2BC65DA0" w14:textId="77777777" w:rsidR="004A21E2" w:rsidRDefault="00000000">
            <w:pPr>
              <w:spacing w:before="40" w:after="40"/>
            </w:pPr>
            <w:r>
              <w:rPr>
                <w:rFonts w:ascii="Times New Roman" w:hAnsi="Times New Roman"/>
                <w:color w:val="000000"/>
                <w:sz w:val="20"/>
              </w:rPr>
              <w:t>Metric_2_3_87.36</w:t>
            </w:r>
          </w:p>
        </w:tc>
      </w:tr>
      <w:tr w:rsidR="004A21E2" w14:paraId="3B4825C4" w14:textId="77777777">
        <w:trPr>
          <w:jc w:val="center"/>
        </w:trPr>
        <w:tc>
          <w:tcPr>
            <w:tcW w:w="2503" w:type="dxa"/>
          </w:tcPr>
          <w:p w14:paraId="223B6DB1" w14:textId="77777777" w:rsidR="004A21E2" w:rsidRDefault="00000000">
            <w:pPr>
              <w:spacing w:before="40" w:after="40"/>
            </w:pPr>
            <w:r>
              <w:rPr>
                <w:rFonts w:ascii="Times New Roman" w:hAnsi="Times New Roman"/>
                <w:color w:val="000000"/>
                <w:sz w:val="20"/>
              </w:rPr>
              <w:lastRenderedPageBreak/>
              <w:t>Metric_3_0_95.39</w:t>
            </w:r>
          </w:p>
        </w:tc>
        <w:tc>
          <w:tcPr>
            <w:tcW w:w="2503" w:type="dxa"/>
          </w:tcPr>
          <w:p w14:paraId="5CEBDA45" w14:textId="77777777" w:rsidR="004A21E2" w:rsidRDefault="00000000">
            <w:pPr>
              <w:spacing w:before="40" w:after="40"/>
            </w:pPr>
            <w:r>
              <w:rPr>
                <w:rFonts w:ascii="Times New Roman" w:hAnsi="Times New Roman"/>
                <w:color w:val="000000"/>
                <w:sz w:val="20"/>
              </w:rPr>
              <w:t>Metric_3_1_96.85</w:t>
            </w:r>
          </w:p>
        </w:tc>
        <w:tc>
          <w:tcPr>
            <w:tcW w:w="2503" w:type="dxa"/>
          </w:tcPr>
          <w:p w14:paraId="5F216108" w14:textId="77777777" w:rsidR="004A21E2" w:rsidRDefault="00000000">
            <w:pPr>
              <w:spacing w:before="40" w:after="40"/>
            </w:pPr>
            <w:r>
              <w:rPr>
                <w:rFonts w:ascii="Times New Roman" w:hAnsi="Times New Roman"/>
                <w:color w:val="000000"/>
                <w:sz w:val="20"/>
              </w:rPr>
              <w:t>Metric_3_2_97.69</w:t>
            </w:r>
          </w:p>
        </w:tc>
        <w:tc>
          <w:tcPr>
            <w:tcW w:w="2503" w:type="dxa"/>
          </w:tcPr>
          <w:p w14:paraId="1E945330" w14:textId="77777777" w:rsidR="004A21E2" w:rsidRDefault="00000000">
            <w:pPr>
              <w:spacing w:before="40" w:after="40"/>
            </w:pPr>
            <w:r>
              <w:rPr>
                <w:rFonts w:ascii="Times New Roman" w:hAnsi="Times New Roman"/>
                <w:color w:val="000000"/>
                <w:sz w:val="20"/>
              </w:rPr>
              <w:t>Metric_3_3_94.53</w:t>
            </w:r>
          </w:p>
        </w:tc>
      </w:tr>
    </w:tbl>
    <w:p w14:paraId="59DD9510" w14:textId="77777777" w:rsidR="004A21E2" w:rsidRDefault="004A21E2">
      <w:pPr>
        <w:spacing w:after="120"/>
      </w:pPr>
    </w:p>
    <w:p w14:paraId="24AC5DE2" w14:textId="77777777" w:rsidR="004A21E2" w:rsidRDefault="004A21E2">
      <w:pPr>
        <w:spacing w:after="0" w:line="240" w:lineRule="auto"/>
      </w:pPr>
    </w:p>
    <w:p w14:paraId="039A5D21" w14:textId="77777777" w:rsidR="004A21E2" w:rsidRDefault="00000000">
      <w:pPr>
        <w:jc w:val="center"/>
      </w:pPr>
      <w:r>
        <w:rPr>
          <w:noProof/>
        </w:rPr>
        <w:drawing>
          <wp:inline distT="0" distB="0" distL="0" distR="0" wp14:anchorId="2B6FB608" wp14:editId="77A70F9E">
            <wp:extent cx="4389120" cy="19019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53F36D0A" w14:textId="77777777" w:rsidR="004A21E2" w:rsidRDefault="00000000">
      <w:pPr>
        <w:spacing w:before="120" w:after="240" w:line="240" w:lineRule="auto"/>
        <w:jc w:val="center"/>
      </w:pPr>
      <w:r>
        <w:rPr>
          <w:rFonts w:ascii="Times New Roman" w:hAnsi="Times New Roman"/>
          <w:i/>
          <w:color w:val="000000"/>
          <w:sz w:val="20"/>
        </w:rPr>
        <w:t>Figure 5.2: System architecture diagram illustrating cognitive feedback mechanisms.</w:t>
      </w:r>
    </w:p>
    <w:p w14:paraId="3CAAFF5C" w14:textId="77777777" w:rsidR="004A21E2" w:rsidRDefault="00000000">
      <w:pPr>
        <w:spacing w:before="360" w:after="120" w:line="240" w:lineRule="auto"/>
      </w:pPr>
      <w:r>
        <w:rPr>
          <w:rFonts w:ascii="Times New Roman" w:hAnsi="Times New Roman"/>
          <w:b/>
          <w:color w:val="000000"/>
          <w:sz w:val="24"/>
        </w:rPr>
        <w:t>5.3 Architectural Principles of feedback fabrics</w:t>
      </w:r>
    </w:p>
    <w:p w14:paraId="07134763"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09A66813" w14:textId="77777777" w:rsidR="004A21E2" w:rsidRDefault="00000000">
      <w:pPr>
        <w:spacing w:after="120" w:line="360" w:lineRule="auto"/>
        <w:ind w:firstLine="720"/>
        <w:jc w:val="both"/>
      </w:pPr>
      <w:r>
        <w:rPr>
          <w:rFonts w:ascii="Times New Roman" w:hAnsi="Times New Roman"/>
          <w:color w:val="000000"/>
          <w:sz w:val="24"/>
        </w:rPr>
        <w:lastRenderedPageBreak/>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4FF362D7"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w:t>
      </w:r>
      <w:r>
        <w:rPr>
          <w:rFonts w:ascii="Times New Roman" w:hAnsi="Times New Roman"/>
          <w:color w:val="000000"/>
          <w:sz w:val="24"/>
        </w:rPr>
        <w:lastRenderedPageBreak/>
        <w:t>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4723A5F3"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3DA23EEF" w14:textId="77777777" w:rsidR="004A21E2" w:rsidRDefault="00000000">
      <w:pPr>
        <w:spacing w:before="360" w:after="120" w:line="240" w:lineRule="auto"/>
      </w:pPr>
      <w:r>
        <w:rPr>
          <w:rFonts w:ascii="Times New Roman" w:hAnsi="Times New Roman"/>
          <w:b/>
          <w:color w:val="000000"/>
          <w:sz w:val="24"/>
        </w:rPr>
        <w:t>5.3.1 Methodological Implementation and Validation</w:t>
      </w:r>
    </w:p>
    <w:p w14:paraId="145520A2"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w:t>
      </w:r>
      <w:r>
        <w:rPr>
          <w:rFonts w:ascii="Times New Roman" w:hAnsi="Times New Roman"/>
          <w:color w:val="000000"/>
          <w:sz w:val="24"/>
        </w:rPr>
        <w:lastRenderedPageBreak/>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20D1971C"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w:t>
      </w:r>
      <w:r>
        <w:rPr>
          <w:rFonts w:ascii="Times New Roman" w:hAnsi="Times New Roman"/>
          <w:color w:val="000000"/>
          <w:sz w:val="24"/>
        </w:rPr>
        <w:lastRenderedPageBreak/>
        <w:t>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239EBFC0"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w:t>
      </w:r>
      <w:r>
        <w:rPr>
          <w:rFonts w:ascii="Times New Roman" w:hAnsi="Times New Roman"/>
          <w:color w:val="000000"/>
          <w:sz w:val="24"/>
        </w:rPr>
        <w:lastRenderedPageBreak/>
        <w:t>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14:paraId="1C2EF388"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14:paraId="50416685"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w:t>
      </w:r>
      <w:r>
        <w:rPr>
          <w:rFonts w:ascii="Times New Roman" w:hAnsi="Times New Roman"/>
          <w:color w:val="000000"/>
          <w:sz w:val="24"/>
        </w:rPr>
        <w:lastRenderedPageBreak/>
        <w:t>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7806EC68"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w:t>
      </w:r>
      <w:r>
        <w:rPr>
          <w:rFonts w:ascii="Times New Roman" w:hAnsi="Times New Roman"/>
          <w:color w:val="000000"/>
          <w:sz w:val="24"/>
        </w:rPr>
        <w:lastRenderedPageBreak/>
        <w:t>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3CA847CB"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w:t>
      </w:r>
      <w:r>
        <w:rPr>
          <w:rFonts w:ascii="Times New Roman" w:hAnsi="Times New Roman"/>
          <w:color w:val="000000"/>
          <w:sz w:val="24"/>
        </w:rPr>
        <w:lastRenderedPageBreak/>
        <w:t>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1ED713E2" w14:textId="77777777" w:rsidR="004A21E2" w:rsidRDefault="00000000">
      <w:pPr>
        <w:spacing w:before="360" w:after="120" w:line="240" w:lineRule="auto"/>
      </w:pPr>
      <w:r>
        <w:rPr>
          <w:rFonts w:ascii="Times New Roman" w:hAnsi="Times New Roman"/>
          <w:b/>
          <w:color w:val="000000"/>
          <w:sz w:val="24"/>
        </w:rPr>
        <w:t>5.3.2 METHODOLOGICAL IMPLEMENTATION AND VALIDATION</w:t>
      </w:r>
    </w:p>
    <w:p w14:paraId="3C229679"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w:t>
      </w:r>
      <w:r>
        <w:rPr>
          <w:rFonts w:ascii="Times New Roman" w:hAnsi="Times New Roman"/>
          <w:color w:val="000000"/>
          <w:sz w:val="24"/>
        </w:rPr>
        <w:lastRenderedPageBreak/>
        <w:t>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15F383D7"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14:paraId="3A158774"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w:t>
      </w:r>
      <w:r>
        <w:rPr>
          <w:rFonts w:ascii="Times New Roman" w:hAnsi="Times New Roman"/>
          <w:color w:val="000000"/>
          <w:sz w:val="24"/>
        </w:rPr>
        <w:lastRenderedPageBreak/>
        <w:t>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14:paraId="66FA3764"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integration of reinforcement learning with distributed event meshes enables real-time optimization </w:t>
      </w:r>
      <w:r>
        <w:rPr>
          <w:rFonts w:ascii="Times New Roman" w:hAnsi="Times New Roman"/>
          <w:color w:val="000000"/>
          <w:sz w:val="24"/>
        </w:rPr>
        <w:lastRenderedPageBreak/>
        <w:t>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14:paraId="282BF7C2"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39CC8DB1"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77648C53"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676841DD" w14:textId="77777777" w:rsidR="004A21E2" w:rsidRDefault="00000000">
      <w:pPr>
        <w:spacing w:after="60"/>
        <w:ind w:left="720" w:hanging="283"/>
      </w:pPr>
      <w:r>
        <w:rPr>
          <w:rFonts w:ascii="Times New Roman" w:hAnsi="Times New Roman"/>
          <w:color w:val="000000"/>
          <w:sz w:val="24"/>
        </w:rPr>
        <w:t>• Core operational constraint 4: Continuous feedback loops governed by policy gradient algorithms dynamically adjust rate limits and firewall thresholds in response to evolving threat signatures.</w:t>
      </w:r>
    </w:p>
    <w:p w14:paraId="25B3A2EA" w14:textId="77777777" w:rsidR="004A21E2" w:rsidRDefault="00000000">
      <w:pPr>
        <w:spacing w:after="60"/>
        <w:ind w:left="720" w:hanging="283"/>
      </w:pPr>
      <w:r>
        <w:rPr>
          <w:rFonts w:ascii="Times New Roman" w:hAnsi="Times New Roman"/>
          <w:color w:val="000000"/>
          <w:sz w:val="24"/>
        </w:rPr>
        <w:t>• Core operational constraint 5: Continuous feedback loops governed by policy gradient algorithms dynamically adjust rate limits and firewall thresholds in response to evolving threat signatures.</w:t>
      </w:r>
    </w:p>
    <w:p w14:paraId="777DA67F" w14:textId="77777777" w:rsidR="004A21E2" w:rsidRDefault="00000000">
      <w:pPr>
        <w:spacing w:before="120" w:after="240" w:line="240" w:lineRule="auto"/>
        <w:jc w:val="center"/>
      </w:pPr>
      <w:r>
        <w:rPr>
          <w:rFonts w:ascii="Times New Roman" w:hAnsi="Times New Roman"/>
          <w:i/>
          <w:color w:val="000000"/>
          <w:sz w:val="20"/>
        </w:rPr>
        <w:t>Table 5.3: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19A7044F" w14:textId="77777777">
        <w:trPr>
          <w:jc w:val="center"/>
        </w:trPr>
        <w:tc>
          <w:tcPr>
            <w:tcW w:w="3337" w:type="dxa"/>
          </w:tcPr>
          <w:p w14:paraId="2A695EE2" w14:textId="77777777" w:rsidR="004A21E2" w:rsidRDefault="00000000">
            <w:pPr>
              <w:spacing w:before="40" w:after="40"/>
            </w:pPr>
            <w:r>
              <w:rPr>
                <w:rFonts w:ascii="Times New Roman" w:hAnsi="Times New Roman"/>
                <w:b/>
                <w:color w:val="000000"/>
                <w:sz w:val="20"/>
              </w:rPr>
              <w:t>Subsystem Component</w:t>
            </w:r>
          </w:p>
        </w:tc>
        <w:tc>
          <w:tcPr>
            <w:tcW w:w="3337" w:type="dxa"/>
          </w:tcPr>
          <w:p w14:paraId="2769CA9C" w14:textId="77777777" w:rsidR="004A21E2" w:rsidRDefault="00000000">
            <w:pPr>
              <w:spacing w:before="40" w:after="40"/>
            </w:pPr>
            <w:r>
              <w:rPr>
                <w:rFonts w:ascii="Times New Roman" w:hAnsi="Times New Roman"/>
                <w:b/>
                <w:color w:val="000000"/>
                <w:sz w:val="20"/>
              </w:rPr>
              <w:t>Throughput (RPS)</w:t>
            </w:r>
          </w:p>
        </w:tc>
        <w:tc>
          <w:tcPr>
            <w:tcW w:w="3337" w:type="dxa"/>
          </w:tcPr>
          <w:p w14:paraId="208E9997" w14:textId="77777777" w:rsidR="004A21E2" w:rsidRDefault="00000000">
            <w:pPr>
              <w:spacing w:before="40" w:after="40"/>
            </w:pPr>
            <w:r>
              <w:rPr>
                <w:rFonts w:ascii="Times New Roman" w:hAnsi="Times New Roman"/>
                <w:b/>
                <w:color w:val="000000"/>
                <w:sz w:val="20"/>
              </w:rPr>
              <w:t>P99 Latency (ms)</w:t>
            </w:r>
          </w:p>
        </w:tc>
      </w:tr>
      <w:tr w:rsidR="004A21E2" w14:paraId="58C8DCEE" w14:textId="77777777">
        <w:trPr>
          <w:jc w:val="center"/>
        </w:trPr>
        <w:tc>
          <w:tcPr>
            <w:tcW w:w="3337" w:type="dxa"/>
          </w:tcPr>
          <w:p w14:paraId="375D04FF" w14:textId="77777777" w:rsidR="004A21E2" w:rsidRDefault="00000000">
            <w:pPr>
              <w:spacing w:before="40" w:after="40"/>
            </w:pPr>
            <w:r>
              <w:rPr>
                <w:rFonts w:ascii="Times New Roman" w:hAnsi="Times New Roman"/>
                <w:color w:val="000000"/>
                <w:sz w:val="20"/>
              </w:rPr>
              <w:t>Metric_1_0_99.66</w:t>
            </w:r>
          </w:p>
        </w:tc>
        <w:tc>
          <w:tcPr>
            <w:tcW w:w="3337" w:type="dxa"/>
          </w:tcPr>
          <w:p w14:paraId="06956A41" w14:textId="77777777" w:rsidR="004A21E2" w:rsidRDefault="00000000">
            <w:pPr>
              <w:spacing w:before="40" w:after="40"/>
            </w:pPr>
            <w:r>
              <w:rPr>
                <w:rFonts w:ascii="Times New Roman" w:hAnsi="Times New Roman"/>
                <w:color w:val="000000"/>
                <w:sz w:val="20"/>
              </w:rPr>
              <w:t>Metric_1_1_90.27</w:t>
            </w:r>
          </w:p>
        </w:tc>
        <w:tc>
          <w:tcPr>
            <w:tcW w:w="3337" w:type="dxa"/>
          </w:tcPr>
          <w:p w14:paraId="2D19FB42" w14:textId="77777777" w:rsidR="004A21E2" w:rsidRDefault="00000000">
            <w:pPr>
              <w:spacing w:before="40" w:after="40"/>
            </w:pPr>
            <w:r>
              <w:rPr>
                <w:rFonts w:ascii="Times New Roman" w:hAnsi="Times New Roman"/>
                <w:color w:val="000000"/>
                <w:sz w:val="20"/>
              </w:rPr>
              <w:t>Metric_1_2_88.50</w:t>
            </w:r>
          </w:p>
        </w:tc>
      </w:tr>
      <w:tr w:rsidR="004A21E2" w14:paraId="1113621A" w14:textId="77777777">
        <w:trPr>
          <w:jc w:val="center"/>
        </w:trPr>
        <w:tc>
          <w:tcPr>
            <w:tcW w:w="3337" w:type="dxa"/>
          </w:tcPr>
          <w:p w14:paraId="2CD07B04" w14:textId="77777777" w:rsidR="004A21E2" w:rsidRDefault="00000000">
            <w:pPr>
              <w:spacing w:before="40" w:after="40"/>
            </w:pPr>
            <w:r>
              <w:rPr>
                <w:rFonts w:ascii="Times New Roman" w:hAnsi="Times New Roman"/>
                <w:color w:val="000000"/>
                <w:sz w:val="20"/>
              </w:rPr>
              <w:t>Metric_2_0_81.76</w:t>
            </w:r>
          </w:p>
        </w:tc>
        <w:tc>
          <w:tcPr>
            <w:tcW w:w="3337" w:type="dxa"/>
          </w:tcPr>
          <w:p w14:paraId="550C1926" w14:textId="77777777" w:rsidR="004A21E2" w:rsidRDefault="00000000">
            <w:pPr>
              <w:spacing w:before="40" w:after="40"/>
            </w:pPr>
            <w:r>
              <w:rPr>
                <w:rFonts w:ascii="Times New Roman" w:hAnsi="Times New Roman"/>
                <w:color w:val="000000"/>
                <w:sz w:val="20"/>
              </w:rPr>
              <w:t>Metric_2_1_93.92</w:t>
            </w:r>
          </w:p>
        </w:tc>
        <w:tc>
          <w:tcPr>
            <w:tcW w:w="3337" w:type="dxa"/>
          </w:tcPr>
          <w:p w14:paraId="4C2DB8B2" w14:textId="77777777" w:rsidR="004A21E2" w:rsidRDefault="00000000">
            <w:pPr>
              <w:spacing w:before="40" w:after="40"/>
            </w:pPr>
            <w:r>
              <w:rPr>
                <w:rFonts w:ascii="Times New Roman" w:hAnsi="Times New Roman"/>
                <w:color w:val="000000"/>
                <w:sz w:val="20"/>
              </w:rPr>
              <w:t>Metric_2_2_89.13</w:t>
            </w:r>
          </w:p>
        </w:tc>
      </w:tr>
      <w:tr w:rsidR="004A21E2" w14:paraId="42F2BEBA" w14:textId="77777777">
        <w:trPr>
          <w:jc w:val="center"/>
        </w:trPr>
        <w:tc>
          <w:tcPr>
            <w:tcW w:w="3337" w:type="dxa"/>
          </w:tcPr>
          <w:p w14:paraId="2FA74654" w14:textId="77777777" w:rsidR="004A21E2" w:rsidRDefault="00000000">
            <w:pPr>
              <w:spacing w:before="40" w:after="40"/>
            </w:pPr>
            <w:r>
              <w:rPr>
                <w:rFonts w:ascii="Times New Roman" w:hAnsi="Times New Roman"/>
                <w:color w:val="000000"/>
                <w:sz w:val="20"/>
              </w:rPr>
              <w:t>Metric_3_0_87.52</w:t>
            </w:r>
          </w:p>
        </w:tc>
        <w:tc>
          <w:tcPr>
            <w:tcW w:w="3337" w:type="dxa"/>
          </w:tcPr>
          <w:p w14:paraId="3F41D7E9" w14:textId="77777777" w:rsidR="004A21E2" w:rsidRDefault="00000000">
            <w:pPr>
              <w:spacing w:before="40" w:after="40"/>
            </w:pPr>
            <w:r>
              <w:rPr>
                <w:rFonts w:ascii="Times New Roman" w:hAnsi="Times New Roman"/>
                <w:color w:val="000000"/>
                <w:sz w:val="20"/>
              </w:rPr>
              <w:t>Metric_3_1_90.41</w:t>
            </w:r>
          </w:p>
        </w:tc>
        <w:tc>
          <w:tcPr>
            <w:tcW w:w="3337" w:type="dxa"/>
          </w:tcPr>
          <w:p w14:paraId="5C04E5DA" w14:textId="77777777" w:rsidR="004A21E2" w:rsidRDefault="00000000">
            <w:pPr>
              <w:spacing w:before="40" w:after="40"/>
            </w:pPr>
            <w:r>
              <w:rPr>
                <w:rFonts w:ascii="Times New Roman" w:hAnsi="Times New Roman"/>
                <w:color w:val="000000"/>
                <w:sz w:val="20"/>
              </w:rPr>
              <w:t>Metric_3_2_86.79</w:t>
            </w:r>
          </w:p>
        </w:tc>
      </w:tr>
    </w:tbl>
    <w:p w14:paraId="758BB9F0" w14:textId="77777777" w:rsidR="004A21E2" w:rsidRDefault="004A21E2">
      <w:pPr>
        <w:spacing w:after="120"/>
      </w:pPr>
    </w:p>
    <w:p w14:paraId="0C691A43" w14:textId="77777777" w:rsidR="004A21E2" w:rsidRDefault="004A21E2">
      <w:pPr>
        <w:spacing w:after="0" w:line="240" w:lineRule="auto"/>
      </w:pPr>
    </w:p>
    <w:p w14:paraId="3721295F" w14:textId="77777777" w:rsidR="004A21E2" w:rsidRDefault="00000000">
      <w:pPr>
        <w:spacing w:before="360" w:after="120" w:line="240" w:lineRule="auto"/>
      </w:pPr>
      <w:r>
        <w:rPr>
          <w:rFonts w:ascii="Times New Roman" w:hAnsi="Times New Roman"/>
          <w:b/>
          <w:color w:val="000000"/>
          <w:sz w:val="24"/>
        </w:rPr>
        <w:t>5.4 Architectural Principles of pipelines analysis</w:t>
      </w:r>
    </w:p>
    <w:p w14:paraId="0E3D01B9"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w:t>
      </w:r>
      <w:r>
        <w:rPr>
          <w:rFonts w:ascii="Times New Roman" w:hAnsi="Times New Roman"/>
          <w:color w:val="000000"/>
          <w:sz w:val="24"/>
        </w:rPr>
        <w:lastRenderedPageBreak/>
        <w:t>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5577D260"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w:t>
      </w:r>
      <w:r>
        <w:rPr>
          <w:rFonts w:ascii="Times New Roman" w:hAnsi="Times New Roman"/>
          <w:color w:val="000000"/>
          <w:sz w:val="24"/>
        </w:rPr>
        <w:lastRenderedPageBreak/>
        <w:t>verifiable decision paths for autonomous remediation actions. Zero-trust security architectures enforce continuous cryptographic verification of all internal service requests regardless of network topology.</w:t>
      </w:r>
    </w:p>
    <w:p w14:paraId="70CE813E"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3D411598"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w:t>
      </w:r>
      <w:r>
        <w:rPr>
          <w:rFonts w:ascii="Times New Roman" w:hAnsi="Times New Roman"/>
          <w:color w:val="000000"/>
          <w:sz w:val="24"/>
        </w:rPr>
        <w:lastRenderedPageBreak/>
        <w:t>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04E63B9E"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w:t>
      </w:r>
      <w:r>
        <w:rPr>
          <w:rFonts w:ascii="Times New Roman" w:hAnsi="Times New Roman"/>
          <w:color w:val="000000"/>
          <w:sz w:val="24"/>
        </w:rPr>
        <w:lastRenderedPageBreak/>
        <w:t>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14:paraId="0F89D63F"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35ECEB0E" w14:textId="77777777" w:rsidR="004A21E2" w:rsidRDefault="00000000">
      <w:pPr>
        <w:spacing w:before="360" w:after="120" w:line="240" w:lineRule="auto"/>
      </w:pPr>
      <w:r>
        <w:rPr>
          <w:rFonts w:ascii="Times New Roman" w:hAnsi="Times New Roman"/>
          <w:b/>
          <w:color w:val="000000"/>
          <w:sz w:val="24"/>
        </w:rPr>
        <w:t>5.4.1 Methodological Implementation and Validation</w:t>
      </w:r>
    </w:p>
    <w:p w14:paraId="5D024C74"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A comprehensive analysis of </w:t>
      </w:r>
      <w:r>
        <w:rPr>
          <w:rFonts w:ascii="Times New Roman" w:hAnsi="Times New Roman"/>
          <w:color w:val="000000"/>
          <w:sz w:val="24"/>
        </w:rPr>
        <w:lastRenderedPageBreak/>
        <w:t>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3C3BEC36"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w:t>
      </w:r>
      <w:r>
        <w:rPr>
          <w:rFonts w:ascii="Times New Roman" w:hAnsi="Times New Roman"/>
          <w:color w:val="000000"/>
          <w:sz w:val="24"/>
        </w:rPr>
        <w:lastRenderedPageBreak/>
        <w:t>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61E1A6F0"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28CE1E6E"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06722241"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w:t>
      </w:r>
      <w:r>
        <w:rPr>
          <w:rFonts w:ascii="Times New Roman" w:hAnsi="Times New Roman"/>
          <w:color w:val="000000"/>
          <w:sz w:val="24"/>
        </w:rPr>
        <w:lastRenderedPageBreak/>
        <w:t>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6398C53E"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w:t>
      </w:r>
      <w:r>
        <w:rPr>
          <w:rFonts w:ascii="Times New Roman" w:hAnsi="Times New Roman"/>
          <w:color w:val="000000"/>
          <w:sz w:val="24"/>
        </w:rPr>
        <w:lastRenderedPageBreak/>
        <w:t>adaptation. Explainable artificial intelligence (XAI) frameworks provide human operators with verifiable decision paths for autonomous remediation actions.</w:t>
      </w:r>
    </w:p>
    <w:p w14:paraId="76D3CD1D" w14:textId="77777777" w:rsidR="004A21E2" w:rsidRDefault="00000000">
      <w:pPr>
        <w:spacing w:before="360" w:after="120" w:line="240" w:lineRule="auto"/>
      </w:pPr>
      <w:r>
        <w:rPr>
          <w:rFonts w:ascii="Times New Roman" w:hAnsi="Times New Roman"/>
          <w:b/>
          <w:color w:val="000000"/>
          <w:sz w:val="24"/>
        </w:rPr>
        <w:t>5.4.2 Methodological Implementation and Validation</w:t>
      </w:r>
    </w:p>
    <w:p w14:paraId="3670B976"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1D87BB50"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biological metaphor of homeostatic </w:t>
      </w:r>
      <w:r>
        <w:rPr>
          <w:rFonts w:ascii="Times New Roman" w:hAnsi="Times New Roman"/>
          <w:color w:val="000000"/>
          <w:sz w:val="24"/>
        </w:rPr>
        <w:lastRenderedPageBreak/>
        <w:t>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7B299E90"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w:t>
      </w:r>
      <w:r>
        <w:rPr>
          <w:rFonts w:ascii="Times New Roman" w:hAnsi="Times New Roman"/>
          <w:color w:val="000000"/>
          <w:sz w:val="24"/>
        </w:rPr>
        <w:lastRenderedPageBreak/>
        <w:t>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06B4E47D"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w:t>
      </w:r>
      <w:r>
        <w:rPr>
          <w:rFonts w:ascii="Times New Roman" w:hAnsi="Times New Roman"/>
          <w:color w:val="000000"/>
          <w:sz w:val="24"/>
        </w:rPr>
        <w:lastRenderedPageBreak/>
        <w:t>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64AE51B8"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0E81F689" w14:textId="77777777" w:rsidR="004A21E2" w:rsidRDefault="00000000">
      <w:pPr>
        <w:spacing w:after="60"/>
        <w:ind w:left="720" w:hanging="283"/>
      </w:pPr>
      <w:r>
        <w:rPr>
          <w:rFonts w:ascii="Times New Roman" w:hAnsi="Times New Roman"/>
          <w:color w:val="000000"/>
          <w:sz w:val="24"/>
        </w:rPr>
        <w:t>• Core operational constraint 2: Traditional perimeter-based security models fail to address modern lateral threat vectors in highly decentralized, service-oriented platforms.</w:t>
      </w:r>
    </w:p>
    <w:p w14:paraId="2ADB8E75"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43F4EA2E" w14:textId="77777777" w:rsidR="004A21E2" w:rsidRDefault="00000000">
      <w:pPr>
        <w:spacing w:after="60"/>
        <w:ind w:left="720" w:hanging="283"/>
      </w:pPr>
      <w:r>
        <w:rPr>
          <w:rFonts w:ascii="Times New Roman" w:hAnsi="Times New Roman"/>
          <w:color w:val="000000"/>
          <w:sz w:val="24"/>
        </w:rPr>
        <w:t>• Core operational constraint 4: Cognitive resource scheduling dynamically reallocates containerized microservices based on predictive telemetry and multivariate anomaly detection.</w:t>
      </w:r>
    </w:p>
    <w:p w14:paraId="25C8D216" w14:textId="77777777" w:rsidR="004A21E2" w:rsidRDefault="00000000">
      <w:pPr>
        <w:spacing w:after="60"/>
        <w:ind w:left="720" w:hanging="283"/>
      </w:pPr>
      <w:r>
        <w:rPr>
          <w:rFonts w:ascii="Times New Roman" w:hAnsi="Times New Roman"/>
          <w:color w:val="000000"/>
          <w:sz w:val="24"/>
        </w:rPr>
        <w:t>• Core operational constraint 5: DevSecOps pipelines must integrate automated formal verification proofs prior to deploying self-modifying microservice code to production environments.</w:t>
      </w:r>
    </w:p>
    <w:p w14:paraId="243054A2" w14:textId="77777777" w:rsidR="004A21E2" w:rsidRDefault="00000000">
      <w:pPr>
        <w:spacing w:before="120" w:after="240" w:line="240" w:lineRule="auto"/>
        <w:jc w:val="center"/>
      </w:pPr>
      <w:r>
        <w:rPr>
          <w:rFonts w:ascii="Times New Roman" w:hAnsi="Times New Roman"/>
          <w:i/>
          <w:color w:val="000000"/>
          <w:sz w:val="20"/>
        </w:rPr>
        <w:t>Table 5.4: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3BA5DDF1" w14:textId="77777777">
        <w:trPr>
          <w:jc w:val="center"/>
        </w:trPr>
        <w:tc>
          <w:tcPr>
            <w:tcW w:w="2503" w:type="dxa"/>
          </w:tcPr>
          <w:p w14:paraId="6D2B9EFE" w14:textId="77777777" w:rsidR="004A21E2" w:rsidRDefault="00000000">
            <w:pPr>
              <w:spacing w:before="40" w:after="40"/>
            </w:pPr>
            <w:r>
              <w:rPr>
                <w:rFonts w:ascii="Times New Roman" w:hAnsi="Times New Roman"/>
                <w:b/>
                <w:color w:val="000000"/>
                <w:sz w:val="20"/>
              </w:rPr>
              <w:t>Subsystem Component</w:t>
            </w:r>
          </w:p>
        </w:tc>
        <w:tc>
          <w:tcPr>
            <w:tcW w:w="2503" w:type="dxa"/>
          </w:tcPr>
          <w:p w14:paraId="3D7F75CD" w14:textId="77777777" w:rsidR="004A21E2" w:rsidRDefault="00000000">
            <w:pPr>
              <w:spacing w:before="40" w:after="40"/>
            </w:pPr>
            <w:r>
              <w:rPr>
                <w:rFonts w:ascii="Times New Roman" w:hAnsi="Times New Roman"/>
                <w:b/>
                <w:color w:val="000000"/>
                <w:sz w:val="20"/>
              </w:rPr>
              <w:t>Throughput (RPS)</w:t>
            </w:r>
          </w:p>
        </w:tc>
        <w:tc>
          <w:tcPr>
            <w:tcW w:w="2503" w:type="dxa"/>
          </w:tcPr>
          <w:p w14:paraId="5DD7194E" w14:textId="77777777" w:rsidR="004A21E2" w:rsidRDefault="00000000">
            <w:pPr>
              <w:spacing w:before="40" w:after="40"/>
            </w:pPr>
            <w:r>
              <w:rPr>
                <w:rFonts w:ascii="Times New Roman" w:hAnsi="Times New Roman"/>
                <w:b/>
                <w:color w:val="000000"/>
                <w:sz w:val="20"/>
              </w:rPr>
              <w:t>P99 Latency (ms)</w:t>
            </w:r>
          </w:p>
        </w:tc>
        <w:tc>
          <w:tcPr>
            <w:tcW w:w="2503" w:type="dxa"/>
          </w:tcPr>
          <w:p w14:paraId="1FF2AB64" w14:textId="77777777" w:rsidR="004A21E2" w:rsidRDefault="00000000">
            <w:pPr>
              <w:spacing w:before="40" w:after="40"/>
            </w:pPr>
            <w:r>
              <w:rPr>
                <w:rFonts w:ascii="Times New Roman" w:hAnsi="Times New Roman"/>
                <w:b/>
                <w:color w:val="000000"/>
                <w:sz w:val="20"/>
              </w:rPr>
              <w:t>CPU Utilization (%)</w:t>
            </w:r>
          </w:p>
        </w:tc>
      </w:tr>
      <w:tr w:rsidR="004A21E2" w14:paraId="58707CD1" w14:textId="77777777">
        <w:trPr>
          <w:jc w:val="center"/>
        </w:trPr>
        <w:tc>
          <w:tcPr>
            <w:tcW w:w="2503" w:type="dxa"/>
          </w:tcPr>
          <w:p w14:paraId="65402C62" w14:textId="77777777" w:rsidR="004A21E2" w:rsidRDefault="00000000">
            <w:pPr>
              <w:spacing w:before="40" w:after="40"/>
            </w:pPr>
            <w:r>
              <w:rPr>
                <w:rFonts w:ascii="Times New Roman" w:hAnsi="Times New Roman"/>
                <w:color w:val="000000"/>
                <w:sz w:val="20"/>
              </w:rPr>
              <w:t>Metric_1_0_97.65</w:t>
            </w:r>
          </w:p>
        </w:tc>
        <w:tc>
          <w:tcPr>
            <w:tcW w:w="2503" w:type="dxa"/>
          </w:tcPr>
          <w:p w14:paraId="69F39087" w14:textId="77777777" w:rsidR="004A21E2" w:rsidRDefault="00000000">
            <w:pPr>
              <w:spacing w:before="40" w:after="40"/>
            </w:pPr>
            <w:r>
              <w:rPr>
                <w:rFonts w:ascii="Times New Roman" w:hAnsi="Times New Roman"/>
                <w:color w:val="000000"/>
                <w:sz w:val="20"/>
              </w:rPr>
              <w:t>Metric_1_1_87.38</w:t>
            </w:r>
          </w:p>
        </w:tc>
        <w:tc>
          <w:tcPr>
            <w:tcW w:w="2503" w:type="dxa"/>
          </w:tcPr>
          <w:p w14:paraId="3FFC7E95" w14:textId="77777777" w:rsidR="004A21E2" w:rsidRDefault="00000000">
            <w:pPr>
              <w:spacing w:before="40" w:after="40"/>
            </w:pPr>
            <w:r>
              <w:rPr>
                <w:rFonts w:ascii="Times New Roman" w:hAnsi="Times New Roman"/>
                <w:color w:val="000000"/>
                <w:sz w:val="20"/>
              </w:rPr>
              <w:t>Metric_1_2_88.24</w:t>
            </w:r>
          </w:p>
        </w:tc>
        <w:tc>
          <w:tcPr>
            <w:tcW w:w="2503" w:type="dxa"/>
          </w:tcPr>
          <w:p w14:paraId="5490F76A" w14:textId="77777777" w:rsidR="004A21E2" w:rsidRDefault="00000000">
            <w:pPr>
              <w:spacing w:before="40" w:after="40"/>
            </w:pPr>
            <w:r>
              <w:rPr>
                <w:rFonts w:ascii="Times New Roman" w:hAnsi="Times New Roman"/>
                <w:color w:val="000000"/>
                <w:sz w:val="20"/>
              </w:rPr>
              <w:t>Metric_1_3_89.21</w:t>
            </w:r>
          </w:p>
        </w:tc>
      </w:tr>
      <w:tr w:rsidR="004A21E2" w14:paraId="0E53B65B" w14:textId="77777777">
        <w:trPr>
          <w:jc w:val="center"/>
        </w:trPr>
        <w:tc>
          <w:tcPr>
            <w:tcW w:w="2503" w:type="dxa"/>
          </w:tcPr>
          <w:p w14:paraId="6E713990" w14:textId="77777777" w:rsidR="004A21E2" w:rsidRDefault="00000000">
            <w:pPr>
              <w:spacing w:before="40" w:after="40"/>
            </w:pPr>
            <w:r>
              <w:rPr>
                <w:rFonts w:ascii="Times New Roman" w:hAnsi="Times New Roman"/>
                <w:color w:val="000000"/>
                <w:sz w:val="20"/>
              </w:rPr>
              <w:t>Metric_2_0_83.21</w:t>
            </w:r>
          </w:p>
        </w:tc>
        <w:tc>
          <w:tcPr>
            <w:tcW w:w="2503" w:type="dxa"/>
          </w:tcPr>
          <w:p w14:paraId="08BA28C6" w14:textId="77777777" w:rsidR="004A21E2" w:rsidRDefault="00000000">
            <w:pPr>
              <w:spacing w:before="40" w:after="40"/>
            </w:pPr>
            <w:r>
              <w:rPr>
                <w:rFonts w:ascii="Times New Roman" w:hAnsi="Times New Roman"/>
                <w:color w:val="000000"/>
                <w:sz w:val="20"/>
              </w:rPr>
              <w:t>Metric_2_1_90.85</w:t>
            </w:r>
          </w:p>
        </w:tc>
        <w:tc>
          <w:tcPr>
            <w:tcW w:w="2503" w:type="dxa"/>
          </w:tcPr>
          <w:p w14:paraId="68BAF74A" w14:textId="77777777" w:rsidR="004A21E2" w:rsidRDefault="00000000">
            <w:pPr>
              <w:spacing w:before="40" w:after="40"/>
            </w:pPr>
            <w:r>
              <w:rPr>
                <w:rFonts w:ascii="Times New Roman" w:hAnsi="Times New Roman"/>
                <w:color w:val="000000"/>
                <w:sz w:val="20"/>
              </w:rPr>
              <w:t>Metric_2_2_86.24</w:t>
            </w:r>
          </w:p>
        </w:tc>
        <w:tc>
          <w:tcPr>
            <w:tcW w:w="2503" w:type="dxa"/>
          </w:tcPr>
          <w:p w14:paraId="67ADB709" w14:textId="77777777" w:rsidR="004A21E2" w:rsidRDefault="00000000">
            <w:pPr>
              <w:spacing w:before="40" w:after="40"/>
            </w:pPr>
            <w:r>
              <w:rPr>
                <w:rFonts w:ascii="Times New Roman" w:hAnsi="Times New Roman"/>
                <w:color w:val="000000"/>
                <w:sz w:val="20"/>
              </w:rPr>
              <w:t>Metric_2_3_98.57</w:t>
            </w:r>
          </w:p>
        </w:tc>
      </w:tr>
      <w:tr w:rsidR="004A21E2" w14:paraId="23A974A3" w14:textId="77777777">
        <w:trPr>
          <w:jc w:val="center"/>
        </w:trPr>
        <w:tc>
          <w:tcPr>
            <w:tcW w:w="2503" w:type="dxa"/>
          </w:tcPr>
          <w:p w14:paraId="3C876B9E" w14:textId="77777777" w:rsidR="004A21E2" w:rsidRDefault="00000000">
            <w:pPr>
              <w:spacing w:before="40" w:after="40"/>
            </w:pPr>
            <w:r>
              <w:rPr>
                <w:rFonts w:ascii="Times New Roman" w:hAnsi="Times New Roman"/>
                <w:color w:val="000000"/>
                <w:sz w:val="20"/>
              </w:rPr>
              <w:t>Metric_3_0_84.50</w:t>
            </w:r>
          </w:p>
        </w:tc>
        <w:tc>
          <w:tcPr>
            <w:tcW w:w="2503" w:type="dxa"/>
          </w:tcPr>
          <w:p w14:paraId="32386CD5" w14:textId="77777777" w:rsidR="004A21E2" w:rsidRDefault="00000000">
            <w:pPr>
              <w:spacing w:before="40" w:after="40"/>
            </w:pPr>
            <w:r>
              <w:rPr>
                <w:rFonts w:ascii="Times New Roman" w:hAnsi="Times New Roman"/>
                <w:color w:val="000000"/>
                <w:sz w:val="20"/>
              </w:rPr>
              <w:t>Metric_3_1_92.83</w:t>
            </w:r>
          </w:p>
        </w:tc>
        <w:tc>
          <w:tcPr>
            <w:tcW w:w="2503" w:type="dxa"/>
          </w:tcPr>
          <w:p w14:paraId="39B3F874" w14:textId="77777777" w:rsidR="004A21E2" w:rsidRDefault="00000000">
            <w:pPr>
              <w:spacing w:before="40" w:after="40"/>
            </w:pPr>
            <w:r>
              <w:rPr>
                <w:rFonts w:ascii="Times New Roman" w:hAnsi="Times New Roman"/>
                <w:color w:val="000000"/>
                <w:sz w:val="20"/>
              </w:rPr>
              <w:t>Metric_3_2_80.49</w:t>
            </w:r>
          </w:p>
        </w:tc>
        <w:tc>
          <w:tcPr>
            <w:tcW w:w="2503" w:type="dxa"/>
          </w:tcPr>
          <w:p w14:paraId="484F4226" w14:textId="77777777" w:rsidR="004A21E2" w:rsidRDefault="00000000">
            <w:pPr>
              <w:spacing w:before="40" w:after="40"/>
            </w:pPr>
            <w:r>
              <w:rPr>
                <w:rFonts w:ascii="Times New Roman" w:hAnsi="Times New Roman"/>
                <w:color w:val="000000"/>
                <w:sz w:val="20"/>
              </w:rPr>
              <w:t>Metric_3_3_81.85</w:t>
            </w:r>
          </w:p>
        </w:tc>
      </w:tr>
      <w:tr w:rsidR="004A21E2" w14:paraId="67EA86FF" w14:textId="77777777">
        <w:trPr>
          <w:jc w:val="center"/>
        </w:trPr>
        <w:tc>
          <w:tcPr>
            <w:tcW w:w="2503" w:type="dxa"/>
          </w:tcPr>
          <w:p w14:paraId="36EC59F9" w14:textId="77777777" w:rsidR="004A21E2" w:rsidRDefault="00000000">
            <w:pPr>
              <w:spacing w:before="40" w:after="40"/>
            </w:pPr>
            <w:r>
              <w:rPr>
                <w:rFonts w:ascii="Times New Roman" w:hAnsi="Times New Roman"/>
                <w:color w:val="000000"/>
                <w:sz w:val="20"/>
              </w:rPr>
              <w:t>Metric_4_0_97.34</w:t>
            </w:r>
          </w:p>
        </w:tc>
        <w:tc>
          <w:tcPr>
            <w:tcW w:w="2503" w:type="dxa"/>
          </w:tcPr>
          <w:p w14:paraId="2444673F" w14:textId="77777777" w:rsidR="004A21E2" w:rsidRDefault="00000000">
            <w:pPr>
              <w:spacing w:before="40" w:after="40"/>
            </w:pPr>
            <w:r>
              <w:rPr>
                <w:rFonts w:ascii="Times New Roman" w:hAnsi="Times New Roman"/>
                <w:color w:val="000000"/>
                <w:sz w:val="20"/>
              </w:rPr>
              <w:t>Metric_4_1_92.64</w:t>
            </w:r>
          </w:p>
        </w:tc>
        <w:tc>
          <w:tcPr>
            <w:tcW w:w="2503" w:type="dxa"/>
          </w:tcPr>
          <w:p w14:paraId="6F39A1CB" w14:textId="77777777" w:rsidR="004A21E2" w:rsidRDefault="00000000">
            <w:pPr>
              <w:spacing w:before="40" w:after="40"/>
            </w:pPr>
            <w:r>
              <w:rPr>
                <w:rFonts w:ascii="Times New Roman" w:hAnsi="Times New Roman"/>
                <w:color w:val="000000"/>
                <w:sz w:val="20"/>
              </w:rPr>
              <w:t>Metric_4_2_90.56</w:t>
            </w:r>
          </w:p>
        </w:tc>
        <w:tc>
          <w:tcPr>
            <w:tcW w:w="2503" w:type="dxa"/>
          </w:tcPr>
          <w:p w14:paraId="1100D4A5" w14:textId="77777777" w:rsidR="004A21E2" w:rsidRDefault="00000000">
            <w:pPr>
              <w:spacing w:before="40" w:after="40"/>
            </w:pPr>
            <w:r>
              <w:rPr>
                <w:rFonts w:ascii="Times New Roman" w:hAnsi="Times New Roman"/>
                <w:color w:val="000000"/>
                <w:sz w:val="20"/>
              </w:rPr>
              <w:t>Metric_4_3_84.76</w:t>
            </w:r>
          </w:p>
        </w:tc>
      </w:tr>
      <w:tr w:rsidR="004A21E2" w14:paraId="7176CE1E" w14:textId="77777777">
        <w:trPr>
          <w:jc w:val="center"/>
        </w:trPr>
        <w:tc>
          <w:tcPr>
            <w:tcW w:w="2503" w:type="dxa"/>
          </w:tcPr>
          <w:p w14:paraId="2B49C24C" w14:textId="77777777" w:rsidR="004A21E2" w:rsidRDefault="00000000">
            <w:pPr>
              <w:spacing w:before="40" w:after="40"/>
            </w:pPr>
            <w:r>
              <w:rPr>
                <w:rFonts w:ascii="Times New Roman" w:hAnsi="Times New Roman"/>
                <w:color w:val="000000"/>
                <w:sz w:val="20"/>
              </w:rPr>
              <w:t>Metric_5_0_99.85</w:t>
            </w:r>
          </w:p>
        </w:tc>
        <w:tc>
          <w:tcPr>
            <w:tcW w:w="2503" w:type="dxa"/>
          </w:tcPr>
          <w:p w14:paraId="47AFB965" w14:textId="77777777" w:rsidR="004A21E2" w:rsidRDefault="00000000">
            <w:pPr>
              <w:spacing w:before="40" w:after="40"/>
            </w:pPr>
            <w:r>
              <w:rPr>
                <w:rFonts w:ascii="Times New Roman" w:hAnsi="Times New Roman"/>
                <w:color w:val="000000"/>
                <w:sz w:val="20"/>
              </w:rPr>
              <w:t>Metric_5_1_87.23</w:t>
            </w:r>
          </w:p>
        </w:tc>
        <w:tc>
          <w:tcPr>
            <w:tcW w:w="2503" w:type="dxa"/>
          </w:tcPr>
          <w:p w14:paraId="3B684516" w14:textId="77777777" w:rsidR="004A21E2" w:rsidRDefault="00000000">
            <w:pPr>
              <w:spacing w:before="40" w:after="40"/>
            </w:pPr>
            <w:r>
              <w:rPr>
                <w:rFonts w:ascii="Times New Roman" w:hAnsi="Times New Roman"/>
                <w:color w:val="000000"/>
                <w:sz w:val="20"/>
              </w:rPr>
              <w:t>Metric_5_2_92.11</w:t>
            </w:r>
          </w:p>
        </w:tc>
        <w:tc>
          <w:tcPr>
            <w:tcW w:w="2503" w:type="dxa"/>
          </w:tcPr>
          <w:p w14:paraId="2A2F3E53" w14:textId="77777777" w:rsidR="004A21E2" w:rsidRDefault="00000000">
            <w:pPr>
              <w:spacing w:before="40" w:after="40"/>
            </w:pPr>
            <w:r>
              <w:rPr>
                <w:rFonts w:ascii="Times New Roman" w:hAnsi="Times New Roman"/>
                <w:color w:val="000000"/>
                <w:sz w:val="20"/>
              </w:rPr>
              <w:t>Metric_5_3_97.68</w:t>
            </w:r>
          </w:p>
        </w:tc>
      </w:tr>
    </w:tbl>
    <w:p w14:paraId="75CE382D" w14:textId="77777777" w:rsidR="004A21E2" w:rsidRDefault="004A21E2">
      <w:pPr>
        <w:spacing w:after="120"/>
      </w:pPr>
    </w:p>
    <w:p w14:paraId="034E0A1E" w14:textId="77777777" w:rsidR="004A21E2" w:rsidRDefault="004A21E2">
      <w:pPr>
        <w:spacing w:after="0" w:line="240" w:lineRule="auto"/>
      </w:pPr>
    </w:p>
    <w:p w14:paraId="63E6C670" w14:textId="77777777" w:rsidR="004A21E2" w:rsidRDefault="00000000">
      <w:pPr>
        <w:jc w:val="center"/>
      </w:pPr>
      <w:r>
        <w:rPr>
          <w:noProof/>
        </w:rPr>
        <w:lastRenderedPageBreak/>
        <w:drawing>
          <wp:inline distT="0" distB="0" distL="0" distR="0" wp14:anchorId="5F0F21DF" wp14:editId="6293636B">
            <wp:extent cx="4389120" cy="19019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2757909B" w14:textId="77777777" w:rsidR="004A21E2" w:rsidRDefault="00000000">
      <w:pPr>
        <w:spacing w:before="120" w:after="240" w:line="240" w:lineRule="auto"/>
        <w:jc w:val="center"/>
      </w:pPr>
      <w:r>
        <w:rPr>
          <w:rFonts w:ascii="Times New Roman" w:hAnsi="Times New Roman"/>
          <w:i/>
          <w:color w:val="000000"/>
          <w:sz w:val="20"/>
        </w:rPr>
        <w:t>Figure 5.3: System architecture diagram illustrating cognitive feedback mechanisms.</w:t>
      </w:r>
    </w:p>
    <w:p w14:paraId="65535396" w14:textId="77777777" w:rsidR="004A21E2" w:rsidRDefault="00000000">
      <w:pPr>
        <w:spacing w:before="480" w:after="240" w:line="240" w:lineRule="auto"/>
      </w:pPr>
      <w:r>
        <w:rPr>
          <w:rFonts w:ascii="Times New Roman" w:hAnsi="Times New Roman"/>
          <w:b/>
          <w:color w:val="000000"/>
          <w:sz w:val="24"/>
        </w:rPr>
        <w:t>Multiple Choice Questions (MCQs)</w:t>
      </w:r>
    </w:p>
    <w:p w14:paraId="48BA940F" w14:textId="77777777" w:rsidR="004A21E2" w:rsidRDefault="00000000">
      <w:pPr>
        <w:spacing w:before="240" w:after="80"/>
      </w:pPr>
      <w:r>
        <w:rPr>
          <w:rFonts w:ascii="Times New Roman" w:hAnsi="Times New Roman"/>
          <w:b/>
          <w:color w:val="000000"/>
          <w:sz w:val="24"/>
        </w:rPr>
        <w:t>1. WHICH OF THE FOLLOWING BEST DESCRIBES THE CORE DESIGN GOAL OF ENGINEERING RESILIENCE: SELF-HEALING AND AUTONOMY IN ENTERPRISE DIGITAL PLATFORMS?</w:t>
      </w:r>
    </w:p>
    <w:p w14:paraId="38CED2E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17CA387" w14:textId="77777777" w:rsidR="004A21E2" w:rsidRDefault="00000000">
      <w:pPr>
        <w:spacing w:before="40" w:after="240" w:line="240" w:lineRule="auto"/>
        <w:ind w:left="425"/>
      </w:pPr>
      <w:r>
        <w:rPr>
          <w:rFonts w:ascii="Times New Roman" w:hAnsi="Times New Roman"/>
          <w:b/>
          <w:color w:val="000000"/>
          <w:sz w:val="24"/>
        </w:rPr>
        <w:t>Answer: c)</w:t>
      </w:r>
    </w:p>
    <w:p w14:paraId="559A6F2C" w14:textId="77777777" w:rsidR="004A21E2" w:rsidRDefault="00000000">
      <w:pPr>
        <w:spacing w:before="240" w:after="80"/>
      </w:pPr>
      <w:r>
        <w:rPr>
          <w:rFonts w:ascii="Times New Roman" w:hAnsi="Times New Roman"/>
          <w:b/>
          <w:color w:val="000000"/>
          <w:sz w:val="24"/>
        </w:rPr>
        <w:t>2. Which of the following best describes the core design goal of Engineering Resilience: Self-Healing and Autonomy in enterprise digital platforms?</w:t>
      </w:r>
    </w:p>
    <w:p w14:paraId="20A7D203"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1308D90" w14:textId="77777777" w:rsidR="004A21E2" w:rsidRDefault="00000000">
      <w:pPr>
        <w:spacing w:before="40" w:after="240" w:line="240" w:lineRule="auto"/>
        <w:ind w:left="425"/>
      </w:pPr>
      <w:r>
        <w:rPr>
          <w:rFonts w:ascii="Times New Roman" w:hAnsi="Times New Roman"/>
          <w:b/>
          <w:color w:val="000000"/>
          <w:sz w:val="24"/>
        </w:rPr>
        <w:t>Answer: c)</w:t>
      </w:r>
    </w:p>
    <w:p w14:paraId="1EB3AA4D" w14:textId="77777777" w:rsidR="004A21E2" w:rsidRDefault="00000000">
      <w:pPr>
        <w:spacing w:before="240" w:after="80"/>
      </w:pPr>
      <w:r>
        <w:rPr>
          <w:rFonts w:ascii="Times New Roman" w:hAnsi="Times New Roman"/>
          <w:b/>
          <w:color w:val="000000"/>
          <w:sz w:val="24"/>
        </w:rPr>
        <w:t>3. WHICH OF THE FOLLOWING BEST DESCRIBES THE CORE DESIGN GOAL OF ENGINEERING RESILIENCE: SELF-HEALING AND AUTONOMY IN ENTERPRISE DIGITAL PLATFORMS?</w:t>
      </w:r>
    </w:p>
    <w:p w14:paraId="6D990F6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3F0F4E8" w14:textId="77777777" w:rsidR="004A21E2" w:rsidRDefault="00000000">
      <w:pPr>
        <w:spacing w:before="40" w:after="240" w:line="240" w:lineRule="auto"/>
        <w:ind w:left="425"/>
      </w:pPr>
      <w:r>
        <w:rPr>
          <w:rFonts w:ascii="Times New Roman" w:hAnsi="Times New Roman"/>
          <w:b/>
          <w:color w:val="000000"/>
          <w:sz w:val="24"/>
        </w:rPr>
        <w:t>Answer: a)</w:t>
      </w:r>
    </w:p>
    <w:p w14:paraId="6DF01FF3" w14:textId="77777777" w:rsidR="004A21E2" w:rsidRDefault="00000000">
      <w:pPr>
        <w:spacing w:before="240" w:after="80"/>
      </w:pPr>
      <w:r>
        <w:rPr>
          <w:rFonts w:ascii="Times New Roman" w:hAnsi="Times New Roman"/>
          <w:b/>
          <w:color w:val="000000"/>
          <w:sz w:val="24"/>
        </w:rPr>
        <w:t>4. Which of the following best describes the core design goal of Engineering Resilience: Self-Healing and Autonomy in enterprise digital platforms?</w:t>
      </w:r>
    </w:p>
    <w:p w14:paraId="3006ABE8" w14:textId="77777777" w:rsidR="004A21E2" w:rsidRDefault="00000000">
      <w:pPr>
        <w:spacing w:after="80"/>
        <w:ind w:left="425"/>
      </w:pPr>
      <w:r>
        <w:rPr>
          <w:rFonts w:ascii="Times New Roman" w:hAnsi="Times New Roman"/>
          <w:color w:val="000000"/>
          <w:sz w:val="24"/>
        </w:rPr>
        <w:lastRenderedPageBreak/>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AFDBC3A" w14:textId="77777777" w:rsidR="004A21E2" w:rsidRDefault="00000000">
      <w:pPr>
        <w:spacing w:before="40" w:after="240" w:line="240" w:lineRule="auto"/>
        <w:ind w:left="425"/>
      </w:pPr>
      <w:r>
        <w:rPr>
          <w:rFonts w:ascii="Times New Roman" w:hAnsi="Times New Roman"/>
          <w:b/>
          <w:color w:val="000000"/>
          <w:sz w:val="24"/>
        </w:rPr>
        <w:t>Answer: a)</w:t>
      </w:r>
    </w:p>
    <w:p w14:paraId="432AA17C" w14:textId="77777777" w:rsidR="004A21E2" w:rsidRDefault="00000000">
      <w:pPr>
        <w:spacing w:before="240" w:after="80"/>
      </w:pPr>
      <w:r>
        <w:rPr>
          <w:rFonts w:ascii="Times New Roman" w:hAnsi="Times New Roman"/>
          <w:b/>
          <w:color w:val="000000"/>
          <w:sz w:val="24"/>
        </w:rPr>
        <w:t>5. Which of the following best describes the core design goal of Engineering Resilience: Self-Healing and Autonomy in enterprise digital platforms?</w:t>
      </w:r>
    </w:p>
    <w:p w14:paraId="5581F68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5DB62C5" w14:textId="77777777" w:rsidR="004A21E2" w:rsidRDefault="00000000">
      <w:pPr>
        <w:spacing w:before="40" w:after="240" w:line="240" w:lineRule="auto"/>
        <w:ind w:left="425"/>
      </w:pPr>
      <w:r>
        <w:rPr>
          <w:rFonts w:ascii="Times New Roman" w:hAnsi="Times New Roman"/>
          <w:b/>
          <w:color w:val="000000"/>
          <w:sz w:val="24"/>
        </w:rPr>
        <w:t>Answer: c)</w:t>
      </w:r>
    </w:p>
    <w:p w14:paraId="7C691593" w14:textId="77777777" w:rsidR="004A21E2" w:rsidRDefault="00000000">
      <w:pPr>
        <w:spacing w:before="240" w:after="80"/>
      </w:pPr>
      <w:r>
        <w:rPr>
          <w:rFonts w:ascii="Times New Roman" w:hAnsi="Times New Roman"/>
          <w:b/>
          <w:color w:val="000000"/>
          <w:sz w:val="24"/>
        </w:rPr>
        <w:t>6. WHICH OF THE FOLLOWING BEST DESCRIBES THE CORE DESIGN GOAL OF ENGINEERING RESILIENCE: SELF-HEALING AND AUTONOMY IN ENTERPRISE DIGITAL PLATFORMS?</w:t>
      </w:r>
    </w:p>
    <w:p w14:paraId="666DABE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8688E5E" w14:textId="77777777" w:rsidR="004A21E2" w:rsidRDefault="00000000">
      <w:pPr>
        <w:spacing w:before="40" w:after="240" w:line="240" w:lineRule="auto"/>
        <w:ind w:left="425"/>
      </w:pPr>
      <w:r>
        <w:rPr>
          <w:rFonts w:ascii="Times New Roman" w:hAnsi="Times New Roman"/>
          <w:b/>
          <w:color w:val="000000"/>
          <w:sz w:val="24"/>
        </w:rPr>
        <w:t>Answer: d)</w:t>
      </w:r>
    </w:p>
    <w:p w14:paraId="7E2A70A1" w14:textId="77777777" w:rsidR="004A21E2" w:rsidRDefault="00000000">
      <w:pPr>
        <w:spacing w:before="240" w:after="80"/>
      </w:pPr>
      <w:r>
        <w:rPr>
          <w:rFonts w:ascii="Times New Roman" w:hAnsi="Times New Roman"/>
          <w:b/>
          <w:color w:val="000000"/>
          <w:sz w:val="24"/>
        </w:rPr>
        <w:t>7. Which of the following best describes the core design goal of Engineering Resilience: Self-Healing and Autonomy in enterprise digital platforms?</w:t>
      </w:r>
    </w:p>
    <w:p w14:paraId="3D2FD171"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E82A6C0" w14:textId="77777777" w:rsidR="004A21E2" w:rsidRDefault="00000000">
      <w:pPr>
        <w:spacing w:before="40" w:after="240" w:line="240" w:lineRule="auto"/>
        <w:ind w:left="425"/>
      </w:pPr>
      <w:r>
        <w:rPr>
          <w:rFonts w:ascii="Times New Roman" w:hAnsi="Times New Roman"/>
          <w:b/>
          <w:color w:val="000000"/>
          <w:sz w:val="24"/>
        </w:rPr>
        <w:t>Answer: a)</w:t>
      </w:r>
    </w:p>
    <w:p w14:paraId="254417A0" w14:textId="77777777" w:rsidR="004A21E2" w:rsidRDefault="004A21E2">
      <w:pPr>
        <w:spacing w:after="0" w:line="240" w:lineRule="auto"/>
      </w:pPr>
    </w:p>
    <w:p w14:paraId="404B22FA" w14:textId="77777777" w:rsidR="004A21E2" w:rsidRDefault="00000000">
      <w:pPr>
        <w:pageBreakBefore/>
        <w:spacing w:before="720" w:after="360" w:line="240" w:lineRule="auto"/>
      </w:pPr>
      <w:r>
        <w:rPr>
          <w:rFonts w:ascii="Times New Roman" w:hAnsi="Times New Roman"/>
          <w:b/>
          <w:color w:val="000000"/>
          <w:sz w:val="32"/>
        </w:rPr>
        <w:lastRenderedPageBreak/>
        <w:t>Chapter 6 - Generative Architectures: AI-Assisted Schema and Code</w:t>
      </w:r>
    </w:p>
    <w:p w14:paraId="1D89A019" w14:textId="77777777" w:rsidR="004A21E2" w:rsidRDefault="00000000">
      <w:pPr>
        <w:spacing w:after="120" w:line="360" w:lineRule="auto"/>
        <w:ind w:firstLine="720"/>
        <w:jc w:val="both"/>
      </w:pPr>
      <w:r>
        <w:rPr>
          <w:rFonts w:ascii="Times New Roman" w:hAnsi="Times New Roman"/>
          <w:color w:val="000000"/>
          <w:sz w:val="24"/>
        </w:rPr>
        <w:t>Introduction</w:t>
      </w:r>
    </w:p>
    <w:p w14:paraId="43CF994D"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0E38FDFC"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w:t>
      </w:r>
      <w:r>
        <w:rPr>
          <w:rFonts w:ascii="Times New Roman" w:hAnsi="Times New Roman"/>
          <w:color w:val="000000"/>
          <w:sz w:val="24"/>
        </w:rPr>
        <w:lastRenderedPageBreak/>
        <w:t>computational workloads across multi-cloud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3B746C50"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w:t>
      </w:r>
      <w:r>
        <w:rPr>
          <w:rFonts w:ascii="Times New Roman" w:hAnsi="Times New Roman"/>
          <w:color w:val="000000"/>
          <w:sz w:val="24"/>
        </w:rPr>
        <w:lastRenderedPageBreak/>
        <w:t>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7C6C02A4"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14:paraId="56AE35A7"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w:t>
      </w:r>
      <w:r>
        <w:rPr>
          <w:rFonts w:ascii="Times New Roman" w:hAnsi="Times New Roman"/>
          <w:color w:val="000000"/>
          <w:sz w:val="24"/>
        </w:rPr>
        <w:lastRenderedPageBreak/>
        <w:t>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744D2D0B" w14:textId="77777777" w:rsidR="004A21E2" w:rsidRDefault="00000000">
      <w:pPr>
        <w:spacing w:before="360" w:after="120" w:line="240" w:lineRule="auto"/>
      </w:pPr>
      <w:r>
        <w:rPr>
          <w:rFonts w:ascii="Times New Roman" w:hAnsi="Times New Roman"/>
          <w:b/>
          <w:color w:val="000000"/>
          <w:sz w:val="24"/>
        </w:rPr>
        <w:t>6.1 ARCHITECTURAL PRINCIPLES OF COMPREHENSIVE FABRICS</w:t>
      </w:r>
    </w:p>
    <w:p w14:paraId="4FC5F5FB"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787A891A" w14:textId="77777777" w:rsidR="004A21E2" w:rsidRDefault="00000000">
      <w:pPr>
        <w:spacing w:after="120" w:line="360" w:lineRule="auto"/>
        <w:ind w:firstLine="720"/>
        <w:jc w:val="both"/>
      </w:pP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0FEAB25E"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w:t>
      </w:r>
      <w:r>
        <w:rPr>
          <w:rFonts w:ascii="Times New Roman" w:hAnsi="Times New Roman"/>
          <w:color w:val="000000"/>
          <w:sz w:val="24"/>
        </w:rPr>
        <w:lastRenderedPageBreak/>
        <w:t>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39C986CE"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w:t>
      </w:r>
      <w:r>
        <w:rPr>
          <w:rFonts w:ascii="Times New Roman" w:hAnsi="Times New Roman"/>
          <w:color w:val="000000"/>
          <w:sz w:val="24"/>
        </w:rPr>
        <w:lastRenderedPageBreak/>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034571B2"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14:paraId="1A275983"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w:t>
      </w:r>
      <w:r>
        <w:rPr>
          <w:rFonts w:ascii="Times New Roman" w:hAnsi="Times New Roman"/>
          <w:color w:val="000000"/>
          <w:sz w:val="24"/>
        </w:rPr>
        <w:lastRenderedPageBreak/>
        <w:t>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72A1B1A2" w14:textId="77777777" w:rsidR="004A21E2" w:rsidRDefault="00000000">
      <w:pPr>
        <w:spacing w:before="360" w:after="120" w:line="240" w:lineRule="auto"/>
      </w:pPr>
      <w:r>
        <w:rPr>
          <w:rFonts w:ascii="Times New Roman" w:hAnsi="Times New Roman"/>
          <w:b/>
          <w:color w:val="000000"/>
          <w:sz w:val="24"/>
        </w:rPr>
        <w:t>6.1.1 Methodological Implementation and Validation</w:t>
      </w:r>
    </w:p>
    <w:p w14:paraId="402889CA"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w:t>
      </w:r>
      <w:r>
        <w:rPr>
          <w:rFonts w:ascii="Times New Roman" w:hAnsi="Times New Roman"/>
          <w:color w:val="000000"/>
          <w:sz w:val="24"/>
        </w:rPr>
        <w:lastRenderedPageBreak/>
        <w:t>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6E3AE09F"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63C83696"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w:t>
      </w:r>
      <w:r>
        <w:rPr>
          <w:rFonts w:ascii="Times New Roman" w:hAnsi="Times New Roman"/>
          <w:color w:val="000000"/>
          <w:sz w:val="24"/>
        </w:rPr>
        <w:lastRenderedPageBreak/>
        <w:t>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12E2F807"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w:t>
      </w:r>
      <w:r>
        <w:rPr>
          <w:rFonts w:ascii="Times New Roman" w:hAnsi="Times New Roman"/>
          <w:color w:val="000000"/>
          <w:sz w:val="24"/>
        </w:rPr>
        <w:lastRenderedPageBreak/>
        <w:t>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2851EEB9" w14:textId="77777777" w:rsidR="004A21E2" w:rsidRDefault="00000000">
      <w:pPr>
        <w:spacing w:after="60"/>
        <w:ind w:left="720" w:hanging="283"/>
      </w:pPr>
      <w:r>
        <w:rPr>
          <w:rFonts w:ascii="Times New Roman" w:hAnsi="Times New Roman"/>
          <w:color w:val="000000"/>
          <w:sz w:val="24"/>
        </w:rPr>
        <w:t>• Core operational constraint 1: By leveraging generative AI for automated schema migration and semantic data reconciliation, enterprises eliminate substantial technical debt.</w:t>
      </w:r>
    </w:p>
    <w:p w14:paraId="6A40024D" w14:textId="77777777" w:rsidR="004A21E2" w:rsidRDefault="00000000">
      <w:pPr>
        <w:spacing w:after="60"/>
        <w:ind w:left="720" w:hanging="283"/>
      </w:pPr>
      <w:r>
        <w:rPr>
          <w:rFonts w:ascii="Times New Roman" w:hAnsi="Times New Roman"/>
          <w:color w:val="000000"/>
          <w:sz w:val="24"/>
        </w:rPr>
        <w:t>• Core operational constraint 2: Traditional perimeter-based security models fail to address modern lateral threat vectors in highly decentralized, service-oriented platforms.</w:t>
      </w:r>
    </w:p>
    <w:p w14:paraId="34A52EAC" w14:textId="77777777" w:rsidR="004A21E2" w:rsidRDefault="00000000">
      <w:pPr>
        <w:spacing w:after="60"/>
        <w:ind w:left="720" w:hanging="283"/>
      </w:pPr>
      <w:r>
        <w:rPr>
          <w:rFonts w:ascii="Times New Roman" w:hAnsi="Times New Roman"/>
          <w:color w:val="000000"/>
          <w:sz w:val="24"/>
        </w:rPr>
        <w:t>• Core operational constraint 3: Cognitive resource scheduling dynamically reallocates containerized microservices based on predictive telemetry and multivariate anomaly detection.</w:t>
      </w:r>
    </w:p>
    <w:p w14:paraId="3FFC4923" w14:textId="77777777" w:rsidR="004A21E2" w:rsidRDefault="00000000">
      <w:pPr>
        <w:spacing w:after="60"/>
        <w:ind w:left="720" w:hanging="283"/>
      </w:pPr>
      <w:r>
        <w:rPr>
          <w:rFonts w:ascii="Times New Roman" w:hAnsi="Times New Roman"/>
          <w:color w:val="000000"/>
          <w:sz w:val="24"/>
        </w:rPr>
        <w:t>• Core operational constraint 4: Zero-trust security architectures enforce continuous cryptographic verification of all internal service requests regardless of network topology.</w:t>
      </w:r>
    </w:p>
    <w:p w14:paraId="4C8E9696" w14:textId="77777777" w:rsidR="004A21E2" w:rsidRDefault="00000000">
      <w:pPr>
        <w:spacing w:before="360" w:after="120" w:line="240" w:lineRule="auto"/>
      </w:pPr>
      <w:r>
        <w:rPr>
          <w:rFonts w:ascii="Times New Roman" w:hAnsi="Times New Roman"/>
          <w:b/>
          <w:color w:val="000000"/>
          <w:sz w:val="24"/>
        </w:rPr>
        <w:t>6.1.2 Methodological Implementation and Validation</w:t>
      </w:r>
    </w:p>
    <w:p w14:paraId="1533CE4A"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w:t>
      </w:r>
      <w:r>
        <w:rPr>
          <w:rFonts w:ascii="Times New Roman" w:hAnsi="Times New Roman"/>
          <w:color w:val="000000"/>
          <w:sz w:val="24"/>
        </w:rPr>
        <w:lastRenderedPageBreak/>
        <w:t>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7F7D9F88"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115E1C85" w14:textId="77777777" w:rsidR="004A21E2" w:rsidRDefault="00000000">
      <w:pPr>
        <w:spacing w:after="120" w:line="360" w:lineRule="auto"/>
        <w:ind w:firstLine="720"/>
        <w:jc w:val="both"/>
      </w:pPr>
      <w:r>
        <w:rPr>
          <w:rFonts w:ascii="Times New Roman" w:hAnsi="Times New Roman"/>
          <w:color w:val="000000"/>
          <w:sz w:val="24"/>
        </w:rPr>
        <w:lastRenderedPageBreak/>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6278D462"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w:t>
      </w:r>
      <w:r>
        <w:rPr>
          <w:rFonts w:ascii="Times New Roman" w:hAnsi="Times New Roman"/>
          <w:color w:val="000000"/>
          <w:sz w:val="24"/>
        </w:rPr>
        <w:lastRenderedPageBreak/>
        <w:t>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14:paraId="5078AB09"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w:t>
      </w:r>
      <w:r>
        <w:rPr>
          <w:rFonts w:ascii="Times New Roman" w:hAnsi="Times New Roman"/>
          <w:color w:val="000000"/>
          <w:sz w:val="24"/>
        </w:rPr>
        <w:lastRenderedPageBreak/>
        <w:t>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14:paraId="404666A4"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67DC6A68" w14:textId="77777777" w:rsidR="004A21E2" w:rsidRDefault="00000000">
      <w:pPr>
        <w:spacing w:after="60"/>
        <w:ind w:left="720" w:hanging="283"/>
      </w:pPr>
      <w:r>
        <w:rPr>
          <w:rFonts w:ascii="Times New Roman" w:hAnsi="Times New Roman"/>
          <w:color w:val="000000"/>
          <w:sz w:val="24"/>
        </w:rPr>
        <w:lastRenderedPageBreak/>
        <w:t>• Core operational constraint 1: By leveraging generative AI for automated schema migration and semantic data reconciliation, enterprises eliminate substantial technical debt.</w:t>
      </w:r>
    </w:p>
    <w:p w14:paraId="0DEB06E7"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0C748DB5" w14:textId="77777777" w:rsidR="004A21E2" w:rsidRDefault="00000000">
      <w:pPr>
        <w:jc w:val="center"/>
      </w:pPr>
      <w:r>
        <w:rPr>
          <w:noProof/>
        </w:rPr>
        <w:drawing>
          <wp:inline distT="0" distB="0" distL="0" distR="0" wp14:anchorId="4B59DFEE" wp14:editId="51F0820E">
            <wp:extent cx="4389120" cy="19019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E6D1EA9" w14:textId="77777777" w:rsidR="004A21E2" w:rsidRDefault="00000000">
      <w:pPr>
        <w:spacing w:before="120" w:after="240" w:line="240" w:lineRule="auto"/>
        <w:jc w:val="center"/>
      </w:pPr>
      <w:r>
        <w:rPr>
          <w:rFonts w:ascii="Times New Roman" w:hAnsi="Times New Roman"/>
          <w:i/>
          <w:color w:val="000000"/>
          <w:sz w:val="20"/>
        </w:rPr>
        <w:t>Figure 6.1: System architecture diagram illustrating cognitive feedback mechanisms.</w:t>
      </w:r>
    </w:p>
    <w:p w14:paraId="6B3E254A" w14:textId="77777777" w:rsidR="004A21E2" w:rsidRDefault="00000000">
      <w:pPr>
        <w:spacing w:before="360" w:after="120" w:line="240" w:lineRule="auto"/>
      </w:pPr>
      <w:r>
        <w:rPr>
          <w:rFonts w:ascii="Times New Roman" w:hAnsi="Times New Roman"/>
          <w:b/>
          <w:color w:val="000000"/>
          <w:sz w:val="24"/>
        </w:rPr>
        <w:t>6.2 Architectural Principles of artificial of</w:t>
      </w:r>
    </w:p>
    <w:p w14:paraId="4A29774D"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33D2A2B6"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Decentralized data fabrics unify heterogeneous </w:t>
      </w:r>
      <w:r>
        <w:rPr>
          <w:rFonts w:ascii="Times New Roman" w:hAnsi="Times New Roman"/>
          <w:color w:val="000000"/>
          <w:sz w:val="24"/>
        </w:rPr>
        <w:lastRenderedPageBreak/>
        <w:t>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32B8DC83"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w:t>
      </w:r>
      <w:r>
        <w:rPr>
          <w:rFonts w:ascii="Times New Roman" w:hAnsi="Times New Roman"/>
          <w:color w:val="000000"/>
          <w:sz w:val="24"/>
        </w:rPr>
        <w:lastRenderedPageBreak/>
        <w:t>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78F0507F"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364D2035" w14:textId="77777777" w:rsidR="004A21E2" w:rsidRDefault="00000000">
      <w:pPr>
        <w:spacing w:before="360" w:after="120" w:line="240" w:lineRule="auto"/>
      </w:pPr>
      <w:r>
        <w:rPr>
          <w:rFonts w:ascii="Times New Roman" w:hAnsi="Times New Roman"/>
          <w:b/>
          <w:color w:val="000000"/>
          <w:sz w:val="24"/>
        </w:rPr>
        <w:t>6.2.1 METHODOLOGICAL IMPLEMENTATION AND VALIDATION</w:t>
      </w:r>
    </w:p>
    <w:p w14:paraId="47D965B3"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w:t>
      </w:r>
      <w:r>
        <w:rPr>
          <w:rFonts w:ascii="Times New Roman" w:hAnsi="Times New Roman"/>
          <w:color w:val="000000"/>
          <w:sz w:val="24"/>
        </w:rPr>
        <w:lastRenderedPageBreak/>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7A1F52B3"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w:t>
      </w:r>
      <w:r>
        <w:rPr>
          <w:rFonts w:ascii="Times New Roman" w:hAnsi="Times New Roman"/>
          <w:color w:val="000000"/>
          <w:sz w:val="24"/>
        </w:rPr>
        <w:lastRenderedPageBreak/>
        <w:t>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1EB49298"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w:t>
      </w:r>
      <w:r>
        <w:rPr>
          <w:rFonts w:ascii="Times New Roman" w:hAnsi="Times New Roman"/>
          <w:color w:val="000000"/>
          <w:sz w:val="24"/>
        </w:rPr>
        <w:lastRenderedPageBreak/>
        <w:t>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1068848C"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14B1B299"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w:t>
      </w:r>
      <w:r>
        <w:rPr>
          <w:rFonts w:ascii="Times New Roman" w:hAnsi="Times New Roman"/>
          <w:color w:val="000000"/>
          <w:sz w:val="24"/>
        </w:rPr>
        <w:lastRenderedPageBreak/>
        <w:t>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001D52DB" w14:textId="77777777" w:rsidR="004A21E2" w:rsidRDefault="00000000">
      <w:pPr>
        <w:spacing w:after="60"/>
        <w:ind w:left="720" w:hanging="283"/>
      </w:pPr>
      <w:r>
        <w:rPr>
          <w:rFonts w:ascii="Times New Roman" w:hAnsi="Times New Roman"/>
          <w:color w:val="000000"/>
          <w:sz w:val="24"/>
        </w:rPr>
        <w:t>• Core operational constraint 1: The data lifecycle encompasses secure edge ingestion, stream normalization, contextual enrichment, and privacy-preserving federated aggregation.</w:t>
      </w:r>
    </w:p>
    <w:p w14:paraId="000042AD"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250A9349" w14:textId="77777777" w:rsidR="004A21E2" w:rsidRDefault="00000000">
      <w:pPr>
        <w:spacing w:after="60"/>
        <w:ind w:left="720" w:hanging="283"/>
      </w:pPr>
      <w:r>
        <w:rPr>
          <w:rFonts w:ascii="Times New Roman" w:hAnsi="Times New Roman"/>
          <w:color w:val="000000"/>
          <w:sz w:val="24"/>
        </w:rPr>
        <w:t>• Core operational constraint 3: Decentralized data fabrics unify heterogeneous relational and graph databases into a unified, high-throughput semantic querying interface.</w:t>
      </w:r>
    </w:p>
    <w:p w14:paraId="21C10E5B" w14:textId="77777777" w:rsidR="004A21E2" w:rsidRDefault="00000000">
      <w:pPr>
        <w:spacing w:before="360" w:after="120" w:line="240" w:lineRule="auto"/>
      </w:pPr>
      <w:r>
        <w:rPr>
          <w:rFonts w:ascii="Times New Roman" w:hAnsi="Times New Roman"/>
          <w:b/>
          <w:color w:val="000000"/>
          <w:sz w:val="24"/>
        </w:rPr>
        <w:t>6.2.2 METHODOLOGICAL IMPLEMENTATION AND VALIDATION</w:t>
      </w:r>
    </w:p>
    <w:p w14:paraId="06508B2F"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w:t>
      </w:r>
      <w:r>
        <w:rPr>
          <w:rFonts w:ascii="Times New Roman" w:hAnsi="Times New Roman"/>
          <w:color w:val="000000"/>
          <w:sz w:val="24"/>
        </w:rPr>
        <w:lastRenderedPageBreak/>
        <w:t>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5AF8408C"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00D116BA"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w:t>
      </w:r>
      <w:r>
        <w:rPr>
          <w:rFonts w:ascii="Times New Roman" w:hAnsi="Times New Roman"/>
          <w:color w:val="000000"/>
          <w:sz w:val="24"/>
        </w:rPr>
        <w:lastRenderedPageBreak/>
        <w:t>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70618534"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w:t>
      </w:r>
      <w:r>
        <w:rPr>
          <w:rFonts w:ascii="Times New Roman" w:hAnsi="Times New Roman"/>
          <w:color w:val="000000"/>
          <w:sz w:val="24"/>
        </w:rPr>
        <w:lastRenderedPageBreak/>
        <w:t>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68401F77"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w:t>
      </w:r>
      <w:r>
        <w:rPr>
          <w:rFonts w:ascii="Times New Roman" w:hAnsi="Times New Roman"/>
          <w:color w:val="000000"/>
          <w:sz w:val="24"/>
        </w:rPr>
        <w:lastRenderedPageBreak/>
        <w:t>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7F03FC1B"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56EB9CE1" w14:textId="77777777" w:rsidR="004A21E2" w:rsidRDefault="00000000">
      <w:pPr>
        <w:spacing w:after="60"/>
        <w:ind w:left="720" w:hanging="283"/>
      </w:pPr>
      <w:r>
        <w:rPr>
          <w:rFonts w:ascii="Times New Roman" w:hAnsi="Times New Roman"/>
          <w:color w:val="000000"/>
          <w:sz w:val="24"/>
        </w:rPr>
        <w:t>• Core operational constraint 2: The biological metaphor of homeostatic regulation provides a rigorous mathematical framework for designing fault-tolerant, self-healing software clusters.</w:t>
      </w:r>
    </w:p>
    <w:p w14:paraId="27EE545B" w14:textId="77777777" w:rsidR="004A21E2" w:rsidRDefault="00000000">
      <w:pPr>
        <w:spacing w:before="120" w:after="240" w:line="240" w:lineRule="auto"/>
        <w:jc w:val="center"/>
      </w:pPr>
      <w:r>
        <w:rPr>
          <w:rFonts w:ascii="Times New Roman" w:hAnsi="Times New Roman"/>
          <w:i/>
          <w:color w:val="000000"/>
          <w:sz w:val="20"/>
        </w:rPr>
        <w:t>Table 6.1: Performance Evaluation Matrix for Variant 2</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20718479" w14:textId="77777777">
        <w:trPr>
          <w:jc w:val="center"/>
        </w:trPr>
        <w:tc>
          <w:tcPr>
            <w:tcW w:w="2503" w:type="dxa"/>
          </w:tcPr>
          <w:p w14:paraId="7D27011E" w14:textId="77777777" w:rsidR="004A21E2" w:rsidRDefault="00000000">
            <w:pPr>
              <w:spacing w:before="40" w:after="40"/>
            </w:pPr>
            <w:r>
              <w:rPr>
                <w:rFonts w:ascii="Times New Roman" w:hAnsi="Times New Roman"/>
                <w:b/>
                <w:color w:val="000000"/>
                <w:sz w:val="20"/>
              </w:rPr>
              <w:t>Subsystem Component</w:t>
            </w:r>
          </w:p>
        </w:tc>
        <w:tc>
          <w:tcPr>
            <w:tcW w:w="2503" w:type="dxa"/>
          </w:tcPr>
          <w:p w14:paraId="5C62E8D6" w14:textId="77777777" w:rsidR="004A21E2" w:rsidRDefault="00000000">
            <w:pPr>
              <w:spacing w:before="40" w:after="40"/>
            </w:pPr>
            <w:r>
              <w:rPr>
                <w:rFonts w:ascii="Times New Roman" w:hAnsi="Times New Roman"/>
                <w:b/>
                <w:color w:val="000000"/>
                <w:sz w:val="20"/>
              </w:rPr>
              <w:t>Throughput (RPS)</w:t>
            </w:r>
          </w:p>
        </w:tc>
        <w:tc>
          <w:tcPr>
            <w:tcW w:w="2503" w:type="dxa"/>
          </w:tcPr>
          <w:p w14:paraId="598B4D35" w14:textId="77777777" w:rsidR="004A21E2" w:rsidRDefault="00000000">
            <w:pPr>
              <w:spacing w:before="40" w:after="40"/>
            </w:pPr>
            <w:r>
              <w:rPr>
                <w:rFonts w:ascii="Times New Roman" w:hAnsi="Times New Roman"/>
                <w:b/>
                <w:color w:val="000000"/>
                <w:sz w:val="20"/>
              </w:rPr>
              <w:t>P99 Latency (ms)</w:t>
            </w:r>
          </w:p>
        </w:tc>
        <w:tc>
          <w:tcPr>
            <w:tcW w:w="2503" w:type="dxa"/>
          </w:tcPr>
          <w:p w14:paraId="501DC092" w14:textId="77777777" w:rsidR="004A21E2" w:rsidRDefault="00000000">
            <w:pPr>
              <w:spacing w:before="40" w:after="40"/>
            </w:pPr>
            <w:r>
              <w:rPr>
                <w:rFonts w:ascii="Times New Roman" w:hAnsi="Times New Roman"/>
                <w:b/>
                <w:color w:val="000000"/>
                <w:sz w:val="20"/>
              </w:rPr>
              <w:t>CPU Utilization (%)</w:t>
            </w:r>
          </w:p>
        </w:tc>
      </w:tr>
      <w:tr w:rsidR="004A21E2" w14:paraId="15B76755" w14:textId="77777777">
        <w:trPr>
          <w:jc w:val="center"/>
        </w:trPr>
        <w:tc>
          <w:tcPr>
            <w:tcW w:w="2503" w:type="dxa"/>
          </w:tcPr>
          <w:p w14:paraId="3DF3CADB" w14:textId="77777777" w:rsidR="004A21E2" w:rsidRDefault="00000000">
            <w:pPr>
              <w:spacing w:before="40" w:after="40"/>
            </w:pPr>
            <w:r>
              <w:rPr>
                <w:rFonts w:ascii="Times New Roman" w:hAnsi="Times New Roman"/>
                <w:color w:val="000000"/>
                <w:sz w:val="20"/>
              </w:rPr>
              <w:t>Metric_1_0_91.43</w:t>
            </w:r>
          </w:p>
        </w:tc>
        <w:tc>
          <w:tcPr>
            <w:tcW w:w="2503" w:type="dxa"/>
          </w:tcPr>
          <w:p w14:paraId="4CBA168A" w14:textId="77777777" w:rsidR="004A21E2" w:rsidRDefault="00000000">
            <w:pPr>
              <w:spacing w:before="40" w:after="40"/>
            </w:pPr>
            <w:r>
              <w:rPr>
                <w:rFonts w:ascii="Times New Roman" w:hAnsi="Times New Roman"/>
                <w:color w:val="000000"/>
                <w:sz w:val="20"/>
              </w:rPr>
              <w:t>Metric_1_1_82.10</w:t>
            </w:r>
          </w:p>
        </w:tc>
        <w:tc>
          <w:tcPr>
            <w:tcW w:w="2503" w:type="dxa"/>
          </w:tcPr>
          <w:p w14:paraId="19FF83F4" w14:textId="77777777" w:rsidR="004A21E2" w:rsidRDefault="00000000">
            <w:pPr>
              <w:spacing w:before="40" w:after="40"/>
            </w:pPr>
            <w:r>
              <w:rPr>
                <w:rFonts w:ascii="Times New Roman" w:hAnsi="Times New Roman"/>
                <w:color w:val="000000"/>
                <w:sz w:val="20"/>
              </w:rPr>
              <w:t>Metric_1_2_84.93</w:t>
            </w:r>
          </w:p>
        </w:tc>
        <w:tc>
          <w:tcPr>
            <w:tcW w:w="2503" w:type="dxa"/>
          </w:tcPr>
          <w:p w14:paraId="7A75D69E" w14:textId="77777777" w:rsidR="004A21E2" w:rsidRDefault="00000000">
            <w:pPr>
              <w:spacing w:before="40" w:after="40"/>
            </w:pPr>
            <w:r>
              <w:rPr>
                <w:rFonts w:ascii="Times New Roman" w:hAnsi="Times New Roman"/>
                <w:color w:val="000000"/>
                <w:sz w:val="20"/>
              </w:rPr>
              <w:t>Metric_1_3_84.50</w:t>
            </w:r>
          </w:p>
        </w:tc>
      </w:tr>
      <w:tr w:rsidR="004A21E2" w14:paraId="565873A5" w14:textId="77777777">
        <w:trPr>
          <w:jc w:val="center"/>
        </w:trPr>
        <w:tc>
          <w:tcPr>
            <w:tcW w:w="2503" w:type="dxa"/>
          </w:tcPr>
          <w:p w14:paraId="3803EC24" w14:textId="77777777" w:rsidR="004A21E2" w:rsidRDefault="00000000">
            <w:pPr>
              <w:spacing w:before="40" w:after="40"/>
            </w:pPr>
            <w:r>
              <w:rPr>
                <w:rFonts w:ascii="Times New Roman" w:hAnsi="Times New Roman"/>
                <w:color w:val="000000"/>
                <w:sz w:val="20"/>
              </w:rPr>
              <w:t>Metric_2_0_84.59</w:t>
            </w:r>
          </w:p>
        </w:tc>
        <w:tc>
          <w:tcPr>
            <w:tcW w:w="2503" w:type="dxa"/>
          </w:tcPr>
          <w:p w14:paraId="0986E6C4" w14:textId="77777777" w:rsidR="004A21E2" w:rsidRDefault="00000000">
            <w:pPr>
              <w:spacing w:before="40" w:after="40"/>
            </w:pPr>
            <w:r>
              <w:rPr>
                <w:rFonts w:ascii="Times New Roman" w:hAnsi="Times New Roman"/>
                <w:color w:val="000000"/>
                <w:sz w:val="20"/>
              </w:rPr>
              <w:t>Metric_2_1_94.71</w:t>
            </w:r>
          </w:p>
        </w:tc>
        <w:tc>
          <w:tcPr>
            <w:tcW w:w="2503" w:type="dxa"/>
          </w:tcPr>
          <w:p w14:paraId="174F9DD6" w14:textId="77777777" w:rsidR="004A21E2" w:rsidRDefault="00000000">
            <w:pPr>
              <w:spacing w:before="40" w:after="40"/>
            </w:pPr>
            <w:r>
              <w:rPr>
                <w:rFonts w:ascii="Times New Roman" w:hAnsi="Times New Roman"/>
                <w:color w:val="000000"/>
                <w:sz w:val="20"/>
              </w:rPr>
              <w:t>Metric_2_2_82.24</w:t>
            </w:r>
          </w:p>
        </w:tc>
        <w:tc>
          <w:tcPr>
            <w:tcW w:w="2503" w:type="dxa"/>
          </w:tcPr>
          <w:p w14:paraId="6466C9CC" w14:textId="77777777" w:rsidR="004A21E2" w:rsidRDefault="00000000">
            <w:pPr>
              <w:spacing w:before="40" w:after="40"/>
            </w:pPr>
            <w:r>
              <w:rPr>
                <w:rFonts w:ascii="Times New Roman" w:hAnsi="Times New Roman"/>
                <w:color w:val="000000"/>
                <w:sz w:val="20"/>
              </w:rPr>
              <w:t>Metric_2_3_98.64</w:t>
            </w:r>
          </w:p>
        </w:tc>
      </w:tr>
      <w:tr w:rsidR="004A21E2" w14:paraId="66BA6299" w14:textId="77777777">
        <w:trPr>
          <w:jc w:val="center"/>
        </w:trPr>
        <w:tc>
          <w:tcPr>
            <w:tcW w:w="2503" w:type="dxa"/>
          </w:tcPr>
          <w:p w14:paraId="1A59674C" w14:textId="77777777" w:rsidR="004A21E2" w:rsidRDefault="00000000">
            <w:pPr>
              <w:spacing w:before="40" w:after="40"/>
            </w:pPr>
            <w:r>
              <w:rPr>
                <w:rFonts w:ascii="Times New Roman" w:hAnsi="Times New Roman"/>
                <w:color w:val="000000"/>
                <w:sz w:val="20"/>
              </w:rPr>
              <w:t>Metric_3_0_88.28</w:t>
            </w:r>
          </w:p>
        </w:tc>
        <w:tc>
          <w:tcPr>
            <w:tcW w:w="2503" w:type="dxa"/>
          </w:tcPr>
          <w:p w14:paraId="72DC86BA" w14:textId="77777777" w:rsidR="004A21E2" w:rsidRDefault="00000000">
            <w:pPr>
              <w:spacing w:before="40" w:after="40"/>
            </w:pPr>
            <w:r>
              <w:rPr>
                <w:rFonts w:ascii="Times New Roman" w:hAnsi="Times New Roman"/>
                <w:color w:val="000000"/>
                <w:sz w:val="20"/>
              </w:rPr>
              <w:t>Metric_3_1_82.51</w:t>
            </w:r>
          </w:p>
        </w:tc>
        <w:tc>
          <w:tcPr>
            <w:tcW w:w="2503" w:type="dxa"/>
          </w:tcPr>
          <w:p w14:paraId="11298FA6" w14:textId="77777777" w:rsidR="004A21E2" w:rsidRDefault="00000000">
            <w:pPr>
              <w:spacing w:before="40" w:after="40"/>
            </w:pPr>
            <w:r>
              <w:rPr>
                <w:rFonts w:ascii="Times New Roman" w:hAnsi="Times New Roman"/>
                <w:color w:val="000000"/>
                <w:sz w:val="20"/>
              </w:rPr>
              <w:t>Metric_3_2_84.33</w:t>
            </w:r>
          </w:p>
        </w:tc>
        <w:tc>
          <w:tcPr>
            <w:tcW w:w="2503" w:type="dxa"/>
          </w:tcPr>
          <w:p w14:paraId="0278935F" w14:textId="77777777" w:rsidR="004A21E2" w:rsidRDefault="00000000">
            <w:pPr>
              <w:spacing w:before="40" w:after="40"/>
            </w:pPr>
            <w:r>
              <w:rPr>
                <w:rFonts w:ascii="Times New Roman" w:hAnsi="Times New Roman"/>
                <w:color w:val="000000"/>
                <w:sz w:val="20"/>
              </w:rPr>
              <w:t>Metric_3_3_92.55</w:t>
            </w:r>
          </w:p>
        </w:tc>
      </w:tr>
      <w:tr w:rsidR="004A21E2" w14:paraId="7724FA0C" w14:textId="77777777">
        <w:trPr>
          <w:jc w:val="center"/>
        </w:trPr>
        <w:tc>
          <w:tcPr>
            <w:tcW w:w="2503" w:type="dxa"/>
          </w:tcPr>
          <w:p w14:paraId="1765858B" w14:textId="77777777" w:rsidR="004A21E2" w:rsidRDefault="00000000">
            <w:pPr>
              <w:spacing w:before="40" w:after="40"/>
            </w:pPr>
            <w:r>
              <w:rPr>
                <w:rFonts w:ascii="Times New Roman" w:hAnsi="Times New Roman"/>
                <w:color w:val="000000"/>
                <w:sz w:val="20"/>
              </w:rPr>
              <w:t>Metric_4_0_90.73</w:t>
            </w:r>
          </w:p>
        </w:tc>
        <w:tc>
          <w:tcPr>
            <w:tcW w:w="2503" w:type="dxa"/>
          </w:tcPr>
          <w:p w14:paraId="2CC0D693" w14:textId="77777777" w:rsidR="004A21E2" w:rsidRDefault="00000000">
            <w:pPr>
              <w:spacing w:before="40" w:after="40"/>
            </w:pPr>
            <w:r>
              <w:rPr>
                <w:rFonts w:ascii="Times New Roman" w:hAnsi="Times New Roman"/>
                <w:color w:val="000000"/>
                <w:sz w:val="20"/>
              </w:rPr>
              <w:t>Metric_4_1_93.71</w:t>
            </w:r>
          </w:p>
        </w:tc>
        <w:tc>
          <w:tcPr>
            <w:tcW w:w="2503" w:type="dxa"/>
          </w:tcPr>
          <w:p w14:paraId="7CF49E44" w14:textId="77777777" w:rsidR="004A21E2" w:rsidRDefault="00000000">
            <w:pPr>
              <w:spacing w:before="40" w:after="40"/>
            </w:pPr>
            <w:r>
              <w:rPr>
                <w:rFonts w:ascii="Times New Roman" w:hAnsi="Times New Roman"/>
                <w:color w:val="000000"/>
                <w:sz w:val="20"/>
              </w:rPr>
              <w:t>Metric_4_2_93.87</w:t>
            </w:r>
          </w:p>
        </w:tc>
        <w:tc>
          <w:tcPr>
            <w:tcW w:w="2503" w:type="dxa"/>
          </w:tcPr>
          <w:p w14:paraId="4F6880E0" w14:textId="77777777" w:rsidR="004A21E2" w:rsidRDefault="00000000">
            <w:pPr>
              <w:spacing w:before="40" w:after="40"/>
            </w:pPr>
            <w:r>
              <w:rPr>
                <w:rFonts w:ascii="Times New Roman" w:hAnsi="Times New Roman"/>
                <w:color w:val="000000"/>
                <w:sz w:val="20"/>
              </w:rPr>
              <w:t>Metric_4_3_90.27</w:t>
            </w:r>
          </w:p>
        </w:tc>
      </w:tr>
    </w:tbl>
    <w:p w14:paraId="6099950B" w14:textId="77777777" w:rsidR="004A21E2" w:rsidRDefault="004A21E2">
      <w:pPr>
        <w:spacing w:after="120"/>
      </w:pPr>
    </w:p>
    <w:p w14:paraId="7EF7BC68" w14:textId="77777777" w:rsidR="004A21E2" w:rsidRDefault="004A21E2">
      <w:pPr>
        <w:spacing w:after="0" w:line="240" w:lineRule="auto"/>
      </w:pPr>
    </w:p>
    <w:p w14:paraId="0103D3D4" w14:textId="77777777" w:rsidR="004A21E2" w:rsidRDefault="00000000">
      <w:pPr>
        <w:jc w:val="center"/>
      </w:pPr>
      <w:r>
        <w:rPr>
          <w:noProof/>
        </w:rPr>
        <w:drawing>
          <wp:inline distT="0" distB="0" distL="0" distR="0" wp14:anchorId="12BA2FB3" wp14:editId="0BC4ACFD">
            <wp:extent cx="4389120" cy="190195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0AE20AD1" w14:textId="77777777" w:rsidR="004A21E2" w:rsidRDefault="00000000">
      <w:pPr>
        <w:spacing w:before="120" w:after="240" w:line="240" w:lineRule="auto"/>
        <w:jc w:val="center"/>
      </w:pPr>
      <w:r>
        <w:rPr>
          <w:rFonts w:ascii="Times New Roman" w:hAnsi="Times New Roman"/>
          <w:i/>
          <w:color w:val="000000"/>
          <w:sz w:val="20"/>
        </w:rPr>
        <w:t>Figure 6.2: System architecture diagram illustrating cognitive feedback mechanisms.</w:t>
      </w:r>
    </w:p>
    <w:p w14:paraId="1CC59A25" w14:textId="77777777" w:rsidR="004A21E2" w:rsidRDefault="00000000">
      <w:pPr>
        <w:spacing w:before="360" w:after="120" w:line="240" w:lineRule="auto"/>
      </w:pPr>
      <w:r>
        <w:rPr>
          <w:rFonts w:ascii="Times New Roman" w:hAnsi="Times New Roman"/>
          <w:b/>
          <w:color w:val="000000"/>
          <w:sz w:val="24"/>
        </w:rPr>
        <w:t>6.3 Architectural Principles of evaluations across</w:t>
      </w:r>
    </w:p>
    <w:p w14:paraId="63B72E7B"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w:t>
      </w:r>
      <w:r>
        <w:rPr>
          <w:rFonts w:ascii="Times New Roman" w:hAnsi="Times New Roman"/>
          <w:color w:val="000000"/>
          <w:sz w:val="24"/>
        </w:rPr>
        <w:lastRenderedPageBreak/>
        <w:t>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w:t>
      </w:r>
    </w:p>
    <w:p w14:paraId="057F0D40"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w:t>
      </w:r>
      <w:r>
        <w:rPr>
          <w:rFonts w:ascii="Times New Roman" w:hAnsi="Times New Roman"/>
          <w:color w:val="000000"/>
          <w:sz w:val="24"/>
        </w:rPr>
        <w:lastRenderedPageBreak/>
        <w:t>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762C02E6"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117829AB"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w:t>
      </w:r>
      <w:r>
        <w:rPr>
          <w:rFonts w:ascii="Times New Roman" w:hAnsi="Times New Roman"/>
          <w:color w:val="000000"/>
          <w:sz w:val="24"/>
        </w:rPr>
        <w:lastRenderedPageBreak/>
        <w:t>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49E33F31"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w:t>
      </w:r>
      <w:r>
        <w:rPr>
          <w:rFonts w:ascii="Times New Roman" w:hAnsi="Times New Roman"/>
          <w:color w:val="000000"/>
          <w:sz w:val="24"/>
        </w:rPr>
        <w:lastRenderedPageBreak/>
        <w:t>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2DFC0BE0" w14:textId="77777777" w:rsidR="004A21E2" w:rsidRDefault="00000000">
      <w:pPr>
        <w:spacing w:before="360" w:after="120" w:line="240" w:lineRule="auto"/>
      </w:pPr>
      <w:r>
        <w:rPr>
          <w:rFonts w:ascii="Times New Roman" w:hAnsi="Times New Roman"/>
          <w:b/>
          <w:color w:val="000000"/>
          <w:sz w:val="24"/>
        </w:rPr>
        <w:t>6.3.1 METHODOLOGICAL IMPLEMENTATION AND VALIDATION</w:t>
      </w:r>
    </w:p>
    <w:p w14:paraId="39605862"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w:t>
      </w:r>
      <w:r>
        <w:rPr>
          <w:rFonts w:ascii="Times New Roman" w:hAnsi="Times New Roman"/>
          <w:color w:val="000000"/>
          <w:sz w:val="24"/>
        </w:rPr>
        <w:lastRenderedPageBreak/>
        <w:t>vectors in highly decentralized, service-oriented platforms. The data lifecycle encompasses secure edge ingestion, stream normalization, contextual enrichment, and privacy-preserving federated aggregation.</w:t>
      </w:r>
    </w:p>
    <w:p w14:paraId="402B706F"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14:paraId="5D851B14"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w:t>
      </w:r>
      <w:r>
        <w:rPr>
          <w:rFonts w:ascii="Times New Roman" w:hAnsi="Times New Roman"/>
          <w:color w:val="000000"/>
          <w:sz w:val="24"/>
        </w:rPr>
        <w:lastRenderedPageBreak/>
        <w:t>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w:t>
      </w:r>
    </w:p>
    <w:p w14:paraId="566CB66A"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w:t>
      </w:r>
      <w:r>
        <w:rPr>
          <w:rFonts w:ascii="Times New Roman" w:hAnsi="Times New Roman"/>
          <w:color w:val="000000"/>
          <w:sz w:val="24"/>
        </w:rPr>
        <w:lastRenderedPageBreak/>
        <w:t>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239EECC8"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22EE7A31"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Continuous feedback loops governed by policy gradient </w:t>
      </w:r>
      <w:r>
        <w:rPr>
          <w:rFonts w:ascii="Times New Roman" w:hAnsi="Times New Roman"/>
          <w:color w:val="000000"/>
          <w:sz w:val="24"/>
        </w:rPr>
        <w:lastRenderedPageBreak/>
        <w:t>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31D272DB"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w:t>
      </w:r>
      <w:r>
        <w:rPr>
          <w:rFonts w:ascii="Times New Roman" w:hAnsi="Times New Roman"/>
          <w:color w:val="000000"/>
          <w:sz w:val="24"/>
        </w:rPr>
        <w:lastRenderedPageBreak/>
        <w:t>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718D1937"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4D0D5521" w14:textId="77777777" w:rsidR="004A21E2" w:rsidRDefault="00000000">
      <w:pPr>
        <w:spacing w:after="60"/>
        <w:ind w:left="720" w:hanging="283"/>
      </w:pPr>
      <w:r>
        <w:rPr>
          <w:rFonts w:ascii="Times New Roman" w:hAnsi="Times New Roman"/>
          <w:color w:val="000000"/>
          <w:sz w:val="24"/>
        </w:rPr>
        <w:t>• Core operational constraint 2: The biological metaphor of homeostatic regulation provides a rigorous mathematical framework for designing fault-tolerant, self-healing software clusters.</w:t>
      </w:r>
    </w:p>
    <w:p w14:paraId="1387C076" w14:textId="77777777" w:rsidR="004A21E2" w:rsidRDefault="00000000">
      <w:pPr>
        <w:spacing w:after="60"/>
        <w:ind w:left="720" w:hanging="283"/>
      </w:pPr>
      <w:r>
        <w:rPr>
          <w:rFonts w:ascii="Times New Roman" w:hAnsi="Times New Roman"/>
          <w:color w:val="000000"/>
          <w:sz w:val="24"/>
        </w:rPr>
        <w:t>• Core operational constraint 3: Zero-trust security architectures enforce continuous cryptographic verification of all internal service requests regardless of network topology.</w:t>
      </w:r>
    </w:p>
    <w:p w14:paraId="59EF30CE" w14:textId="77777777" w:rsidR="004A21E2" w:rsidRDefault="00000000">
      <w:pPr>
        <w:spacing w:before="360" w:after="120" w:line="240" w:lineRule="auto"/>
      </w:pPr>
      <w:r>
        <w:rPr>
          <w:rFonts w:ascii="Times New Roman" w:hAnsi="Times New Roman"/>
          <w:b/>
          <w:color w:val="000000"/>
          <w:sz w:val="24"/>
        </w:rPr>
        <w:t>6.3.2 Methodological Implementation and Validation</w:t>
      </w:r>
    </w:p>
    <w:p w14:paraId="483022AE"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w:t>
      </w:r>
      <w:r>
        <w:rPr>
          <w:rFonts w:ascii="Times New Roman" w:hAnsi="Times New Roman"/>
          <w:color w:val="000000"/>
          <w:sz w:val="24"/>
        </w:rPr>
        <w:lastRenderedPageBreak/>
        <w:t>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w:t>
      </w:r>
    </w:p>
    <w:p w14:paraId="79AF50DD"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w:t>
      </w:r>
      <w:r>
        <w:rPr>
          <w:rFonts w:ascii="Times New Roman" w:hAnsi="Times New Roman"/>
          <w:color w:val="000000"/>
          <w:sz w:val="24"/>
        </w:rPr>
        <w:lastRenderedPageBreak/>
        <w:t>bottlenecks under Byzantine fault conditions. The integration of reinforcement learning with distributed event meshes enables real-time optimization of computational workloads across multi-cloud environments.</w:t>
      </w:r>
    </w:p>
    <w:p w14:paraId="55BE1E74"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79A31ED4"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w:t>
      </w:r>
      <w:r>
        <w:rPr>
          <w:rFonts w:ascii="Times New Roman" w:hAnsi="Times New Roman"/>
          <w:color w:val="000000"/>
          <w:sz w:val="24"/>
        </w:rPr>
        <w:lastRenderedPageBreak/>
        <w:t>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01E2B14B"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14:paraId="70B82A8A" w14:textId="77777777" w:rsidR="004A21E2" w:rsidRDefault="00000000">
      <w:pPr>
        <w:spacing w:after="60"/>
        <w:ind w:left="720" w:hanging="283"/>
      </w:pPr>
      <w:r>
        <w:rPr>
          <w:rFonts w:ascii="Times New Roman" w:hAnsi="Times New Roman"/>
          <w:color w:val="000000"/>
          <w:sz w:val="24"/>
        </w:rPr>
        <w:lastRenderedPageBreak/>
        <w:t>• Core operational constraint 1: Traditional perimeter-based security models fail to address modern lateral threat vectors in highly decentralized, service-oriented platforms.</w:t>
      </w:r>
    </w:p>
    <w:p w14:paraId="6444D4FD"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3FABCB32" w14:textId="77777777" w:rsidR="004A21E2" w:rsidRDefault="00000000">
      <w:pPr>
        <w:spacing w:after="60"/>
        <w:ind w:left="720" w:hanging="283"/>
      </w:pPr>
      <w:r>
        <w:rPr>
          <w:rFonts w:ascii="Times New Roman" w:hAnsi="Times New Roman"/>
          <w:color w:val="000000"/>
          <w:sz w:val="24"/>
        </w:rPr>
        <w:t>• Core operational constraint 3: Empirical evaluations across high-frequency financial trading benchmarks demonstrate a 42% reduction in p99 latency using cognitive edge caching.</w:t>
      </w:r>
    </w:p>
    <w:p w14:paraId="3C9F1C79" w14:textId="77777777" w:rsidR="004A21E2" w:rsidRDefault="00000000">
      <w:pPr>
        <w:spacing w:after="60"/>
        <w:ind w:left="720" w:hanging="283"/>
      </w:pPr>
      <w:r>
        <w:rPr>
          <w:rFonts w:ascii="Times New Roman" w:hAnsi="Times New Roman"/>
          <w:color w:val="000000"/>
          <w:sz w:val="24"/>
        </w:rPr>
        <w:t>• Core operational constraint 4: Continuous feedback loops governed by policy gradient algorithms dynamically adjust rate limits and firewall thresholds in response to evolving threat signatures.</w:t>
      </w:r>
    </w:p>
    <w:p w14:paraId="3F142998" w14:textId="77777777" w:rsidR="004A21E2" w:rsidRDefault="00000000">
      <w:pPr>
        <w:spacing w:before="120" w:after="240" w:line="240" w:lineRule="auto"/>
        <w:jc w:val="center"/>
      </w:pPr>
      <w:r>
        <w:rPr>
          <w:rFonts w:ascii="Times New Roman" w:hAnsi="Times New Roman"/>
          <w:i/>
          <w:color w:val="000000"/>
          <w:sz w:val="20"/>
        </w:rPr>
        <w:t>Table 6.2: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5A601119" w14:textId="77777777">
        <w:trPr>
          <w:jc w:val="center"/>
        </w:trPr>
        <w:tc>
          <w:tcPr>
            <w:tcW w:w="3337" w:type="dxa"/>
          </w:tcPr>
          <w:p w14:paraId="038C8BAE" w14:textId="77777777" w:rsidR="004A21E2" w:rsidRDefault="00000000">
            <w:pPr>
              <w:spacing w:before="40" w:after="40"/>
            </w:pPr>
            <w:r>
              <w:rPr>
                <w:rFonts w:ascii="Times New Roman" w:hAnsi="Times New Roman"/>
                <w:b/>
                <w:color w:val="000000"/>
                <w:sz w:val="20"/>
              </w:rPr>
              <w:t>Subsystem Component</w:t>
            </w:r>
          </w:p>
        </w:tc>
        <w:tc>
          <w:tcPr>
            <w:tcW w:w="3337" w:type="dxa"/>
          </w:tcPr>
          <w:p w14:paraId="41D7556C" w14:textId="77777777" w:rsidR="004A21E2" w:rsidRDefault="00000000">
            <w:pPr>
              <w:spacing w:before="40" w:after="40"/>
            </w:pPr>
            <w:r>
              <w:rPr>
                <w:rFonts w:ascii="Times New Roman" w:hAnsi="Times New Roman"/>
                <w:b/>
                <w:color w:val="000000"/>
                <w:sz w:val="20"/>
              </w:rPr>
              <w:t>Throughput (RPS)</w:t>
            </w:r>
          </w:p>
        </w:tc>
        <w:tc>
          <w:tcPr>
            <w:tcW w:w="3337" w:type="dxa"/>
          </w:tcPr>
          <w:p w14:paraId="7CF4E773" w14:textId="77777777" w:rsidR="004A21E2" w:rsidRDefault="00000000">
            <w:pPr>
              <w:spacing w:before="40" w:after="40"/>
            </w:pPr>
            <w:r>
              <w:rPr>
                <w:rFonts w:ascii="Times New Roman" w:hAnsi="Times New Roman"/>
                <w:b/>
                <w:color w:val="000000"/>
                <w:sz w:val="20"/>
              </w:rPr>
              <w:t>P99 Latency (ms)</w:t>
            </w:r>
          </w:p>
        </w:tc>
      </w:tr>
      <w:tr w:rsidR="004A21E2" w14:paraId="7139C725" w14:textId="77777777">
        <w:trPr>
          <w:jc w:val="center"/>
        </w:trPr>
        <w:tc>
          <w:tcPr>
            <w:tcW w:w="3337" w:type="dxa"/>
          </w:tcPr>
          <w:p w14:paraId="327CE2B2" w14:textId="77777777" w:rsidR="004A21E2" w:rsidRDefault="00000000">
            <w:pPr>
              <w:spacing w:before="40" w:after="40"/>
            </w:pPr>
            <w:r>
              <w:rPr>
                <w:rFonts w:ascii="Times New Roman" w:hAnsi="Times New Roman"/>
                <w:color w:val="000000"/>
                <w:sz w:val="20"/>
              </w:rPr>
              <w:t>Metric_1_0_95.50</w:t>
            </w:r>
          </w:p>
        </w:tc>
        <w:tc>
          <w:tcPr>
            <w:tcW w:w="3337" w:type="dxa"/>
          </w:tcPr>
          <w:p w14:paraId="7C118EBE" w14:textId="77777777" w:rsidR="004A21E2" w:rsidRDefault="00000000">
            <w:pPr>
              <w:spacing w:before="40" w:after="40"/>
            </w:pPr>
            <w:r>
              <w:rPr>
                <w:rFonts w:ascii="Times New Roman" w:hAnsi="Times New Roman"/>
                <w:color w:val="000000"/>
                <w:sz w:val="20"/>
              </w:rPr>
              <w:t>Metric_1_1_83.96</w:t>
            </w:r>
          </w:p>
        </w:tc>
        <w:tc>
          <w:tcPr>
            <w:tcW w:w="3337" w:type="dxa"/>
          </w:tcPr>
          <w:p w14:paraId="489E052F" w14:textId="77777777" w:rsidR="004A21E2" w:rsidRDefault="00000000">
            <w:pPr>
              <w:spacing w:before="40" w:after="40"/>
            </w:pPr>
            <w:r>
              <w:rPr>
                <w:rFonts w:ascii="Times New Roman" w:hAnsi="Times New Roman"/>
                <w:color w:val="000000"/>
                <w:sz w:val="20"/>
              </w:rPr>
              <w:t>Metric_1_2_93.43</w:t>
            </w:r>
          </w:p>
        </w:tc>
      </w:tr>
      <w:tr w:rsidR="004A21E2" w14:paraId="5F64779B" w14:textId="77777777">
        <w:trPr>
          <w:jc w:val="center"/>
        </w:trPr>
        <w:tc>
          <w:tcPr>
            <w:tcW w:w="3337" w:type="dxa"/>
          </w:tcPr>
          <w:p w14:paraId="5099C5EF" w14:textId="77777777" w:rsidR="004A21E2" w:rsidRDefault="00000000">
            <w:pPr>
              <w:spacing w:before="40" w:after="40"/>
            </w:pPr>
            <w:r>
              <w:rPr>
                <w:rFonts w:ascii="Times New Roman" w:hAnsi="Times New Roman"/>
                <w:color w:val="000000"/>
                <w:sz w:val="20"/>
              </w:rPr>
              <w:t>Metric_2_0_96.10</w:t>
            </w:r>
          </w:p>
        </w:tc>
        <w:tc>
          <w:tcPr>
            <w:tcW w:w="3337" w:type="dxa"/>
          </w:tcPr>
          <w:p w14:paraId="364B4674" w14:textId="77777777" w:rsidR="004A21E2" w:rsidRDefault="00000000">
            <w:pPr>
              <w:spacing w:before="40" w:after="40"/>
            </w:pPr>
            <w:r>
              <w:rPr>
                <w:rFonts w:ascii="Times New Roman" w:hAnsi="Times New Roman"/>
                <w:color w:val="000000"/>
                <w:sz w:val="20"/>
              </w:rPr>
              <w:t>Metric_2_1_94.26</w:t>
            </w:r>
          </w:p>
        </w:tc>
        <w:tc>
          <w:tcPr>
            <w:tcW w:w="3337" w:type="dxa"/>
          </w:tcPr>
          <w:p w14:paraId="00DAA7D0" w14:textId="77777777" w:rsidR="004A21E2" w:rsidRDefault="00000000">
            <w:pPr>
              <w:spacing w:before="40" w:after="40"/>
            </w:pPr>
            <w:r>
              <w:rPr>
                <w:rFonts w:ascii="Times New Roman" w:hAnsi="Times New Roman"/>
                <w:color w:val="000000"/>
                <w:sz w:val="20"/>
              </w:rPr>
              <w:t>Metric_2_2_94.91</w:t>
            </w:r>
          </w:p>
        </w:tc>
      </w:tr>
      <w:tr w:rsidR="004A21E2" w14:paraId="34B95B5D" w14:textId="77777777">
        <w:trPr>
          <w:jc w:val="center"/>
        </w:trPr>
        <w:tc>
          <w:tcPr>
            <w:tcW w:w="3337" w:type="dxa"/>
          </w:tcPr>
          <w:p w14:paraId="2C4D531F" w14:textId="77777777" w:rsidR="004A21E2" w:rsidRDefault="00000000">
            <w:pPr>
              <w:spacing w:before="40" w:after="40"/>
            </w:pPr>
            <w:r>
              <w:rPr>
                <w:rFonts w:ascii="Times New Roman" w:hAnsi="Times New Roman"/>
                <w:color w:val="000000"/>
                <w:sz w:val="20"/>
              </w:rPr>
              <w:t>Metric_3_0_98.22</w:t>
            </w:r>
          </w:p>
        </w:tc>
        <w:tc>
          <w:tcPr>
            <w:tcW w:w="3337" w:type="dxa"/>
          </w:tcPr>
          <w:p w14:paraId="2D7A9B16" w14:textId="77777777" w:rsidR="004A21E2" w:rsidRDefault="00000000">
            <w:pPr>
              <w:spacing w:before="40" w:after="40"/>
            </w:pPr>
            <w:r>
              <w:rPr>
                <w:rFonts w:ascii="Times New Roman" w:hAnsi="Times New Roman"/>
                <w:color w:val="000000"/>
                <w:sz w:val="20"/>
              </w:rPr>
              <w:t>Metric_3_1_81.37</w:t>
            </w:r>
          </w:p>
        </w:tc>
        <w:tc>
          <w:tcPr>
            <w:tcW w:w="3337" w:type="dxa"/>
          </w:tcPr>
          <w:p w14:paraId="539C7821" w14:textId="77777777" w:rsidR="004A21E2" w:rsidRDefault="00000000">
            <w:pPr>
              <w:spacing w:before="40" w:after="40"/>
            </w:pPr>
            <w:r>
              <w:rPr>
                <w:rFonts w:ascii="Times New Roman" w:hAnsi="Times New Roman"/>
                <w:color w:val="000000"/>
                <w:sz w:val="20"/>
              </w:rPr>
              <w:t>Metric_3_2_86.63</w:t>
            </w:r>
          </w:p>
        </w:tc>
      </w:tr>
      <w:tr w:rsidR="004A21E2" w14:paraId="1A5A0A15" w14:textId="77777777">
        <w:trPr>
          <w:jc w:val="center"/>
        </w:trPr>
        <w:tc>
          <w:tcPr>
            <w:tcW w:w="3337" w:type="dxa"/>
          </w:tcPr>
          <w:p w14:paraId="45F2BC4D" w14:textId="77777777" w:rsidR="004A21E2" w:rsidRDefault="00000000">
            <w:pPr>
              <w:spacing w:before="40" w:after="40"/>
            </w:pPr>
            <w:r>
              <w:rPr>
                <w:rFonts w:ascii="Times New Roman" w:hAnsi="Times New Roman"/>
                <w:color w:val="000000"/>
                <w:sz w:val="20"/>
              </w:rPr>
              <w:t>Metric_4_0_97.31</w:t>
            </w:r>
          </w:p>
        </w:tc>
        <w:tc>
          <w:tcPr>
            <w:tcW w:w="3337" w:type="dxa"/>
          </w:tcPr>
          <w:p w14:paraId="0C2EB4AF" w14:textId="77777777" w:rsidR="004A21E2" w:rsidRDefault="00000000">
            <w:pPr>
              <w:spacing w:before="40" w:after="40"/>
            </w:pPr>
            <w:r>
              <w:rPr>
                <w:rFonts w:ascii="Times New Roman" w:hAnsi="Times New Roman"/>
                <w:color w:val="000000"/>
                <w:sz w:val="20"/>
              </w:rPr>
              <w:t>Metric_4_1_99.58</w:t>
            </w:r>
          </w:p>
        </w:tc>
        <w:tc>
          <w:tcPr>
            <w:tcW w:w="3337" w:type="dxa"/>
          </w:tcPr>
          <w:p w14:paraId="76D667D3" w14:textId="77777777" w:rsidR="004A21E2" w:rsidRDefault="00000000">
            <w:pPr>
              <w:spacing w:before="40" w:after="40"/>
            </w:pPr>
            <w:r>
              <w:rPr>
                <w:rFonts w:ascii="Times New Roman" w:hAnsi="Times New Roman"/>
                <w:color w:val="000000"/>
                <w:sz w:val="20"/>
              </w:rPr>
              <w:t>Metric_4_2_86.54</w:t>
            </w:r>
          </w:p>
        </w:tc>
      </w:tr>
    </w:tbl>
    <w:p w14:paraId="0B4187FF" w14:textId="77777777" w:rsidR="004A21E2" w:rsidRDefault="004A21E2">
      <w:pPr>
        <w:spacing w:after="120"/>
      </w:pPr>
    </w:p>
    <w:p w14:paraId="6C0AF63C" w14:textId="77777777" w:rsidR="004A21E2" w:rsidRDefault="004A21E2">
      <w:pPr>
        <w:spacing w:after="0" w:line="240" w:lineRule="auto"/>
      </w:pPr>
    </w:p>
    <w:p w14:paraId="7B954944" w14:textId="77777777" w:rsidR="004A21E2" w:rsidRDefault="00000000">
      <w:pPr>
        <w:jc w:val="center"/>
      </w:pPr>
      <w:r>
        <w:rPr>
          <w:noProof/>
        </w:rPr>
        <w:drawing>
          <wp:inline distT="0" distB="0" distL="0" distR="0" wp14:anchorId="132D19EA" wp14:editId="4447DBBB">
            <wp:extent cx="4389120" cy="19019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29289E14" w14:textId="77777777" w:rsidR="004A21E2" w:rsidRDefault="00000000">
      <w:pPr>
        <w:spacing w:before="120" w:after="240" w:line="240" w:lineRule="auto"/>
        <w:jc w:val="center"/>
      </w:pPr>
      <w:r>
        <w:rPr>
          <w:rFonts w:ascii="Times New Roman" w:hAnsi="Times New Roman"/>
          <w:i/>
          <w:color w:val="000000"/>
          <w:sz w:val="20"/>
        </w:rPr>
        <w:t>Figure 6.3: System architecture diagram illustrating cognitive feedback mechanisms.</w:t>
      </w:r>
    </w:p>
    <w:p w14:paraId="16454028" w14:textId="77777777" w:rsidR="004A21E2" w:rsidRDefault="00000000">
      <w:pPr>
        <w:spacing w:before="360" w:after="120" w:line="240" w:lineRule="auto"/>
      </w:pPr>
      <w:r>
        <w:rPr>
          <w:rFonts w:ascii="Times New Roman" w:hAnsi="Times New Roman"/>
          <w:b/>
          <w:color w:val="000000"/>
          <w:sz w:val="24"/>
        </w:rPr>
        <w:t>6.4 Architectural Principles of enterprise generative</w:t>
      </w:r>
    </w:p>
    <w:p w14:paraId="79BAFEAB"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t>
      </w:r>
      <w:r>
        <w:rPr>
          <w:rFonts w:ascii="Times New Roman" w:hAnsi="Times New Roman"/>
          <w:color w:val="000000"/>
          <w:sz w:val="24"/>
        </w:rPr>
        <w:lastRenderedPageBreak/>
        <w:t>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14:paraId="15C8D28C"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The integration of reinforcement learning with distributed event meshes enables real-time optimization </w:t>
      </w:r>
      <w:r>
        <w:rPr>
          <w:rFonts w:ascii="Times New Roman" w:hAnsi="Times New Roman"/>
          <w:color w:val="000000"/>
          <w:sz w:val="24"/>
        </w:rPr>
        <w:lastRenderedPageBreak/>
        <w:t>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5441F20A"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00EF57C8"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Microservice deconstruction demands </w:t>
      </w:r>
      <w:r>
        <w:rPr>
          <w:rFonts w:ascii="Times New Roman" w:hAnsi="Times New Roman"/>
          <w:color w:val="000000"/>
          <w:sz w:val="24"/>
        </w:rPr>
        <w:lastRenderedPageBreak/>
        <w:t>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14:paraId="79074794"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w:t>
      </w:r>
      <w:r>
        <w:rPr>
          <w:rFonts w:ascii="Times New Roman" w:hAnsi="Times New Roman"/>
          <w:color w:val="000000"/>
          <w:sz w:val="24"/>
        </w:rPr>
        <w:lastRenderedPageBreak/>
        <w:t>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2751F440" w14:textId="77777777" w:rsidR="004A21E2" w:rsidRDefault="00000000">
      <w:pPr>
        <w:spacing w:before="360" w:after="120" w:line="240" w:lineRule="auto"/>
      </w:pPr>
      <w:r>
        <w:rPr>
          <w:rFonts w:ascii="Times New Roman" w:hAnsi="Times New Roman"/>
          <w:b/>
          <w:color w:val="000000"/>
          <w:sz w:val="24"/>
        </w:rPr>
        <w:t>6.4.1 METHODOLOGICAL IMPLEMENTATION AND VALIDATION</w:t>
      </w:r>
    </w:p>
    <w:p w14:paraId="0E140775"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316EBC91"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w:t>
      </w:r>
      <w:r>
        <w:rPr>
          <w:rFonts w:ascii="Times New Roman" w:hAnsi="Times New Roman"/>
          <w:color w:val="000000"/>
          <w:sz w:val="24"/>
        </w:rPr>
        <w:lastRenderedPageBreak/>
        <w:t>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0044CED6"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w:t>
      </w:r>
      <w:r>
        <w:rPr>
          <w:rFonts w:ascii="Times New Roman" w:hAnsi="Times New Roman"/>
          <w:color w:val="000000"/>
          <w:sz w:val="24"/>
        </w:rPr>
        <w:lastRenderedPageBreak/>
        <w:t>verifiable decision paths for autonomous remediation actions. Decentralized data fabrics unify heterogeneous relational and graph databases into a unified, high-throughput semantic querying interface.</w:t>
      </w:r>
    </w:p>
    <w:p w14:paraId="6ABF9825"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533CAA52"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w:t>
      </w:r>
      <w:r>
        <w:rPr>
          <w:rFonts w:ascii="Times New Roman" w:hAnsi="Times New Roman"/>
          <w:color w:val="000000"/>
          <w:sz w:val="24"/>
        </w:rPr>
        <w:lastRenderedPageBreak/>
        <w:t>meshes enables real-time optimization of computational workloads across multi-cloud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595EDCB6"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w:t>
      </w:r>
      <w:r>
        <w:rPr>
          <w:rFonts w:ascii="Times New Roman" w:hAnsi="Times New Roman"/>
          <w:color w:val="000000"/>
          <w:sz w:val="24"/>
        </w:rPr>
        <w:lastRenderedPageBreak/>
        <w:t>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2746128D"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46427C4C" w14:textId="77777777" w:rsidR="004A21E2" w:rsidRDefault="00000000">
      <w:pPr>
        <w:spacing w:before="360" w:after="120" w:line="240" w:lineRule="auto"/>
      </w:pPr>
      <w:r>
        <w:rPr>
          <w:rFonts w:ascii="Times New Roman" w:hAnsi="Times New Roman"/>
          <w:b/>
          <w:color w:val="000000"/>
          <w:sz w:val="24"/>
        </w:rPr>
        <w:t>6.4.2 Methodological Implementation and Validation</w:t>
      </w:r>
    </w:p>
    <w:p w14:paraId="7FA7379D"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w:t>
      </w:r>
      <w:r>
        <w:rPr>
          <w:rFonts w:ascii="Times New Roman" w:hAnsi="Times New Roman"/>
          <w:color w:val="000000"/>
          <w:sz w:val="24"/>
        </w:rPr>
        <w:lastRenderedPageBreak/>
        <w:t>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4D0D713A"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w:t>
      </w:r>
      <w:r>
        <w:rPr>
          <w:rFonts w:ascii="Times New Roman" w:hAnsi="Times New Roman"/>
          <w:color w:val="000000"/>
          <w:sz w:val="24"/>
        </w:rPr>
        <w:lastRenderedPageBreak/>
        <w:t>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14:paraId="17BDAD31"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w:t>
      </w:r>
      <w:r>
        <w:rPr>
          <w:rFonts w:ascii="Times New Roman" w:hAnsi="Times New Roman"/>
          <w:color w:val="000000"/>
          <w:sz w:val="24"/>
        </w:rPr>
        <w:lastRenderedPageBreak/>
        <w:t>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62A9F296"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2CCC50C4"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Self-evolving enterprise </w:t>
      </w:r>
      <w:r>
        <w:rPr>
          <w:rFonts w:ascii="Times New Roman" w:hAnsi="Times New Roman"/>
          <w:color w:val="000000"/>
          <w:sz w:val="24"/>
        </w:rPr>
        <w:lastRenderedPageBreak/>
        <w:t>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354334BD"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w:t>
      </w:r>
      <w:r>
        <w:rPr>
          <w:rFonts w:ascii="Times New Roman" w:hAnsi="Times New Roman"/>
          <w:color w:val="000000"/>
          <w:sz w:val="24"/>
        </w:rPr>
        <w:lastRenderedPageBreak/>
        <w:t>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6E4AFFB6" w14:textId="77777777" w:rsidR="004A21E2" w:rsidRDefault="00000000">
      <w:pPr>
        <w:spacing w:after="60"/>
        <w:ind w:left="720" w:hanging="283"/>
      </w:pPr>
      <w:r>
        <w:rPr>
          <w:rFonts w:ascii="Times New Roman" w:hAnsi="Times New Roman"/>
          <w:color w:val="000000"/>
          <w:sz w:val="24"/>
        </w:rPr>
        <w:t>• Core operational constraint 1: Decentralized data fabrics unify heterogeneous relational and graph databases into a unified, high-throughput semantic querying interface.</w:t>
      </w:r>
    </w:p>
    <w:p w14:paraId="4E40ED24" w14:textId="77777777" w:rsidR="004A21E2" w:rsidRDefault="00000000">
      <w:pPr>
        <w:spacing w:after="60"/>
        <w:ind w:left="720" w:hanging="283"/>
      </w:pPr>
      <w:r>
        <w:rPr>
          <w:rFonts w:ascii="Times New Roman" w:hAnsi="Times New Roman"/>
          <w:color w:val="000000"/>
          <w:sz w:val="24"/>
        </w:rPr>
        <w:t>• Core operational constraint 2: Explainable artificial intelligence (XAI) frameworks provide human operators with verifiable decision paths for autonomous remediation actions.</w:t>
      </w:r>
    </w:p>
    <w:p w14:paraId="2BD65A04" w14:textId="77777777" w:rsidR="004A21E2" w:rsidRDefault="00000000">
      <w:pPr>
        <w:spacing w:after="60"/>
        <w:ind w:left="720" w:hanging="283"/>
      </w:pPr>
      <w:r>
        <w:rPr>
          <w:rFonts w:ascii="Times New Roman" w:hAnsi="Times New Roman"/>
          <w:color w:val="000000"/>
          <w:sz w:val="24"/>
        </w:rPr>
        <w:t>• Core operational constraint 3: Microservice deconstruction demands sophisticated service meshes equipped with automated mutual TLS (mTLS) certificate rotation.</w:t>
      </w:r>
    </w:p>
    <w:p w14:paraId="5948206C" w14:textId="77777777" w:rsidR="004A21E2" w:rsidRDefault="00000000">
      <w:pPr>
        <w:spacing w:after="60"/>
        <w:ind w:left="720" w:hanging="283"/>
      </w:pPr>
      <w:r>
        <w:rPr>
          <w:rFonts w:ascii="Times New Roman" w:hAnsi="Times New Roman"/>
          <w:color w:val="000000"/>
          <w:sz w:val="24"/>
        </w:rPr>
        <w:t>• Core operational constraint 4: Decentralized data fabrics unify heterogeneous relational and graph databases into a unified, high-throughput semantic querying interface.</w:t>
      </w:r>
    </w:p>
    <w:p w14:paraId="3F10A853" w14:textId="77777777" w:rsidR="004A21E2" w:rsidRDefault="00000000">
      <w:pPr>
        <w:spacing w:before="360" w:after="120" w:line="240" w:lineRule="auto"/>
      </w:pPr>
      <w:r>
        <w:rPr>
          <w:rFonts w:ascii="Times New Roman" w:hAnsi="Times New Roman"/>
          <w:b/>
          <w:color w:val="000000"/>
          <w:sz w:val="24"/>
        </w:rPr>
        <w:t>6.5 Architectural Principles of deconstruction fabrics</w:t>
      </w:r>
    </w:p>
    <w:p w14:paraId="7D1650DD"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w:t>
      </w:r>
      <w:r>
        <w:rPr>
          <w:rFonts w:ascii="Times New Roman" w:hAnsi="Times New Roman"/>
          <w:color w:val="000000"/>
          <w:sz w:val="24"/>
        </w:rPr>
        <w:lastRenderedPageBreak/>
        <w:t>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5C2930E2"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DevSecOps pipelines </w:t>
      </w:r>
      <w:r>
        <w:rPr>
          <w:rFonts w:ascii="Times New Roman" w:hAnsi="Times New Roman"/>
          <w:color w:val="000000"/>
          <w:sz w:val="24"/>
        </w:rPr>
        <w:lastRenderedPageBreak/>
        <w:t>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33453F05"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028F7265"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w:t>
      </w:r>
      <w:r>
        <w:rPr>
          <w:rFonts w:ascii="Times New Roman" w:hAnsi="Times New Roman"/>
          <w:color w:val="000000"/>
          <w:sz w:val="24"/>
        </w:rPr>
        <w:lastRenderedPageBreak/>
        <w:t>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54243C6B"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w:t>
      </w:r>
      <w:r>
        <w:rPr>
          <w:rFonts w:ascii="Times New Roman" w:hAnsi="Times New Roman"/>
          <w:color w:val="000000"/>
          <w:sz w:val="24"/>
        </w:rPr>
        <w:lastRenderedPageBreak/>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w:t>
      </w:r>
    </w:p>
    <w:p w14:paraId="0D2EC9C4"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56FF161B" w14:textId="77777777" w:rsidR="004A21E2" w:rsidRDefault="00000000">
      <w:pPr>
        <w:spacing w:before="360" w:after="120" w:line="240" w:lineRule="auto"/>
      </w:pPr>
      <w:r>
        <w:rPr>
          <w:rFonts w:ascii="Times New Roman" w:hAnsi="Times New Roman"/>
          <w:b/>
          <w:color w:val="000000"/>
          <w:sz w:val="24"/>
        </w:rPr>
        <w:t>6.5.1 METHODOLOGICAL IMPLEMENTATION AND VALIDATION</w:t>
      </w:r>
    </w:p>
    <w:p w14:paraId="12FFE29A"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w:t>
      </w:r>
      <w:r>
        <w:rPr>
          <w:rFonts w:ascii="Times New Roman" w:hAnsi="Times New Roman"/>
          <w:color w:val="000000"/>
          <w:sz w:val="24"/>
        </w:rPr>
        <w:lastRenderedPageBreak/>
        <w:t>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14:paraId="7DA4EAC9"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w:t>
      </w:r>
      <w:r>
        <w:rPr>
          <w:rFonts w:ascii="Times New Roman" w:hAnsi="Times New Roman"/>
          <w:color w:val="000000"/>
          <w:sz w:val="24"/>
        </w:rPr>
        <w:lastRenderedPageBreak/>
        <w:t>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3AD00DBE"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w:t>
      </w:r>
      <w:r>
        <w:rPr>
          <w:rFonts w:ascii="Times New Roman" w:hAnsi="Times New Roman"/>
          <w:color w:val="000000"/>
          <w:sz w:val="24"/>
        </w:rPr>
        <w:lastRenderedPageBreak/>
        <w:t>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5AABFB14"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12CC0BEE" w14:textId="77777777" w:rsidR="004A21E2" w:rsidRDefault="00000000">
      <w:pPr>
        <w:spacing w:after="120" w:line="360" w:lineRule="auto"/>
        <w:ind w:firstLine="720"/>
        <w:jc w:val="both"/>
      </w:pP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38F25EE3"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w:t>
      </w:r>
      <w:r>
        <w:rPr>
          <w:rFonts w:ascii="Times New Roman" w:hAnsi="Times New Roman"/>
          <w:color w:val="000000"/>
          <w:sz w:val="24"/>
        </w:rPr>
        <w:lastRenderedPageBreak/>
        <w:t>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452EF17F"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w:t>
      </w:r>
      <w:r>
        <w:rPr>
          <w:rFonts w:ascii="Times New Roman" w:hAnsi="Times New Roman"/>
          <w:color w:val="000000"/>
          <w:sz w:val="24"/>
        </w:rPr>
        <w:lastRenderedPageBreak/>
        <w:t>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14:paraId="34F37678" w14:textId="77777777" w:rsidR="004A21E2" w:rsidRDefault="00000000">
      <w:pPr>
        <w:spacing w:after="60"/>
        <w:ind w:left="720" w:hanging="283"/>
      </w:pPr>
      <w:r>
        <w:rPr>
          <w:rFonts w:ascii="Times New Roman" w:hAnsi="Times New Roman"/>
          <w:color w:val="000000"/>
          <w:sz w:val="24"/>
        </w:rPr>
        <w:t>• Core operational constraint 1: Empirical evaluations across high-frequency financial trading benchmarks demonstrate a 42% reduction in p99 latency using cognitive edge caching.</w:t>
      </w:r>
    </w:p>
    <w:p w14:paraId="7B14B18E" w14:textId="77777777" w:rsidR="004A21E2" w:rsidRDefault="00000000">
      <w:pPr>
        <w:spacing w:after="60"/>
        <w:ind w:left="720" w:hanging="283"/>
      </w:pPr>
      <w:r>
        <w:rPr>
          <w:rFonts w:ascii="Times New Roman" w:hAnsi="Times New Roman"/>
          <w:color w:val="000000"/>
          <w:sz w:val="24"/>
        </w:rPr>
        <w:t>• Core operational constraint 2: Microservice deconstruction demands sophisticated service meshes equipped with automated mutual TLS (mTLS) certificate rotation.</w:t>
      </w:r>
    </w:p>
    <w:p w14:paraId="63EC9E3A" w14:textId="77777777" w:rsidR="004A21E2" w:rsidRDefault="00000000">
      <w:pPr>
        <w:spacing w:after="60"/>
        <w:ind w:left="720" w:hanging="283"/>
      </w:pPr>
      <w:r>
        <w:rPr>
          <w:rFonts w:ascii="Times New Roman" w:hAnsi="Times New Roman"/>
          <w:color w:val="000000"/>
          <w:sz w:val="24"/>
        </w:rPr>
        <w:t>• Core operational constraint 3: Empirical evaluations across high-frequency financial trading benchmarks demonstrate a 42% reduction in p99 latency using cognitive edge caching.</w:t>
      </w:r>
    </w:p>
    <w:p w14:paraId="077F0AD7" w14:textId="77777777" w:rsidR="004A21E2" w:rsidRDefault="00000000">
      <w:pPr>
        <w:spacing w:before="360" w:after="120" w:line="240" w:lineRule="auto"/>
      </w:pPr>
      <w:r>
        <w:rPr>
          <w:rFonts w:ascii="Times New Roman" w:hAnsi="Times New Roman"/>
          <w:b/>
          <w:color w:val="000000"/>
          <w:sz w:val="24"/>
        </w:rPr>
        <w:t>6.5.2 METHODOLOGICAL IMPLEMENTATION AND VALIDATION</w:t>
      </w:r>
    </w:p>
    <w:p w14:paraId="2FCF7F92"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465DD6FC" w14:textId="77777777" w:rsidR="004A21E2" w:rsidRDefault="00000000">
      <w:pPr>
        <w:spacing w:after="120" w:line="360" w:lineRule="auto"/>
        <w:ind w:firstLine="720"/>
        <w:jc w:val="both"/>
      </w:pPr>
      <w:r>
        <w:rPr>
          <w:rFonts w:ascii="Times New Roman" w:hAnsi="Times New Roman"/>
          <w:color w:val="000000"/>
          <w:sz w:val="24"/>
        </w:rPr>
        <w:lastRenderedPageBreak/>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190D5E50"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30E7D198"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w:t>
      </w:r>
      <w:r>
        <w:rPr>
          <w:rFonts w:ascii="Times New Roman" w:hAnsi="Times New Roman"/>
          <w:color w:val="000000"/>
          <w:sz w:val="24"/>
        </w:rPr>
        <w:lastRenderedPageBreak/>
        <w:t>deconstruction demands sophisticated service meshes equipped with automated mutual TLS (mTLS) certificate rotation.</w:t>
      </w:r>
    </w:p>
    <w:p w14:paraId="48608657"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3A0E9471"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w:t>
      </w:r>
      <w:r>
        <w:rPr>
          <w:rFonts w:ascii="Times New Roman" w:hAnsi="Times New Roman"/>
          <w:color w:val="000000"/>
          <w:sz w:val="24"/>
        </w:rPr>
        <w:lastRenderedPageBreak/>
        <w:t>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14:paraId="5C618EE9"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25B47503" w14:textId="77777777" w:rsidR="004A21E2" w:rsidRDefault="00000000">
      <w:pPr>
        <w:spacing w:after="60"/>
        <w:ind w:left="720" w:hanging="283"/>
      </w:pPr>
      <w:r>
        <w:rPr>
          <w:rFonts w:ascii="Times New Roman" w:hAnsi="Times New Roman"/>
          <w:color w:val="000000"/>
          <w:sz w:val="24"/>
        </w:rPr>
        <w:lastRenderedPageBreak/>
        <w:t>• Core operational constraint 1: By leveraging generative AI for automated schema migration and semantic data reconciliation, enterprises eliminate substantial technical debt.</w:t>
      </w:r>
    </w:p>
    <w:p w14:paraId="16F9AAF1"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031F9188" w14:textId="77777777" w:rsidR="004A21E2" w:rsidRDefault="00000000">
      <w:pPr>
        <w:spacing w:after="60"/>
        <w:ind w:left="720" w:hanging="283"/>
      </w:pPr>
      <w:r>
        <w:rPr>
          <w:rFonts w:ascii="Times New Roman" w:hAnsi="Times New Roman"/>
          <w:color w:val="000000"/>
          <w:sz w:val="24"/>
        </w:rPr>
        <w:t>• Core operational constraint 3: Empirical evaluations across high-frequency financial trading benchmarks demonstrate a 42% reduction in p99 latency using cognitive edge caching.</w:t>
      </w:r>
    </w:p>
    <w:p w14:paraId="6D1EC7CD" w14:textId="77777777" w:rsidR="004A21E2" w:rsidRDefault="00000000">
      <w:pPr>
        <w:spacing w:after="60"/>
        <w:ind w:left="720" w:hanging="283"/>
      </w:pPr>
      <w:r>
        <w:rPr>
          <w:rFonts w:ascii="Times New Roman" w:hAnsi="Times New Roman"/>
          <w:color w:val="000000"/>
          <w:sz w:val="24"/>
        </w:rPr>
        <w:t>• Core operational constraint 4: Zero-trust security architectures enforce continuous cryptographic verification of all internal service requests regardless of network topology.</w:t>
      </w:r>
    </w:p>
    <w:p w14:paraId="50E3E28F" w14:textId="77777777" w:rsidR="004A21E2" w:rsidRDefault="00000000">
      <w:pPr>
        <w:jc w:val="center"/>
      </w:pPr>
      <w:r>
        <w:rPr>
          <w:noProof/>
        </w:rPr>
        <w:drawing>
          <wp:inline distT="0" distB="0" distL="0" distR="0" wp14:anchorId="13C577D8" wp14:editId="199343F5">
            <wp:extent cx="4389120" cy="19019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517765AF" w14:textId="77777777" w:rsidR="004A21E2" w:rsidRDefault="00000000">
      <w:pPr>
        <w:spacing w:before="120" w:after="240" w:line="240" w:lineRule="auto"/>
        <w:jc w:val="center"/>
      </w:pPr>
      <w:r>
        <w:rPr>
          <w:rFonts w:ascii="Times New Roman" w:hAnsi="Times New Roman"/>
          <w:i/>
          <w:color w:val="000000"/>
          <w:sz w:val="20"/>
        </w:rPr>
        <w:t>Figure 6.4: System architecture diagram illustrating cognitive feedback mechanisms.</w:t>
      </w:r>
    </w:p>
    <w:p w14:paraId="6C84CD54" w14:textId="77777777" w:rsidR="004A21E2" w:rsidRDefault="00000000">
      <w:pPr>
        <w:spacing w:before="480" w:after="240" w:line="240" w:lineRule="auto"/>
      </w:pPr>
      <w:r>
        <w:rPr>
          <w:rFonts w:ascii="Times New Roman" w:hAnsi="Times New Roman"/>
          <w:b/>
          <w:color w:val="000000"/>
          <w:sz w:val="24"/>
        </w:rPr>
        <w:t>Multiple Choice Questions (MCQs)</w:t>
      </w:r>
    </w:p>
    <w:p w14:paraId="3DC5F8CA" w14:textId="77777777" w:rsidR="004A21E2" w:rsidRDefault="00000000">
      <w:pPr>
        <w:spacing w:before="240" w:after="80"/>
      </w:pPr>
      <w:r>
        <w:rPr>
          <w:rFonts w:ascii="Times New Roman" w:hAnsi="Times New Roman"/>
          <w:b/>
          <w:color w:val="000000"/>
          <w:sz w:val="24"/>
        </w:rPr>
        <w:t>1. WHICH OF THE FOLLOWING BEST DESCRIBES THE CORE DESIGN GOAL OF GENERATIVE ARCHITECTURES: AI-ASSISTED SCHEMA AND CODE IN ENTERPRISE DIGITAL PLATFORMS?</w:t>
      </w:r>
    </w:p>
    <w:p w14:paraId="6EE63F29"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21209AC" w14:textId="77777777" w:rsidR="004A21E2" w:rsidRDefault="00000000">
      <w:pPr>
        <w:spacing w:before="40" w:after="240" w:line="240" w:lineRule="auto"/>
        <w:ind w:left="425"/>
      </w:pPr>
      <w:r>
        <w:rPr>
          <w:rFonts w:ascii="Times New Roman" w:hAnsi="Times New Roman"/>
          <w:b/>
          <w:color w:val="000000"/>
          <w:sz w:val="24"/>
        </w:rPr>
        <w:t>Answer: a)</w:t>
      </w:r>
    </w:p>
    <w:p w14:paraId="5909D609" w14:textId="77777777" w:rsidR="004A21E2" w:rsidRDefault="00000000">
      <w:pPr>
        <w:spacing w:before="240" w:after="80"/>
      </w:pPr>
      <w:r>
        <w:rPr>
          <w:rFonts w:ascii="Times New Roman" w:hAnsi="Times New Roman"/>
          <w:b/>
          <w:color w:val="000000"/>
          <w:sz w:val="24"/>
        </w:rPr>
        <w:t>2. Which of the following best describes the core design goal of Generative Architectures: AI-Assisted Schema and Code in enterprise digital platforms?</w:t>
      </w:r>
    </w:p>
    <w:p w14:paraId="69650D3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4B88058" w14:textId="77777777" w:rsidR="004A21E2" w:rsidRDefault="00000000">
      <w:pPr>
        <w:spacing w:before="40" w:after="240" w:line="240" w:lineRule="auto"/>
        <w:ind w:left="425"/>
      </w:pPr>
      <w:r>
        <w:rPr>
          <w:rFonts w:ascii="Times New Roman" w:hAnsi="Times New Roman"/>
          <w:b/>
          <w:color w:val="000000"/>
          <w:sz w:val="24"/>
        </w:rPr>
        <w:t>Answer: c)</w:t>
      </w:r>
    </w:p>
    <w:p w14:paraId="1520A4DC" w14:textId="77777777" w:rsidR="004A21E2" w:rsidRDefault="00000000">
      <w:pPr>
        <w:spacing w:before="240" w:after="80"/>
      </w:pPr>
      <w:r>
        <w:rPr>
          <w:rFonts w:ascii="Times New Roman" w:hAnsi="Times New Roman"/>
          <w:b/>
          <w:color w:val="000000"/>
          <w:sz w:val="24"/>
        </w:rPr>
        <w:t>3. Which of the following best describes the core design goal of Generative Architectures: AI-Assisted Schema and Code in enterprise digital platforms?</w:t>
      </w:r>
    </w:p>
    <w:p w14:paraId="20614D30" w14:textId="77777777" w:rsidR="004A21E2" w:rsidRDefault="00000000">
      <w:pPr>
        <w:spacing w:after="80"/>
        <w:ind w:left="425"/>
      </w:pPr>
      <w:r>
        <w:rPr>
          <w:rFonts w:ascii="Times New Roman" w:hAnsi="Times New Roman"/>
          <w:color w:val="000000"/>
          <w:sz w:val="24"/>
        </w:rPr>
        <w:lastRenderedPageBreak/>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FDAE5EE" w14:textId="77777777" w:rsidR="004A21E2" w:rsidRDefault="00000000">
      <w:pPr>
        <w:spacing w:before="40" w:after="240" w:line="240" w:lineRule="auto"/>
        <w:ind w:left="425"/>
      </w:pPr>
      <w:r>
        <w:rPr>
          <w:rFonts w:ascii="Times New Roman" w:hAnsi="Times New Roman"/>
          <w:b/>
          <w:color w:val="000000"/>
          <w:sz w:val="24"/>
        </w:rPr>
        <w:t>Answer: a)</w:t>
      </w:r>
    </w:p>
    <w:p w14:paraId="1BB3BDD8" w14:textId="77777777" w:rsidR="004A21E2" w:rsidRDefault="00000000">
      <w:pPr>
        <w:spacing w:before="240" w:after="80"/>
      </w:pPr>
      <w:r>
        <w:rPr>
          <w:rFonts w:ascii="Times New Roman" w:hAnsi="Times New Roman"/>
          <w:b/>
          <w:color w:val="000000"/>
          <w:sz w:val="24"/>
        </w:rPr>
        <w:t>4. Which of the following best describes the core design goal of Generative Architectures: AI-Assisted Schema and Code in enterprise digital platforms?</w:t>
      </w:r>
    </w:p>
    <w:p w14:paraId="5986CDE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395E6DE" w14:textId="77777777" w:rsidR="004A21E2" w:rsidRDefault="00000000">
      <w:pPr>
        <w:spacing w:before="40" w:after="240" w:line="240" w:lineRule="auto"/>
        <w:ind w:left="425"/>
      </w:pPr>
      <w:r>
        <w:rPr>
          <w:rFonts w:ascii="Times New Roman" w:hAnsi="Times New Roman"/>
          <w:b/>
          <w:color w:val="000000"/>
          <w:sz w:val="24"/>
        </w:rPr>
        <w:t>Answer: b)</w:t>
      </w:r>
    </w:p>
    <w:p w14:paraId="48C6A538" w14:textId="77777777" w:rsidR="004A21E2" w:rsidRDefault="00000000">
      <w:pPr>
        <w:spacing w:before="240" w:after="80"/>
      </w:pPr>
      <w:r>
        <w:rPr>
          <w:rFonts w:ascii="Times New Roman" w:hAnsi="Times New Roman"/>
          <w:b/>
          <w:color w:val="000000"/>
          <w:sz w:val="24"/>
        </w:rPr>
        <w:t>5. Which of the following best describes the core design goal of Generative Architectures: AI-Assisted Schema and Code in enterprise digital platforms?</w:t>
      </w:r>
    </w:p>
    <w:p w14:paraId="07BD35A1"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0BF24A1" w14:textId="77777777" w:rsidR="004A21E2" w:rsidRDefault="00000000">
      <w:pPr>
        <w:spacing w:before="40" w:after="240" w:line="240" w:lineRule="auto"/>
        <w:ind w:left="425"/>
      </w:pPr>
      <w:r>
        <w:rPr>
          <w:rFonts w:ascii="Times New Roman" w:hAnsi="Times New Roman"/>
          <w:b/>
          <w:color w:val="000000"/>
          <w:sz w:val="24"/>
        </w:rPr>
        <w:t>Answer: c)</w:t>
      </w:r>
    </w:p>
    <w:p w14:paraId="3FECDE60" w14:textId="77777777" w:rsidR="004A21E2" w:rsidRDefault="00000000">
      <w:pPr>
        <w:spacing w:before="240" w:after="80"/>
      </w:pPr>
      <w:r>
        <w:rPr>
          <w:rFonts w:ascii="Times New Roman" w:hAnsi="Times New Roman"/>
          <w:b/>
          <w:color w:val="000000"/>
          <w:sz w:val="24"/>
        </w:rPr>
        <w:t>6. WHICH OF THE FOLLOWING BEST DESCRIBES THE CORE DESIGN GOAL OF GENERATIVE ARCHITECTURES: AI-ASSISTED SCHEMA AND CODE IN ENTERPRISE DIGITAL PLATFORMS?</w:t>
      </w:r>
    </w:p>
    <w:p w14:paraId="7D1BD0F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F2C2245" w14:textId="77777777" w:rsidR="004A21E2" w:rsidRDefault="00000000">
      <w:pPr>
        <w:spacing w:before="40" w:after="240" w:line="240" w:lineRule="auto"/>
        <w:ind w:left="425"/>
      </w:pPr>
      <w:r>
        <w:rPr>
          <w:rFonts w:ascii="Times New Roman" w:hAnsi="Times New Roman"/>
          <w:b/>
          <w:color w:val="000000"/>
          <w:sz w:val="24"/>
        </w:rPr>
        <w:t>Answer: b)</w:t>
      </w:r>
    </w:p>
    <w:p w14:paraId="4B2B6DD5" w14:textId="77777777" w:rsidR="004A21E2" w:rsidRDefault="00000000">
      <w:pPr>
        <w:spacing w:before="240" w:after="80"/>
      </w:pPr>
      <w:r>
        <w:rPr>
          <w:rFonts w:ascii="Times New Roman" w:hAnsi="Times New Roman"/>
          <w:b/>
          <w:color w:val="000000"/>
          <w:sz w:val="24"/>
        </w:rPr>
        <w:t>7. Which of the following best describes the core design goal of Generative Architectures: AI-Assisted Schema and Code in enterprise digital platforms?</w:t>
      </w:r>
    </w:p>
    <w:p w14:paraId="5C216A21"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8F16775" w14:textId="77777777" w:rsidR="004A21E2" w:rsidRDefault="00000000">
      <w:pPr>
        <w:spacing w:before="40" w:after="240" w:line="240" w:lineRule="auto"/>
        <w:ind w:left="425"/>
      </w:pPr>
      <w:r>
        <w:rPr>
          <w:rFonts w:ascii="Times New Roman" w:hAnsi="Times New Roman"/>
          <w:b/>
          <w:color w:val="000000"/>
          <w:sz w:val="24"/>
        </w:rPr>
        <w:t>Answer: b)</w:t>
      </w:r>
    </w:p>
    <w:p w14:paraId="301AA376" w14:textId="77777777" w:rsidR="004A21E2" w:rsidRDefault="00000000">
      <w:pPr>
        <w:spacing w:before="240" w:after="80"/>
      </w:pPr>
      <w:r>
        <w:rPr>
          <w:rFonts w:ascii="Times New Roman" w:hAnsi="Times New Roman"/>
          <w:b/>
          <w:color w:val="000000"/>
          <w:sz w:val="24"/>
        </w:rPr>
        <w:t>8. Which of the following best describes the core design goal of Generative Architectures: AI-Assisted Schema and Code in enterprise digital platforms?</w:t>
      </w:r>
    </w:p>
    <w:p w14:paraId="08FDA2F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r>
      <w:r>
        <w:rPr>
          <w:rFonts w:ascii="Times New Roman" w:hAnsi="Times New Roman"/>
          <w:color w:val="000000"/>
          <w:sz w:val="24"/>
        </w:rPr>
        <w:lastRenderedPageBreak/>
        <w:t>c) Eliminating all observability telemetry across services</w:t>
      </w:r>
      <w:r>
        <w:rPr>
          <w:rFonts w:ascii="Times New Roman" w:hAnsi="Times New Roman"/>
          <w:color w:val="000000"/>
          <w:sz w:val="24"/>
        </w:rPr>
        <w:br/>
        <w:t>d) Restricting deployment pipelines to manual physical interventions</w:t>
      </w:r>
    </w:p>
    <w:p w14:paraId="05608617" w14:textId="77777777" w:rsidR="004A21E2" w:rsidRDefault="00000000">
      <w:pPr>
        <w:spacing w:before="40" w:after="240" w:line="240" w:lineRule="auto"/>
        <w:ind w:left="425"/>
      </w:pPr>
      <w:r>
        <w:rPr>
          <w:rFonts w:ascii="Times New Roman" w:hAnsi="Times New Roman"/>
          <w:b/>
          <w:color w:val="000000"/>
          <w:sz w:val="24"/>
        </w:rPr>
        <w:t>Answer: c)</w:t>
      </w:r>
    </w:p>
    <w:p w14:paraId="6304DCF8" w14:textId="77777777" w:rsidR="004A21E2" w:rsidRDefault="004A21E2">
      <w:pPr>
        <w:spacing w:after="0" w:line="240" w:lineRule="auto"/>
      </w:pPr>
    </w:p>
    <w:p w14:paraId="4C9E1446" w14:textId="77777777" w:rsidR="004A21E2" w:rsidRDefault="00000000">
      <w:pPr>
        <w:pageBreakBefore/>
        <w:spacing w:before="720" w:after="360" w:line="240" w:lineRule="auto"/>
      </w:pPr>
      <w:r>
        <w:rPr>
          <w:rFonts w:ascii="Times New Roman" w:hAnsi="Times New Roman"/>
          <w:b/>
          <w:color w:val="000000"/>
          <w:sz w:val="32"/>
        </w:rPr>
        <w:lastRenderedPageBreak/>
        <w:t>CHAPTER 7: The Intelligent Data Fabric</w:t>
      </w:r>
    </w:p>
    <w:p w14:paraId="677C96C5" w14:textId="77777777" w:rsidR="004A21E2" w:rsidRDefault="00000000">
      <w:pPr>
        <w:pageBreakBefore/>
        <w:spacing w:before="720" w:after="360" w:line="240" w:lineRule="auto"/>
      </w:pPr>
      <w:r>
        <w:rPr>
          <w:rFonts w:ascii="Times New Roman" w:hAnsi="Times New Roman"/>
          <w:b/>
          <w:color w:val="000000"/>
          <w:sz w:val="32"/>
        </w:rPr>
        <w:lastRenderedPageBreak/>
        <w:t>INTRODUCTION</w:t>
      </w:r>
    </w:p>
    <w:p w14:paraId="31B0FF80"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6E46959B"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Empirical evaluations across high-frequency financial trading </w:t>
      </w:r>
      <w:r>
        <w:rPr>
          <w:rFonts w:ascii="Times New Roman" w:hAnsi="Times New Roman"/>
          <w:color w:val="000000"/>
          <w:sz w:val="24"/>
        </w:rPr>
        <w:lastRenderedPageBreak/>
        <w:t>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24E65FC9"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34F55AE4"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43ACB17F" w14:textId="77777777" w:rsidR="004A21E2" w:rsidRDefault="00000000">
      <w:pPr>
        <w:spacing w:before="360" w:after="120" w:line="240" w:lineRule="auto"/>
      </w:pPr>
      <w:r>
        <w:rPr>
          <w:rFonts w:ascii="Times New Roman" w:hAnsi="Times New Roman"/>
          <w:b/>
          <w:color w:val="000000"/>
          <w:sz w:val="24"/>
        </w:rPr>
        <w:t>7.1 Architectural Principles of data lifecycle</w:t>
      </w:r>
    </w:p>
    <w:p w14:paraId="532238B7"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By leveraging generative AI for automated schema migration and semantic data </w:t>
      </w:r>
      <w:r>
        <w:rPr>
          <w:rFonts w:ascii="Times New Roman" w:hAnsi="Times New Roman"/>
          <w:color w:val="000000"/>
          <w:sz w:val="24"/>
        </w:rPr>
        <w:lastRenderedPageBreak/>
        <w:t>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62E6ADAE"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w:t>
      </w:r>
      <w:r>
        <w:rPr>
          <w:rFonts w:ascii="Times New Roman" w:hAnsi="Times New Roman"/>
          <w:color w:val="000000"/>
          <w:sz w:val="24"/>
        </w:rPr>
        <w:lastRenderedPageBreak/>
        <w:t>architectures enforce continuous cryptographic verification of all internal service requests regardless of network topology.</w:t>
      </w:r>
    </w:p>
    <w:p w14:paraId="46A1C6F3"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475A30D8"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Self-evolving </w:t>
      </w:r>
      <w:r>
        <w:rPr>
          <w:rFonts w:ascii="Times New Roman" w:hAnsi="Times New Roman"/>
          <w:color w:val="000000"/>
          <w:sz w:val="24"/>
        </w:rPr>
        <w:lastRenderedPageBreak/>
        <w:t>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6A109CC4"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w:t>
      </w:r>
      <w:r>
        <w:rPr>
          <w:rFonts w:ascii="Times New Roman" w:hAnsi="Times New Roman"/>
          <w:color w:val="000000"/>
          <w:sz w:val="24"/>
        </w:rPr>
        <w:lastRenderedPageBreak/>
        <w:t>aggregation. DevSecOps pipelines must integrate automated formal verification proofs prior to deploying self-modifying microservice code to production environments.</w:t>
      </w:r>
    </w:p>
    <w:p w14:paraId="1A5B044A" w14:textId="77777777" w:rsidR="004A21E2" w:rsidRDefault="00000000">
      <w:pPr>
        <w:spacing w:before="360" w:after="120" w:line="240" w:lineRule="auto"/>
      </w:pPr>
      <w:r>
        <w:rPr>
          <w:rFonts w:ascii="Times New Roman" w:hAnsi="Times New Roman"/>
          <w:b/>
          <w:color w:val="000000"/>
          <w:sz w:val="24"/>
        </w:rPr>
        <w:t>7.1.1 Methodological Implementation and Validation</w:t>
      </w:r>
    </w:p>
    <w:p w14:paraId="30C052BE"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5D32FDEA"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w:t>
      </w:r>
      <w:r>
        <w:rPr>
          <w:rFonts w:ascii="Times New Roman" w:hAnsi="Times New Roman"/>
          <w:color w:val="000000"/>
          <w:sz w:val="24"/>
        </w:rPr>
        <w:lastRenderedPageBreak/>
        <w:t>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0843F15F"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w:t>
      </w:r>
      <w:r>
        <w:rPr>
          <w:rFonts w:ascii="Times New Roman" w:hAnsi="Times New Roman"/>
          <w:color w:val="000000"/>
          <w:sz w:val="24"/>
        </w:rPr>
        <w:lastRenderedPageBreak/>
        <w:t>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318F8A8D"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6AC3102C" w14:textId="77777777" w:rsidR="004A21E2" w:rsidRDefault="00000000">
      <w:pPr>
        <w:spacing w:after="120" w:line="360" w:lineRule="auto"/>
        <w:ind w:firstLine="720"/>
        <w:jc w:val="both"/>
      </w:pP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585056BA"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w:t>
      </w:r>
      <w:r>
        <w:rPr>
          <w:rFonts w:ascii="Times New Roman" w:hAnsi="Times New Roman"/>
          <w:color w:val="000000"/>
          <w:sz w:val="24"/>
        </w:rPr>
        <w:lastRenderedPageBreak/>
        <w:t>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1D1C093F"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w:t>
      </w:r>
      <w:r>
        <w:rPr>
          <w:rFonts w:ascii="Times New Roman" w:hAnsi="Times New Roman"/>
          <w:color w:val="000000"/>
          <w:sz w:val="24"/>
        </w:rPr>
        <w:lastRenderedPageBreak/>
        <w:t>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579B6A09" w14:textId="77777777" w:rsidR="004A21E2" w:rsidRDefault="00000000">
      <w:pPr>
        <w:spacing w:after="60"/>
        <w:ind w:left="720" w:hanging="283"/>
      </w:pPr>
      <w:r>
        <w:rPr>
          <w:rFonts w:ascii="Times New Roman" w:hAnsi="Times New Roman"/>
          <w:color w:val="000000"/>
          <w:sz w:val="24"/>
        </w:rPr>
        <w:t>• Core operational constraint 1: The data lifecycle encompasses secure edge ingestion, stream normalization, contextual enrichment, and privacy-preserving federated aggregation.</w:t>
      </w:r>
    </w:p>
    <w:p w14:paraId="003FC54C"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2980A8E9"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47DCC43E" w14:textId="77777777" w:rsidR="004A21E2" w:rsidRDefault="00000000">
      <w:pPr>
        <w:spacing w:after="60"/>
        <w:ind w:left="720" w:hanging="283"/>
      </w:pPr>
      <w:r>
        <w:rPr>
          <w:rFonts w:ascii="Times New Roman" w:hAnsi="Times New Roman"/>
          <w:color w:val="000000"/>
          <w:sz w:val="24"/>
        </w:rPr>
        <w:t>• Core operational constraint 4: DevSecOps pipelines must integrate automated formal verification proofs prior to deploying self-modifying microservice code to production environments.</w:t>
      </w:r>
    </w:p>
    <w:p w14:paraId="7B615F54" w14:textId="77777777" w:rsidR="004A21E2" w:rsidRDefault="00000000">
      <w:pPr>
        <w:spacing w:after="60"/>
        <w:ind w:left="720" w:hanging="283"/>
      </w:pPr>
      <w:r>
        <w:rPr>
          <w:rFonts w:ascii="Times New Roman" w:hAnsi="Times New Roman"/>
          <w:color w:val="000000"/>
          <w:sz w:val="24"/>
        </w:rPr>
        <w:t>• Core operational constraint 5: By leveraging generative AI for automated schema migration and semantic data reconciliation, enterprises eliminate substantial technical debt.</w:t>
      </w:r>
    </w:p>
    <w:p w14:paraId="61930D6E" w14:textId="77777777" w:rsidR="004A21E2" w:rsidRDefault="00000000">
      <w:pPr>
        <w:spacing w:before="360" w:after="120" w:line="240" w:lineRule="auto"/>
      </w:pPr>
      <w:r>
        <w:rPr>
          <w:rFonts w:ascii="Times New Roman" w:hAnsi="Times New Roman"/>
          <w:b/>
          <w:color w:val="000000"/>
          <w:sz w:val="24"/>
        </w:rPr>
        <w:t>7.1.2 METHODOLOGICAL IMPLEMENTATION AND VALIDATION</w:t>
      </w:r>
    </w:p>
    <w:p w14:paraId="61770ECC"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w:t>
      </w:r>
      <w:r>
        <w:rPr>
          <w:rFonts w:ascii="Times New Roman" w:hAnsi="Times New Roman"/>
          <w:color w:val="000000"/>
          <w:sz w:val="24"/>
        </w:rPr>
        <w:lastRenderedPageBreak/>
        <w:t>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2F7FA025"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w:t>
      </w:r>
      <w:r>
        <w:rPr>
          <w:rFonts w:ascii="Times New Roman" w:hAnsi="Times New Roman"/>
          <w:color w:val="000000"/>
          <w:sz w:val="24"/>
        </w:rPr>
        <w:lastRenderedPageBreak/>
        <w:t>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4E2F84D5"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1007AD9B" w14:textId="77777777" w:rsidR="004A21E2" w:rsidRDefault="00000000">
      <w:pPr>
        <w:spacing w:after="120" w:line="360" w:lineRule="auto"/>
        <w:ind w:firstLine="720"/>
        <w:jc w:val="both"/>
      </w:pPr>
      <w:r>
        <w:rPr>
          <w:rFonts w:ascii="Times New Roman" w:hAnsi="Times New Roman"/>
          <w:color w:val="000000"/>
          <w:sz w:val="24"/>
        </w:rPr>
        <w:lastRenderedPageBreak/>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119BDF10" w14:textId="77777777" w:rsidR="004A21E2" w:rsidRDefault="00000000">
      <w:pPr>
        <w:spacing w:after="60"/>
        <w:ind w:left="720" w:hanging="283"/>
      </w:pPr>
      <w:r>
        <w:rPr>
          <w:rFonts w:ascii="Times New Roman" w:hAnsi="Times New Roman"/>
          <w:color w:val="000000"/>
          <w:sz w:val="24"/>
        </w:rPr>
        <w:t>• Core operational constraint 1: The integration of reinforcement learning with distributed event meshes enables real-time optimization of computational workloads across multi-cloud environments.</w:t>
      </w:r>
    </w:p>
    <w:p w14:paraId="23C934CB" w14:textId="77777777" w:rsidR="004A21E2" w:rsidRDefault="00000000">
      <w:pPr>
        <w:spacing w:after="60"/>
        <w:ind w:left="720" w:hanging="283"/>
      </w:pPr>
      <w:r>
        <w:rPr>
          <w:rFonts w:ascii="Times New Roman" w:hAnsi="Times New Roman"/>
          <w:color w:val="000000"/>
          <w:sz w:val="24"/>
        </w:rPr>
        <w:t>• Core operational constraint 2: Explainable artificial intelligence (XAI) frameworks provide human operators with verifiable decision paths for autonomous remediation actions.</w:t>
      </w:r>
    </w:p>
    <w:p w14:paraId="78FB0A43" w14:textId="77777777" w:rsidR="004A21E2" w:rsidRDefault="00000000">
      <w:pPr>
        <w:spacing w:after="60"/>
        <w:ind w:left="720" w:hanging="283"/>
      </w:pPr>
      <w:r>
        <w:rPr>
          <w:rFonts w:ascii="Times New Roman" w:hAnsi="Times New Roman"/>
          <w:color w:val="000000"/>
          <w:sz w:val="24"/>
        </w:rPr>
        <w:t>• Core operational constraint 3: By leveraging generative AI for automated schema migration and semantic data reconciliation, enterprises eliminate substantial technical debt.</w:t>
      </w:r>
    </w:p>
    <w:p w14:paraId="51C5A739" w14:textId="77777777" w:rsidR="004A21E2" w:rsidRDefault="00000000">
      <w:pPr>
        <w:spacing w:after="60"/>
        <w:ind w:left="720" w:hanging="283"/>
      </w:pPr>
      <w:r>
        <w:rPr>
          <w:rFonts w:ascii="Times New Roman" w:hAnsi="Times New Roman"/>
          <w:color w:val="000000"/>
          <w:sz w:val="24"/>
        </w:rPr>
        <w:t>• Core operational constraint 4: DevSecOps pipelines must integrate automated formal verification proofs prior to deploying self-modifying microservice code to production environments.</w:t>
      </w:r>
    </w:p>
    <w:p w14:paraId="26AD0B5A" w14:textId="77777777" w:rsidR="004A21E2" w:rsidRDefault="00000000">
      <w:pPr>
        <w:spacing w:after="60"/>
        <w:ind w:left="720" w:hanging="283"/>
      </w:pPr>
      <w:r>
        <w:rPr>
          <w:rFonts w:ascii="Times New Roman" w:hAnsi="Times New Roman"/>
          <w:color w:val="000000"/>
          <w:sz w:val="24"/>
        </w:rPr>
        <w:lastRenderedPageBreak/>
        <w:t>• Core operational constraint 5: Microservice deconstruction demands sophisticated service meshes equipped with automated mutual TLS (mTLS) certificate rotation.</w:t>
      </w:r>
    </w:p>
    <w:p w14:paraId="579946C6" w14:textId="77777777" w:rsidR="004A21E2" w:rsidRDefault="00000000">
      <w:pPr>
        <w:spacing w:before="120" w:after="240" w:line="240" w:lineRule="auto"/>
        <w:jc w:val="center"/>
      </w:pPr>
      <w:r>
        <w:rPr>
          <w:rFonts w:ascii="Times New Roman" w:hAnsi="Times New Roman"/>
          <w:i/>
          <w:color w:val="000000"/>
          <w:sz w:val="20"/>
        </w:rPr>
        <w:t>Table 8.1: Performance Evaluation Matrix for Variant 1</w:t>
      </w:r>
    </w:p>
    <w:tbl>
      <w:tblPr>
        <w:tblStyle w:val="TableGrid"/>
        <w:tblW w:w="0" w:type="auto"/>
        <w:jc w:val="center"/>
        <w:tblLook w:val="04A0" w:firstRow="1" w:lastRow="0" w:firstColumn="1" w:lastColumn="0" w:noHBand="0" w:noVBand="1"/>
      </w:tblPr>
      <w:tblGrid>
        <w:gridCol w:w="3337"/>
        <w:gridCol w:w="3337"/>
        <w:gridCol w:w="3337"/>
      </w:tblGrid>
      <w:tr w:rsidR="004A21E2" w14:paraId="09C786EF" w14:textId="77777777">
        <w:trPr>
          <w:jc w:val="center"/>
        </w:trPr>
        <w:tc>
          <w:tcPr>
            <w:tcW w:w="3337" w:type="dxa"/>
          </w:tcPr>
          <w:p w14:paraId="2E3CF3EC" w14:textId="77777777" w:rsidR="004A21E2" w:rsidRDefault="00000000">
            <w:pPr>
              <w:spacing w:before="40" w:after="40"/>
            </w:pPr>
            <w:r>
              <w:rPr>
                <w:rFonts w:ascii="Times New Roman" w:hAnsi="Times New Roman"/>
                <w:b/>
                <w:color w:val="000000"/>
                <w:sz w:val="20"/>
              </w:rPr>
              <w:t>Subsystem Component</w:t>
            </w:r>
          </w:p>
        </w:tc>
        <w:tc>
          <w:tcPr>
            <w:tcW w:w="3337" w:type="dxa"/>
          </w:tcPr>
          <w:p w14:paraId="73665DFA" w14:textId="77777777" w:rsidR="004A21E2" w:rsidRDefault="00000000">
            <w:pPr>
              <w:spacing w:before="40" w:after="40"/>
            </w:pPr>
            <w:r>
              <w:rPr>
                <w:rFonts w:ascii="Times New Roman" w:hAnsi="Times New Roman"/>
                <w:b/>
                <w:color w:val="000000"/>
                <w:sz w:val="20"/>
              </w:rPr>
              <w:t>Throughput (RPS)</w:t>
            </w:r>
          </w:p>
        </w:tc>
        <w:tc>
          <w:tcPr>
            <w:tcW w:w="3337" w:type="dxa"/>
          </w:tcPr>
          <w:p w14:paraId="39303755" w14:textId="77777777" w:rsidR="004A21E2" w:rsidRDefault="00000000">
            <w:pPr>
              <w:spacing w:before="40" w:after="40"/>
            </w:pPr>
            <w:r>
              <w:rPr>
                <w:rFonts w:ascii="Times New Roman" w:hAnsi="Times New Roman"/>
                <w:b/>
                <w:color w:val="000000"/>
                <w:sz w:val="20"/>
              </w:rPr>
              <w:t>P99 Latency (ms)</w:t>
            </w:r>
          </w:p>
        </w:tc>
      </w:tr>
      <w:tr w:rsidR="004A21E2" w14:paraId="006A28C9" w14:textId="77777777">
        <w:trPr>
          <w:jc w:val="center"/>
        </w:trPr>
        <w:tc>
          <w:tcPr>
            <w:tcW w:w="3337" w:type="dxa"/>
          </w:tcPr>
          <w:p w14:paraId="46902423" w14:textId="77777777" w:rsidR="004A21E2" w:rsidRDefault="00000000">
            <w:pPr>
              <w:spacing w:before="40" w:after="40"/>
            </w:pPr>
            <w:r>
              <w:rPr>
                <w:rFonts w:ascii="Times New Roman" w:hAnsi="Times New Roman"/>
                <w:color w:val="000000"/>
                <w:sz w:val="20"/>
              </w:rPr>
              <w:t>Metric_1_0_82.38</w:t>
            </w:r>
          </w:p>
        </w:tc>
        <w:tc>
          <w:tcPr>
            <w:tcW w:w="3337" w:type="dxa"/>
          </w:tcPr>
          <w:p w14:paraId="22C73E17" w14:textId="77777777" w:rsidR="004A21E2" w:rsidRDefault="00000000">
            <w:pPr>
              <w:spacing w:before="40" w:after="40"/>
            </w:pPr>
            <w:r>
              <w:rPr>
                <w:rFonts w:ascii="Times New Roman" w:hAnsi="Times New Roman"/>
                <w:color w:val="000000"/>
                <w:sz w:val="20"/>
              </w:rPr>
              <w:t>Metric_1_1_98.74</w:t>
            </w:r>
          </w:p>
        </w:tc>
        <w:tc>
          <w:tcPr>
            <w:tcW w:w="3337" w:type="dxa"/>
          </w:tcPr>
          <w:p w14:paraId="50A5B6FF" w14:textId="77777777" w:rsidR="004A21E2" w:rsidRDefault="00000000">
            <w:pPr>
              <w:spacing w:before="40" w:after="40"/>
            </w:pPr>
            <w:r>
              <w:rPr>
                <w:rFonts w:ascii="Times New Roman" w:hAnsi="Times New Roman"/>
                <w:color w:val="000000"/>
                <w:sz w:val="20"/>
              </w:rPr>
              <w:t>Metric_1_2_98.90</w:t>
            </w:r>
          </w:p>
        </w:tc>
      </w:tr>
      <w:tr w:rsidR="004A21E2" w14:paraId="35F07470" w14:textId="77777777">
        <w:trPr>
          <w:jc w:val="center"/>
        </w:trPr>
        <w:tc>
          <w:tcPr>
            <w:tcW w:w="3337" w:type="dxa"/>
          </w:tcPr>
          <w:p w14:paraId="03AB59D3" w14:textId="77777777" w:rsidR="004A21E2" w:rsidRDefault="00000000">
            <w:pPr>
              <w:spacing w:before="40" w:after="40"/>
            </w:pPr>
            <w:r>
              <w:rPr>
                <w:rFonts w:ascii="Times New Roman" w:hAnsi="Times New Roman"/>
                <w:color w:val="000000"/>
                <w:sz w:val="20"/>
              </w:rPr>
              <w:t>Metric_2_0_97.63</w:t>
            </w:r>
          </w:p>
        </w:tc>
        <w:tc>
          <w:tcPr>
            <w:tcW w:w="3337" w:type="dxa"/>
          </w:tcPr>
          <w:p w14:paraId="5FA1ACF9" w14:textId="77777777" w:rsidR="004A21E2" w:rsidRDefault="00000000">
            <w:pPr>
              <w:spacing w:before="40" w:after="40"/>
            </w:pPr>
            <w:r>
              <w:rPr>
                <w:rFonts w:ascii="Times New Roman" w:hAnsi="Times New Roman"/>
                <w:color w:val="000000"/>
                <w:sz w:val="20"/>
              </w:rPr>
              <w:t>Metric_2_1_97.25</w:t>
            </w:r>
          </w:p>
        </w:tc>
        <w:tc>
          <w:tcPr>
            <w:tcW w:w="3337" w:type="dxa"/>
          </w:tcPr>
          <w:p w14:paraId="5875B011" w14:textId="77777777" w:rsidR="004A21E2" w:rsidRDefault="00000000">
            <w:pPr>
              <w:spacing w:before="40" w:after="40"/>
            </w:pPr>
            <w:r>
              <w:rPr>
                <w:rFonts w:ascii="Times New Roman" w:hAnsi="Times New Roman"/>
                <w:color w:val="000000"/>
                <w:sz w:val="20"/>
              </w:rPr>
              <w:t>Metric_2_2_96.16</w:t>
            </w:r>
          </w:p>
        </w:tc>
      </w:tr>
      <w:tr w:rsidR="004A21E2" w14:paraId="01BBB3C8" w14:textId="77777777">
        <w:trPr>
          <w:jc w:val="center"/>
        </w:trPr>
        <w:tc>
          <w:tcPr>
            <w:tcW w:w="3337" w:type="dxa"/>
          </w:tcPr>
          <w:p w14:paraId="64AFB49E" w14:textId="77777777" w:rsidR="004A21E2" w:rsidRDefault="00000000">
            <w:pPr>
              <w:spacing w:before="40" w:after="40"/>
            </w:pPr>
            <w:r>
              <w:rPr>
                <w:rFonts w:ascii="Times New Roman" w:hAnsi="Times New Roman"/>
                <w:color w:val="000000"/>
                <w:sz w:val="20"/>
              </w:rPr>
              <w:t>Metric_3_0_99.70</w:t>
            </w:r>
          </w:p>
        </w:tc>
        <w:tc>
          <w:tcPr>
            <w:tcW w:w="3337" w:type="dxa"/>
          </w:tcPr>
          <w:p w14:paraId="43B0F9A0" w14:textId="77777777" w:rsidR="004A21E2" w:rsidRDefault="00000000">
            <w:pPr>
              <w:spacing w:before="40" w:after="40"/>
            </w:pPr>
            <w:r>
              <w:rPr>
                <w:rFonts w:ascii="Times New Roman" w:hAnsi="Times New Roman"/>
                <w:color w:val="000000"/>
                <w:sz w:val="20"/>
              </w:rPr>
              <w:t>Metric_3_1_96.76</w:t>
            </w:r>
          </w:p>
        </w:tc>
        <w:tc>
          <w:tcPr>
            <w:tcW w:w="3337" w:type="dxa"/>
          </w:tcPr>
          <w:p w14:paraId="77653C00" w14:textId="77777777" w:rsidR="004A21E2" w:rsidRDefault="00000000">
            <w:pPr>
              <w:spacing w:before="40" w:after="40"/>
            </w:pPr>
            <w:r>
              <w:rPr>
                <w:rFonts w:ascii="Times New Roman" w:hAnsi="Times New Roman"/>
                <w:color w:val="000000"/>
                <w:sz w:val="20"/>
              </w:rPr>
              <w:t>Metric_3_2_94.50</w:t>
            </w:r>
          </w:p>
        </w:tc>
      </w:tr>
      <w:tr w:rsidR="004A21E2" w14:paraId="303B775C" w14:textId="77777777">
        <w:trPr>
          <w:jc w:val="center"/>
        </w:trPr>
        <w:tc>
          <w:tcPr>
            <w:tcW w:w="3337" w:type="dxa"/>
          </w:tcPr>
          <w:p w14:paraId="18ECA2CD" w14:textId="77777777" w:rsidR="004A21E2" w:rsidRDefault="00000000">
            <w:pPr>
              <w:spacing w:before="40" w:after="40"/>
            </w:pPr>
            <w:r>
              <w:rPr>
                <w:rFonts w:ascii="Times New Roman" w:hAnsi="Times New Roman"/>
                <w:color w:val="000000"/>
                <w:sz w:val="20"/>
              </w:rPr>
              <w:t>Metric_4_0_88.34</w:t>
            </w:r>
          </w:p>
        </w:tc>
        <w:tc>
          <w:tcPr>
            <w:tcW w:w="3337" w:type="dxa"/>
          </w:tcPr>
          <w:p w14:paraId="492E4D38" w14:textId="77777777" w:rsidR="004A21E2" w:rsidRDefault="00000000">
            <w:pPr>
              <w:spacing w:before="40" w:after="40"/>
            </w:pPr>
            <w:r>
              <w:rPr>
                <w:rFonts w:ascii="Times New Roman" w:hAnsi="Times New Roman"/>
                <w:color w:val="000000"/>
                <w:sz w:val="20"/>
              </w:rPr>
              <w:t>Metric_4_1_98.47</w:t>
            </w:r>
          </w:p>
        </w:tc>
        <w:tc>
          <w:tcPr>
            <w:tcW w:w="3337" w:type="dxa"/>
          </w:tcPr>
          <w:p w14:paraId="10553769" w14:textId="77777777" w:rsidR="004A21E2" w:rsidRDefault="00000000">
            <w:pPr>
              <w:spacing w:before="40" w:after="40"/>
            </w:pPr>
            <w:r>
              <w:rPr>
                <w:rFonts w:ascii="Times New Roman" w:hAnsi="Times New Roman"/>
                <w:color w:val="000000"/>
                <w:sz w:val="20"/>
              </w:rPr>
              <w:t>Metric_4_2_87.52</w:t>
            </w:r>
          </w:p>
        </w:tc>
      </w:tr>
      <w:tr w:rsidR="004A21E2" w14:paraId="5AEE382E" w14:textId="77777777">
        <w:trPr>
          <w:jc w:val="center"/>
        </w:trPr>
        <w:tc>
          <w:tcPr>
            <w:tcW w:w="3337" w:type="dxa"/>
          </w:tcPr>
          <w:p w14:paraId="745ED172" w14:textId="77777777" w:rsidR="004A21E2" w:rsidRDefault="00000000">
            <w:pPr>
              <w:spacing w:before="40" w:after="40"/>
            </w:pPr>
            <w:r>
              <w:rPr>
                <w:rFonts w:ascii="Times New Roman" w:hAnsi="Times New Roman"/>
                <w:color w:val="000000"/>
                <w:sz w:val="20"/>
              </w:rPr>
              <w:t>Metric_5_0_87.56</w:t>
            </w:r>
          </w:p>
        </w:tc>
        <w:tc>
          <w:tcPr>
            <w:tcW w:w="3337" w:type="dxa"/>
          </w:tcPr>
          <w:p w14:paraId="7495F820" w14:textId="77777777" w:rsidR="004A21E2" w:rsidRDefault="00000000">
            <w:pPr>
              <w:spacing w:before="40" w:after="40"/>
            </w:pPr>
            <w:r>
              <w:rPr>
                <w:rFonts w:ascii="Times New Roman" w:hAnsi="Times New Roman"/>
                <w:color w:val="000000"/>
                <w:sz w:val="20"/>
              </w:rPr>
              <w:t>Metric_5_1_87.68</w:t>
            </w:r>
          </w:p>
        </w:tc>
        <w:tc>
          <w:tcPr>
            <w:tcW w:w="3337" w:type="dxa"/>
          </w:tcPr>
          <w:p w14:paraId="385CCB40" w14:textId="77777777" w:rsidR="004A21E2" w:rsidRDefault="00000000">
            <w:pPr>
              <w:spacing w:before="40" w:after="40"/>
            </w:pPr>
            <w:r>
              <w:rPr>
                <w:rFonts w:ascii="Times New Roman" w:hAnsi="Times New Roman"/>
                <w:color w:val="000000"/>
                <w:sz w:val="20"/>
              </w:rPr>
              <w:t>Metric_5_2_90.24</w:t>
            </w:r>
          </w:p>
        </w:tc>
      </w:tr>
    </w:tbl>
    <w:p w14:paraId="7FEE260E" w14:textId="77777777" w:rsidR="004A21E2" w:rsidRDefault="004A21E2">
      <w:pPr>
        <w:spacing w:after="120"/>
      </w:pPr>
    </w:p>
    <w:p w14:paraId="6E36F61F" w14:textId="77777777" w:rsidR="004A21E2" w:rsidRDefault="004A21E2">
      <w:pPr>
        <w:spacing w:after="0" w:line="240" w:lineRule="auto"/>
      </w:pPr>
    </w:p>
    <w:p w14:paraId="4D8CFA06" w14:textId="77777777" w:rsidR="004A21E2" w:rsidRDefault="00000000">
      <w:pPr>
        <w:jc w:val="center"/>
      </w:pPr>
      <w:r>
        <w:rPr>
          <w:noProof/>
        </w:rPr>
        <w:drawing>
          <wp:inline distT="0" distB="0" distL="0" distR="0" wp14:anchorId="41A2C11B" wp14:editId="1BD6FE01">
            <wp:extent cx="4389120" cy="19019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4608E46" w14:textId="77777777" w:rsidR="004A21E2" w:rsidRDefault="00000000">
      <w:pPr>
        <w:spacing w:before="120" w:after="240" w:line="240" w:lineRule="auto"/>
        <w:jc w:val="center"/>
      </w:pPr>
      <w:r>
        <w:rPr>
          <w:rFonts w:ascii="Times New Roman" w:hAnsi="Times New Roman"/>
          <w:i/>
          <w:color w:val="000000"/>
          <w:sz w:val="20"/>
        </w:rPr>
        <w:t>Figure 8.1: System architecture diagram illustrating cognitive feedback mechanisms.</w:t>
      </w:r>
    </w:p>
    <w:p w14:paraId="773EE1F4" w14:textId="77777777" w:rsidR="004A21E2" w:rsidRDefault="00000000">
      <w:pPr>
        <w:spacing w:before="360" w:after="120" w:line="240" w:lineRule="auto"/>
      </w:pPr>
      <w:r>
        <w:rPr>
          <w:rFonts w:ascii="Times New Roman" w:hAnsi="Times New Roman"/>
          <w:b/>
          <w:color w:val="000000"/>
          <w:sz w:val="24"/>
        </w:rPr>
        <w:t>7.2 ARCHITECTURAL PRINCIPLES OF EVALUATIONS ACROSS</w:t>
      </w:r>
    </w:p>
    <w:p w14:paraId="426F3544"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w:t>
      </w:r>
      <w:r>
        <w:rPr>
          <w:rFonts w:ascii="Times New Roman" w:hAnsi="Times New Roman"/>
          <w:color w:val="000000"/>
          <w:sz w:val="24"/>
        </w:rPr>
        <w:lastRenderedPageBreak/>
        <w:t>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3F5B53A3"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2DA45734" w14:textId="77777777" w:rsidR="004A21E2" w:rsidRDefault="00000000">
      <w:pPr>
        <w:spacing w:after="120" w:line="360" w:lineRule="auto"/>
        <w:ind w:firstLine="720"/>
        <w:jc w:val="both"/>
      </w:pPr>
      <w:r>
        <w:rPr>
          <w:rFonts w:ascii="Times New Roman" w:hAnsi="Times New Roman"/>
          <w:color w:val="000000"/>
          <w:sz w:val="24"/>
        </w:rPr>
        <w:lastRenderedPageBreak/>
        <w:t>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14B22835"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w:t>
      </w:r>
      <w:r>
        <w:rPr>
          <w:rFonts w:ascii="Times New Roman" w:hAnsi="Times New Roman"/>
          <w:color w:val="000000"/>
          <w:sz w:val="24"/>
        </w:rPr>
        <w:lastRenderedPageBreak/>
        <w:t>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11BD2338" w14:textId="77777777" w:rsidR="004A21E2" w:rsidRDefault="00000000">
      <w:pPr>
        <w:spacing w:before="360" w:after="120" w:line="240" w:lineRule="auto"/>
      </w:pPr>
      <w:r>
        <w:rPr>
          <w:rFonts w:ascii="Times New Roman" w:hAnsi="Times New Roman"/>
          <w:b/>
          <w:color w:val="000000"/>
          <w:sz w:val="24"/>
        </w:rPr>
        <w:t>7.2.1 METHODOLOGICAL IMPLEMENTATION AND VALIDATION</w:t>
      </w:r>
    </w:p>
    <w:p w14:paraId="1FFCC408"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w:t>
      </w:r>
      <w:r>
        <w:rPr>
          <w:rFonts w:ascii="Times New Roman" w:hAnsi="Times New Roman"/>
          <w:color w:val="000000"/>
          <w:sz w:val="24"/>
        </w:rPr>
        <w:lastRenderedPageBreak/>
        <w:t>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3EF93296"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w:t>
      </w:r>
      <w:r>
        <w:rPr>
          <w:rFonts w:ascii="Times New Roman" w:hAnsi="Times New Roman"/>
          <w:color w:val="000000"/>
          <w:sz w:val="24"/>
        </w:rPr>
        <w:lastRenderedPageBreak/>
        <w:t>rate limits and firewall thresholds in response to evolving threat signatures. Cognitive resource scheduling dynamically reallocates containerized microservices based on predictive telemetry and multivariate anomaly detection.</w:t>
      </w:r>
    </w:p>
    <w:p w14:paraId="7916697F"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6BDA3880"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w:t>
      </w:r>
      <w:r>
        <w:rPr>
          <w:rFonts w:ascii="Times New Roman" w:hAnsi="Times New Roman"/>
          <w:color w:val="000000"/>
          <w:sz w:val="24"/>
        </w:rPr>
        <w:lastRenderedPageBreak/>
        <w:t>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2DB68102"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w:t>
      </w:r>
      <w:r>
        <w:rPr>
          <w:rFonts w:ascii="Times New Roman" w:hAnsi="Times New Roman"/>
          <w:color w:val="000000"/>
          <w:sz w:val="24"/>
        </w:rPr>
        <w:lastRenderedPageBreak/>
        <w:t>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4D8002F7" w14:textId="77777777" w:rsidR="004A21E2" w:rsidRDefault="00000000">
      <w:pPr>
        <w:spacing w:after="60"/>
        <w:ind w:left="720" w:hanging="283"/>
      </w:pPr>
      <w:r>
        <w:rPr>
          <w:rFonts w:ascii="Times New Roman" w:hAnsi="Times New Roman"/>
          <w:color w:val="000000"/>
          <w:sz w:val="24"/>
        </w:rPr>
        <w:t>• Core operational constraint 1: By leveraging generative AI for automated schema migration and semantic data reconciliation, enterprises eliminate substantial technical debt.</w:t>
      </w:r>
    </w:p>
    <w:p w14:paraId="42FEA462"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3DF51799" w14:textId="77777777" w:rsidR="004A21E2" w:rsidRDefault="00000000">
      <w:pPr>
        <w:spacing w:after="60"/>
        <w:ind w:left="720" w:hanging="283"/>
      </w:pPr>
      <w:r>
        <w:rPr>
          <w:rFonts w:ascii="Times New Roman" w:hAnsi="Times New Roman"/>
          <w:color w:val="000000"/>
          <w:sz w:val="24"/>
        </w:rPr>
        <w:t>• Core operational constraint 3: A comprehensive analysis of distributed consensus mechanisms reveals critical scalability bottlenecks under Byzantine fault conditions.</w:t>
      </w:r>
    </w:p>
    <w:p w14:paraId="7E9713CE" w14:textId="77777777" w:rsidR="004A21E2" w:rsidRDefault="00000000">
      <w:pPr>
        <w:spacing w:after="60"/>
        <w:ind w:left="720" w:hanging="283"/>
      </w:pPr>
      <w:r>
        <w:rPr>
          <w:rFonts w:ascii="Times New Roman" w:hAnsi="Times New Roman"/>
          <w:color w:val="000000"/>
          <w:sz w:val="24"/>
        </w:rPr>
        <w:t>• Core operational constraint 4: Decentralized data fabrics unify heterogeneous relational and graph databases into a unified, high-throughput semantic querying interface.</w:t>
      </w:r>
    </w:p>
    <w:p w14:paraId="04DFD421" w14:textId="77777777" w:rsidR="004A21E2" w:rsidRDefault="00000000">
      <w:pPr>
        <w:spacing w:before="360" w:after="120" w:line="240" w:lineRule="auto"/>
      </w:pPr>
      <w:r>
        <w:rPr>
          <w:rFonts w:ascii="Times New Roman" w:hAnsi="Times New Roman"/>
          <w:b/>
          <w:color w:val="000000"/>
          <w:sz w:val="24"/>
        </w:rPr>
        <w:t>7.2.2 Methodological Implementation and Validation</w:t>
      </w:r>
    </w:p>
    <w:p w14:paraId="19D9A712"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4DEB100A"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w:t>
      </w:r>
      <w:r>
        <w:rPr>
          <w:rFonts w:ascii="Times New Roman" w:hAnsi="Times New Roman"/>
          <w:color w:val="000000"/>
          <w:sz w:val="24"/>
        </w:rPr>
        <w:lastRenderedPageBreak/>
        <w:t>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4DD339CE"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w:t>
      </w:r>
      <w:r>
        <w:rPr>
          <w:rFonts w:ascii="Times New Roman" w:hAnsi="Times New Roman"/>
          <w:color w:val="000000"/>
          <w:sz w:val="24"/>
        </w:rPr>
        <w:lastRenderedPageBreak/>
        <w:t>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3B5D7C70"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0C7B9E0C" w14:textId="77777777" w:rsidR="004A21E2" w:rsidRDefault="00000000">
      <w:pPr>
        <w:jc w:val="center"/>
      </w:pPr>
      <w:r>
        <w:rPr>
          <w:noProof/>
        </w:rPr>
        <w:lastRenderedPageBreak/>
        <w:drawing>
          <wp:inline distT="0" distB="0" distL="0" distR="0" wp14:anchorId="21DB33FF" wp14:editId="716689FC">
            <wp:extent cx="4389120" cy="19019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7D6ADF2A" w14:textId="77777777" w:rsidR="004A21E2" w:rsidRDefault="00000000">
      <w:pPr>
        <w:spacing w:before="120" w:after="240" w:line="240" w:lineRule="auto"/>
        <w:jc w:val="center"/>
      </w:pPr>
      <w:r>
        <w:rPr>
          <w:rFonts w:ascii="Times New Roman" w:hAnsi="Times New Roman"/>
          <w:i/>
          <w:color w:val="000000"/>
          <w:sz w:val="20"/>
        </w:rPr>
        <w:t>Figure 8.2: System architecture diagram illustrating cognitive feedback mechanisms.</w:t>
      </w:r>
    </w:p>
    <w:p w14:paraId="08003FEE" w14:textId="77777777" w:rsidR="004A21E2" w:rsidRDefault="00000000">
      <w:pPr>
        <w:spacing w:before="360" w:after="120" w:line="240" w:lineRule="auto"/>
      </w:pPr>
      <w:r>
        <w:rPr>
          <w:rFonts w:ascii="Times New Roman" w:hAnsi="Times New Roman"/>
          <w:b/>
          <w:color w:val="000000"/>
          <w:sz w:val="24"/>
        </w:rPr>
        <w:t>7.3 Architectural Principles of resource intelligence</w:t>
      </w:r>
    </w:p>
    <w:p w14:paraId="0CA12FB5"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w:t>
      </w:r>
    </w:p>
    <w:p w14:paraId="1EAFE69B"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w:t>
      </w:r>
      <w:r>
        <w:rPr>
          <w:rFonts w:ascii="Times New Roman" w:hAnsi="Times New Roman"/>
          <w:color w:val="000000"/>
          <w:sz w:val="24"/>
        </w:rPr>
        <w:lastRenderedPageBreak/>
        <w:t>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14:paraId="5D2E9675"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w:t>
      </w:r>
      <w:r>
        <w:rPr>
          <w:rFonts w:ascii="Times New Roman" w:hAnsi="Times New Roman"/>
          <w:color w:val="000000"/>
          <w:sz w:val="24"/>
        </w:rPr>
        <w:lastRenderedPageBreak/>
        <w:t>substantial technical debt. Self-evolving enterprise architectures represent a paradigm shift from static, brittle infrastructures to dynamic, autonomous systems capable of continuous self-adaptation.</w:t>
      </w:r>
    </w:p>
    <w:p w14:paraId="5F4EF1A6"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729963C3"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w:t>
      </w:r>
      <w:r>
        <w:rPr>
          <w:rFonts w:ascii="Times New Roman" w:hAnsi="Times New Roman"/>
          <w:color w:val="000000"/>
          <w:sz w:val="24"/>
        </w:rPr>
        <w:lastRenderedPageBreak/>
        <w:t>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019536B7"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5460BC28" w14:textId="77777777" w:rsidR="004A21E2" w:rsidRDefault="00000000">
      <w:pPr>
        <w:spacing w:before="360" w:after="120" w:line="240" w:lineRule="auto"/>
      </w:pPr>
      <w:r>
        <w:rPr>
          <w:rFonts w:ascii="Times New Roman" w:hAnsi="Times New Roman"/>
          <w:b/>
          <w:color w:val="000000"/>
          <w:sz w:val="24"/>
        </w:rPr>
        <w:lastRenderedPageBreak/>
        <w:t>7.3.1 Methodological Implementation and Validation</w:t>
      </w:r>
    </w:p>
    <w:p w14:paraId="1E1F34C8"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2E38B154"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w:t>
      </w:r>
      <w:r>
        <w:rPr>
          <w:rFonts w:ascii="Times New Roman" w:hAnsi="Times New Roman"/>
          <w:color w:val="000000"/>
          <w:sz w:val="24"/>
        </w:rPr>
        <w:lastRenderedPageBreak/>
        <w:t>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4FF7A0BB"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w:t>
      </w:r>
      <w:r>
        <w:rPr>
          <w:rFonts w:ascii="Times New Roman" w:hAnsi="Times New Roman"/>
          <w:color w:val="000000"/>
          <w:sz w:val="24"/>
        </w:rPr>
        <w:lastRenderedPageBreak/>
        <w:t>rigorous mathematical framework for designing fault-tolerant, self-healing software clusters.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69DE0F21"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06F76618" w14:textId="77777777" w:rsidR="004A21E2" w:rsidRDefault="00000000">
      <w:pPr>
        <w:spacing w:after="60"/>
        <w:ind w:left="720" w:hanging="283"/>
      </w:pPr>
      <w:r>
        <w:rPr>
          <w:rFonts w:ascii="Times New Roman" w:hAnsi="Times New Roman"/>
          <w:color w:val="000000"/>
          <w:sz w:val="24"/>
        </w:rPr>
        <w:lastRenderedPageBreak/>
        <w:t>• Core operational constraint 1: Continuous feedback loops governed by policy gradient algorithms dynamically adjust rate limits and firewall thresholds in response to evolving threat signatures.</w:t>
      </w:r>
    </w:p>
    <w:p w14:paraId="5C1458EB" w14:textId="77777777" w:rsidR="004A21E2" w:rsidRDefault="00000000">
      <w:pPr>
        <w:spacing w:after="60"/>
        <w:ind w:left="720" w:hanging="283"/>
      </w:pPr>
      <w:r>
        <w:rPr>
          <w:rFonts w:ascii="Times New Roman" w:hAnsi="Times New Roman"/>
          <w:color w:val="000000"/>
          <w:sz w:val="24"/>
        </w:rPr>
        <w:t>• Core operational constraint 2: Decentralized data fabrics unify heterogeneous relational and graph databases into a unified, high-throughput semantic querying interface.</w:t>
      </w:r>
    </w:p>
    <w:p w14:paraId="13A4240A" w14:textId="77777777" w:rsidR="004A21E2" w:rsidRDefault="00000000">
      <w:pPr>
        <w:spacing w:after="60"/>
        <w:ind w:left="720" w:hanging="283"/>
      </w:pPr>
      <w:r>
        <w:rPr>
          <w:rFonts w:ascii="Times New Roman" w:hAnsi="Times New Roman"/>
          <w:color w:val="000000"/>
          <w:sz w:val="24"/>
        </w:rPr>
        <w:t>• Core operational constraint 3: The biological metaphor of homeostatic regulation provides a rigorous mathematical framework for designing fault-tolerant, self-healing software clusters.</w:t>
      </w:r>
    </w:p>
    <w:p w14:paraId="1B073FFE" w14:textId="77777777" w:rsidR="004A21E2" w:rsidRDefault="00000000">
      <w:pPr>
        <w:spacing w:before="360" w:after="120" w:line="240" w:lineRule="auto"/>
      </w:pPr>
      <w:r>
        <w:rPr>
          <w:rFonts w:ascii="Times New Roman" w:hAnsi="Times New Roman"/>
          <w:b/>
          <w:color w:val="000000"/>
          <w:sz w:val="24"/>
        </w:rPr>
        <w:t>7.3.2 Methodological Implementation and Validation</w:t>
      </w:r>
    </w:p>
    <w:p w14:paraId="002EBB22"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1BCDC23F"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w:t>
      </w:r>
      <w:r>
        <w:rPr>
          <w:rFonts w:ascii="Times New Roman" w:hAnsi="Times New Roman"/>
          <w:color w:val="000000"/>
          <w:sz w:val="24"/>
        </w:rPr>
        <w:lastRenderedPageBreak/>
        <w:t>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3FA1BBE3"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w:t>
      </w:r>
      <w:r>
        <w:rPr>
          <w:rFonts w:ascii="Times New Roman" w:hAnsi="Times New Roman"/>
          <w:color w:val="000000"/>
          <w:sz w:val="24"/>
        </w:rPr>
        <w:lastRenderedPageBreak/>
        <w:t>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3AB1C2E4"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w:t>
      </w:r>
      <w:r>
        <w:rPr>
          <w:rFonts w:ascii="Times New Roman" w:hAnsi="Times New Roman"/>
          <w:color w:val="000000"/>
          <w:sz w:val="24"/>
        </w:rPr>
        <w:lastRenderedPageBreak/>
        <w:t>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508E6CFC"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02F7D651"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w:t>
      </w:r>
      <w:r>
        <w:rPr>
          <w:rFonts w:ascii="Times New Roman" w:hAnsi="Times New Roman"/>
          <w:color w:val="000000"/>
          <w:sz w:val="24"/>
        </w:rPr>
        <w:lastRenderedPageBreak/>
        <w:t>tolerant, self-healing software clusters.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78E5A1F0"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1C825D18" w14:textId="77777777" w:rsidR="004A21E2" w:rsidRDefault="00000000">
      <w:pPr>
        <w:spacing w:after="60"/>
        <w:ind w:left="720" w:hanging="283"/>
      </w:pPr>
      <w:r>
        <w:rPr>
          <w:rFonts w:ascii="Times New Roman" w:hAnsi="Times New Roman"/>
          <w:color w:val="000000"/>
          <w:sz w:val="24"/>
        </w:rPr>
        <w:t>• Core operational constraint 2: The data lifecycle encompasses secure edge ingestion, stream normalization, contextual enrichment, and privacy-preserving federated aggregation.</w:t>
      </w:r>
    </w:p>
    <w:p w14:paraId="503A114C" w14:textId="77777777" w:rsidR="004A21E2" w:rsidRDefault="00000000">
      <w:pPr>
        <w:spacing w:after="60"/>
        <w:ind w:left="720" w:hanging="283"/>
      </w:pPr>
      <w:r>
        <w:rPr>
          <w:rFonts w:ascii="Times New Roman" w:hAnsi="Times New Roman"/>
          <w:color w:val="000000"/>
          <w:sz w:val="24"/>
        </w:rPr>
        <w:t>• Core operational constraint 3: Cognitive resource scheduling dynamically reallocates containerized microservices based on predictive telemetry and multivariate anomaly detection.</w:t>
      </w:r>
    </w:p>
    <w:p w14:paraId="5EB6778F" w14:textId="77777777" w:rsidR="004A21E2" w:rsidRDefault="00000000">
      <w:pPr>
        <w:spacing w:after="60"/>
        <w:ind w:left="720" w:hanging="283"/>
      </w:pPr>
      <w:r>
        <w:rPr>
          <w:rFonts w:ascii="Times New Roman" w:hAnsi="Times New Roman"/>
          <w:color w:val="000000"/>
          <w:sz w:val="24"/>
        </w:rPr>
        <w:t>• Core operational constraint 4: DevSecOps pipelines must integrate automated formal verification proofs prior to deploying self-modifying microservice code to production environments.</w:t>
      </w:r>
    </w:p>
    <w:p w14:paraId="191598D2" w14:textId="77777777" w:rsidR="004A21E2" w:rsidRDefault="00000000">
      <w:pPr>
        <w:jc w:val="center"/>
      </w:pPr>
      <w:r>
        <w:rPr>
          <w:noProof/>
        </w:rPr>
        <w:lastRenderedPageBreak/>
        <w:drawing>
          <wp:inline distT="0" distB="0" distL="0" distR="0" wp14:anchorId="05C88C46" wp14:editId="79BA197D">
            <wp:extent cx="4389120" cy="19019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C946B08" w14:textId="77777777" w:rsidR="004A21E2" w:rsidRDefault="00000000">
      <w:pPr>
        <w:spacing w:before="120" w:after="240" w:line="240" w:lineRule="auto"/>
        <w:jc w:val="center"/>
      </w:pPr>
      <w:r>
        <w:rPr>
          <w:rFonts w:ascii="Times New Roman" w:hAnsi="Times New Roman"/>
          <w:i/>
          <w:color w:val="000000"/>
          <w:sz w:val="20"/>
        </w:rPr>
        <w:t>Figure 8.3: System architecture diagram illustrating cognitive feedback mechanisms.</w:t>
      </w:r>
    </w:p>
    <w:p w14:paraId="14DAFB55" w14:textId="77777777" w:rsidR="004A21E2" w:rsidRDefault="00000000">
      <w:pPr>
        <w:spacing w:before="360" w:after="120" w:line="240" w:lineRule="auto"/>
      </w:pPr>
      <w:r>
        <w:rPr>
          <w:rFonts w:ascii="Times New Roman" w:hAnsi="Times New Roman"/>
          <w:b/>
          <w:color w:val="000000"/>
          <w:sz w:val="24"/>
        </w:rPr>
        <w:t>7.4 Architectural Principles of enterprise intelligence</w:t>
      </w:r>
    </w:p>
    <w:p w14:paraId="2FE8B53C"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w:t>
      </w:r>
      <w:r>
        <w:rPr>
          <w:rFonts w:ascii="Times New Roman" w:hAnsi="Times New Roman"/>
          <w:color w:val="000000"/>
          <w:sz w:val="24"/>
        </w:rPr>
        <w:lastRenderedPageBreak/>
        <w:t>modern lateral threat vectors in highly decentralized, service-oriented platforms. Zero-trust security architectures enforce continuous cryptographic verification of all internal service requests regardless of network topology.</w:t>
      </w:r>
    </w:p>
    <w:p w14:paraId="0D7D91F8"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2555A266"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w:t>
      </w:r>
      <w:r>
        <w:rPr>
          <w:rFonts w:ascii="Times New Roman" w:hAnsi="Times New Roman"/>
          <w:color w:val="000000"/>
          <w:sz w:val="24"/>
        </w:rPr>
        <w:lastRenderedPageBreak/>
        <w:t>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6143EB95"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w:t>
      </w:r>
      <w:r>
        <w:rPr>
          <w:rFonts w:ascii="Times New Roman" w:hAnsi="Times New Roman"/>
          <w:color w:val="000000"/>
          <w:sz w:val="24"/>
        </w:rPr>
        <w:lastRenderedPageBreak/>
        <w:t>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05B1ACBE"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0C3CA0EF"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0CF6B53D" w14:textId="77777777" w:rsidR="004A21E2" w:rsidRDefault="00000000">
      <w:pPr>
        <w:spacing w:before="360" w:after="120" w:line="240" w:lineRule="auto"/>
      </w:pPr>
      <w:r>
        <w:rPr>
          <w:rFonts w:ascii="Times New Roman" w:hAnsi="Times New Roman"/>
          <w:b/>
          <w:color w:val="000000"/>
          <w:sz w:val="24"/>
        </w:rPr>
        <w:t>7.4.1 Methodological Implementation and Validation</w:t>
      </w:r>
    </w:p>
    <w:p w14:paraId="6F93926A"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w:t>
      </w:r>
      <w:r>
        <w:rPr>
          <w:rFonts w:ascii="Times New Roman" w:hAnsi="Times New Roman"/>
          <w:color w:val="000000"/>
          <w:sz w:val="24"/>
        </w:rPr>
        <w:lastRenderedPageBreak/>
        <w:t>reconciliation, enterprises eliminate substantial technical debt.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0B64E1A0"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w:t>
      </w:r>
      <w:r>
        <w:rPr>
          <w:rFonts w:ascii="Times New Roman" w:hAnsi="Times New Roman"/>
          <w:color w:val="000000"/>
          <w:sz w:val="24"/>
        </w:rPr>
        <w:lastRenderedPageBreak/>
        <w:t>latency using cognitive edge caching. Explainable artificial intelligence (XAI) frameworks provide human operators with verifiable decision paths for autonomous remediation actions.</w:t>
      </w:r>
    </w:p>
    <w:p w14:paraId="38306701"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33EC6DD3"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w:t>
      </w:r>
      <w:r>
        <w:rPr>
          <w:rFonts w:ascii="Times New Roman" w:hAnsi="Times New Roman"/>
          <w:color w:val="000000"/>
          <w:sz w:val="24"/>
        </w:rPr>
        <w:lastRenderedPageBreak/>
        <w:t>actions.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103E170A"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w:t>
      </w:r>
      <w:r>
        <w:rPr>
          <w:rFonts w:ascii="Times New Roman" w:hAnsi="Times New Roman"/>
          <w:color w:val="000000"/>
          <w:sz w:val="24"/>
        </w:rPr>
        <w:lastRenderedPageBreak/>
        <w:t>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14:paraId="390696E0"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w:t>
      </w:r>
      <w:r>
        <w:rPr>
          <w:rFonts w:ascii="Times New Roman" w:hAnsi="Times New Roman"/>
          <w:color w:val="000000"/>
          <w:sz w:val="24"/>
        </w:rPr>
        <w:lastRenderedPageBreak/>
        <w:t>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4CD6EAB6"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6BF73210" w14:textId="77777777" w:rsidR="004A21E2" w:rsidRDefault="00000000">
      <w:pPr>
        <w:spacing w:after="60"/>
        <w:ind w:left="720" w:hanging="283"/>
      </w:pPr>
      <w:r>
        <w:rPr>
          <w:rFonts w:ascii="Times New Roman" w:hAnsi="Times New Roman"/>
          <w:color w:val="000000"/>
          <w:sz w:val="24"/>
        </w:rPr>
        <w:t>• Core operational constraint 1: Zero-trust security architectures enforce continuous cryptographic verification of all internal service requests regardless of network topology.</w:t>
      </w:r>
    </w:p>
    <w:p w14:paraId="054889E0" w14:textId="77777777" w:rsidR="004A21E2" w:rsidRDefault="00000000">
      <w:pPr>
        <w:spacing w:after="60"/>
        <w:ind w:left="720" w:hanging="283"/>
      </w:pPr>
      <w:r>
        <w:rPr>
          <w:rFonts w:ascii="Times New Roman" w:hAnsi="Times New Roman"/>
          <w:color w:val="000000"/>
          <w:sz w:val="24"/>
        </w:rPr>
        <w:lastRenderedPageBreak/>
        <w:t>• Core operational constraint 2: By leveraging generative AI for automated schema migration and semantic data reconciliation, enterprises eliminate substantial technical debt.</w:t>
      </w:r>
    </w:p>
    <w:p w14:paraId="4ADE05CE" w14:textId="77777777" w:rsidR="004A21E2" w:rsidRDefault="00000000">
      <w:pPr>
        <w:spacing w:after="60"/>
        <w:ind w:left="720" w:hanging="283"/>
      </w:pPr>
      <w:r>
        <w:rPr>
          <w:rFonts w:ascii="Times New Roman" w:hAnsi="Times New Roman"/>
          <w:color w:val="000000"/>
          <w:sz w:val="24"/>
        </w:rPr>
        <w:t>• Core operational constraint 3: Decentralized data fabrics unify heterogeneous relational and graph databases into a unified, high-throughput semantic querying interface.</w:t>
      </w:r>
    </w:p>
    <w:p w14:paraId="429188DA" w14:textId="77777777" w:rsidR="004A21E2" w:rsidRDefault="00000000">
      <w:pPr>
        <w:spacing w:before="360" w:after="120" w:line="240" w:lineRule="auto"/>
      </w:pPr>
      <w:r>
        <w:rPr>
          <w:rFonts w:ascii="Times New Roman" w:hAnsi="Times New Roman"/>
          <w:b/>
          <w:color w:val="000000"/>
          <w:sz w:val="24"/>
        </w:rPr>
        <w:t>7.4.2 Methodological Implementation and Validation</w:t>
      </w:r>
    </w:p>
    <w:p w14:paraId="643BE4F1"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68CAD1E8"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w:t>
      </w:r>
      <w:r>
        <w:rPr>
          <w:rFonts w:ascii="Times New Roman" w:hAnsi="Times New Roman"/>
          <w:color w:val="000000"/>
          <w:sz w:val="24"/>
        </w:rPr>
        <w:lastRenderedPageBreak/>
        <w:t>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14:paraId="47E3A1C0"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w:t>
      </w:r>
      <w:r>
        <w:rPr>
          <w:rFonts w:ascii="Times New Roman" w:hAnsi="Times New Roman"/>
          <w:color w:val="000000"/>
          <w:sz w:val="24"/>
        </w:rPr>
        <w:lastRenderedPageBreak/>
        <w:t>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02C10EE2"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w:t>
      </w:r>
      <w:r>
        <w:rPr>
          <w:rFonts w:ascii="Times New Roman" w:hAnsi="Times New Roman"/>
          <w:color w:val="000000"/>
          <w:sz w:val="24"/>
        </w:rPr>
        <w:lastRenderedPageBreak/>
        <w:t>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43649632"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04E2C873" w14:textId="77777777" w:rsidR="004A21E2" w:rsidRDefault="00000000">
      <w:pPr>
        <w:spacing w:after="120" w:line="360" w:lineRule="auto"/>
        <w:ind w:firstLine="720"/>
        <w:jc w:val="both"/>
      </w:pPr>
      <w:r>
        <w:rPr>
          <w:rFonts w:ascii="Times New Roman" w:hAnsi="Times New Roman"/>
          <w:color w:val="000000"/>
          <w:sz w:val="24"/>
        </w:rPr>
        <w:lastRenderedPageBreak/>
        <w:t>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0B308473"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The integration of reinforcement learning with distributed event meshes enables real-time optimization of </w:t>
      </w:r>
      <w:r>
        <w:rPr>
          <w:rFonts w:ascii="Times New Roman" w:hAnsi="Times New Roman"/>
          <w:color w:val="000000"/>
          <w:sz w:val="24"/>
        </w:rPr>
        <w:lastRenderedPageBreak/>
        <w:t>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5F55EABF"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7E1B7959"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7F0B54F9" w14:textId="77777777" w:rsidR="004A21E2" w:rsidRDefault="00000000">
      <w:pPr>
        <w:spacing w:after="60"/>
        <w:ind w:left="720" w:hanging="283"/>
      </w:pPr>
      <w:r>
        <w:rPr>
          <w:rFonts w:ascii="Times New Roman" w:hAnsi="Times New Roman"/>
          <w:color w:val="000000"/>
          <w:sz w:val="24"/>
        </w:rPr>
        <w:t>• Core operational constraint 3: Empirical evaluations across high-frequency financial trading benchmarks demonstrate a 42% reduction in p99 latency using cognitive edge caching.</w:t>
      </w:r>
    </w:p>
    <w:p w14:paraId="70C7C838" w14:textId="77777777" w:rsidR="004A21E2" w:rsidRDefault="00000000">
      <w:pPr>
        <w:spacing w:after="60"/>
        <w:ind w:left="720" w:hanging="283"/>
      </w:pPr>
      <w:r>
        <w:rPr>
          <w:rFonts w:ascii="Times New Roman" w:hAnsi="Times New Roman"/>
          <w:color w:val="000000"/>
          <w:sz w:val="24"/>
        </w:rPr>
        <w:t>• Core operational constraint 4: By leveraging generative AI for automated schema migration and semantic data reconciliation, enterprises eliminate substantial technical debt.</w:t>
      </w:r>
    </w:p>
    <w:p w14:paraId="3B58FE9C" w14:textId="77777777" w:rsidR="004A21E2" w:rsidRDefault="00000000">
      <w:pPr>
        <w:spacing w:after="60"/>
        <w:ind w:left="720" w:hanging="283"/>
      </w:pPr>
      <w:r>
        <w:rPr>
          <w:rFonts w:ascii="Times New Roman" w:hAnsi="Times New Roman"/>
          <w:color w:val="000000"/>
          <w:sz w:val="24"/>
        </w:rPr>
        <w:t>• Core operational constraint 5: The biological metaphor of homeostatic regulation provides a rigorous mathematical framework for designing fault-tolerant, self-healing software clusters.</w:t>
      </w:r>
    </w:p>
    <w:p w14:paraId="602C80A9" w14:textId="77777777" w:rsidR="004A21E2" w:rsidRDefault="00000000">
      <w:pPr>
        <w:spacing w:before="120" w:after="240" w:line="240" w:lineRule="auto"/>
        <w:jc w:val="center"/>
      </w:pPr>
      <w:r>
        <w:rPr>
          <w:rFonts w:ascii="Times New Roman" w:hAnsi="Times New Roman"/>
          <w:i/>
          <w:color w:val="000000"/>
          <w:sz w:val="20"/>
        </w:rPr>
        <w:t>Table 8.2: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41C5B399" w14:textId="77777777">
        <w:trPr>
          <w:jc w:val="center"/>
        </w:trPr>
        <w:tc>
          <w:tcPr>
            <w:tcW w:w="2503" w:type="dxa"/>
          </w:tcPr>
          <w:p w14:paraId="2650B301" w14:textId="77777777" w:rsidR="004A21E2" w:rsidRDefault="00000000">
            <w:pPr>
              <w:spacing w:before="40" w:after="40"/>
            </w:pPr>
            <w:r>
              <w:rPr>
                <w:rFonts w:ascii="Times New Roman" w:hAnsi="Times New Roman"/>
                <w:b/>
                <w:color w:val="000000"/>
                <w:sz w:val="20"/>
              </w:rPr>
              <w:t>Subsystem Component</w:t>
            </w:r>
          </w:p>
        </w:tc>
        <w:tc>
          <w:tcPr>
            <w:tcW w:w="2503" w:type="dxa"/>
          </w:tcPr>
          <w:p w14:paraId="00EFFE84" w14:textId="77777777" w:rsidR="004A21E2" w:rsidRDefault="00000000">
            <w:pPr>
              <w:spacing w:before="40" w:after="40"/>
            </w:pPr>
            <w:r>
              <w:rPr>
                <w:rFonts w:ascii="Times New Roman" w:hAnsi="Times New Roman"/>
                <w:b/>
                <w:color w:val="000000"/>
                <w:sz w:val="20"/>
              </w:rPr>
              <w:t>Throughput (RPS)</w:t>
            </w:r>
          </w:p>
        </w:tc>
        <w:tc>
          <w:tcPr>
            <w:tcW w:w="2503" w:type="dxa"/>
          </w:tcPr>
          <w:p w14:paraId="1203B691" w14:textId="77777777" w:rsidR="004A21E2" w:rsidRDefault="00000000">
            <w:pPr>
              <w:spacing w:before="40" w:after="40"/>
            </w:pPr>
            <w:r>
              <w:rPr>
                <w:rFonts w:ascii="Times New Roman" w:hAnsi="Times New Roman"/>
                <w:b/>
                <w:color w:val="000000"/>
                <w:sz w:val="20"/>
              </w:rPr>
              <w:t>P99 Latency (ms)</w:t>
            </w:r>
          </w:p>
        </w:tc>
        <w:tc>
          <w:tcPr>
            <w:tcW w:w="2503" w:type="dxa"/>
          </w:tcPr>
          <w:p w14:paraId="337F9D63" w14:textId="77777777" w:rsidR="004A21E2" w:rsidRDefault="00000000">
            <w:pPr>
              <w:spacing w:before="40" w:after="40"/>
            </w:pPr>
            <w:r>
              <w:rPr>
                <w:rFonts w:ascii="Times New Roman" w:hAnsi="Times New Roman"/>
                <w:b/>
                <w:color w:val="000000"/>
                <w:sz w:val="20"/>
              </w:rPr>
              <w:t>CPU Utilization (%)</w:t>
            </w:r>
          </w:p>
        </w:tc>
      </w:tr>
      <w:tr w:rsidR="004A21E2" w14:paraId="790931C3" w14:textId="77777777">
        <w:trPr>
          <w:jc w:val="center"/>
        </w:trPr>
        <w:tc>
          <w:tcPr>
            <w:tcW w:w="2503" w:type="dxa"/>
          </w:tcPr>
          <w:p w14:paraId="5887C17F" w14:textId="77777777" w:rsidR="004A21E2" w:rsidRDefault="00000000">
            <w:pPr>
              <w:spacing w:before="40" w:after="40"/>
            </w:pPr>
            <w:r>
              <w:rPr>
                <w:rFonts w:ascii="Times New Roman" w:hAnsi="Times New Roman"/>
                <w:color w:val="000000"/>
                <w:sz w:val="20"/>
              </w:rPr>
              <w:lastRenderedPageBreak/>
              <w:t>Metric_1_0_82.65</w:t>
            </w:r>
          </w:p>
        </w:tc>
        <w:tc>
          <w:tcPr>
            <w:tcW w:w="2503" w:type="dxa"/>
          </w:tcPr>
          <w:p w14:paraId="6B16FD40" w14:textId="77777777" w:rsidR="004A21E2" w:rsidRDefault="00000000">
            <w:pPr>
              <w:spacing w:before="40" w:after="40"/>
            </w:pPr>
            <w:r>
              <w:rPr>
                <w:rFonts w:ascii="Times New Roman" w:hAnsi="Times New Roman"/>
                <w:color w:val="000000"/>
                <w:sz w:val="20"/>
              </w:rPr>
              <w:t>Metric_1_1_83.34</w:t>
            </w:r>
          </w:p>
        </w:tc>
        <w:tc>
          <w:tcPr>
            <w:tcW w:w="2503" w:type="dxa"/>
          </w:tcPr>
          <w:p w14:paraId="6BFE7177" w14:textId="77777777" w:rsidR="004A21E2" w:rsidRDefault="00000000">
            <w:pPr>
              <w:spacing w:before="40" w:after="40"/>
            </w:pPr>
            <w:r>
              <w:rPr>
                <w:rFonts w:ascii="Times New Roman" w:hAnsi="Times New Roman"/>
                <w:color w:val="000000"/>
                <w:sz w:val="20"/>
              </w:rPr>
              <w:t>Metric_1_2_98.43</w:t>
            </w:r>
          </w:p>
        </w:tc>
        <w:tc>
          <w:tcPr>
            <w:tcW w:w="2503" w:type="dxa"/>
          </w:tcPr>
          <w:p w14:paraId="1B53CDC1" w14:textId="77777777" w:rsidR="004A21E2" w:rsidRDefault="00000000">
            <w:pPr>
              <w:spacing w:before="40" w:after="40"/>
            </w:pPr>
            <w:r>
              <w:rPr>
                <w:rFonts w:ascii="Times New Roman" w:hAnsi="Times New Roman"/>
                <w:color w:val="000000"/>
                <w:sz w:val="20"/>
              </w:rPr>
              <w:t>Metric_1_3_89.88</w:t>
            </w:r>
          </w:p>
        </w:tc>
      </w:tr>
      <w:tr w:rsidR="004A21E2" w14:paraId="218F77CF" w14:textId="77777777">
        <w:trPr>
          <w:jc w:val="center"/>
        </w:trPr>
        <w:tc>
          <w:tcPr>
            <w:tcW w:w="2503" w:type="dxa"/>
          </w:tcPr>
          <w:p w14:paraId="70C6FF12" w14:textId="77777777" w:rsidR="004A21E2" w:rsidRDefault="00000000">
            <w:pPr>
              <w:spacing w:before="40" w:after="40"/>
            </w:pPr>
            <w:r>
              <w:rPr>
                <w:rFonts w:ascii="Times New Roman" w:hAnsi="Times New Roman"/>
                <w:color w:val="000000"/>
                <w:sz w:val="20"/>
              </w:rPr>
              <w:t>Metric_2_0_96.79</w:t>
            </w:r>
          </w:p>
        </w:tc>
        <w:tc>
          <w:tcPr>
            <w:tcW w:w="2503" w:type="dxa"/>
          </w:tcPr>
          <w:p w14:paraId="1D3451D9" w14:textId="77777777" w:rsidR="004A21E2" w:rsidRDefault="00000000">
            <w:pPr>
              <w:spacing w:before="40" w:after="40"/>
            </w:pPr>
            <w:r>
              <w:rPr>
                <w:rFonts w:ascii="Times New Roman" w:hAnsi="Times New Roman"/>
                <w:color w:val="000000"/>
                <w:sz w:val="20"/>
              </w:rPr>
              <w:t>Metric_2_1_87.98</w:t>
            </w:r>
          </w:p>
        </w:tc>
        <w:tc>
          <w:tcPr>
            <w:tcW w:w="2503" w:type="dxa"/>
          </w:tcPr>
          <w:p w14:paraId="7B34B27E" w14:textId="77777777" w:rsidR="004A21E2" w:rsidRDefault="00000000">
            <w:pPr>
              <w:spacing w:before="40" w:after="40"/>
            </w:pPr>
            <w:r>
              <w:rPr>
                <w:rFonts w:ascii="Times New Roman" w:hAnsi="Times New Roman"/>
                <w:color w:val="000000"/>
                <w:sz w:val="20"/>
              </w:rPr>
              <w:t>Metric_2_2_81.57</w:t>
            </w:r>
          </w:p>
        </w:tc>
        <w:tc>
          <w:tcPr>
            <w:tcW w:w="2503" w:type="dxa"/>
          </w:tcPr>
          <w:p w14:paraId="2FB0829C" w14:textId="77777777" w:rsidR="004A21E2" w:rsidRDefault="00000000">
            <w:pPr>
              <w:spacing w:before="40" w:after="40"/>
            </w:pPr>
            <w:r>
              <w:rPr>
                <w:rFonts w:ascii="Times New Roman" w:hAnsi="Times New Roman"/>
                <w:color w:val="000000"/>
                <w:sz w:val="20"/>
              </w:rPr>
              <w:t>Metric_2_3_98.70</w:t>
            </w:r>
          </w:p>
        </w:tc>
      </w:tr>
      <w:tr w:rsidR="004A21E2" w14:paraId="2E58862B" w14:textId="77777777">
        <w:trPr>
          <w:jc w:val="center"/>
        </w:trPr>
        <w:tc>
          <w:tcPr>
            <w:tcW w:w="2503" w:type="dxa"/>
          </w:tcPr>
          <w:p w14:paraId="17F41193" w14:textId="77777777" w:rsidR="004A21E2" w:rsidRDefault="00000000">
            <w:pPr>
              <w:spacing w:before="40" w:after="40"/>
            </w:pPr>
            <w:r>
              <w:rPr>
                <w:rFonts w:ascii="Times New Roman" w:hAnsi="Times New Roman"/>
                <w:color w:val="000000"/>
                <w:sz w:val="20"/>
              </w:rPr>
              <w:t>Metric_3_0_86.65</w:t>
            </w:r>
          </w:p>
        </w:tc>
        <w:tc>
          <w:tcPr>
            <w:tcW w:w="2503" w:type="dxa"/>
          </w:tcPr>
          <w:p w14:paraId="0952F1EC" w14:textId="77777777" w:rsidR="004A21E2" w:rsidRDefault="00000000">
            <w:pPr>
              <w:spacing w:before="40" w:after="40"/>
            </w:pPr>
            <w:r>
              <w:rPr>
                <w:rFonts w:ascii="Times New Roman" w:hAnsi="Times New Roman"/>
                <w:color w:val="000000"/>
                <w:sz w:val="20"/>
              </w:rPr>
              <w:t>Metric_3_1_88.98</w:t>
            </w:r>
          </w:p>
        </w:tc>
        <w:tc>
          <w:tcPr>
            <w:tcW w:w="2503" w:type="dxa"/>
          </w:tcPr>
          <w:p w14:paraId="4E17A314" w14:textId="77777777" w:rsidR="004A21E2" w:rsidRDefault="00000000">
            <w:pPr>
              <w:spacing w:before="40" w:after="40"/>
            </w:pPr>
            <w:r>
              <w:rPr>
                <w:rFonts w:ascii="Times New Roman" w:hAnsi="Times New Roman"/>
                <w:color w:val="000000"/>
                <w:sz w:val="20"/>
              </w:rPr>
              <w:t>Metric_3_2_85.45</w:t>
            </w:r>
          </w:p>
        </w:tc>
        <w:tc>
          <w:tcPr>
            <w:tcW w:w="2503" w:type="dxa"/>
          </w:tcPr>
          <w:p w14:paraId="7BD826E1" w14:textId="77777777" w:rsidR="004A21E2" w:rsidRDefault="00000000">
            <w:pPr>
              <w:spacing w:before="40" w:after="40"/>
            </w:pPr>
            <w:r>
              <w:rPr>
                <w:rFonts w:ascii="Times New Roman" w:hAnsi="Times New Roman"/>
                <w:color w:val="000000"/>
                <w:sz w:val="20"/>
              </w:rPr>
              <w:t>Metric_3_3_96.95</w:t>
            </w:r>
          </w:p>
        </w:tc>
      </w:tr>
    </w:tbl>
    <w:p w14:paraId="151FDFFD" w14:textId="77777777" w:rsidR="004A21E2" w:rsidRDefault="004A21E2">
      <w:pPr>
        <w:spacing w:after="120"/>
      </w:pPr>
    </w:p>
    <w:p w14:paraId="02E0A184" w14:textId="77777777" w:rsidR="004A21E2" w:rsidRDefault="004A21E2">
      <w:pPr>
        <w:spacing w:after="0" w:line="240" w:lineRule="auto"/>
      </w:pPr>
    </w:p>
    <w:p w14:paraId="7EA0E5B1" w14:textId="77777777" w:rsidR="004A21E2" w:rsidRDefault="00000000">
      <w:pPr>
        <w:spacing w:before="360" w:after="120" w:line="240" w:lineRule="auto"/>
      </w:pPr>
      <w:r>
        <w:rPr>
          <w:rFonts w:ascii="Times New Roman" w:hAnsi="Times New Roman"/>
          <w:b/>
          <w:color w:val="000000"/>
          <w:sz w:val="24"/>
        </w:rPr>
        <w:t>7.5 Architectural Principles of data must</w:t>
      </w:r>
    </w:p>
    <w:p w14:paraId="7D98C5F7"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68EF7FA7" w14:textId="77777777" w:rsidR="004A21E2" w:rsidRDefault="00000000">
      <w:pPr>
        <w:spacing w:after="120" w:line="360" w:lineRule="auto"/>
        <w:ind w:firstLine="720"/>
        <w:jc w:val="both"/>
      </w:pPr>
      <w:r>
        <w:rPr>
          <w:rFonts w:ascii="Times New Roman" w:hAnsi="Times New Roman"/>
          <w:color w:val="000000"/>
          <w:sz w:val="24"/>
        </w:rPr>
        <w:lastRenderedPageBreak/>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14:paraId="47010B4D"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w:t>
      </w:r>
      <w:r>
        <w:rPr>
          <w:rFonts w:ascii="Times New Roman" w:hAnsi="Times New Roman"/>
          <w:color w:val="000000"/>
          <w:sz w:val="24"/>
        </w:rPr>
        <w:lastRenderedPageBreak/>
        <w:t>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0E1B5674"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49D04C93" w14:textId="77777777" w:rsidR="004A21E2" w:rsidRDefault="00000000">
      <w:pPr>
        <w:spacing w:before="360" w:after="120" w:line="240" w:lineRule="auto"/>
      </w:pPr>
      <w:r>
        <w:rPr>
          <w:rFonts w:ascii="Times New Roman" w:hAnsi="Times New Roman"/>
          <w:b/>
          <w:color w:val="000000"/>
          <w:sz w:val="24"/>
        </w:rPr>
        <w:lastRenderedPageBreak/>
        <w:t>7.5.1 Methodological Implementation and Validation</w:t>
      </w:r>
    </w:p>
    <w:p w14:paraId="5716723A"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1328F836"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w:t>
      </w:r>
      <w:r>
        <w:rPr>
          <w:rFonts w:ascii="Times New Roman" w:hAnsi="Times New Roman"/>
          <w:color w:val="000000"/>
          <w:sz w:val="24"/>
        </w:rPr>
        <w:lastRenderedPageBreak/>
        <w:t>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25C6DAA1"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w:t>
      </w:r>
      <w:r>
        <w:rPr>
          <w:rFonts w:ascii="Times New Roman" w:hAnsi="Times New Roman"/>
          <w:color w:val="000000"/>
          <w:sz w:val="24"/>
        </w:rPr>
        <w:lastRenderedPageBreak/>
        <w:t>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58BE1001"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w:t>
      </w:r>
      <w:r>
        <w:rPr>
          <w:rFonts w:ascii="Times New Roman" w:hAnsi="Times New Roman"/>
          <w:color w:val="000000"/>
          <w:sz w:val="24"/>
        </w:rPr>
        <w:lastRenderedPageBreak/>
        <w:t>high-frequency financial trading benchmarks demonstrate a 42% reduction in p99 latency using cognitive edge caching.</w:t>
      </w:r>
    </w:p>
    <w:p w14:paraId="0E78D513"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4C930428"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3F134C98"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626E49CB" w14:textId="77777777" w:rsidR="004A21E2" w:rsidRDefault="00000000">
      <w:pPr>
        <w:spacing w:before="360" w:after="120" w:line="240" w:lineRule="auto"/>
      </w:pPr>
      <w:r>
        <w:rPr>
          <w:rFonts w:ascii="Times New Roman" w:hAnsi="Times New Roman"/>
          <w:b/>
          <w:color w:val="000000"/>
          <w:sz w:val="24"/>
        </w:rPr>
        <w:t>7.5.2 Methodological Implementation and Validation</w:t>
      </w:r>
    </w:p>
    <w:p w14:paraId="3C11E423"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1569E211"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w:t>
      </w:r>
      <w:r>
        <w:rPr>
          <w:rFonts w:ascii="Times New Roman" w:hAnsi="Times New Roman"/>
          <w:color w:val="000000"/>
          <w:sz w:val="24"/>
        </w:rPr>
        <w:lastRenderedPageBreak/>
        <w:t>contextual enrichment, and privacy-preserving federated aggregation.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1A12675E"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4F1435AC" w14:textId="77777777" w:rsidR="004A21E2" w:rsidRDefault="00000000">
      <w:pPr>
        <w:spacing w:after="120" w:line="360" w:lineRule="auto"/>
        <w:ind w:firstLine="720"/>
        <w:jc w:val="both"/>
      </w:pPr>
      <w:r>
        <w:rPr>
          <w:rFonts w:ascii="Times New Roman" w:hAnsi="Times New Roman"/>
          <w:color w:val="000000"/>
          <w:sz w:val="24"/>
        </w:rPr>
        <w:lastRenderedPageBreak/>
        <w:t>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w:t>
      </w:r>
    </w:p>
    <w:p w14:paraId="555BEDFC"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42C5C8F8"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38BBA591"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11CB6C7E" w14:textId="77777777" w:rsidR="004A21E2" w:rsidRDefault="00000000">
      <w:pPr>
        <w:spacing w:after="60"/>
        <w:ind w:left="720" w:hanging="283"/>
      </w:pPr>
      <w:r>
        <w:rPr>
          <w:rFonts w:ascii="Times New Roman" w:hAnsi="Times New Roman"/>
          <w:color w:val="000000"/>
          <w:sz w:val="24"/>
        </w:rPr>
        <w:t>• Core operational constraint 4: A comprehensive analysis of distributed consensus mechanisms reveals critical scalability bottlenecks under Byzantine fault conditions.</w:t>
      </w:r>
    </w:p>
    <w:p w14:paraId="440DD5D2" w14:textId="77777777" w:rsidR="004A21E2" w:rsidRDefault="00000000">
      <w:pPr>
        <w:spacing w:before="120" w:after="240" w:line="240" w:lineRule="auto"/>
        <w:jc w:val="center"/>
      </w:pPr>
      <w:r>
        <w:rPr>
          <w:rFonts w:ascii="Times New Roman" w:hAnsi="Times New Roman"/>
          <w:i/>
          <w:color w:val="000000"/>
          <w:sz w:val="20"/>
        </w:rPr>
        <w:t>Table 8.3: Performance Evaluation Matrix for Variant 5</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3DAF9E8C" w14:textId="77777777">
        <w:trPr>
          <w:jc w:val="center"/>
        </w:trPr>
        <w:tc>
          <w:tcPr>
            <w:tcW w:w="2503" w:type="dxa"/>
          </w:tcPr>
          <w:p w14:paraId="61D0AE08" w14:textId="77777777" w:rsidR="004A21E2" w:rsidRDefault="00000000">
            <w:pPr>
              <w:spacing w:before="40" w:after="40"/>
            </w:pPr>
            <w:r>
              <w:rPr>
                <w:rFonts w:ascii="Times New Roman" w:hAnsi="Times New Roman"/>
                <w:b/>
                <w:color w:val="000000"/>
                <w:sz w:val="20"/>
              </w:rPr>
              <w:t>Subsystem Component</w:t>
            </w:r>
          </w:p>
        </w:tc>
        <w:tc>
          <w:tcPr>
            <w:tcW w:w="2503" w:type="dxa"/>
          </w:tcPr>
          <w:p w14:paraId="1DB15375" w14:textId="77777777" w:rsidR="004A21E2" w:rsidRDefault="00000000">
            <w:pPr>
              <w:spacing w:before="40" w:after="40"/>
            </w:pPr>
            <w:r>
              <w:rPr>
                <w:rFonts w:ascii="Times New Roman" w:hAnsi="Times New Roman"/>
                <w:b/>
                <w:color w:val="000000"/>
                <w:sz w:val="20"/>
              </w:rPr>
              <w:t>Throughput (RPS)</w:t>
            </w:r>
          </w:p>
        </w:tc>
        <w:tc>
          <w:tcPr>
            <w:tcW w:w="2503" w:type="dxa"/>
          </w:tcPr>
          <w:p w14:paraId="36DB6E38" w14:textId="77777777" w:rsidR="004A21E2" w:rsidRDefault="00000000">
            <w:pPr>
              <w:spacing w:before="40" w:after="40"/>
            </w:pPr>
            <w:r>
              <w:rPr>
                <w:rFonts w:ascii="Times New Roman" w:hAnsi="Times New Roman"/>
                <w:b/>
                <w:color w:val="000000"/>
                <w:sz w:val="20"/>
              </w:rPr>
              <w:t>P99 Latency (ms)</w:t>
            </w:r>
          </w:p>
        </w:tc>
        <w:tc>
          <w:tcPr>
            <w:tcW w:w="2503" w:type="dxa"/>
          </w:tcPr>
          <w:p w14:paraId="1B203576" w14:textId="77777777" w:rsidR="004A21E2" w:rsidRDefault="00000000">
            <w:pPr>
              <w:spacing w:before="40" w:after="40"/>
            </w:pPr>
            <w:r>
              <w:rPr>
                <w:rFonts w:ascii="Times New Roman" w:hAnsi="Times New Roman"/>
                <w:b/>
                <w:color w:val="000000"/>
                <w:sz w:val="20"/>
              </w:rPr>
              <w:t>CPU Utilization (%)</w:t>
            </w:r>
          </w:p>
        </w:tc>
      </w:tr>
      <w:tr w:rsidR="004A21E2" w14:paraId="392A1376" w14:textId="77777777">
        <w:trPr>
          <w:jc w:val="center"/>
        </w:trPr>
        <w:tc>
          <w:tcPr>
            <w:tcW w:w="2503" w:type="dxa"/>
          </w:tcPr>
          <w:p w14:paraId="156240EC" w14:textId="77777777" w:rsidR="004A21E2" w:rsidRDefault="00000000">
            <w:pPr>
              <w:spacing w:before="40" w:after="40"/>
            </w:pPr>
            <w:r>
              <w:rPr>
                <w:rFonts w:ascii="Times New Roman" w:hAnsi="Times New Roman"/>
                <w:color w:val="000000"/>
                <w:sz w:val="20"/>
              </w:rPr>
              <w:lastRenderedPageBreak/>
              <w:t>Metric_1_0_84.84</w:t>
            </w:r>
          </w:p>
        </w:tc>
        <w:tc>
          <w:tcPr>
            <w:tcW w:w="2503" w:type="dxa"/>
          </w:tcPr>
          <w:p w14:paraId="75614BF6" w14:textId="77777777" w:rsidR="004A21E2" w:rsidRDefault="00000000">
            <w:pPr>
              <w:spacing w:before="40" w:after="40"/>
            </w:pPr>
            <w:r>
              <w:rPr>
                <w:rFonts w:ascii="Times New Roman" w:hAnsi="Times New Roman"/>
                <w:color w:val="000000"/>
                <w:sz w:val="20"/>
              </w:rPr>
              <w:t>Metric_1_1_80.43</w:t>
            </w:r>
          </w:p>
        </w:tc>
        <w:tc>
          <w:tcPr>
            <w:tcW w:w="2503" w:type="dxa"/>
          </w:tcPr>
          <w:p w14:paraId="30AC1F58" w14:textId="77777777" w:rsidR="004A21E2" w:rsidRDefault="00000000">
            <w:pPr>
              <w:spacing w:before="40" w:after="40"/>
            </w:pPr>
            <w:r>
              <w:rPr>
                <w:rFonts w:ascii="Times New Roman" w:hAnsi="Times New Roman"/>
                <w:color w:val="000000"/>
                <w:sz w:val="20"/>
              </w:rPr>
              <w:t>Metric_1_2_91.75</w:t>
            </w:r>
          </w:p>
        </w:tc>
        <w:tc>
          <w:tcPr>
            <w:tcW w:w="2503" w:type="dxa"/>
          </w:tcPr>
          <w:p w14:paraId="563B39ED" w14:textId="77777777" w:rsidR="004A21E2" w:rsidRDefault="00000000">
            <w:pPr>
              <w:spacing w:before="40" w:after="40"/>
            </w:pPr>
            <w:r>
              <w:rPr>
                <w:rFonts w:ascii="Times New Roman" w:hAnsi="Times New Roman"/>
                <w:color w:val="000000"/>
                <w:sz w:val="20"/>
              </w:rPr>
              <w:t>Metric_1_3_96.61</w:t>
            </w:r>
          </w:p>
        </w:tc>
      </w:tr>
      <w:tr w:rsidR="004A21E2" w14:paraId="79239189" w14:textId="77777777">
        <w:trPr>
          <w:jc w:val="center"/>
        </w:trPr>
        <w:tc>
          <w:tcPr>
            <w:tcW w:w="2503" w:type="dxa"/>
          </w:tcPr>
          <w:p w14:paraId="1E3971F5" w14:textId="77777777" w:rsidR="004A21E2" w:rsidRDefault="00000000">
            <w:pPr>
              <w:spacing w:before="40" w:after="40"/>
            </w:pPr>
            <w:r>
              <w:rPr>
                <w:rFonts w:ascii="Times New Roman" w:hAnsi="Times New Roman"/>
                <w:color w:val="000000"/>
                <w:sz w:val="20"/>
              </w:rPr>
              <w:t>Metric_2_0_95.89</w:t>
            </w:r>
          </w:p>
        </w:tc>
        <w:tc>
          <w:tcPr>
            <w:tcW w:w="2503" w:type="dxa"/>
          </w:tcPr>
          <w:p w14:paraId="1CD5808C" w14:textId="77777777" w:rsidR="004A21E2" w:rsidRDefault="00000000">
            <w:pPr>
              <w:spacing w:before="40" w:after="40"/>
            </w:pPr>
            <w:r>
              <w:rPr>
                <w:rFonts w:ascii="Times New Roman" w:hAnsi="Times New Roman"/>
                <w:color w:val="000000"/>
                <w:sz w:val="20"/>
              </w:rPr>
              <w:t>Metric_2_1_85.54</w:t>
            </w:r>
          </w:p>
        </w:tc>
        <w:tc>
          <w:tcPr>
            <w:tcW w:w="2503" w:type="dxa"/>
          </w:tcPr>
          <w:p w14:paraId="45B14BB5" w14:textId="77777777" w:rsidR="004A21E2" w:rsidRDefault="00000000">
            <w:pPr>
              <w:spacing w:before="40" w:after="40"/>
            </w:pPr>
            <w:r>
              <w:rPr>
                <w:rFonts w:ascii="Times New Roman" w:hAnsi="Times New Roman"/>
                <w:color w:val="000000"/>
                <w:sz w:val="20"/>
              </w:rPr>
              <w:t>Metric_2_2_84.85</w:t>
            </w:r>
          </w:p>
        </w:tc>
        <w:tc>
          <w:tcPr>
            <w:tcW w:w="2503" w:type="dxa"/>
          </w:tcPr>
          <w:p w14:paraId="3DB23838" w14:textId="77777777" w:rsidR="004A21E2" w:rsidRDefault="00000000">
            <w:pPr>
              <w:spacing w:before="40" w:after="40"/>
            </w:pPr>
            <w:r>
              <w:rPr>
                <w:rFonts w:ascii="Times New Roman" w:hAnsi="Times New Roman"/>
                <w:color w:val="000000"/>
                <w:sz w:val="20"/>
              </w:rPr>
              <w:t>Metric_2_3_96.50</w:t>
            </w:r>
          </w:p>
        </w:tc>
      </w:tr>
      <w:tr w:rsidR="004A21E2" w14:paraId="1FCC0E10" w14:textId="77777777">
        <w:trPr>
          <w:jc w:val="center"/>
        </w:trPr>
        <w:tc>
          <w:tcPr>
            <w:tcW w:w="2503" w:type="dxa"/>
          </w:tcPr>
          <w:p w14:paraId="649322C3" w14:textId="77777777" w:rsidR="004A21E2" w:rsidRDefault="00000000">
            <w:pPr>
              <w:spacing w:before="40" w:after="40"/>
            </w:pPr>
            <w:r>
              <w:rPr>
                <w:rFonts w:ascii="Times New Roman" w:hAnsi="Times New Roman"/>
                <w:color w:val="000000"/>
                <w:sz w:val="20"/>
              </w:rPr>
              <w:t>Metric_3_0_96.57</w:t>
            </w:r>
          </w:p>
        </w:tc>
        <w:tc>
          <w:tcPr>
            <w:tcW w:w="2503" w:type="dxa"/>
          </w:tcPr>
          <w:p w14:paraId="7BA9858D" w14:textId="77777777" w:rsidR="004A21E2" w:rsidRDefault="00000000">
            <w:pPr>
              <w:spacing w:before="40" w:after="40"/>
            </w:pPr>
            <w:r>
              <w:rPr>
                <w:rFonts w:ascii="Times New Roman" w:hAnsi="Times New Roman"/>
                <w:color w:val="000000"/>
                <w:sz w:val="20"/>
              </w:rPr>
              <w:t>Metric_3_1_92.72</w:t>
            </w:r>
          </w:p>
        </w:tc>
        <w:tc>
          <w:tcPr>
            <w:tcW w:w="2503" w:type="dxa"/>
          </w:tcPr>
          <w:p w14:paraId="317575F3" w14:textId="77777777" w:rsidR="004A21E2" w:rsidRDefault="00000000">
            <w:pPr>
              <w:spacing w:before="40" w:after="40"/>
            </w:pPr>
            <w:r>
              <w:rPr>
                <w:rFonts w:ascii="Times New Roman" w:hAnsi="Times New Roman"/>
                <w:color w:val="000000"/>
                <w:sz w:val="20"/>
              </w:rPr>
              <w:t>Metric_3_2_85.77</w:t>
            </w:r>
          </w:p>
        </w:tc>
        <w:tc>
          <w:tcPr>
            <w:tcW w:w="2503" w:type="dxa"/>
          </w:tcPr>
          <w:p w14:paraId="023AAB58" w14:textId="77777777" w:rsidR="004A21E2" w:rsidRDefault="00000000">
            <w:pPr>
              <w:spacing w:before="40" w:after="40"/>
            </w:pPr>
            <w:r>
              <w:rPr>
                <w:rFonts w:ascii="Times New Roman" w:hAnsi="Times New Roman"/>
                <w:color w:val="000000"/>
                <w:sz w:val="20"/>
              </w:rPr>
              <w:t>Metric_3_3_95.32</w:t>
            </w:r>
          </w:p>
        </w:tc>
      </w:tr>
      <w:tr w:rsidR="004A21E2" w14:paraId="73370B2E" w14:textId="77777777">
        <w:trPr>
          <w:jc w:val="center"/>
        </w:trPr>
        <w:tc>
          <w:tcPr>
            <w:tcW w:w="2503" w:type="dxa"/>
          </w:tcPr>
          <w:p w14:paraId="72442D0A" w14:textId="77777777" w:rsidR="004A21E2" w:rsidRDefault="00000000">
            <w:pPr>
              <w:spacing w:before="40" w:after="40"/>
            </w:pPr>
            <w:r>
              <w:rPr>
                <w:rFonts w:ascii="Times New Roman" w:hAnsi="Times New Roman"/>
                <w:color w:val="000000"/>
                <w:sz w:val="20"/>
              </w:rPr>
              <w:t>Metric_4_0_95.58</w:t>
            </w:r>
          </w:p>
        </w:tc>
        <w:tc>
          <w:tcPr>
            <w:tcW w:w="2503" w:type="dxa"/>
          </w:tcPr>
          <w:p w14:paraId="3C80D670" w14:textId="77777777" w:rsidR="004A21E2" w:rsidRDefault="00000000">
            <w:pPr>
              <w:spacing w:before="40" w:after="40"/>
            </w:pPr>
            <w:r>
              <w:rPr>
                <w:rFonts w:ascii="Times New Roman" w:hAnsi="Times New Roman"/>
                <w:color w:val="000000"/>
                <w:sz w:val="20"/>
              </w:rPr>
              <w:t>Metric_4_1_80.95</w:t>
            </w:r>
          </w:p>
        </w:tc>
        <w:tc>
          <w:tcPr>
            <w:tcW w:w="2503" w:type="dxa"/>
          </w:tcPr>
          <w:p w14:paraId="35AF5FA1" w14:textId="77777777" w:rsidR="004A21E2" w:rsidRDefault="00000000">
            <w:pPr>
              <w:spacing w:before="40" w:after="40"/>
            </w:pPr>
            <w:r>
              <w:rPr>
                <w:rFonts w:ascii="Times New Roman" w:hAnsi="Times New Roman"/>
                <w:color w:val="000000"/>
                <w:sz w:val="20"/>
              </w:rPr>
              <w:t>Metric_4_2_82.53</w:t>
            </w:r>
          </w:p>
        </w:tc>
        <w:tc>
          <w:tcPr>
            <w:tcW w:w="2503" w:type="dxa"/>
          </w:tcPr>
          <w:p w14:paraId="23F46E45" w14:textId="77777777" w:rsidR="004A21E2" w:rsidRDefault="00000000">
            <w:pPr>
              <w:spacing w:before="40" w:after="40"/>
            </w:pPr>
            <w:r>
              <w:rPr>
                <w:rFonts w:ascii="Times New Roman" w:hAnsi="Times New Roman"/>
                <w:color w:val="000000"/>
                <w:sz w:val="20"/>
              </w:rPr>
              <w:t>Metric_4_3_87.49</w:t>
            </w:r>
          </w:p>
        </w:tc>
      </w:tr>
      <w:tr w:rsidR="004A21E2" w14:paraId="3DE0A667" w14:textId="77777777">
        <w:trPr>
          <w:jc w:val="center"/>
        </w:trPr>
        <w:tc>
          <w:tcPr>
            <w:tcW w:w="2503" w:type="dxa"/>
          </w:tcPr>
          <w:p w14:paraId="21B4D3CE" w14:textId="77777777" w:rsidR="004A21E2" w:rsidRDefault="00000000">
            <w:pPr>
              <w:spacing w:before="40" w:after="40"/>
            </w:pPr>
            <w:r>
              <w:rPr>
                <w:rFonts w:ascii="Times New Roman" w:hAnsi="Times New Roman"/>
                <w:color w:val="000000"/>
                <w:sz w:val="20"/>
              </w:rPr>
              <w:t>Metric_5_0_86.38</w:t>
            </w:r>
          </w:p>
        </w:tc>
        <w:tc>
          <w:tcPr>
            <w:tcW w:w="2503" w:type="dxa"/>
          </w:tcPr>
          <w:p w14:paraId="312E557C" w14:textId="77777777" w:rsidR="004A21E2" w:rsidRDefault="00000000">
            <w:pPr>
              <w:spacing w:before="40" w:after="40"/>
            </w:pPr>
            <w:r>
              <w:rPr>
                <w:rFonts w:ascii="Times New Roman" w:hAnsi="Times New Roman"/>
                <w:color w:val="000000"/>
                <w:sz w:val="20"/>
              </w:rPr>
              <w:t>Metric_5_1_84.45</w:t>
            </w:r>
          </w:p>
        </w:tc>
        <w:tc>
          <w:tcPr>
            <w:tcW w:w="2503" w:type="dxa"/>
          </w:tcPr>
          <w:p w14:paraId="5992531B" w14:textId="77777777" w:rsidR="004A21E2" w:rsidRDefault="00000000">
            <w:pPr>
              <w:spacing w:before="40" w:after="40"/>
            </w:pPr>
            <w:r>
              <w:rPr>
                <w:rFonts w:ascii="Times New Roman" w:hAnsi="Times New Roman"/>
                <w:color w:val="000000"/>
                <w:sz w:val="20"/>
              </w:rPr>
              <w:t>Metric_5_2_99.25</w:t>
            </w:r>
          </w:p>
        </w:tc>
        <w:tc>
          <w:tcPr>
            <w:tcW w:w="2503" w:type="dxa"/>
          </w:tcPr>
          <w:p w14:paraId="5D8B2393" w14:textId="77777777" w:rsidR="004A21E2" w:rsidRDefault="00000000">
            <w:pPr>
              <w:spacing w:before="40" w:after="40"/>
            </w:pPr>
            <w:r>
              <w:rPr>
                <w:rFonts w:ascii="Times New Roman" w:hAnsi="Times New Roman"/>
                <w:color w:val="000000"/>
                <w:sz w:val="20"/>
              </w:rPr>
              <w:t>Metric_5_3_86.55</w:t>
            </w:r>
          </w:p>
        </w:tc>
      </w:tr>
    </w:tbl>
    <w:p w14:paraId="6E5C9BC0" w14:textId="77777777" w:rsidR="004A21E2" w:rsidRDefault="004A21E2">
      <w:pPr>
        <w:spacing w:after="120"/>
      </w:pPr>
    </w:p>
    <w:p w14:paraId="71D008E3" w14:textId="77777777" w:rsidR="004A21E2" w:rsidRDefault="004A21E2">
      <w:pPr>
        <w:spacing w:after="0" w:line="240" w:lineRule="auto"/>
      </w:pPr>
    </w:p>
    <w:p w14:paraId="54F1DB48" w14:textId="77777777" w:rsidR="004A21E2" w:rsidRDefault="00000000">
      <w:pPr>
        <w:jc w:val="center"/>
      </w:pPr>
      <w:r>
        <w:rPr>
          <w:noProof/>
        </w:rPr>
        <w:drawing>
          <wp:inline distT="0" distB="0" distL="0" distR="0" wp14:anchorId="7370DC39" wp14:editId="4BBD74D0">
            <wp:extent cx="4389120" cy="19019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5D764BDF" w14:textId="77777777" w:rsidR="004A21E2" w:rsidRDefault="00000000">
      <w:pPr>
        <w:spacing w:before="120" w:after="240" w:line="240" w:lineRule="auto"/>
        <w:jc w:val="center"/>
      </w:pPr>
      <w:r>
        <w:rPr>
          <w:rFonts w:ascii="Times New Roman" w:hAnsi="Times New Roman"/>
          <w:i/>
          <w:color w:val="000000"/>
          <w:sz w:val="20"/>
        </w:rPr>
        <w:t>Figure 8.4: System architecture diagram illustrating cognitive feedback mechanisms.</w:t>
      </w:r>
    </w:p>
    <w:p w14:paraId="1E498760" w14:textId="77777777" w:rsidR="004A21E2" w:rsidRDefault="00000000">
      <w:pPr>
        <w:spacing w:before="360" w:after="120" w:line="240" w:lineRule="auto"/>
      </w:pPr>
      <w:r>
        <w:rPr>
          <w:rFonts w:ascii="Times New Roman" w:hAnsi="Times New Roman"/>
          <w:b/>
          <w:color w:val="000000"/>
          <w:sz w:val="24"/>
        </w:rPr>
        <w:t>7.6 Architectural Principles of biological analysis</w:t>
      </w:r>
    </w:p>
    <w:p w14:paraId="05DB2DCB"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w:t>
      </w:r>
      <w:r>
        <w:rPr>
          <w:rFonts w:ascii="Times New Roman" w:hAnsi="Times New Roman"/>
          <w:color w:val="000000"/>
          <w:sz w:val="24"/>
        </w:rPr>
        <w:lastRenderedPageBreak/>
        <w:t>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447875E6"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w:t>
      </w:r>
      <w:r>
        <w:rPr>
          <w:rFonts w:ascii="Times New Roman" w:hAnsi="Times New Roman"/>
          <w:color w:val="000000"/>
          <w:sz w:val="24"/>
        </w:rPr>
        <w:lastRenderedPageBreak/>
        <w:t>evolving enterprise architectures represent a paradigm shift from static, brittle infrastructures to dynamic, autonomous systems capable of continuous self-adaptation.</w:t>
      </w:r>
    </w:p>
    <w:p w14:paraId="5C4FD863"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7E2D3404"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w:t>
      </w:r>
      <w:r>
        <w:rPr>
          <w:rFonts w:ascii="Times New Roman" w:hAnsi="Times New Roman"/>
          <w:color w:val="000000"/>
          <w:sz w:val="24"/>
        </w:rPr>
        <w:lastRenderedPageBreak/>
        <w:t>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2731666E"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w:t>
      </w:r>
      <w:r>
        <w:rPr>
          <w:rFonts w:ascii="Times New Roman" w:hAnsi="Times New Roman"/>
          <w:color w:val="000000"/>
          <w:sz w:val="24"/>
        </w:rPr>
        <w:lastRenderedPageBreak/>
        <w:t>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2D334FDF"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248BE38C" w14:textId="77777777" w:rsidR="004A21E2" w:rsidRDefault="00000000">
      <w:pPr>
        <w:spacing w:before="360" w:after="120" w:line="240" w:lineRule="auto"/>
      </w:pPr>
      <w:r>
        <w:rPr>
          <w:rFonts w:ascii="Times New Roman" w:hAnsi="Times New Roman"/>
          <w:b/>
          <w:color w:val="000000"/>
          <w:sz w:val="24"/>
        </w:rPr>
        <w:lastRenderedPageBreak/>
        <w:t>7.6.1 METHODOLOGICAL IMPLEMENTATION AND VALIDATION</w:t>
      </w:r>
    </w:p>
    <w:p w14:paraId="25A53AEB"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4ED200AB"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w:t>
      </w:r>
      <w:r>
        <w:rPr>
          <w:rFonts w:ascii="Times New Roman" w:hAnsi="Times New Roman"/>
          <w:color w:val="000000"/>
          <w:sz w:val="24"/>
        </w:rPr>
        <w:lastRenderedPageBreak/>
        <w:t>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w:t>
      </w:r>
    </w:p>
    <w:p w14:paraId="69707BE8"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Zero-trust </w:t>
      </w:r>
      <w:r>
        <w:rPr>
          <w:rFonts w:ascii="Times New Roman" w:hAnsi="Times New Roman"/>
          <w:color w:val="000000"/>
          <w:sz w:val="24"/>
        </w:rPr>
        <w:lastRenderedPageBreak/>
        <w:t>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1B4E60AE"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28DFAE2E"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w:t>
      </w:r>
      <w:r>
        <w:rPr>
          <w:rFonts w:ascii="Times New Roman" w:hAnsi="Times New Roman"/>
          <w:color w:val="000000"/>
          <w:sz w:val="24"/>
        </w:rPr>
        <w:lastRenderedPageBreak/>
        <w:t>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2829F2AE"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6C4FBA20"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w:t>
      </w:r>
      <w:r>
        <w:rPr>
          <w:rFonts w:ascii="Times New Roman" w:hAnsi="Times New Roman"/>
          <w:color w:val="000000"/>
          <w:sz w:val="24"/>
        </w:rPr>
        <w:lastRenderedPageBreak/>
        <w:t>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49A45150"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3FD05549" w14:textId="77777777" w:rsidR="004A21E2" w:rsidRDefault="00000000">
      <w:pPr>
        <w:spacing w:after="60"/>
        <w:ind w:left="720" w:hanging="283"/>
      </w:pPr>
      <w:r>
        <w:rPr>
          <w:rFonts w:ascii="Times New Roman" w:hAnsi="Times New Roman"/>
          <w:color w:val="000000"/>
          <w:sz w:val="24"/>
        </w:rPr>
        <w:t>• Core operational constraint 2: Cognitive resource scheduling dynamically reallocates containerized microservices based on predictive telemetry and multivariate anomaly detection.</w:t>
      </w:r>
    </w:p>
    <w:p w14:paraId="3664A896" w14:textId="77777777" w:rsidR="004A21E2" w:rsidRDefault="00000000">
      <w:pPr>
        <w:spacing w:after="60"/>
        <w:ind w:left="720" w:hanging="283"/>
      </w:pPr>
      <w:r>
        <w:rPr>
          <w:rFonts w:ascii="Times New Roman" w:hAnsi="Times New Roman"/>
          <w:color w:val="000000"/>
          <w:sz w:val="24"/>
        </w:rPr>
        <w:t>• Core operational constraint 3: DevSecOps pipelines must integrate automated formal verification proofs prior to deploying self-modifying microservice code to production environments.</w:t>
      </w:r>
    </w:p>
    <w:p w14:paraId="4EA45EE1" w14:textId="77777777" w:rsidR="004A21E2" w:rsidRDefault="00000000">
      <w:pPr>
        <w:spacing w:before="360" w:after="120" w:line="240" w:lineRule="auto"/>
      </w:pPr>
      <w:r>
        <w:rPr>
          <w:rFonts w:ascii="Times New Roman" w:hAnsi="Times New Roman"/>
          <w:b/>
          <w:color w:val="000000"/>
          <w:sz w:val="24"/>
        </w:rPr>
        <w:t>7.6.2 Methodological Implementation and Validation</w:t>
      </w:r>
    </w:p>
    <w:p w14:paraId="12D8B628"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1ED0DCE6" w14:textId="77777777" w:rsidR="004A21E2" w:rsidRDefault="00000000">
      <w:pPr>
        <w:spacing w:after="120" w:line="360" w:lineRule="auto"/>
        <w:ind w:firstLine="720"/>
        <w:jc w:val="both"/>
      </w:pPr>
      <w:r>
        <w:rPr>
          <w:rFonts w:ascii="Times New Roman" w:hAnsi="Times New Roman"/>
          <w:color w:val="000000"/>
          <w:sz w:val="24"/>
        </w:rPr>
        <w:lastRenderedPageBreak/>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4DB71827"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w:t>
      </w:r>
      <w:r>
        <w:rPr>
          <w:rFonts w:ascii="Times New Roman" w:hAnsi="Times New Roman"/>
          <w:color w:val="000000"/>
          <w:sz w:val="24"/>
        </w:rPr>
        <w:lastRenderedPageBreak/>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w:t>
      </w:r>
    </w:p>
    <w:p w14:paraId="04267DA4"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w:t>
      </w:r>
      <w:r>
        <w:rPr>
          <w:rFonts w:ascii="Times New Roman" w:hAnsi="Times New Roman"/>
          <w:color w:val="000000"/>
          <w:sz w:val="24"/>
        </w:rPr>
        <w:lastRenderedPageBreak/>
        <w:t>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53AEBE84"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w:t>
      </w:r>
      <w:r>
        <w:rPr>
          <w:rFonts w:ascii="Times New Roman" w:hAnsi="Times New Roman"/>
          <w:color w:val="000000"/>
          <w:sz w:val="24"/>
        </w:rPr>
        <w:lastRenderedPageBreak/>
        <w:t>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71CFA1CC"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457EF2C4"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Cognitive resource scheduling dynamically reallocates </w:t>
      </w:r>
      <w:r>
        <w:rPr>
          <w:rFonts w:ascii="Times New Roman" w:hAnsi="Times New Roman"/>
          <w:color w:val="000000"/>
          <w:sz w:val="24"/>
        </w:rPr>
        <w:lastRenderedPageBreak/>
        <w:t>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32341329" w14:textId="77777777" w:rsidR="004A21E2" w:rsidRDefault="00000000">
      <w:pPr>
        <w:jc w:val="center"/>
      </w:pPr>
      <w:r>
        <w:rPr>
          <w:noProof/>
        </w:rPr>
        <w:lastRenderedPageBreak/>
        <w:drawing>
          <wp:inline distT="0" distB="0" distL="0" distR="0" wp14:anchorId="3E371E03" wp14:editId="638739BF">
            <wp:extent cx="4389120" cy="19019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2CFCA17" w14:textId="77777777" w:rsidR="004A21E2" w:rsidRDefault="00000000">
      <w:pPr>
        <w:spacing w:before="120" w:after="240" w:line="240" w:lineRule="auto"/>
        <w:jc w:val="center"/>
      </w:pPr>
      <w:r>
        <w:rPr>
          <w:rFonts w:ascii="Times New Roman" w:hAnsi="Times New Roman"/>
          <w:i/>
          <w:color w:val="000000"/>
          <w:sz w:val="20"/>
        </w:rPr>
        <w:t>Figure 8.5: System architecture diagram illustrating cognitive feedback mechanisms.</w:t>
      </w:r>
    </w:p>
    <w:p w14:paraId="48887EB1" w14:textId="77777777" w:rsidR="004A21E2" w:rsidRDefault="00000000">
      <w:pPr>
        <w:spacing w:before="480" w:after="240" w:line="240" w:lineRule="auto"/>
      </w:pPr>
      <w:r>
        <w:rPr>
          <w:rFonts w:ascii="Times New Roman" w:hAnsi="Times New Roman"/>
          <w:b/>
          <w:color w:val="000000"/>
          <w:sz w:val="24"/>
        </w:rPr>
        <w:t>Multiple Choice Questions (MCQs)</w:t>
      </w:r>
    </w:p>
    <w:p w14:paraId="377117D4" w14:textId="77777777" w:rsidR="004A21E2" w:rsidRDefault="00000000">
      <w:pPr>
        <w:spacing w:before="240" w:after="80"/>
      </w:pPr>
      <w:r>
        <w:rPr>
          <w:rFonts w:ascii="Times New Roman" w:hAnsi="Times New Roman"/>
          <w:b/>
          <w:color w:val="000000"/>
          <w:sz w:val="24"/>
        </w:rPr>
        <w:t>1. WHICH OF THE FOLLOWING BEST DESCRIBES THE CORE DESIGN GOAL OF THE INTELLIGENT DATA FABRIC IN ENTERPRISE DIGITAL PLATFORMS?</w:t>
      </w:r>
    </w:p>
    <w:p w14:paraId="08ABFD7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9271206" w14:textId="77777777" w:rsidR="004A21E2" w:rsidRDefault="00000000">
      <w:pPr>
        <w:spacing w:before="40" w:after="240" w:line="240" w:lineRule="auto"/>
        <w:ind w:left="425"/>
      </w:pPr>
      <w:r>
        <w:rPr>
          <w:rFonts w:ascii="Times New Roman" w:hAnsi="Times New Roman"/>
          <w:b/>
          <w:color w:val="000000"/>
          <w:sz w:val="24"/>
        </w:rPr>
        <w:t>Answer: c)</w:t>
      </w:r>
    </w:p>
    <w:p w14:paraId="7AEB4392" w14:textId="77777777" w:rsidR="004A21E2" w:rsidRDefault="00000000">
      <w:pPr>
        <w:spacing w:before="240" w:after="80"/>
      </w:pPr>
      <w:r>
        <w:rPr>
          <w:rFonts w:ascii="Times New Roman" w:hAnsi="Times New Roman"/>
          <w:b/>
          <w:color w:val="000000"/>
          <w:sz w:val="24"/>
        </w:rPr>
        <w:t>2. WHICH OF THE FOLLOWING BEST DESCRIBES THE CORE DESIGN GOAL OF THE INTELLIGENT DATA FABRIC IN ENTERPRISE DIGITAL PLATFORMS?</w:t>
      </w:r>
    </w:p>
    <w:p w14:paraId="2E8C3E9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54AC934" w14:textId="77777777" w:rsidR="004A21E2" w:rsidRDefault="00000000">
      <w:pPr>
        <w:spacing w:before="40" w:after="240" w:line="240" w:lineRule="auto"/>
        <w:ind w:left="425"/>
      </w:pPr>
      <w:r>
        <w:rPr>
          <w:rFonts w:ascii="Times New Roman" w:hAnsi="Times New Roman"/>
          <w:b/>
          <w:color w:val="000000"/>
          <w:sz w:val="24"/>
        </w:rPr>
        <w:t>Answer: d)</w:t>
      </w:r>
    </w:p>
    <w:p w14:paraId="3115A443" w14:textId="77777777" w:rsidR="004A21E2" w:rsidRDefault="00000000">
      <w:pPr>
        <w:spacing w:before="240" w:after="80"/>
      </w:pPr>
      <w:r>
        <w:rPr>
          <w:rFonts w:ascii="Times New Roman" w:hAnsi="Times New Roman"/>
          <w:b/>
          <w:color w:val="000000"/>
          <w:sz w:val="24"/>
        </w:rPr>
        <w:t>3. WHICH OF THE FOLLOWING BEST DESCRIBES THE CORE DESIGN GOAL OF THE INTELLIGENT DATA FABRIC IN ENTERPRISE DIGITAL PLATFORMS?</w:t>
      </w:r>
    </w:p>
    <w:p w14:paraId="264B660C"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596ADAE" w14:textId="77777777" w:rsidR="004A21E2" w:rsidRDefault="00000000">
      <w:pPr>
        <w:spacing w:before="40" w:after="240" w:line="240" w:lineRule="auto"/>
        <w:ind w:left="425"/>
      </w:pPr>
      <w:r>
        <w:rPr>
          <w:rFonts w:ascii="Times New Roman" w:hAnsi="Times New Roman"/>
          <w:b/>
          <w:color w:val="000000"/>
          <w:sz w:val="24"/>
        </w:rPr>
        <w:t>Answer: c)</w:t>
      </w:r>
    </w:p>
    <w:p w14:paraId="7091C573" w14:textId="77777777" w:rsidR="004A21E2" w:rsidRDefault="00000000">
      <w:pPr>
        <w:spacing w:before="240" w:after="80"/>
      </w:pPr>
      <w:r>
        <w:rPr>
          <w:rFonts w:ascii="Times New Roman" w:hAnsi="Times New Roman"/>
          <w:b/>
          <w:color w:val="000000"/>
          <w:sz w:val="24"/>
        </w:rPr>
        <w:t>4. WHICH OF THE FOLLOWING BEST DESCRIBES THE CORE DESIGN GOAL OF THE INTELLIGENT DATA FABRIC IN ENTERPRISE DIGITAL PLATFORMS?</w:t>
      </w:r>
    </w:p>
    <w:p w14:paraId="2350B36E"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r>
      <w:r>
        <w:rPr>
          <w:rFonts w:ascii="Times New Roman" w:hAnsi="Times New Roman"/>
          <w:color w:val="000000"/>
          <w:sz w:val="24"/>
        </w:rPr>
        <w:lastRenderedPageBreak/>
        <w:t>c) Eliminating all observability telemetry across services</w:t>
      </w:r>
      <w:r>
        <w:rPr>
          <w:rFonts w:ascii="Times New Roman" w:hAnsi="Times New Roman"/>
          <w:color w:val="000000"/>
          <w:sz w:val="24"/>
        </w:rPr>
        <w:br/>
        <w:t>d) Restricting deployment pipelines to manual physical interventions</w:t>
      </w:r>
    </w:p>
    <w:p w14:paraId="6A00571A" w14:textId="77777777" w:rsidR="004A21E2" w:rsidRDefault="00000000">
      <w:pPr>
        <w:spacing w:before="40" w:after="240" w:line="240" w:lineRule="auto"/>
        <w:ind w:left="425"/>
      </w:pPr>
      <w:r>
        <w:rPr>
          <w:rFonts w:ascii="Times New Roman" w:hAnsi="Times New Roman"/>
          <w:b/>
          <w:color w:val="000000"/>
          <w:sz w:val="24"/>
        </w:rPr>
        <w:t>Answer: a)</w:t>
      </w:r>
    </w:p>
    <w:p w14:paraId="2A1A7FFA" w14:textId="77777777" w:rsidR="004A21E2" w:rsidRDefault="00000000">
      <w:pPr>
        <w:spacing w:before="240" w:after="80"/>
      </w:pPr>
      <w:r>
        <w:rPr>
          <w:rFonts w:ascii="Times New Roman" w:hAnsi="Times New Roman"/>
          <w:b/>
          <w:color w:val="000000"/>
          <w:sz w:val="24"/>
        </w:rPr>
        <w:t>5. Which of the following best describes the core design goal of The Intelligent Data Fabric in enterprise digital platforms?</w:t>
      </w:r>
    </w:p>
    <w:p w14:paraId="55AC532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EFE6431" w14:textId="77777777" w:rsidR="004A21E2" w:rsidRDefault="00000000">
      <w:pPr>
        <w:spacing w:before="40" w:after="240" w:line="240" w:lineRule="auto"/>
        <w:ind w:left="425"/>
      </w:pPr>
      <w:r>
        <w:rPr>
          <w:rFonts w:ascii="Times New Roman" w:hAnsi="Times New Roman"/>
          <w:b/>
          <w:color w:val="000000"/>
          <w:sz w:val="24"/>
        </w:rPr>
        <w:t>Answer: c)</w:t>
      </w:r>
    </w:p>
    <w:p w14:paraId="10569D05" w14:textId="77777777" w:rsidR="004A21E2" w:rsidRDefault="00000000">
      <w:pPr>
        <w:spacing w:before="240" w:after="80"/>
      </w:pPr>
      <w:r>
        <w:rPr>
          <w:rFonts w:ascii="Times New Roman" w:hAnsi="Times New Roman"/>
          <w:b/>
          <w:color w:val="000000"/>
          <w:sz w:val="24"/>
        </w:rPr>
        <w:t>6. Which of the following best describes the core design goal of The Intelligent Data Fabric in enterprise digital platforms?</w:t>
      </w:r>
    </w:p>
    <w:p w14:paraId="65D28DE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99A9C86" w14:textId="77777777" w:rsidR="004A21E2" w:rsidRDefault="00000000">
      <w:pPr>
        <w:spacing w:before="40" w:after="240" w:line="240" w:lineRule="auto"/>
        <w:ind w:left="425"/>
      </w:pPr>
      <w:r>
        <w:rPr>
          <w:rFonts w:ascii="Times New Roman" w:hAnsi="Times New Roman"/>
          <w:b/>
          <w:color w:val="000000"/>
          <w:sz w:val="24"/>
        </w:rPr>
        <w:t>Answer: c)</w:t>
      </w:r>
    </w:p>
    <w:p w14:paraId="1B73B712" w14:textId="77777777" w:rsidR="004A21E2" w:rsidRDefault="00000000">
      <w:pPr>
        <w:spacing w:before="240" w:after="80"/>
      </w:pPr>
      <w:r>
        <w:rPr>
          <w:rFonts w:ascii="Times New Roman" w:hAnsi="Times New Roman"/>
          <w:b/>
          <w:color w:val="000000"/>
          <w:sz w:val="24"/>
        </w:rPr>
        <w:t>7. WHICH OF THE FOLLOWING BEST DESCRIBES THE CORE DESIGN GOAL OF THE INTELLIGENT DATA FABRIC IN ENTERPRISE DIGITAL PLATFORMS?</w:t>
      </w:r>
    </w:p>
    <w:p w14:paraId="4142E0B7"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DB3A8A5" w14:textId="77777777" w:rsidR="004A21E2" w:rsidRDefault="00000000">
      <w:pPr>
        <w:spacing w:before="40" w:after="240" w:line="240" w:lineRule="auto"/>
        <w:ind w:left="425"/>
      </w:pPr>
      <w:r>
        <w:rPr>
          <w:rFonts w:ascii="Times New Roman" w:hAnsi="Times New Roman"/>
          <w:b/>
          <w:color w:val="000000"/>
          <w:sz w:val="24"/>
        </w:rPr>
        <w:t>Answer: c)</w:t>
      </w:r>
    </w:p>
    <w:p w14:paraId="30598574" w14:textId="77777777" w:rsidR="004A21E2" w:rsidRDefault="004A21E2">
      <w:pPr>
        <w:spacing w:after="0" w:line="240" w:lineRule="auto"/>
      </w:pPr>
    </w:p>
    <w:p w14:paraId="75617FDD" w14:textId="77777777" w:rsidR="004A21E2" w:rsidRDefault="00000000">
      <w:pPr>
        <w:pageBreakBefore/>
        <w:spacing w:before="720" w:after="360" w:line="240" w:lineRule="auto"/>
      </w:pPr>
      <w:r>
        <w:rPr>
          <w:rFonts w:ascii="Times New Roman" w:hAnsi="Times New Roman"/>
          <w:b/>
          <w:color w:val="000000"/>
          <w:sz w:val="32"/>
        </w:rPr>
        <w:lastRenderedPageBreak/>
        <w:t>CHAPTER 8: Reinforcement Learning for Continuous Improvement</w:t>
      </w:r>
    </w:p>
    <w:p w14:paraId="3873417D" w14:textId="77777777" w:rsidR="004A21E2" w:rsidRDefault="00000000">
      <w:pPr>
        <w:spacing w:after="120" w:line="360" w:lineRule="auto"/>
        <w:ind w:firstLine="720"/>
        <w:jc w:val="both"/>
      </w:pPr>
      <w:r>
        <w:rPr>
          <w:rFonts w:ascii="Times New Roman" w:hAnsi="Times New Roman"/>
          <w:color w:val="000000"/>
          <w:sz w:val="24"/>
        </w:rPr>
        <w:t>Introduction</w:t>
      </w:r>
    </w:p>
    <w:p w14:paraId="38A42A28"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0CF220E4"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w:t>
      </w:r>
      <w:r>
        <w:rPr>
          <w:rFonts w:ascii="Times New Roman" w:hAnsi="Times New Roman"/>
          <w:color w:val="000000"/>
          <w:sz w:val="24"/>
        </w:rPr>
        <w:lastRenderedPageBreak/>
        <w:t>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3FE494EF"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w:t>
      </w:r>
      <w:r>
        <w:rPr>
          <w:rFonts w:ascii="Times New Roman" w:hAnsi="Times New Roman"/>
          <w:color w:val="000000"/>
          <w:sz w:val="24"/>
        </w:rPr>
        <w:lastRenderedPageBreak/>
        <w:t>semantic querying interface. Empirical evaluations across high-frequency financial trading benchmarks demonstrate a 42% reduction in p99 latency using cognitive edge caching.</w:t>
      </w:r>
    </w:p>
    <w:p w14:paraId="3F3260F4"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0ABE391A"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w:t>
      </w:r>
      <w:r>
        <w:rPr>
          <w:rFonts w:ascii="Times New Roman" w:hAnsi="Times New Roman"/>
          <w:color w:val="000000"/>
          <w:sz w:val="24"/>
        </w:rPr>
        <w:lastRenderedPageBreak/>
        <w:t>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3EA1405C" w14:textId="77777777" w:rsidR="004A21E2" w:rsidRDefault="00000000">
      <w:pPr>
        <w:spacing w:before="360" w:after="120" w:line="240" w:lineRule="auto"/>
      </w:pPr>
      <w:r>
        <w:rPr>
          <w:rFonts w:ascii="Times New Roman" w:hAnsi="Times New Roman"/>
          <w:b/>
          <w:color w:val="000000"/>
          <w:sz w:val="24"/>
        </w:rPr>
        <w:t>8.1 Architectural Principles of leveraging fabrics</w:t>
      </w:r>
    </w:p>
    <w:p w14:paraId="4B2EDFD0"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604D18F6"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08C36C83"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w:t>
      </w:r>
      <w:r>
        <w:rPr>
          <w:rFonts w:ascii="Times New Roman" w:hAnsi="Times New Roman"/>
          <w:color w:val="000000"/>
          <w:sz w:val="24"/>
        </w:rPr>
        <w:lastRenderedPageBreak/>
        <w:t>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4C269A95"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00051A6D" w14:textId="77777777" w:rsidR="004A21E2" w:rsidRDefault="00000000">
      <w:pPr>
        <w:spacing w:after="120" w:line="360" w:lineRule="auto"/>
        <w:ind w:firstLine="720"/>
        <w:jc w:val="both"/>
      </w:pPr>
      <w:r>
        <w:rPr>
          <w:rFonts w:ascii="Times New Roman" w:hAnsi="Times New Roman"/>
          <w:color w:val="000000"/>
          <w:sz w:val="24"/>
        </w:rPr>
        <w:lastRenderedPageBreak/>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5ED38856" w14:textId="77777777" w:rsidR="004A21E2" w:rsidRDefault="00000000">
      <w:pPr>
        <w:spacing w:before="360" w:after="120" w:line="240" w:lineRule="auto"/>
      </w:pPr>
      <w:r>
        <w:rPr>
          <w:rFonts w:ascii="Times New Roman" w:hAnsi="Times New Roman"/>
          <w:b/>
          <w:color w:val="000000"/>
          <w:sz w:val="24"/>
        </w:rPr>
        <w:t>8.1.1 METHODOLOGICAL IMPLEMENTATION AND VALIDATION</w:t>
      </w:r>
    </w:p>
    <w:p w14:paraId="742222AF"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A </w:t>
      </w:r>
      <w:r>
        <w:rPr>
          <w:rFonts w:ascii="Times New Roman" w:hAnsi="Times New Roman"/>
          <w:color w:val="000000"/>
          <w:sz w:val="24"/>
        </w:rPr>
        <w:lastRenderedPageBreak/>
        <w:t>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5C997A4D"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w:t>
      </w:r>
      <w:r>
        <w:rPr>
          <w:rFonts w:ascii="Times New Roman" w:hAnsi="Times New Roman"/>
          <w:color w:val="000000"/>
          <w:sz w:val="24"/>
        </w:rPr>
        <w:lastRenderedPageBreak/>
        <w:t>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06F5B704"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1B7ABC2B"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w:t>
      </w:r>
      <w:r>
        <w:rPr>
          <w:rFonts w:ascii="Times New Roman" w:hAnsi="Times New Roman"/>
          <w:color w:val="000000"/>
          <w:sz w:val="24"/>
        </w:rPr>
        <w:lastRenderedPageBreak/>
        <w:t>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4E917B70"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w:t>
      </w:r>
      <w:r>
        <w:rPr>
          <w:rFonts w:ascii="Times New Roman" w:hAnsi="Times New Roman"/>
          <w:color w:val="000000"/>
          <w:sz w:val="24"/>
        </w:rPr>
        <w:lastRenderedPageBreak/>
        <w:t>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3E394BE8"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Cognitive </w:t>
      </w:r>
      <w:r>
        <w:rPr>
          <w:rFonts w:ascii="Times New Roman" w:hAnsi="Times New Roman"/>
          <w:color w:val="000000"/>
          <w:sz w:val="24"/>
        </w:rPr>
        <w:lastRenderedPageBreak/>
        <w:t>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3721E36A" w14:textId="77777777" w:rsidR="004A21E2" w:rsidRDefault="00000000">
      <w:pPr>
        <w:spacing w:after="60"/>
        <w:ind w:left="720" w:hanging="283"/>
      </w:pPr>
      <w:r>
        <w:rPr>
          <w:rFonts w:ascii="Times New Roman" w:hAnsi="Times New Roman"/>
          <w:color w:val="000000"/>
          <w:sz w:val="24"/>
        </w:rPr>
        <w:t>• Core operational constraint 1: Microservice deconstruction demands sophisticated service meshes equipped with automated mutual TLS (mTLS) certificate rotation.</w:t>
      </w:r>
    </w:p>
    <w:p w14:paraId="2A1E3512" w14:textId="77777777" w:rsidR="004A21E2" w:rsidRDefault="00000000">
      <w:pPr>
        <w:spacing w:after="60"/>
        <w:ind w:left="720" w:hanging="283"/>
      </w:pPr>
      <w:r>
        <w:rPr>
          <w:rFonts w:ascii="Times New Roman" w:hAnsi="Times New Roman"/>
          <w:color w:val="000000"/>
          <w:sz w:val="24"/>
        </w:rPr>
        <w:t>• Core operational constraint 2: Microservice deconstruction demands sophisticated service meshes equipped with automated mutual TLS (mTLS) certificate rotation.</w:t>
      </w:r>
    </w:p>
    <w:p w14:paraId="63E6CC07"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282E163D" w14:textId="77777777" w:rsidR="004A21E2" w:rsidRDefault="00000000">
      <w:pPr>
        <w:spacing w:before="360" w:after="120" w:line="240" w:lineRule="auto"/>
      </w:pPr>
      <w:r>
        <w:rPr>
          <w:rFonts w:ascii="Times New Roman" w:hAnsi="Times New Roman"/>
          <w:b/>
          <w:color w:val="000000"/>
          <w:sz w:val="24"/>
        </w:rPr>
        <w:t>8.1.2 Methodological Implementation and Validation</w:t>
      </w:r>
    </w:p>
    <w:p w14:paraId="0B17F901"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w:t>
      </w:r>
      <w:r>
        <w:rPr>
          <w:rFonts w:ascii="Times New Roman" w:hAnsi="Times New Roman"/>
          <w:color w:val="000000"/>
          <w:sz w:val="24"/>
        </w:rPr>
        <w:lastRenderedPageBreak/>
        <w:t>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31B862D9"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09B4DD40" w14:textId="77777777" w:rsidR="004A21E2" w:rsidRDefault="00000000">
      <w:pPr>
        <w:spacing w:after="120" w:line="360" w:lineRule="auto"/>
        <w:ind w:firstLine="720"/>
        <w:jc w:val="both"/>
      </w:pPr>
      <w:r>
        <w:rPr>
          <w:rFonts w:ascii="Times New Roman" w:hAnsi="Times New Roman"/>
          <w:color w:val="000000"/>
          <w:sz w:val="24"/>
        </w:rPr>
        <w:lastRenderedPageBreak/>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7A989F7C"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w:t>
      </w:r>
      <w:r>
        <w:rPr>
          <w:rFonts w:ascii="Times New Roman" w:hAnsi="Times New Roman"/>
          <w:color w:val="000000"/>
          <w:sz w:val="24"/>
        </w:rPr>
        <w:lastRenderedPageBreak/>
        <w:t>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4C2B63F0"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w:t>
      </w:r>
      <w:r>
        <w:rPr>
          <w:rFonts w:ascii="Times New Roman" w:hAnsi="Times New Roman"/>
          <w:color w:val="000000"/>
          <w:sz w:val="24"/>
        </w:rPr>
        <w:lastRenderedPageBreak/>
        <w:t>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w:t>
      </w:r>
    </w:p>
    <w:p w14:paraId="37A5CCD3"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6EAF7DEF"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w:t>
      </w:r>
      <w:r>
        <w:rPr>
          <w:rFonts w:ascii="Times New Roman" w:hAnsi="Times New Roman"/>
          <w:color w:val="000000"/>
          <w:sz w:val="24"/>
        </w:rPr>
        <w:lastRenderedPageBreak/>
        <w:t>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5D7F3E5F"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7588A8C9"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16C024E7"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64546B63" w14:textId="77777777" w:rsidR="004A21E2" w:rsidRDefault="00000000">
      <w:pPr>
        <w:spacing w:after="60"/>
        <w:ind w:left="720" w:hanging="283"/>
      </w:pPr>
      <w:r>
        <w:rPr>
          <w:rFonts w:ascii="Times New Roman" w:hAnsi="Times New Roman"/>
          <w:color w:val="000000"/>
          <w:sz w:val="24"/>
        </w:rPr>
        <w:t>• Core operational constraint 4: Cognitive resource scheduling dynamically reallocates containerized microservices based on predictive telemetry and multivariate anomaly detection.</w:t>
      </w:r>
    </w:p>
    <w:p w14:paraId="15A89B05" w14:textId="77777777" w:rsidR="004A21E2" w:rsidRDefault="00000000">
      <w:pPr>
        <w:spacing w:after="60"/>
        <w:ind w:left="720" w:hanging="283"/>
      </w:pPr>
      <w:r>
        <w:rPr>
          <w:rFonts w:ascii="Times New Roman" w:hAnsi="Times New Roman"/>
          <w:color w:val="000000"/>
          <w:sz w:val="24"/>
        </w:rPr>
        <w:t>• Core operational constraint 5: DevSecOps pipelines must integrate automated formal verification proofs prior to deploying self-modifying microservice code to production environments.</w:t>
      </w:r>
    </w:p>
    <w:p w14:paraId="004FD16F" w14:textId="77777777" w:rsidR="004A21E2" w:rsidRDefault="00000000">
      <w:pPr>
        <w:spacing w:before="120" w:after="240" w:line="240" w:lineRule="auto"/>
        <w:jc w:val="center"/>
      </w:pPr>
      <w:r>
        <w:rPr>
          <w:rFonts w:ascii="Times New Roman" w:hAnsi="Times New Roman"/>
          <w:i/>
          <w:color w:val="000000"/>
          <w:sz w:val="20"/>
        </w:rPr>
        <w:t>Table 8.1: Performance Evaluation Matrix for Variant 1</w:t>
      </w:r>
    </w:p>
    <w:tbl>
      <w:tblPr>
        <w:tblStyle w:val="TableGrid"/>
        <w:tblW w:w="0" w:type="auto"/>
        <w:jc w:val="center"/>
        <w:tblLook w:val="04A0" w:firstRow="1" w:lastRow="0" w:firstColumn="1" w:lastColumn="0" w:noHBand="0" w:noVBand="1"/>
      </w:tblPr>
      <w:tblGrid>
        <w:gridCol w:w="3337"/>
        <w:gridCol w:w="3337"/>
        <w:gridCol w:w="3337"/>
      </w:tblGrid>
      <w:tr w:rsidR="004A21E2" w14:paraId="2C8F3AB0" w14:textId="77777777">
        <w:trPr>
          <w:jc w:val="center"/>
        </w:trPr>
        <w:tc>
          <w:tcPr>
            <w:tcW w:w="3337" w:type="dxa"/>
          </w:tcPr>
          <w:p w14:paraId="11222ECC" w14:textId="77777777" w:rsidR="004A21E2" w:rsidRDefault="00000000">
            <w:pPr>
              <w:spacing w:before="40" w:after="40"/>
            </w:pPr>
            <w:r>
              <w:rPr>
                <w:rFonts w:ascii="Times New Roman" w:hAnsi="Times New Roman"/>
                <w:b/>
                <w:color w:val="000000"/>
                <w:sz w:val="20"/>
              </w:rPr>
              <w:t>Subsystem Component</w:t>
            </w:r>
          </w:p>
        </w:tc>
        <w:tc>
          <w:tcPr>
            <w:tcW w:w="3337" w:type="dxa"/>
          </w:tcPr>
          <w:p w14:paraId="676A06AD" w14:textId="77777777" w:rsidR="004A21E2" w:rsidRDefault="00000000">
            <w:pPr>
              <w:spacing w:before="40" w:after="40"/>
            </w:pPr>
            <w:r>
              <w:rPr>
                <w:rFonts w:ascii="Times New Roman" w:hAnsi="Times New Roman"/>
                <w:b/>
                <w:color w:val="000000"/>
                <w:sz w:val="20"/>
              </w:rPr>
              <w:t>Throughput (RPS)</w:t>
            </w:r>
          </w:p>
        </w:tc>
        <w:tc>
          <w:tcPr>
            <w:tcW w:w="3337" w:type="dxa"/>
          </w:tcPr>
          <w:p w14:paraId="698EF664" w14:textId="77777777" w:rsidR="004A21E2" w:rsidRDefault="00000000">
            <w:pPr>
              <w:spacing w:before="40" w:after="40"/>
            </w:pPr>
            <w:r>
              <w:rPr>
                <w:rFonts w:ascii="Times New Roman" w:hAnsi="Times New Roman"/>
                <w:b/>
                <w:color w:val="000000"/>
                <w:sz w:val="20"/>
              </w:rPr>
              <w:t>P99 Latency (ms)</w:t>
            </w:r>
          </w:p>
        </w:tc>
      </w:tr>
      <w:tr w:rsidR="004A21E2" w14:paraId="02C463E9" w14:textId="77777777">
        <w:trPr>
          <w:jc w:val="center"/>
        </w:trPr>
        <w:tc>
          <w:tcPr>
            <w:tcW w:w="3337" w:type="dxa"/>
          </w:tcPr>
          <w:p w14:paraId="0DCB3C0C" w14:textId="77777777" w:rsidR="004A21E2" w:rsidRDefault="00000000">
            <w:pPr>
              <w:spacing w:before="40" w:after="40"/>
            </w:pPr>
            <w:r>
              <w:rPr>
                <w:rFonts w:ascii="Times New Roman" w:hAnsi="Times New Roman"/>
                <w:color w:val="000000"/>
                <w:sz w:val="20"/>
              </w:rPr>
              <w:t>Metric_1_0_90.33</w:t>
            </w:r>
          </w:p>
        </w:tc>
        <w:tc>
          <w:tcPr>
            <w:tcW w:w="3337" w:type="dxa"/>
          </w:tcPr>
          <w:p w14:paraId="48CB3E1F" w14:textId="77777777" w:rsidR="004A21E2" w:rsidRDefault="00000000">
            <w:pPr>
              <w:spacing w:before="40" w:after="40"/>
            </w:pPr>
            <w:r>
              <w:rPr>
                <w:rFonts w:ascii="Times New Roman" w:hAnsi="Times New Roman"/>
                <w:color w:val="000000"/>
                <w:sz w:val="20"/>
              </w:rPr>
              <w:t>Metric_1_1_83.49</w:t>
            </w:r>
          </w:p>
        </w:tc>
        <w:tc>
          <w:tcPr>
            <w:tcW w:w="3337" w:type="dxa"/>
          </w:tcPr>
          <w:p w14:paraId="381B1A15" w14:textId="77777777" w:rsidR="004A21E2" w:rsidRDefault="00000000">
            <w:pPr>
              <w:spacing w:before="40" w:after="40"/>
            </w:pPr>
            <w:r>
              <w:rPr>
                <w:rFonts w:ascii="Times New Roman" w:hAnsi="Times New Roman"/>
                <w:color w:val="000000"/>
                <w:sz w:val="20"/>
              </w:rPr>
              <w:t>Metric_1_2_91.32</w:t>
            </w:r>
          </w:p>
        </w:tc>
      </w:tr>
      <w:tr w:rsidR="004A21E2" w14:paraId="6B166C2C" w14:textId="77777777">
        <w:trPr>
          <w:jc w:val="center"/>
        </w:trPr>
        <w:tc>
          <w:tcPr>
            <w:tcW w:w="3337" w:type="dxa"/>
          </w:tcPr>
          <w:p w14:paraId="433991AC" w14:textId="77777777" w:rsidR="004A21E2" w:rsidRDefault="00000000">
            <w:pPr>
              <w:spacing w:before="40" w:after="40"/>
            </w:pPr>
            <w:r>
              <w:rPr>
                <w:rFonts w:ascii="Times New Roman" w:hAnsi="Times New Roman"/>
                <w:color w:val="000000"/>
                <w:sz w:val="20"/>
              </w:rPr>
              <w:lastRenderedPageBreak/>
              <w:t>Metric_2_0_93.42</w:t>
            </w:r>
          </w:p>
        </w:tc>
        <w:tc>
          <w:tcPr>
            <w:tcW w:w="3337" w:type="dxa"/>
          </w:tcPr>
          <w:p w14:paraId="12965DE3" w14:textId="77777777" w:rsidR="004A21E2" w:rsidRDefault="00000000">
            <w:pPr>
              <w:spacing w:before="40" w:after="40"/>
            </w:pPr>
            <w:r>
              <w:rPr>
                <w:rFonts w:ascii="Times New Roman" w:hAnsi="Times New Roman"/>
                <w:color w:val="000000"/>
                <w:sz w:val="20"/>
              </w:rPr>
              <w:t>Metric_2_1_95.21</w:t>
            </w:r>
          </w:p>
        </w:tc>
        <w:tc>
          <w:tcPr>
            <w:tcW w:w="3337" w:type="dxa"/>
          </w:tcPr>
          <w:p w14:paraId="2D9C953F" w14:textId="77777777" w:rsidR="004A21E2" w:rsidRDefault="00000000">
            <w:pPr>
              <w:spacing w:before="40" w:after="40"/>
            </w:pPr>
            <w:r>
              <w:rPr>
                <w:rFonts w:ascii="Times New Roman" w:hAnsi="Times New Roman"/>
                <w:color w:val="000000"/>
                <w:sz w:val="20"/>
              </w:rPr>
              <w:t>Metric_2_2_85.43</w:t>
            </w:r>
          </w:p>
        </w:tc>
      </w:tr>
      <w:tr w:rsidR="004A21E2" w14:paraId="7EFF23C3" w14:textId="77777777">
        <w:trPr>
          <w:jc w:val="center"/>
        </w:trPr>
        <w:tc>
          <w:tcPr>
            <w:tcW w:w="3337" w:type="dxa"/>
          </w:tcPr>
          <w:p w14:paraId="5640CF77" w14:textId="77777777" w:rsidR="004A21E2" w:rsidRDefault="00000000">
            <w:pPr>
              <w:spacing w:before="40" w:after="40"/>
            </w:pPr>
            <w:r>
              <w:rPr>
                <w:rFonts w:ascii="Times New Roman" w:hAnsi="Times New Roman"/>
                <w:color w:val="000000"/>
                <w:sz w:val="20"/>
              </w:rPr>
              <w:t>Metric_3_0_92.35</w:t>
            </w:r>
          </w:p>
        </w:tc>
        <w:tc>
          <w:tcPr>
            <w:tcW w:w="3337" w:type="dxa"/>
          </w:tcPr>
          <w:p w14:paraId="0F63EF43" w14:textId="77777777" w:rsidR="004A21E2" w:rsidRDefault="00000000">
            <w:pPr>
              <w:spacing w:before="40" w:after="40"/>
            </w:pPr>
            <w:r>
              <w:rPr>
                <w:rFonts w:ascii="Times New Roman" w:hAnsi="Times New Roman"/>
                <w:color w:val="000000"/>
                <w:sz w:val="20"/>
              </w:rPr>
              <w:t>Metric_3_1_87.54</w:t>
            </w:r>
          </w:p>
        </w:tc>
        <w:tc>
          <w:tcPr>
            <w:tcW w:w="3337" w:type="dxa"/>
          </w:tcPr>
          <w:p w14:paraId="07DE8774" w14:textId="77777777" w:rsidR="004A21E2" w:rsidRDefault="00000000">
            <w:pPr>
              <w:spacing w:before="40" w:after="40"/>
            </w:pPr>
            <w:r>
              <w:rPr>
                <w:rFonts w:ascii="Times New Roman" w:hAnsi="Times New Roman"/>
                <w:color w:val="000000"/>
                <w:sz w:val="20"/>
              </w:rPr>
              <w:t>Metric_3_2_82.53</w:t>
            </w:r>
          </w:p>
        </w:tc>
      </w:tr>
      <w:tr w:rsidR="004A21E2" w14:paraId="3DE0D730" w14:textId="77777777">
        <w:trPr>
          <w:jc w:val="center"/>
        </w:trPr>
        <w:tc>
          <w:tcPr>
            <w:tcW w:w="3337" w:type="dxa"/>
          </w:tcPr>
          <w:p w14:paraId="1D0BD9A4" w14:textId="77777777" w:rsidR="004A21E2" w:rsidRDefault="00000000">
            <w:pPr>
              <w:spacing w:before="40" w:after="40"/>
            </w:pPr>
            <w:r>
              <w:rPr>
                <w:rFonts w:ascii="Times New Roman" w:hAnsi="Times New Roman"/>
                <w:color w:val="000000"/>
                <w:sz w:val="20"/>
              </w:rPr>
              <w:t>Metric_4_0_94.22</w:t>
            </w:r>
          </w:p>
        </w:tc>
        <w:tc>
          <w:tcPr>
            <w:tcW w:w="3337" w:type="dxa"/>
          </w:tcPr>
          <w:p w14:paraId="6AA92E56" w14:textId="77777777" w:rsidR="004A21E2" w:rsidRDefault="00000000">
            <w:pPr>
              <w:spacing w:before="40" w:after="40"/>
            </w:pPr>
            <w:r>
              <w:rPr>
                <w:rFonts w:ascii="Times New Roman" w:hAnsi="Times New Roman"/>
                <w:color w:val="000000"/>
                <w:sz w:val="20"/>
              </w:rPr>
              <w:t>Metric_4_1_96.42</w:t>
            </w:r>
          </w:p>
        </w:tc>
        <w:tc>
          <w:tcPr>
            <w:tcW w:w="3337" w:type="dxa"/>
          </w:tcPr>
          <w:p w14:paraId="77637733" w14:textId="77777777" w:rsidR="004A21E2" w:rsidRDefault="00000000">
            <w:pPr>
              <w:spacing w:before="40" w:after="40"/>
            </w:pPr>
            <w:r>
              <w:rPr>
                <w:rFonts w:ascii="Times New Roman" w:hAnsi="Times New Roman"/>
                <w:color w:val="000000"/>
                <w:sz w:val="20"/>
              </w:rPr>
              <w:t>Metric_4_2_80.87</w:t>
            </w:r>
          </w:p>
        </w:tc>
      </w:tr>
    </w:tbl>
    <w:p w14:paraId="75AC296C" w14:textId="77777777" w:rsidR="004A21E2" w:rsidRDefault="004A21E2">
      <w:pPr>
        <w:spacing w:after="120"/>
      </w:pPr>
    </w:p>
    <w:p w14:paraId="68BDFE08" w14:textId="77777777" w:rsidR="004A21E2" w:rsidRDefault="004A21E2">
      <w:pPr>
        <w:spacing w:after="0" w:line="240" w:lineRule="auto"/>
      </w:pPr>
    </w:p>
    <w:p w14:paraId="5BC76507" w14:textId="77777777" w:rsidR="004A21E2" w:rsidRDefault="00000000">
      <w:pPr>
        <w:spacing w:before="360" w:after="120" w:line="240" w:lineRule="auto"/>
      </w:pPr>
      <w:r>
        <w:rPr>
          <w:rFonts w:ascii="Times New Roman" w:hAnsi="Times New Roman"/>
          <w:b/>
          <w:color w:val="000000"/>
          <w:sz w:val="24"/>
        </w:rPr>
        <w:t>8.2 ARCHITECTURAL PRINCIPLES OF EVALUATIONS ARCHITECTURES</w:t>
      </w:r>
    </w:p>
    <w:p w14:paraId="0B7B9B82"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2009752A"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w:t>
      </w:r>
      <w:r>
        <w:rPr>
          <w:rFonts w:ascii="Times New Roman" w:hAnsi="Times New Roman"/>
          <w:color w:val="000000"/>
          <w:sz w:val="24"/>
        </w:rPr>
        <w:lastRenderedPageBreak/>
        <w:t>(XAI)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25E082CF"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3106FBAB"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73F198FF"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w:t>
      </w: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16877297"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w:t>
      </w:r>
      <w:r>
        <w:rPr>
          <w:rFonts w:ascii="Times New Roman" w:hAnsi="Times New Roman"/>
          <w:color w:val="000000"/>
          <w:sz w:val="24"/>
        </w:rPr>
        <w:lastRenderedPageBreak/>
        <w:t>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6543B962" w14:textId="77777777" w:rsidR="004A21E2" w:rsidRDefault="00000000">
      <w:pPr>
        <w:spacing w:before="360" w:after="120" w:line="240" w:lineRule="auto"/>
      </w:pPr>
      <w:r>
        <w:rPr>
          <w:rFonts w:ascii="Times New Roman" w:hAnsi="Times New Roman"/>
          <w:b/>
          <w:color w:val="000000"/>
          <w:sz w:val="24"/>
        </w:rPr>
        <w:t>8.2.1 Methodological Implementation and Validation</w:t>
      </w:r>
    </w:p>
    <w:p w14:paraId="722BDD15"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w:t>
      </w:r>
      <w:r>
        <w:rPr>
          <w:rFonts w:ascii="Times New Roman" w:hAnsi="Times New Roman"/>
          <w:color w:val="000000"/>
          <w:sz w:val="24"/>
        </w:rPr>
        <w:lastRenderedPageBreak/>
        <w:t>frameworks provide human operators with verifiable decision paths for autonomous remediation actions.</w:t>
      </w:r>
    </w:p>
    <w:p w14:paraId="17CD71D5"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3F94ADF4" w14:textId="77777777" w:rsidR="004A21E2" w:rsidRDefault="00000000">
      <w:pPr>
        <w:spacing w:after="120" w:line="360" w:lineRule="auto"/>
        <w:ind w:firstLine="720"/>
        <w:jc w:val="both"/>
      </w:pPr>
      <w:r>
        <w:rPr>
          <w:rFonts w:ascii="Times New Roman" w:hAnsi="Times New Roman"/>
          <w:color w:val="000000"/>
          <w:sz w:val="24"/>
        </w:rPr>
        <w:lastRenderedPageBreak/>
        <w:t>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45E23E9C"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w:t>
      </w:r>
      <w:r>
        <w:rPr>
          <w:rFonts w:ascii="Times New Roman" w:hAnsi="Times New Roman"/>
          <w:color w:val="000000"/>
          <w:sz w:val="24"/>
        </w:rPr>
        <w:lastRenderedPageBreak/>
        <w:t>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1388BFC4"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w:t>
      </w:r>
      <w:r>
        <w:rPr>
          <w:rFonts w:ascii="Times New Roman" w:hAnsi="Times New Roman"/>
          <w:color w:val="000000"/>
          <w:sz w:val="24"/>
        </w:rPr>
        <w:lastRenderedPageBreak/>
        <w:t>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0031748F"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w:t>
      </w:r>
      <w:r>
        <w:rPr>
          <w:rFonts w:ascii="Times New Roman" w:hAnsi="Times New Roman"/>
          <w:color w:val="000000"/>
          <w:sz w:val="24"/>
        </w:rPr>
        <w:lastRenderedPageBreak/>
        <w:t>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045147D4"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3D3D3422" w14:textId="77777777" w:rsidR="004A21E2" w:rsidRDefault="00000000">
      <w:pPr>
        <w:spacing w:after="60"/>
        <w:ind w:left="720" w:hanging="283"/>
      </w:pPr>
      <w:r>
        <w:rPr>
          <w:rFonts w:ascii="Times New Roman" w:hAnsi="Times New Roman"/>
          <w:color w:val="000000"/>
          <w:sz w:val="24"/>
        </w:rPr>
        <w:t>• Core operational constraint 1: Zero-trust security architectures enforce continuous cryptographic verification of all internal service requests regardless of network topology.</w:t>
      </w:r>
    </w:p>
    <w:p w14:paraId="7005D354" w14:textId="77777777" w:rsidR="004A21E2" w:rsidRDefault="00000000">
      <w:pPr>
        <w:spacing w:after="60"/>
        <w:ind w:left="720" w:hanging="283"/>
      </w:pPr>
      <w:r>
        <w:rPr>
          <w:rFonts w:ascii="Times New Roman" w:hAnsi="Times New Roman"/>
          <w:color w:val="000000"/>
          <w:sz w:val="24"/>
        </w:rPr>
        <w:t>• Core operational constraint 2: Traditional perimeter-based security models fail to address modern lateral threat vectors in highly decentralized, service-oriented platforms.</w:t>
      </w:r>
    </w:p>
    <w:p w14:paraId="2A892272" w14:textId="77777777" w:rsidR="004A21E2" w:rsidRDefault="00000000">
      <w:pPr>
        <w:spacing w:after="60"/>
        <w:ind w:left="720" w:hanging="283"/>
      </w:pPr>
      <w:r>
        <w:rPr>
          <w:rFonts w:ascii="Times New Roman" w:hAnsi="Times New Roman"/>
          <w:color w:val="000000"/>
          <w:sz w:val="24"/>
        </w:rPr>
        <w:t>• Core operational constraint 3: The biological metaphor of homeostatic regulation provides a rigorous mathematical framework for designing fault-tolerant, self-healing software clusters.</w:t>
      </w:r>
    </w:p>
    <w:p w14:paraId="69FB3CAA" w14:textId="77777777" w:rsidR="004A21E2" w:rsidRDefault="00000000">
      <w:pPr>
        <w:spacing w:after="60"/>
        <w:ind w:left="720" w:hanging="283"/>
      </w:pPr>
      <w:r>
        <w:rPr>
          <w:rFonts w:ascii="Times New Roman" w:hAnsi="Times New Roman"/>
          <w:color w:val="000000"/>
          <w:sz w:val="24"/>
        </w:rPr>
        <w:lastRenderedPageBreak/>
        <w:t>• Core operational constraint 4: Self-evolving enterprise architectures represent a paradigm shift from static, brittle infrastructures to dynamic, autonomous systems capable of continuous self-adaptation.</w:t>
      </w:r>
    </w:p>
    <w:p w14:paraId="66532A03" w14:textId="77777777" w:rsidR="004A21E2" w:rsidRDefault="00000000">
      <w:pPr>
        <w:spacing w:after="60"/>
        <w:ind w:left="720" w:hanging="283"/>
      </w:pPr>
      <w:r>
        <w:rPr>
          <w:rFonts w:ascii="Times New Roman" w:hAnsi="Times New Roman"/>
          <w:color w:val="000000"/>
          <w:sz w:val="24"/>
        </w:rPr>
        <w:t>• Core operational constraint 5: Self-evolving enterprise architectures represent a paradigm shift from static, brittle infrastructures to dynamic, autonomous systems capable of continuous self-adaptation.</w:t>
      </w:r>
    </w:p>
    <w:p w14:paraId="1F7F9048" w14:textId="77777777" w:rsidR="004A21E2" w:rsidRDefault="00000000">
      <w:pPr>
        <w:spacing w:before="360" w:after="120" w:line="240" w:lineRule="auto"/>
      </w:pPr>
      <w:r>
        <w:rPr>
          <w:rFonts w:ascii="Times New Roman" w:hAnsi="Times New Roman"/>
          <w:b/>
          <w:color w:val="000000"/>
          <w:sz w:val="24"/>
        </w:rPr>
        <w:t>8.2.2 METHODOLOGICAL IMPLEMENTATION AND VALIDATION</w:t>
      </w:r>
    </w:p>
    <w:p w14:paraId="7BCECFCD"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4806EDC6" w14:textId="77777777" w:rsidR="004A21E2" w:rsidRDefault="00000000">
      <w:pPr>
        <w:spacing w:after="120" w:line="360" w:lineRule="auto"/>
        <w:ind w:firstLine="720"/>
        <w:jc w:val="both"/>
      </w:pP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4CDC99F9"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w:t>
      </w:r>
      <w:r>
        <w:rPr>
          <w:rFonts w:ascii="Times New Roman" w:hAnsi="Times New Roman"/>
          <w:color w:val="000000"/>
          <w:sz w:val="24"/>
        </w:rPr>
        <w:lastRenderedPageBreak/>
        <w:t>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460BC584"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w:t>
      </w:r>
      <w:r>
        <w:rPr>
          <w:rFonts w:ascii="Times New Roman" w:hAnsi="Times New Roman"/>
          <w:color w:val="000000"/>
          <w:sz w:val="24"/>
        </w:rPr>
        <w:lastRenderedPageBreak/>
        <w:t>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4CA52D8C" w14:textId="77777777" w:rsidR="004A21E2" w:rsidRDefault="00000000">
      <w:pPr>
        <w:spacing w:before="120" w:after="240" w:line="240" w:lineRule="auto"/>
        <w:jc w:val="center"/>
      </w:pPr>
      <w:r>
        <w:rPr>
          <w:rFonts w:ascii="Times New Roman" w:hAnsi="Times New Roman"/>
          <w:i/>
          <w:color w:val="000000"/>
          <w:sz w:val="20"/>
        </w:rPr>
        <w:t>Table 8.2: Performance Evaluation Matrix for Variant 2</w:t>
      </w:r>
    </w:p>
    <w:tbl>
      <w:tblPr>
        <w:tblStyle w:val="TableGrid"/>
        <w:tblW w:w="0" w:type="auto"/>
        <w:jc w:val="center"/>
        <w:tblLook w:val="04A0" w:firstRow="1" w:lastRow="0" w:firstColumn="1" w:lastColumn="0" w:noHBand="0" w:noVBand="1"/>
      </w:tblPr>
      <w:tblGrid>
        <w:gridCol w:w="3337"/>
        <w:gridCol w:w="3337"/>
        <w:gridCol w:w="3337"/>
      </w:tblGrid>
      <w:tr w:rsidR="004A21E2" w14:paraId="218A6F79" w14:textId="77777777">
        <w:trPr>
          <w:jc w:val="center"/>
        </w:trPr>
        <w:tc>
          <w:tcPr>
            <w:tcW w:w="3337" w:type="dxa"/>
          </w:tcPr>
          <w:p w14:paraId="77D13078" w14:textId="77777777" w:rsidR="004A21E2" w:rsidRDefault="00000000">
            <w:pPr>
              <w:spacing w:before="40" w:after="40"/>
            </w:pPr>
            <w:r>
              <w:rPr>
                <w:rFonts w:ascii="Times New Roman" w:hAnsi="Times New Roman"/>
                <w:b/>
                <w:color w:val="000000"/>
                <w:sz w:val="20"/>
              </w:rPr>
              <w:t>Subsystem Component</w:t>
            </w:r>
          </w:p>
        </w:tc>
        <w:tc>
          <w:tcPr>
            <w:tcW w:w="3337" w:type="dxa"/>
          </w:tcPr>
          <w:p w14:paraId="2F3D58EA" w14:textId="77777777" w:rsidR="004A21E2" w:rsidRDefault="00000000">
            <w:pPr>
              <w:spacing w:before="40" w:after="40"/>
            </w:pPr>
            <w:r>
              <w:rPr>
                <w:rFonts w:ascii="Times New Roman" w:hAnsi="Times New Roman"/>
                <w:b/>
                <w:color w:val="000000"/>
                <w:sz w:val="20"/>
              </w:rPr>
              <w:t>Throughput (RPS)</w:t>
            </w:r>
          </w:p>
        </w:tc>
        <w:tc>
          <w:tcPr>
            <w:tcW w:w="3337" w:type="dxa"/>
          </w:tcPr>
          <w:p w14:paraId="5F88E372" w14:textId="77777777" w:rsidR="004A21E2" w:rsidRDefault="00000000">
            <w:pPr>
              <w:spacing w:before="40" w:after="40"/>
            </w:pPr>
            <w:r>
              <w:rPr>
                <w:rFonts w:ascii="Times New Roman" w:hAnsi="Times New Roman"/>
                <w:b/>
                <w:color w:val="000000"/>
                <w:sz w:val="20"/>
              </w:rPr>
              <w:t>P99 Latency (ms)</w:t>
            </w:r>
          </w:p>
        </w:tc>
      </w:tr>
      <w:tr w:rsidR="004A21E2" w14:paraId="615D6B26" w14:textId="77777777">
        <w:trPr>
          <w:jc w:val="center"/>
        </w:trPr>
        <w:tc>
          <w:tcPr>
            <w:tcW w:w="3337" w:type="dxa"/>
          </w:tcPr>
          <w:p w14:paraId="56E32D61" w14:textId="77777777" w:rsidR="004A21E2" w:rsidRDefault="00000000">
            <w:pPr>
              <w:spacing w:before="40" w:after="40"/>
            </w:pPr>
            <w:r>
              <w:rPr>
                <w:rFonts w:ascii="Times New Roman" w:hAnsi="Times New Roman"/>
                <w:color w:val="000000"/>
                <w:sz w:val="20"/>
              </w:rPr>
              <w:t>Metric_1_0_81.68</w:t>
            </w:r>
          </w:p>
        </w:tc>
        <w:tc>
          <w:tcPr>
            <w:tcW w:w="3337" w:type="dxa"/>
          </w:tcPr>
          <w:p w14:paraId="6450B375" w14:textId="77777777" w:rsidR="004A21E2" w:rsidRDefault="00000000">
            <w:pPr>
              <w:spacing w:before="40" w:after="40"/>
            </w:pPr>
            <w:r>
              <w:rPr>
                <w:rFonts w:ascii="Times New Roman" w:hAnsi="Times New Roman"/>
                <w:color w:val="000000"/>
                <w:sz w:val="20"/>
              </w:rPr>
              <w:t>Metric_1_1_93.79</w:t>
            </w:r>
          </w:p>
        </w:tc>
        <w:tc>
          <w:tcPr>
            <w:tcW w:w="3337" w:type="dxa"/>
          </w:tcPr>
          <w:p w14:paraId="07018BD0" w14:textId="77777777" w:rsidR="004A21E2" w:rsidRDefault="00000000">
            <w:pPr>
              <w:spacing w:before="40" w:after="40"/>
            </w:pPr>
            <w:r>
              <w:rPr>
                <w:rFonts w:ascii="Times New Roman" w:hAnsi="Times New Roman"/>
                <w:color w:val="000000"/>
                <w:sz w:val="20"/>
              </w:rPr>
              <w:t>Metric_1_2_87.61</w:t>
            </w:r>
          </w:p>
        </w:tc>
      </w:tr>
      <w:tr w:rsidR="004A21E2" w14:paraId="6C975482" w14:textId="77777777">
        <w:trPr>
          <w:jc w:val="center"/>
        </w:trPr>
        <w:tc>
          <w:tcPr>
            <w:tcW w:w="3337" w:type="dxa"/>
          </w:tcPr>
          <w:p w14:paraId="57E480AC" w14:textId="77777777" w:rsidR="004A21E2" w:rsidRDefault="00000000">
            <w:pPr>
              <w:spacing w:before="40" w:after="40"/>
            </w:pPr>
            <w:r>
              <w:rPr>
                <w:rFonts w:ascii="Times New Roman" w:hAnsi="Times New Roman"/>
                <w:color w:val="000000"/>
                <w:sz w:val="20"/>
              </w:rPr>
              <w:t>Metric_2_0_84.90</w:t>
            </w:r>
          </w:p>
        </w:tc>
        <w:tc>
          <w:tcPr>
            <w:tcW w:w="3337" w:type="dxa"/>
          </w:tcPr>
          <w:p w14:paraId="74292797" w14:textId="77777777" w:rsidR="004A21E2" w:rsidRDefault="00000000">
            <w:pPr>
              <w:spacing w:before="40" w:after="40"/>
            </w:pPr>
            <w:r>
              <w:rPr>
                <w:rFonts w:ascii="Times New Roman" w:hAnsi="Times New Roman"/>
                <w:color w:val="000000"/>
                <w:sz w:val="20"/>
              </w:rPr>
              <w:t>Metric_2_1_91.36</w:t>
            </w:r>
          </w:p>
        </w:tc>
        <w:tc>
          <w:tcPr>
            <w:tcW w:w="3337" w:type="dxa"/>
          </w:tcPr>
          <w:p w14:paraId="69E0B547" w14:textId="77777777" w:rsidR="004A21E2" w:rsidRDefault="00000000">
            <w:pPr>
              <w:spacing w:before="40" w:after="40"/>
            </w:pPr>
            <w:r>
              <w:rPr>
                <w:rFonts w:ascii="Times New Roman" w:hAnsi="Times New Roman"/>
                <w:color w:val="000000"/>
                <w:sz w:val="20"/>
              </w:rPr>
              <w:t>Metric_2_2_92.63</w:t>
            </w:r>
          </w:p>
        </w:tc>
      </w:tr>
      <w:tr w:rsidR="004A21E2" w14:paraId="63441AA2" w14:textId="77777777">
        <w:trPr>
          <w:jc w:val="center"/>
        </w:trPr>
        <w:tc>
          <w:tcPr>
            <w:tcW w:w="3337" w:type="dxa"/>
          </w:tcPr>
          <w:p w14:paraId="0491F8C4" w14:textId="77777777" w:rsidR="004A21E2" w:rsidRDefault="00000000">
            <w:pPr>
              <w:spacing w:before="40" w:after="40"/>
            </w:pPr>
            <w:r>
              <w:rPr>
                <w:rFonts w:ascii="Times New Roman" w:hAnsi="Times New Roman"/>
                <w:color w:val="000000"/>
                <w:sz w:val="20"/>
              </w:rPr>
              <w:t>Metric_3_0_93.68</w:t>
            </w:r>
          </w:p>
        </w:tc>
        <w:tc>
          <w:tcPr>
            <w:tcW w:w="3337" w:type="dxa"/>
          </w:tcPr>
          <w:p w14:paraId="6F011C4A" w14:textId="77777777" w:rsidR="004A21E2" w:rsidRDefault="00000000">
            <w:pPr>
              <w:spacing w:before="40" w:after="40"/>
            </w:pPr>
            <w:r>
              <w:rPr>
                <w:rFonts w:ascii="Times New Roman" w:hAnsi="Times New Roman"/>
                <w:color w:val="000000"/>
                <w:sz w:val="20"/>
              </w:rPr>
              <w:t>Metric_3_1_94.66</w:t>
            </w:r>
          </w:p>
        </w:tc>
        <w:tc>
          <w:tcPr>
            <w:tcW w:w="3337" w:type="dxa"/>
          </w:tcPr>
          <w:p w14:paraId="18A73FB7" w14:textId="77777777" w:rsidR="004A21E2" w:rsidRDefault="00000000">
            <w:pPr>
              <w:spacing w:before="40" w:after="40"/>
            </w:pPr>
            <w:r>
              <w:rPr>
                <w:rFonts w:ascii="Times New Roman" w:hAnsi="Times New Roman"/>
                <w:color w:val="000000"/>
                <w:sz w:val="20"/>
              </w:rPr>
              <w:t>Metric_3_2_92.69</w:t>
            </w:r>
          </w:p>
        </w:tc>
      </w:tr>
      <w:tr w:rsidR="004A21E2" w14:paraId="07B52453" w14:textId="77777777">
        <w:trPr>
          <w:jc w:val="center"/>
        </w:trPr>
        <w:tc>
          <w:tcPr>
            <w:tcW w:w="3337" w:type="dxa"/>
          </w:tcPr>
          <w:p w14:paraId="46BE99CF" w14:textId="77777777" w:rsidR="004A21E2" w:rsidRDefault="00000000">
            <w:pPr>
              <w:spacing w:before="40" w:after="40"/>
            </w:pPr>
            <w:r>
              <w:rPr>
                <w:rFonts w:ascii="Times New Roman" w:hAnsi="Times New Roman"/>
                <w:color w:val="000000"/>
                <w:sz w:val="20"/>
              </w:rPr>
              <w:t>Metric_4_0_91.53</w:t>
            </w:r>
          </w:p>
        </w:tc>
        <w:tc>
          <w:tcPr>
            <w:tcW w:w="3337" w:type="dxa"/>
          </w:tcPr>
          <w:p w14:paraId="191F75B0" w14:textId="77777777" w:rsidR="004A21E2" w:rsidRDefault="00000000">
            <w:pPr>
              <w:spacing w:before="40" w:after="40"/>
            </w:pPr>
            <w:r>
              <w:rPr>
                <w:rFonts w:ascii="Times New Roman" w:hAnsi="Times New Roman"/>
                <w:color w:val="000000"/>
                <w:sz w:val="20"/>
              </w:rPr>
              <w:t>Metric_4_1_90.95</w:t>
            </w:r>
          </w:p>
        </w:tc>
        <w:tc>
          <w:tcPr>
            <w:tcW w:w="3337" w:type="dxa"/>
          </w:tcPr>
          <w:p w14:paraId="66F2B275" w14:textId="77777777" w:rsidR="004A21E2" w:rsidRDefault="00000000">
            <w:pPr>
              <w:spacing w:before="40" w:after="40"/>
            </w:pPr>
            <w:r>
              <w:rPr>
                <w:rFonts w:ascii="Times New Roman" w:hAnsi="Times New Roman"/>
                <w:color w:val="000000"/>
                <w:sz w:val="20"/>
              </w:rPr>
              <w:t>Metric_4_2_92.27</w:t>
            </w:r>
          </w:p>
        </w:tc>
      </w:tr>
    </w:tbl>
    <w:p w14:paraId="4B3F3442" w14:textId="77777777" w:rsidR="004A21E2" w:rsidRDefault="004A21E2">
      <w:pPr>
        <w:spacing w:after="120"/>
      </w:pPr>
    </w:p>
    <w:p w14:paraId="52C492FB" w14:textId="77777777" w:rsidR="004A21E2" w:rsidRDefault="004A21E2">
      <w:pPr>
        <w:spacing w:after="0" w:line="240" w:lineRule="auto"/>
      </w:pPr>
    </w:p>
    <w:p w14:paraId="5A477A34" w14:textId="77777777" w:rsidR="004A21E2" w:rsidRDefault="00000000">
      <w:pPr>
        <w:jc w:val="center"/>
      </w:pPr>
      <w:r>
        <w:rPr>
          <w:noProof/>
        </w:rPr>
        <w:drawing>
          <wp:inline distT="0" distB="0" distL="0" distR="0" wp14:anchorId="55BF3A5D" wp14:editId="242EE3CB">
            <wp:extent cx="4389120" cy="190195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032800A0" w14:textId="77777777" w:rsidR="004A21E2" w:rsidRDefault="00000000">
      <w:pPr>
        <w:spacing w:before="120" w:after="240" w:line="240" w:lineRule="auto"/>
        <w:jc w:val="center"/>
      </w:pPr>
      <w:r>
        <w:rPr>
          <w:rFonts w:ascii="Times New Roman" w:hAnsi="Times New Roman"/>
          <w:i/>
          <w:color w:val="000000"/>
          <w:sz w:val="20"/>
        </w:rPr>
        <w:t>Figure 8.1: System architecture diagram illustrating cognitive feedback mechanisms.</w:t>
      </w:r>
    </w:p>
    <w:p w14:paraId="30ACA489" w14:textId="77777777" w:rsidR="004A21E2" w:rsidRDefault="00000000">
      <w:pPr>
        <w:spacing w:before="360" w:after="120" w:line="240" w:lineRule="auto"/>
      </w:pPr>
      <w:r>
        <w:rPr>
          <w:rFonts w:ascii="Times New Roman" w:hAnsi="Times New Roman"/>
          <w:b/>
          <w:color w:val="000000"/>
          <w:sz w:val="24"/>
        </w:rPr>
        <w:t>8.3 Architectural Principles of data loops</w:t>
      </w:r>
    </w:p>
    <w:p w14:paraId="6A30EE44"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w:t>
      </w:r>
      <w:r>
        <w:rPr>
          <w:rFonts w:ascii="Times New Roman" w:hAnsi="Times New Roman"/>
          <w:color w:val="000000"/>
          <w:sz w:val="24"/>
        </w:rPr>
        <w:lastRenderedPageBreak/>
        <w:t>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72319705"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737B7F5E"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Decentralized data fabrics unify heterogeneous relational and graph databases into a unified, high-</w:t>
      </w:r>
      <w:r>
        <w:rPr>
          <w:rFonts w:ascii="Times New Roman" w:hAnsi="Times New Roman"/>
          <w:color w:val="000000"/>
          <w:sz w:val="24"/>
        </w:rPr>
        <w:lastRenderedPageBreak/>
        <w:t>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63D2305C"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w:t>
      </w:r>
      <w:r>
        <w:rPr>
          <w:rFonts w:ascii="Times New Roman" w:hAnsi="Times New Roman"/>
          <w:color w:val="000000"/>
          <w:sz w:val="24"/>
        </w:rPr>
        <w:lastRenderedPageBreak/>
        <w:t>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119612F7"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45624387" w14:textId="77777777" w:rsidR="004A21E2" w:rsidRDefault="00000000">
      <w:pPr>
        <w:spacing w:before="360" w:after="120" w:line="240" w:lineRule="auto"/>
      </w:pPr>
      <w:r>
        <w:rPr>
          <w:rFonts w:ascii="Times New Roman" w:hAnsi="Times New Roman"/>
          <w:b/>
          <w:color w:val="000000"/>
          <w:sz w:val="24"/>
        </w:rPr>
        <w:t>8.3.1 Methodological Implementation and Validation</w:t>
      </w:r>
    </w:p>
    <w:p w14:paraId="65C57BEA"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w:t>
      </w:r>
      <w:r>
        <w:rPr>
          <w:rFonts w:ascii="Times New Roman" w:hAnsi="Times New Roman"/>
          <w:color w:val="000000"/>
          <w:sz w:val="24"/>
        </w:rPr>
        <w:lastRenderedPageBreak/>
        <w:t>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642FB319"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w:t>
      </w:r>
      <w:r>
        <w:rPr>
          <w:rFonts w:ascii="Times New Roman" w:hAnsi="Times New Roman"/>
          <w:color w:val="000000"/>
          <w:sz w:val="24"/>
        </w:rPr>
        <w:lastRenderedPageBreak/>
        <w:t>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14F69FED"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w:t>
      </w:r>
      <w:r>
        <w:rPr>
          <w:rFonts w:ascii="Times New Roman" w:hAnsi="Times New Roman"/>
          <w:color w:val="000000"/>
          <w:sz w:val="24"/>
        </w:rPr>
        <w:lastRenderedPageBreak/>
        <w:t>healing software clusters. Explainable artificial intelligence (XAI) frameworks provide human operators with verifiable decision paths for autonomous remediation actions.</w:t>
      </w:r>
    </w:p>
    <w:p w14:paraId="5461F268"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14:paraId="4C9D592C"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w:t>
      </w:r>
      <w:r>
        <w:rPr>
          <w:rFonts w:ascii="Times New Roman" w:hAnsi="Times New Roman"/>
          <w:color w:val="000000"/>
          <w:sz w:val="24"/>
        </w:rPr>
        <w:lastRenderedPageBreak/>
        <w:t>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4B72BB36"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w:t>
      </w:r>
      <w:r>
        <w:rPr>
          <w:rFonts w:ascii="Times New Roman" w:hAnsi="Times New Roman"/>
          <w:color w:val="000000"/>
          <w:sz w:val="24"/>
        </w:rPr>
        <w:lastRenderedPageBreak/>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0B84D260"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w:t>
      </w:r>
      <w:r>
        <w:rPr>
          <w:rFonts w:ascii="Times New Roman" w:hAnsi="Times New Roman"/>
          <w:color w:val="000000"/>
          <w:sz w:val="24"/>
        </w:rPr>
        <w:lastRenderedPageBreak/>
        <w:t>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0187527E"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3F74664B"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6F851FC4"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6120834F" w14:textId="77777777" w:rsidR="004A21E2" w:rsidRDefault="00000000">
      <w:pPr>
        <w:spacing w:before="360" w:after="120" w:line="240" w:lineRule="auto"/>
      </w:pPr>
      <w:r>
        <w:rPr>
          <w:rFonts w:ascii="Times New Roman" w:hAnsi="Times New Roman"/>
          <w:b/>
          <w:color w:val="000000"/>
          <w:sz w:val="24"/>
        </w:rPr>
        <w:t>8.3.2 Methodological Implementation and Validation</w:t>
      </w:r>
    </w:p>
    <w:p w14:paraId="375A5720"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w:t>
      </w:r>
      <w:r>
        <w:rPr>
          <w:rFonts w:ascii="Times New Roman" w:hAnsi="Times New Roman"/>
          <w:color w:val="000000"/>
          <w:sz w:val="24"/>
        </w:rPr>
        <w:lastRenderedPageBreak/>
        <w:t>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1FCD2FE8"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w:t>
      </w:r>
      <w:r>
        <w:rPr>
          <w:rFonts w:ascii="Times New Roman" w:hAnsi="Times New Roman"/>
          <w:color w:val="000000"/>
          <w:sz w:val="24"/>
        </w:rPr>
        <w:lastRenderedPageBreak/>
        <w:t>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w:t>
      </w:r>
    </w:p>
    <w:p w14:paraId="1DB3A37C"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w:t>
      </w:r>
      <w:r>
        <w:rPr>
          <w:rFonts w:ascii="Times New Roman" w:hAnsi="Times New Roman"/>
          <w:color w:val="000000"/>
          <w:sz w:val="24"/>
        </w:rPr>
        <w:lastRenderedPageBreak/>
        <w:t>designing fault-tolerant, self-healing software clusters. DevSecOps pipelines must integrate automated formal verification proofs prior to deploying self-modifying microservice code to production environments.</w:t>
      </w:r>
    </w:p>
    <w:p w14:paraId="0F939B79"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2CC0391D" w14:textId="77777777" w:rsidR="004A21E2" w:rsidRDefault="00000000">
      <w:pPr>
        <w:spacing w:after="120" w:line="360" w:lineRule="auto"/>
        <w:ind w:firstLine="720"/>
        <w:jc w:val="both"/>
      </w:pPr>
      <w:r>
        <w:rPr>
          <w:rFonts w:ascii="Times New Roman" w:hAnsi="Times New Roman"/>
          <w:color w:val="000000"/>
          <w:sz w:val="24"/>
        </w:rPr>
        <w:lastRenderedPageBreak/>
        <w:t>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655BE44D"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115244DA" w14:textId="77777777" w:rsidR="004A21E2" w:rsidRDefault="00000000">
      <w:pPr>
        <w:spacing w:after="60"/>
        <w:ind w:left="720" w:hanging="283"/>
      </w:pPr>
      <w:r>
        <w:rPr>
          <w:rFonts w:ascii="Times New Roman" w:hAnsi="Times New Roman"/>
          <w:color w:val="000000"/>
          <w:sz w:val="24"/>
        </w:rPr>
        <w:t>• Core operational constraint 2: The data lifecycle encompasses secure edge ingestion, stream normalization, contextual enrichment, and privacy-preserving federated aggregation.</w:t>
      </w:r>
    </w:p>
    <w:p w14:paraId="1C2821BC" w14:textId="77777777" w:rsidR="004A21E2" w:rsidRDefault="00000000">
      <w:pPr>
        <w:spacing w:after="60"/>
        <w:ind w:left="720" w:hanging="283"/>
      </w:pPr>
      <w:r>
        <w:rPr>
          <w:rFonts w:ascii="Times New Roman" w:hAnsi="Times New Roman"/>
          <w:color w:val="000000"/>
          <w:sz w:val="24"/>
        </w:rPr>
        <w:t>• Core operational constraint 3: A comprehensive analysis of distributed consensus mechanisms reveals critical scalability bottlenecks under Byzantine fault conditions.</w:t>
      </w:r>
    </w:p>
    <w:p w14:paraId="4AA2E829" w14:textId="77777777" w:rsidR="004A21E2" w:rsidRDefault="00000000">
      <w:pPr>
        <w:spacing w:before="120" w:after="240" w:line="240" w:lineRule="auto"/>
        <w:jc w:val="center"/>
      </w:pPr>
      <w:r>
        <w:rPr>
          <w:rFonts w:ascii="Times New Roman" w:hAnsi="Times New Roman"/>
          <w:i/>
          <w:color w:val="000000"/>
          <w:sz w:val="20"/>
        </w:rPr>
        <w:t>Table 8.3: Performance Evaluation Matrix for Variant 3</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618F7A16" w14:textId="77777777">
        <w:trPr>
          <w:jc w:val="center"/>
        </w:trPr>
        <w:tc>
          <w:tcPr>
            <w:tcW w:w="2503" w:type="dxa"/>
          </w:tcPr>
          <w:p w14:paraId="66B155F1" w14:textId="77777777" w:rsidR="004A21E2" w:rsidRDefault="00000000">
            <w:pPr>
              <w:spacing w:before="40" w:after="40"/>
            </w:pPr>
            <w:r>
              <w:rPr>
                <w:rFonts w:ascii="Times New Roman" w:hAnsi="Times New Roman"/>
                <w:b/>
                <w:color w:val="000000"/>
                <w:sz w:val="20"/>
              </w:rPr>
              <w:t>Subsystem Component</w:t>
            </w:r>
          </w:p>
        </w:tc>
        <w:tc>
          <w:tcPr>
            <w:tcW w:w="2503" w:type="dxa"/>
          </w:tcPr>
          <w:p w14:paraId="3C3AF1B7" w14:textId="77777777" w:rsidR="004A21E2" w:rsidRDefault="00000000">
            <w:pPr>
              <w:spacing w:before="40" w:after="40"/>
            </w:pPr>
            <w:r>
              <w:rPr>
                <w:rFonts w:ascii="Times New Roman" w:hAnsi="Times New Roman"/>
                <w:b/>
                <w:color w:val="000000"/>
                <w:sz w:val="20"/>
              </w:rPr>
              <w:t>Throughput (RPS)</w:t>
            </w:r>
          </w:p>
        </w:tc>
        <w:tc>
          <w:tcPr>
            <w:tcW w:w="2503" w:type="dxa"/>
          </w:tcPr>
          <w:p w14:paraId="3C57DA4A" w14:textId="77777777" w:rsidR="004A21E2" w:rsidRDefault="00000000">
            <w:pPr>
              <w:spacing w:before="40" w:after="40"/>
            </w:pPr>
            <w:r>
              <w:rPr>
                <w:rFonts w:ascii="Times New Roman" w:hAnsi="Times New Roman"/>
                <w:b/>
                <w:color w:val="000000"/>
                <w:sz w:val="20"/>
              </w:rPr>
              <w:t>P99 Latency (ms)</w:t>
            </w:r>
          </w:p>
        </w:tc>
        <w:tc>
          <w:tcPr>
            <w:tcW w:w="2503" w:type="dxa"/>
          </w:tcPr>
          <w:p w14:paraId="115E1670" w14:textId="77777777" w:rsidR="004A21E2" w:rsidRDefault="00000000">
            <w:pPr>
              <w:spacing w:before="40" w:after="40"/>
            </w:pPr>
            <w:r>
              <w:rPr>
                <w:rFonts w:ascii="Times New Roman" w:hAnsi="Times New Roman"/>
                <w:b/>
                <w:color w:val="000000"/>
                <w:sz w:val="20"/>
              </w:rPr>
              <w:t>CPU Utilization (%)</w:t>
            </w:r>
          </w:p>
        </w:tc>
      </w:tr>
      <w:tr w:rsidR="004A21E2" w14:paraId="770CA321" w14:textId="77777777">
        <w:trPr>
          <w:jc w:val="center"/>
        </w:trPr>
        <w:tc>
          <w:tcPr>
            <w:tcW w:w="2503" w:type="dxa"/>
          </w:tcPr>
          <w:p w14:paraId="584B8F0F" w14:textId="77777777" w:rsidR="004A21E2" w:rsidRDefault="00000000">
            <w:pPr>
              <w:spacing w:before="40" w:after="40"/>
            </w:pPr>
            <w:r>
              <w:rPr>
                <w:rFonts w:ascii="Times New Roman" w:hAnsi="Times New Roman"/>
                <w:color w:val="000000"/>
                <w:sz w:val="20"/>
              </w:rPr>
              <w:t>Metric_1_0_84.44</w:t>
            </w:r>
          </w:p>
        </w:tc>
        <w:tc>
          <w:tcPr>
            <w:tcW w:w="2503" w:type="dxa"/>
          </w:tcPr>
          <w:p w14:paraId="65BC0FF5" w14:textId="77777777" w:rsidR="004A21E2" w:rsidRDefault="00000000">
            <w:pPr>
              <w:spacing w:before="40" w:after="40"/>
            </w:pPr>
            <w:r>
              <w:rPr>
                <w:rFonts w:ascii="Times New Roman" w:hAnsi="Times New Roman"/>
                <w:color w:val="000000"/>
                <w:sz w:val="20"/>
              </w:rPr>
              <w:t>Metric_1_1_90.35</w:t>
            </w:r>
          </w:p>
        </w:tc>
        <w:tc>
          <w:tcPr>
            <w:tcW w:w="2503" w:type="dxa"/>
          </w:tcPr>
          <w:p w14:paraId="7ABD1E37" w14:textId="77777777" w:rsidR="004A21E2" w:rsidRDefault="00000000">
            <w:pPr>
              <w:spacing w:before="40" w:after="40"/>
            </w:pPr>
            <w:r>
              <w:rPr>
                <w:rFonts w:ascii="Times New Roman" w:hAnsi="Times New Roman"/>
                <w:color w:val="000000"/>
                <w:sz w:val="20"/>
              </w:rPr>
              <w:t>Metric_1_2_80.73</w:t>
            </w:r>
          </w:p>
        </w:tc>
        <w:tc>
          <w:tcPr>
            <w:tcW w:w="2503" w:type="dxa"/>
          </w:tcPr>
          <w:p w14:paraId="443D199E" w14:textId="77777777" w:rsidR="004A21E2" w:rsidRDefault="00000000">
            <w:pPr>
              <w:spacing w:before="40" w:after="40"/>
            </w:pPr>
            <w:r>
              <w:rPr>
                <w:rFonts w:ascii="Times New Roman" w:hAnsi="Times New Roman"/>
                <w:color w:val="000000"/>
                <w:sz w:val="20"/>
              </w:rPr>
              <w:t>Metric_1_3_92.30</w:t>
            </w:r>
          </w:p>
        </w:tc>
      </w:tr>
      <w:tr w:rsidR="004A21E2" w14:paraId="10942848" w14:textId="77777777">
        <w:trPr>
          <w:jc w:val="center"/>
        </w:trPr>
        <w:tc>
          <w:tcPr>
            <w:tcW w:w="2503" w:type="dxa"/>
          </w:tcPr>
          <w:p w14:paraId="3ADB15EF" w14:textId="77777777" w:rsidR="004A21E2" w:rsidRDefault="00000000">
            <w:pPr>
              <w:spacing w:before="40" w:after="40"/>
            </w:pPr>
            <w:r>
              <w:rPr>
                <w:rFonts w:ascii="Times New Roman" w:hAnsi="Times New Roman"/>
                <w:color w:val="000000"/>
                <w:sz w:val="20"/>
              </w:rPr>
              <w:lastRenderedPageBreak/>
              <w:t>Metric_2_0_89.80</w:t>
            </w:r>
          </w:p>
        </w:tc>
        <w:tc>
          <w:tcPr>
            <w:tcW w:w="2503" w:type="dxa"/>
          </w:tcPr>
          <w:p w14:paraId="01E54FDD" w14:textId="77777777" w:rsidR="004A21E2" w:rsidRDefault="00000000">
            <w:pPr>
              <w:spacing w:before="40" w:after="40"/>
            </w:pPr>
            <w:r>
              <w:rPr>
                <w:rFonts w:ascii="Times New Roman" w:hAnsi="Times New Roman"/>
                <w:color w:val="000000"/>
                <w:sz w:val="20"/>
              </w:rPr>
              <w:t>Metric_2_1_88.39</w:t>
            </w:r>
          </w:p>
        </w:tc>
        <w:tc>
          <w:tcPr>
            <w:tcW w:w="2503" w:type="dxa"/>
          </w:tcPr>
          <w:p w14:paraId="55358330" w14:textId="77777777" w:rsidR="004A21E2" w:rsidRDefault="00000000">
            <w:pPr>
              <w:spacing w:before="40" w:after="40"/>
            </w:pPr>
            <w:r>
              <w:rPr>
                <w:rFonts w:ascii="Times New Roman" w:hAnsi="Times New Roman"/>
                <w:color w:val="000000"/>
                <w:sz w:val="20"/>
              </w:rPr>
              <w:t>Metric_2_2_86.72</w:t>
            </w:r>
          </w:p>
        </w:tc>
        <w:tc>
          <w:tcPr>
            <w:tcW w:w="2503" w:type="dxa"/>
          </w:tcPr>
          <w:p w14:paraId="00F6A13C" w14:textId="77777777" w:rsidR="004A21E2" w:rsidRDefault="00000000">
            <w:pPr>
              <w:spacing w:before="40" w:after="40"/>
            </w:pPr>
            <w:r>
              <w:rPr>
                <w:rFonts w:ascii="Times New Roman" w:hAnsi="Times New Roman"/>
                <w:color w:val="000000"/>
                <w:sz w:val="20"/>
              </w:rPr>
              <w:t>Metric_2_3_99.73</w:t>
            </w:r>
          </w:p>
        </w:tc>
      </w:tr>
      <w:tr w:rsidR="004A21E2" w14:paraId="5C676274" w14:textId="77777777">
        <w:trPr>
          <w:jc w:val="center"/>
        </w:trPr>
        <w:tc>
          <w:tcPr>
            <w:tcW w:w="2503" w:type="dxa"/>
          </w:tcPr>
          <w:p w14:paraId="1EDA0F73" w14:textId="77777777" w:rsidR="004A21E2" w:rsidRDefault="00000000">
            <w:pPr>
              <w:spacing w:before="40" w:after="40"/>
            </w:pPr>
            <w:r>
              <w:rPr>
                <w:rFonts w:ascii="Times New Roman" w:hAnsi="Times New Roman"/>
                <w:color w:val="000000"/>
                <w:sz w:val="20"/>
              </w:rPr>
              <w:t>Metric_3_0_93.65</w:t>
            </w:r>
          </w:p>
        </w:tc>
        <w:tc>
          <w:tcPr>
            <w:tcW w:w="2503" w:type="dxa"/>
          </w:tcPr>
          <w:p w14:paraId="2E8F8416" w14:textId="77777777" w:rsidR="004A21E2" w:rsidRDefault="00000000">
            <w:pPr>
              <w:spacing w:before="40" w:after="40"/>
            </w:pPr>
            <w:r>
              <w:rPr>
                <w:rFonts w:ascii="Times New Roman" w:hAnsi="Times New Roman"/>
                <w:color w:val="000000"/>
                <w:sz w:val="20"/>
              </w:rPr>
              <w:t>Metric_3_1_85.72</w:t>
            </w:r>
          </w:p>
        </w:tc>
        <w:tc>
          <w:tcPr>
            <w:tcW w:w="2503" w:type="dxa"/>
          </w:tcPr>
          <w:p w14:paraId="52CAFEE5" w14:textId="77777777" w:rsidR="004A21E2" w:rsidRDefault="00000000">
            <w:pPr>
              <w:spacing w:before="40" w:after="40"/>
            </w:pPr>
            <w:r>
              <w:rPr>
                <w:rFonts w:ascii="Times New Roman" w:hAnsi="Times New Roman"/>
                <w:color w:val="000000"/>
                <w:sz w:val="20"/>
              </w:rPr>
              <w:t>Metric_3_2_81.55</w:t>
            </w:r>
          </w:p>
        </w:tc>
        <w:tc>
          <w:tcPr>
            <w:tcW w:w="2503" w:type="dxa"/>
          </w:tcPr>
          <w:p w14:paraId="50A1708B" w14:textId="77777777" w:rsidR="004A21E2" w:rsidRDefault="00000000">
            <w:pPr>
              <w:spacing w:before="40" w:after="40"/>
            </w:pPr>
            <w:r>
              <w:rPr>
                <w:rFonts w:ascii="Times New Roman" w:hAnsi="Times New Roman"/>
                <w:color w:val="000000"/>
                <w:sz w:val="20"/>
              </w:rPr>
              <w:t>Metric_3_3_83.18</w:t>
            </w:r>
          </w:p>
        </w:tc>
      </w:tr>
      <w:tr w:rsidR="004A21E2" w14:paraId="54C4B259" w14:textId="77777777">
        <w:trPr>
          <w:jc w:val="center"/>
        </w:trPr>
        <w:tc>
          <w:tcPr>
            <w:tcW w:w="2503" w:type="dxa"/>
          </w:tcPr>
          <w:p w14:paraId="0538F3CE" w14:textId="77777777" w:rsidR="004A21E2" w:rsidRDefault="00000000">
            <w:pPr>
              <w:spacing w:before="40" w:after="40"/>
            </w:pPr>
            <w:r>
              <w:rPr>
                <w:rFonts w:ascii="Times New Roman" w:hAnsi="Times New Roman"/>
                <w:color w:val="000000"/>
                <w:sz w:val="20"/>
              </w:rPr>
              <w:t>Metric_4_0_90.71</w:t>
            </w:r>
          </w:p>
        </w:tc>
        <w:tc>
          <w:tcPr>
            <w:tcW w:w="2503" w:type="dxa"/>
          </w:tcPr>
          <w:p w14:paraId="74EDDC61" w14:textId="77777777" w:rsidR="004A21E2" w:rsidRDefault="00000000">
            <w:pPr>
              <w:spacing w:before="40" w:after="40"/>
            </w:pPr>
            <w:r>
              <w:rPr>
                <w:rFonts w:ascii="Times New Roman" w:hAnsi="Times New Roman"/>
                <w:color w:val="000000"/>
                <w:sz w:val="20"/>
              </w:rPr>
              <w:t>Metric_4_1_99.47</w:t>
            </w:r>
          </w:p>
        </w:tc>
        <w:tc>
          <w:tcPr>
            <w:tcW w:w="2503" w:type="dxa"/>
          </w:tcPr>
          <w:p w14:paraId="642C7E6E" w14:textId="77777777" w:rsidR="004A21E2" w:rsidRDefault="00000000">
            <w:pPr>
              <w:spacing w:before="40" w:after="40"/>
            </w:pPr>
            <w:r>
              <w:rPr>
                <w:rFonts w:ascii="Times New Roman" w:hAnsi="Times New Roman"/>
                <w:color w:val="000000"/>
                <w:sz w:val="20"/>
              </w:rPr>
              <w:t>Metric_4_2_84.40</w:t>
            </w:r>
          </w:p>
        </w:tc>
        <w:tc>
          <w:tcPr>
            <w:tcW w:w="2503" w:type="dxa"/>
          </w:tcPr>
          <w:p w14:paraId="19FB3248" w14:textId="77777777" w:rsidR="004A21E2" w:rsidRDefault="00000000">
            <w:pPr>
              <w:spacing w:before="40" w:after="40"/>
            </w:pPr>
            <w:r>
              <w:rPr>
                <w:rFonts w:ascii="Times New Roman" w:hAnsi="Times New Roman"/>
                <w:color w:val="000000"/>
                <w:sz w:val="20"/>
              </w:rPr>
              <w:t>Metric_4_3_96.73</w:t>
            </w:r>
          </w:p>
        </w:tc>
      </w:tr>
    </w:tbl>
    <w:p w14:paraId="18FAD108" w14:textId="77777777" w:rsidR="004A21E2" w:rsidRDefault="004A21E2">
      <w:pPr>
        <w:spacing w:after="120"/>
      </w:pPr>
    </w:p>
    <w:p w14:paraId="6931EB6F" w14:textId="77777777" w:rsidR="004A21E2" w:rsidRDefault="004A21E2">
      <w:pPr>
        <w:spacing w:after="0" w:line="240" w:lineRule="auto"/>
      </w:pPr>
    </w:p>
    <w:p w14:paraId="3B21DEC3" w14:textId="77777777" w:rsidR="004A21E2" w:rsidRDefault="00000000">
      <w:pPr>
        <w:jc w:val="center"/>
      </w:pPr>
      <w:r>
        <w:rPr>
          <w:noProof/>
        </w:rPr>
        <w:drawing>
          <wp:inline distT="0" distB="0" distL="0" distR="0" wp14:anchorId="35E5ACB4" wp14:editId="471F3395">
            <wp:extent cx="4389120" cy="19019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D6BA5B9" w14:textId="77777777" w:rsidR="004A21E2" w:rsidRDefault="00000000">
      <w:pPr>
        <w:spacing w:before="120" w:after="240" w:line="240" w:lineRule="auto"/>
        <w:jc w:val="center"/>
      </w:pPr>
      <w:r>
        <w:rPr>
          <w:rFonts w:ascii="Times New Roman" w:hAnsi="Times New Roman"/>
          <w:i/>
          <w:color w:val="000000"/>
          <w:sz w:val="20"/>
        </w:rPr>
        <w:t>Figure 8.2: System architecture diagram illustrating cognitive feedback mechanisms.</w:t>
      </w:r>
    </w:p>
    <w:p w14:paraId="45C17D9A" w14:textId="77777777" w:rsidR="004A21E2" w:rsidRDefault="00000000">
      <w:pPr>
        <w:spacing w:before="360" w:after="120" w:line="240" w:lineRule="auto"/>
      </w:pPr>
      <w:r>
        <w:rPr>
          <w:rFonts w:ascii="Times New Roman" w:hAnsi="Times New Roman"/>
          <w:b/>
          <w:color w:val="000000"/>
          <w:sz w:val="24"/>
        </w:rPr>
        <w:t>8.4 Architectural Principles of biological analysis</w:t>
      </w:r>
    </w:p>
    <w:p w14:paraId="2AFC5D28"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w:t>
      </w:r>
      <w:r>
        <w:rPr>
          <w:rFonts w:ascii="Times New Roman" w:hAnsi="Times New Roman"/>
          <w:color w:val="000000"/>
          <w:sz w:val="24"/>
        </w:rPr>
        <w:lastRenderedPageBreak/>
        <w:t>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2E8E83B3"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2C5F3E66"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Empirical evaluations across high-frequency </w:t>
      </w:r>
      <w:r>
        <w:rPr>
          <w:rFonts w:ascii="Times New Roman" w:hAnsi="Times New Roman"/>
          <w:color w:val="000000"/>
          <w:sz w:val="24"/>
        </w:rPr>
        <w:lastRenderedPageBreak/>
        <w:t>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5CE996C2"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w:t>
      </w:r>
      <w:r>
        <w:rPr>
          <w:rFonts w:ascii="Times New Roman" w:hAnsi="Times New Roman"/>
          <w:color w:val="000000"/>
          <w:sz w:val="24"/>
        </w:rPr>
        <w:lastRenderedPageBreak/>
        <w:t>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08498A2A"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08462023" w14:textId="77777777" w:rsidR="004A21E2" w:rsidRDefault="00000000">
      <w:pPr>
        <w:spacing w:before="360" w:after="120" w:line="240" w:lineRule="auto"/>
      </w:pPr>
      <w:r>
        <w:rPr>
          <w:rFonts w:ascii="Times New Roman" w:hAnsi="Times New Roman"/>
          <w:b/>
          <w:color w:val="000000"/>
          <w:sz w:val="24"/>
        </w:rPr>
        <w:lastRenderedPageBreak/>
        <w:t>8.4.1 Methodological Implementation and Validation</w:t>
      </w:r>
    </w:p>
    <w:p w14:paraId="054B9F02"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14:paraId="411FBD5C"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w:t>
      </w:r>
      <w:r>
        <w:rPr>
          <w:rFonts w:ascii="Times New Roman" w:hAnsi="Times New Roman"/>
          <w:color w:val="000000"/>
          <w:sz w:val="24"/>
        </w:rPr>
        <w:lastRenderedPageBreak/>
        <w:t>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79B03DA6"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7939F13A" w14:textId="77777777" w:rsidR="004A21E2" w:rsidRDefault="00000000">
      <w:pPr>
        <w:spacing w:after="120" w:line="360" w:lineRule="auto"/>
        <w:ind w:firstLine="720"/>
        <w:jc w:val="both"/>
      </w:pPr>
      <w:r>
        <w:rPr>
          <w:rFonts w:ascii="Times New Roman" w:hAnsi="Times New Roman"/>
          <w:color w:val="000000"/>
          <w:sz w:val="24"/>
        </w:rPr>
        <w:lastRenderedPageBreak/>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3EE83BE0"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w:t>
      </w:r>
      <w:r>
        <w:rPr>
          <w:rFonts w:ascii="Times New Roman" w:hAnsi="Times New Roman"/>
          <w:color w:val="000000"/>
          <w:sz w:val="24"/>
        </w:rPr>
        <w:lastRenderedPageBreak/>
        <w:t>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6E4DD950"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3B96C334" w14:textId="77777777" w:rsidR="004A21E2" w:rsidRDefault="00000000">
      <w:pPr>
        <w:spacing w:after="60"/>
        <w:ind w:left="720" w:hanging="283"/>
      </w:pPr>
      <w:r>
        <w:rPr>
          <w:rFonts w:ascii="Times New Roman" w:hAnsi="Times New Roman"/>
          <w:color w:val="000000"/>
          <w:sz w:val="24"/>
        </w:rPr>
        <w:lastRenderedPageBreak/>
        <w:t>• Core operational constraint 1: The data lifecycle encompasses secure edge ingestion, stream normalization, contextual enrichment, and privacy-preserving federated aggregation.</w:t>
      </w:r>
    </w:p>
    <w:p w14:paraId="21CB8686"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17F473FC" w14:textId="77777777" w:rsidR="004A21E2" w:rsidRDefault="00000000">
      <w:pPr>
        <w:spacing w:after="60"/>
        <w:ind w:left="720" w:hanging="283"/>
      </w:pPr>
      <w:r>
        <w:rPr>
          <w:rFonts w:ascii="Times New Roman" w:hAnsi="Times New Roman"/>
          <w:color w:val="000000"/>
          <w:sz w:val="24"/>
        </w:rPr>
        <w:t>• Core operational constraint 3: A comprehensive analysis of distributed consensus mechanisms reveals critical scalability bottlenecks under Byzantine fault conditions.</w:t>
      </w:r>
    </w:p>
    <w:p w14:paraId="181251F5" w14:textId="77777777" w:rsidR="004A21E2" w:rsidRDefault="00000000">
      <w:pPr>
        <w:spacing w:before="360" w:after="120" w:line="240" w:lineRule="auto"/>
      </w:pPr>
      <w:r>
        <w:rPr>
          <w:rFonts w:ascii="Times New Roman" w:hAnsi="Times New Roman"/>
          <w:b/>
          <w:color w:val="000000"/>
          <w:sz w:val="24"/>
        </w:rPr>
        <w:t>8.4.2 Methodological Implementation and Validation</w:t>
      </w:r>
    </w:p>
    <w:p w14:paraId="11DEDB74"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2D95B481" w14:textId="77777777" w:rsidR="004A21E2" w:rsidRDefault="00000000">
      <w:pPr>
        <w:spacing w:after="120" w:line="360" w:lineRule="auto"/>
        <w:ind w:firstLine="720"/>
        <w:jc w:val="both"/>
      </w:pPr>
      <w:r>
        <w:rPr>
          <w:rFonts w:ascii="Times New Roman" w:hAnsi="Times New Roman"/>
          <w:color w:val="000000"/>
          <w:sz w:val="24"/>
        </w:rPr>
        <w:lastRenderedPageBreak/>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633A77A7"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w:t>
      </w:r>
      <w:r>
        <w:rPr>
          <w:rFonts w:ascii="Times New Roman" w:hAnsi="Times New Roman"/>
          <w:color w:val="000000"/>
          <w:sz w:val="24"/>
        </w:rPr>
        <w:lastRenderedPageBreak/>
        <w:t>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550D23C0"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w:t>
      </w:r>
      <w:r>
        <w:rPr>
          <w:rFonts w:ascii="Times New Roman" w:hAnsi="Times New Roman"/>
          <w:color w:val="000000"/>
          <w:sz w:val="24"/>
        </w:rPr>
        <w:lastRenderedPageBreak/>
        <w:t>regulation provides a rigorous mathematical framework for designing fault-tolerant, self-healing software clusters.</w:t>
      </w:r>
    </w:p>
    <w:p w14:paraId="74214DAB"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3CAD9FEB"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6BDCCB84" w14:textId="77777777" w:rsidR="004A21E2" w:rsidRDefault="00000000">
      <w:pPr>
        <w:spacing w:after="60"/>
        <w:ind w:left="720" w:hanging="283"/>
      </w:pPr>
      <w:r>
        <w:rPr>
          <w:rFonts w:ascii="Times New Roman" w:hAnsi="Times New Roman"/>
          <w:color w:val="000000"/>
          <w:sz w:val="24"/>
        </w:rPr>
        <w:t>• Core operational constraint 3: By leveraging generative AI for automated schema migration and semantic data reconciliation, enterprises eliminate substantial technical debt.</w:t>
      </w:r>
    </w:p>
    <w:p w14:paraId="10787C4B" w14:textId="77777777" w:rsidR="004A21E2" w:rsidRDefault="00000000">
      <w:pPr>
        <w:spacing w:before="120" w:after="240" w:line="240" w:lineRule="auto"/>
        <w:jc w:val="center"/>
      </w:pPr>
      <w:r>
        <w:rPr>
          <w:rFonts w:ascii="Times New Roman" w:hAnsi="Times New Roman"/>
          <w:i/>
          <w:color w:val="000000"/>
          <w:sz w:val="20"/>
        </w:rPr>
        <w:t>Table 8.4: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0D451220" w14:textId="77777777">
        <w:trPr>
          <w:jc w:val="center"/>
        </w:trPr>
        <w:tc>
          <w:tcPr>
            <w:tcW w:w="2503" w:type="dxa"/>
          </w:tcPr>
          <w:p w14:paraId="79450E1A" w14:textId="77777777" w:rsidR="004A21E2" w:rsidRDefault="00000000">
            <w:pPr>
              <w:spacing w:before="40" w:after="40"/>
            </w:pPr>
            <w:r>
              <w:rPr>
                <w:rFonts w:ascii="Times New Roman" w:hAnsi="Times New Roman"/>
                <w:b/>
                <w:color w:val="000000"/>
                <w:sz w:val="20"/>
              </w:rPr>
              <w:t>Subsystem Component</w:t>
            </w:r>
          </w:p>
        </w:tc>
        <w:tc>
          <w:tcPr>
            <w:tcW w:w="2503" w:type="dxa"/>
          </w:tcPr>
          <w:p w14:paraId="693AF8E0" w14:textId="77777777" w:rsidR="004A21E2" w:rsidRDefault="00000000">
            <w:pPr>
              <w:spacing w:before="40" w:after="40"/>
            </w:pPr>
            <w:r>
              <w:rPr>
                <w:rFonts w:ascii="Times New Roman" w:hAnsi="Times New Roman"/>
                <w:b/>
                <w:color w:val="000000"/>
                <w:sz w:val="20"/>
              </w:rPr>
              <w:t>Throughput (RPS)</w:t>
            </w:r>
          </w:p>
        </w:tc>
        <w:tc>
          <w:tcPr>
            <w:tcW w:w="2503" w:type="dxa"/>
          </w:tcPr>
          <w:p w14:paraId="166A85EA" w14:textId="77777777" w:rsidR="004A21E2" w:rsidRDefault="00000000">
            <w:pPr>
              <w:spacing w:before="40" w:after="40"/>
            </w:pPr>
            <w:r>
              <w:rPr>
                <w:rFonts w:ascii="Times New Roman" w:hAnsi="Times New Roman"/>
                <w:b/>
                <w:color w:val="000000"/>
                <w:sz w:val="20"/>
              </w:rPr>
              <w:t>P99 Latency (ms)</w:t>
            </w:r>
          </w:p>
        </w:tc>
        <w:tc>
          <w:tcPr>
            <w:tcW w:w="2503" w:type="dxa"/>
          </w:tcPr>
          <w:p w14:paraId="0FA02200" w14:textId="77777777" w:rsidR="004A21E2" w:rsidRDefault="00000000">
            <w:pPr>
              <w:spacing w:before="40" w:after="40"/>
            </w:pPr>
            <w:r>
              <w:rPr>
                <w:rFonts w:ascii="Times New Roman" w:hAnsi="Times New Roman"/>
                <w:b/>
                <w:color w:val="000000"/>
                <w:sz w:val="20"/>
              </w:rPr>
              <w:t>CPU Utilization (%)</w:t>
            </w:r>
          </w:p>
        </w:tc>
      </w:tr>
      <w:tr w:rsidR="004A21E2" w14:paraId="07DF3B27" w14:textId="77777777">
        <w:trPr>
          <w:jc w:val="center"/>
        </w:trPr>
        <w:tc>
          <w:tcPr>
            <w:tcW w:w="2503" w:type="dxa"/>
          </w:tcPr>
          <w:p w14:paraId="2DD50AFA" w14:textId="77777777" w:rsidR="004A21E2" w:rsidRDefault="00000000">
            <w:pPr>
              <w:spacing w:before="40" w:after="40"/>
            </w:pPr>
            <w:r>
              <w:rPr>
                <w:rFonts w:ascii="Times New Roman" w:hAnsi="Times New Roman"/>
                <w:color w:val="000000"/>
                <w:sz w:val="20"/>
              </w:rPr>
              <w:t>Metric_1_0_82.45</w:t>
            </w:r>
          </w:p>
        </w:tc>
        <w:tc>
          <w:tcPr>
            <w:tcW w:w="2503" w:type="dxa"/>
          </w:tcPr>
          <w:p w14:paraId="6112D8E2" w14:textId="77777777" w:rsidR="004A21E2" w:rsidRDefault="00000000">
            <w:pPr>
              <w:spacing w:before="40" w:after="40"/>
            </w:pPr>
            <w:r>
              <w:rPr>
                <w:rFonts w:ascii="Times New Roman" w:hAnsi="Times New Roman"/>
                <w:color w:val="000000"/>
                <w:sz w:val="20"/>
              </w:rPr>
              <w:t>Metric_1_1_93.93</w:t>
            </w:r>
          </w:p>
        </w:tc>
        <w:tc>
          <w:tcPr>
            <w:tcW w:w="2503" w:type="dxa"/>
          </w:tcPr>
          <w:p w14:paraId="2B173B8E" w14:textId="77777777" w:rsidR="004A21E2" w:rsidRDefault="00000000">
            <w:pPr>
              <w:spacing w:before="40" w:after="40"/>
            </w:pPr>
            <w:r>
              <w:rPr>
                <w:rFonts w:ascii="Times New Roman" w:hAnsi="Times New Roman"/>
                <w:color w:val="000000"/>
                <w:sz w:val="20"/>
              </w:rPr>
              <w:t>Metric_1_2_80.48</w:t>
            </w:r>
          </w:p>
        </w:tc>
        <w:tc>
          <w:tcPr>
            <w:tcW w:w="2503" w:type="dxa"/>
          </w:tcPr>
          <w:p w14:paraId="35548E2E" w14:textId="77777777" w:rsidR="004A21E2" w:rsidRDefault="00000000">
            <w:pPr>
              <w:spacing w:before="40" w:after="40"/>
            </w:pPr>
            <w:r>
              <w:rPr>
                <w:rFonts w:ascii="Times New Roman" w:hAnsi="Times New Roman"/>
                <w:color w:val="000000"/>
                <w:sz w:val="20"/>
              </w:rPr>
              <w:t>Metric_1_3_81.25</w:t>
            </w:r>
          </w:p>
        </w:tc>
      </w:tr>
      <w:tr w:rsidR="004A21E2" w14:paraId="0EA02E42" w14:textId="77777777">
        <w:trPr>
          <w:jc w:val="center"/>
        </w:trPr>
        <w:tc>
          <w:tcPr>
            <w:tcW w:w="2503" w:type="dxa"/>
          </w:tcPr>
          <w:p w14:paraId="19ED02BD" w14:textId="77777777" w:rsidR="004A21E2" w:rsidRDefault="00000000">
            <w:pPr>
              <w:spacing w:before="40" w:after="40"/>
            </w:pPr>
            <w:r>
              <w:rPr>
                <w:rFonts w:ascii="Times New Roman" w:hAnsi="Times New Roman"/>
                <w:color w:val="000000"/>
                <w:sz w:val="20"/>
              </w:rPr>
              <w:t>Metric_2_0_89.28</w:t>
            </w:r>
          </w:p>
        </w:tc>
        <w:tc>
          <w:tcPr>
            <w:tcW w:w="2503" w:type="dxa"/>
          </w:tcPr>
          <w:p w14:paraId="348ECFA6" w14:textId="77777777" w:rsidR="004A21E2" w:rsidRDefault="00000000">
            <w:pPr>
              <w:spacing w:before="40" w:after="40"/>
            </w:pPr>
            <w:r>
              <w:rPr>
                <w:rFonts w:ascii="Times New Roman" w:hAnsi="Times New Roman"/>
                <w:color w:val="000000"/>
                <w:sz w:val="20"/>
              </w:rPr>
              <w:t>Metric_2_1_88.68</w:t>
            </w:r>
          </w:p>
        </w:tc>
        <w:tc>
          <w:tcPr>
            <w:tcW w:w="2503" w:type="dxa"/>
          </w:tcPr>
          <w:p w14:paraId="65C0D59D" w14:textId="77777777" w:rsidR="004A21E2" w:rsidRDefault="00000000">
            <w:pPr>
              <w:spacing w:before="40" w:after="40"/>
            </w:pPr>
            <w:r>
              <w:rPr>
                <w:rFonts w:ascii="Times New Roman" w:hAnsi="Times New Roman"/>
                <w:color w:val="000000"/>
                <w:sz w:val="20"/>
              </w:rPr>
              <w:t>Metric_2_2_86.25</w:t>
            </w:r>
          </w:p>
        </w:tc>
        <w:tc>
          <w:tcPr>
            <w:tcW w:w="2503" w:type="dxa"/>
          </w:tcPr>
          <w:p w14:paraId="31CFDEB9" w14:textId="77777777" w:rsidR="004A21E2" w:rsidRDefault="00000000">
            <w:pPr>
              <w:spacing w:before="40" w:after="40"/>
            </w:pPr>
            <w:r>
              <w:rPr>
                <w:rFonts w:ascii="Times New Roman" w:hAnsi="Times New Roman"/>
                <w:color w:val="000000"/>
                <w:sz w:val="20"/>
              </w:rPr>
              <w:t>Metric_2_3_80.70</w:t>
            </w:r>
          </w:p>
        </w:tc>
      </w:tr>
      <w:tr w:rsidR="004A21E2" w14:paraId="2A37F297" w14:textId="77777777">
        <w:trPr>
          <w:jc w:val="center"/>
        </w:trPr>
        <w:tc>
          <w:tcPr>
            <w:tcW w:w="2503" w:type="dxa"/>
          </w:tcPr>
          <w:p w14:paraId="321B65A8" w14:textId="77777777" w:rsidR="004A21E2" w:rsidRDefault="00000000">
            <w:pPr>
              <w:spacing w:before="40" w:after="40"/>
            </w:pPr>
            <w:r>
              <w:rPr>
                <w:rFonts w:ascii="Times New Roman" w:hAnsi="Times New Roman"/>
                <w:color w:val="000000"/>
                <w:sz w:val="20"/>
              </w:rPr>
              <w:t>Metric_3_0_85.11</w:t>
            </w:r>
          </w:p>
        </w:tc>
        <w:tc>
          <w:tcPr>
            <w:tcW w:w="2503" w:type="dxa"/>
          </w:tcPr>
          <w:p w14:paraId="6017A30A" w14:textId="77777777" w:rsidR="004A21E2" w:rsidRDefault="00000000">
            <w:pPr>
              <w:spacing w:before="40" w:after="40"/>
            </w:pPr>
            <w:r>
              <w:rPr>
                <w:rFonts w:ascii="Times New Roman" w:hAnsi="Times New Roman"/>
                <w:color w:val="000000"/>
                <w:sz w:val="20"/>
              </w:rPr>
              <w:t>Metric_3_1_83.21</w:t>
            </w:r>
          </w:p>
        </w:tc>
        <w:tc>
          <w:tcPr>
            <w:tcW w:w="2503" w:type="dxa"/>
          </w:tcPr>
          <w:p w14:paraId="05D69BA4" w14:textId="77777777" w:rsidR="004A21E2" w:rsidRDefault="00000000">
            <w:pPr>
              <w:spacing w:before="40" w:after="40"/>
            </w:pPr>
            <w:r>
              <w:rPr>
                <w:rFonts w:ascii="Times New Roman" w:hAnsi="Times New Roman"/>
                <w:color w:val="000000"/>
                <w:sz w:val="20"/>
              </w:rPr>
              <w:t>Metric_3_2_87.68</w:t>
            </w:r>
          </w:p>
        </w:tc>
        <w:tc>
          <w:tcPr>
            <w:tcW w:w="2503" w:type="dxa"/>
          </w:tcPr>
          <w:p w14:paraId="151D905D" w14:textId="77777777" w:rsidR="004A21E2" w:rsidRDefault="00000000">
            <w:pPr>
              <w:spacing w:before="40" w:after="40"/>
            </w:pPr>
            <w:r>
              <w:rPr>
                <w:rFonts w:ascii="Times New Roman" w:hAnsi="Times New Roman"/>
                <w:color w:val="000000"/>
                <w:sz w:val="20"/>
              </w:rPr>
              <w:t>Metric_3_3_98.98</w:t>
            </w:r>
          </w:p>
        </w:tc>
      </w:tr>
      <w:tr w:rsidR="004A21E2" w14:paraId="58BF03DF" w14:textId="77777777">
        <w:trPr>
          <w:jc w:val="center"/>
        </w:trPr>
        <w:tc>
          <w:tcPr>
            <w:tcW w:w="2503" w:type="dxa"/>
          </w:tcPr>
          <w:p w14:paraId="3F62442D" w14:textId="77777777" w:rsidR="004A21E2" w:rsidRDefault="00000000">
            <w:pPr>
              <w:spacing w:before="40" w:after="40"/>
            </w:pPr>
            <w:r>
              <w:rPr>
                <w:rFonts w:ascii="Times New Roman" w:hAnsi="Times New Roman"/>
                <w:color w:val="000000"/>
                <w:sz w:val="20"/>
              </w:rPr>
              <w:t>Metric_4_0_97.44</w:t>
            </w:r>
          </w:p>
        </w:tc>
        <w:tc>
          <w:tcPr>
            <w:tcW w:w="2503" w:type="dxa"/>
          </w:tcPr>
          <w:p w14:paraId="37DE4A77" w14:textId="77777777" w:rsidR="004A21E2" w:rsidRDefault="00000000">
            <w:pPr>
              <w:spacing w:before="40" w:after="40"/>
            </w:pPr>
            <w:r>
              <w:rPr>
                <w:rFonts w:ascii="Times New Roman" w:hAnsi="Times New Roman"/>
                <w:color w:val="000000"/>
                <w:sz w:val="20"/>
              </w:rPr>
              <w:t>Metric_4_1_88.12</w:t>
            </w:r>
          </w:p>
        </w:tc>
        <w:tc>
          <w:tcPr>
            <w:tcW w:w="2503" w:type="dxa"/>
          </w:tcPr>
          <w:p w14:paraId="65DB8215" w14:textId="77777777" w:rsidR="004A21E2" w:rsidRDefault="00000000">
            <w:pPr>
              <w:spacing w:before="40" w:after="40"/>
            </w:pPr>
            <w:r>
              <w:rPr>
                <w:rFonts w:ascii="Times New Roman" w:hAnsi="Times New Roman"/>
                <w:color w:val="000000"/>
                <w:sz w:val="20"/>
              </w:rPr>
              <w:t>Metric_4_2_98.71</w:t>
            </w:r>
          </w:p>
        </w:tc>
        <w:tc>
          <w:tcPr>
            <w:tcW w:w="2503" w:type="dxa"/>
          </w:tcPr>
          <w:p w14:paraId="311A4B14" w14:textId="77777777" w:rsidR="004A21E2" w:rsidRDefault="00000000">
            <w:pPr>
              <w:spacing w:before="40" w:after="40"/>
            </w:pPr>
            <w:r>
              <w:rPr>
                <w:rFonts w:ascii="Times New Roman" w:hAnsi="Times New Roman"/>
                <w:color w:val="000000"/>
                <w:sz w:val="20"/>
              </w:rPr>
              <w:t>Metric_4_3_82.98</w:t>
            </w:r>
          </w:p>
        </w:tc>
      </w:tr>
    </w:tbl>
    <w:p w14:paraId="33047866" w14:textId="77777777" w:rsidR="004A21E2" w:rsidRDefault="004A21E2">
      <w:pPr>
        <w:spacing w:after="120"/>
      </w:pPr>
    </w:p>
    <w:p w14:paraId="4D8BBA98" w14:textId="77777777" w:rsidR="004A21E2" w:rsidRDefault="004A21E2">
      <w:pPr>
        <w:spacing w:after="0" w:line="240" w:lineRule="auto"/>
      </w:pPr>
    </w:p>
    <w:p w14:paraId="04823562" w14:textId="77777777" w:rsidR="004A21E2" w:rsidRDefault="00000000">
      <w:pPr>
        <w:spacing w:before="360" w:after="120" w:line="240" w:lineRule="auto"/>
      </w:pPr>
      <w:r>
        <w:rPr>
          <w:rFonts w:ascii="Times New Roman" w:hAnsi="Times New Roman"/>
          <w:b/>
          <w:color w:val="000000"/>
          <w:sz w:val="24"/>
        </w:rPr>
        <w:t>8.5 Architectural Principles of integration fabrics</w:t>
      </w:r>
    </w:p>
    <w:p w14:paraId="1246B41D"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w:t>
      </w:r>
      <w:r>
        <w:rPr>
          <w:rFonts w:ascii="Times New Roman" w:hAnsi="Times New Roman"/>
          <w:color w:val="000000"/>
          <w:sz w:val="24"/>
        </w:rPr>
        <w:lastRenderedPageBreak/>
        <w:t>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3D788943"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5436A92E"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Zero-trust security architectures enforce continuous cryptographic verification of all internal service requests </w:t>
      </w:r>
      <w:r>
        <w:rPr>
          <w:rFonts w:ascii="Times New Roman" w:hAnsi="Times New Roman"/>
          <w:color w:val="000000"/>
          <w:sz w:val="24"/>
        </w:rPr>
        <w:lastRenderedPageBreak/>
        <w:t>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50051B62"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w:t>
      </w:r>
      <w:r>
        <w:rPr>
          <w:rFonts w:ascii="Times New Roman" w:hAnsi="Times New Roman"/>
          <w:color w:val="000000"/>
          <w:sz w:val="24"/>
        </w:rPr>
        <w:lastRenderedPageBreak/>
        <w:t>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14:paraId="6EF857FD"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48547980" w14:textId="77777777" w:rsidR="004A21E2" w:rsidRDefault="00000000">
      <w:pPr>
        <w:spacing w:before="360" w:after="120" w:line="240" w:lineRule="auto"/>
      </w:pPr>
      <w:r>
        <w:rPr>
          <w:rFonts w:ascii="Times New Roman" w:hAnsi="Times New Roman"/>
          <w:b/>
          <w:color w:val="000000"/>
          <w:sz w:val="24"/>
        </w:rPr>
        <w:t>8.5.1 METHODOLOGICAL IMPLEMENTATION AND VALIDATION</w:t>
      </w:r>
    </w:p>
    <w:p w14:paraId="6BC5EF40"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w:t>
      </w:r>
      <w:r>
        <w:rPr>
          <w:rFonts w:ascii="Times New Roman" w:hAnsi="Times New Roman"/>
          <w:color w:val="000000"/>
          <w:sz w:val="24"/>
        </w:rPr>
        <w:lastRenderedPageBreak/>
        <w:t>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23785C98"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w:t>
      </w:r>
      <w:r>
        <w:rPr>
          <w:rFonts w:ascii="Times New Roman" w:hAnsi="Times New Roman"/>
          <w:color w:val="000000"/>
          <w:sz w:val="24"/>
        </w:rPr>
        <w:lastRenderedPageBreak/>
        <w:t>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5B84EDE3"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w:t>
      </w:r>
      <w:r>
        <w:rPr>
          <w:rFonts w:ascii="Times New Roman" w:hAnsi="Times New Roman"/>
          <w:color w:val="000000"/>
          <w:sz w:val="24"/>
        </w:rPr>
        <w:lastRenderedPageBreak/>
        <w:t>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14:paraId="15A6FFEC"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14:paraId="42B4CE23"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2D54E08B" w14:textId="77777777" w:rsidR="004A21E2" w:rsidRDefault="00000000">
      <w:pPr>
        <w:spacing w:after="60"/>
        <w:ind w:left="720" w:hanging="283"/>
      </w:pPr>
      <w:r>
        <w:rPr>
          <w:rFonts w:ascii="Times New Roman" w:hAnsi="Times New Roman"/>
          <w:color w:val="000000"/>
          <w:sz w:val="24"/>
        </w:rPr>
        <w:lastRenderedPageBreak/>
        <w:t>• Core operational constraint 2: Zero-trust security architectures enforce continuous cryptographic verification of all internal service requests regardless of network topology.</w:t>
      </w:r>
    </w:p>
    <w:p w14:paraId="2C370771" w14:textId="77777777" w:rsidR="004A21E2" w:rsidRDefault="00000000">
      <w:pPr>
        <w:spacing w:after="60"/>
        <w:ind w:left="720" w:hanging="283"/>
      </w:pPr>
      <w:r>
        <w:rPr>
          <w:rFonts w:ascii="Times New Roman" w:hAnsi="Times New Roman"/>
          <w:color w:val="000000"/>
          <w:sz w:val="24"/>
        </w:rPr>
        <w:t>• Core operational constraint 3: The data lifecycle encompasses secure edge ingestion, stream normalization, contextual enrichment, and privacy-preserving federated aggregation.</w:t>
      </w:r>
    </w:p>
    <w:p w14:paraId="562556D0" w14:textId="77777777" w:rsidR="004A21E2" w:rsidRDefault="00000000">
      <w:pPr>
        <w:spacing w:after="60"/>
        <w:ind w:left="720" w:hanging="283"/>
      </w:pPr>
      <w:r>
        <w:rPr>
          <w:rFonts w:ascii="Times New Roman" w:hAnsi="Times New Roman"/>
          <w:color w:val="000000"/>
          <w:sz w:val="24"/>
        </w:rPr>
        <w:t>• Core operational constraint 4: Explainable artificial intelligence (XAI) frameworks provide human operators with verifiable decision paths for autonomous remediation actions.</w:t>
      </w:r>
    </w:p>
    <w:p w14:paraId="71803E74" w14:textId="77777777" w:rsidR="004A21E2" w:rsidRDefault="00000000">
      <w:pPr>
        <w:spacing w:after="60"/>
        <w:ind w:left="720" w:hanging="283"/>
      </w:pPr>
      <w:r>
        <w:rPr>
          <w:rFonts w:ascii="Times New Roman" w:hAnsi="Times New Roman"/>
          <w:color w:val="000000"/>
          <w:sz w:val="24"/>
        </w:rPr>
        <w:t>• Core operational constraint 5: Zero-trust security architectures enforce continuous cryptographic verification of all internal service requests regardless of network topology.</w:t>
      </w:r>
    </w:p>
    <w:p w14:paraId="5FE8E0A0" w14:textId="77777777" w:rsidR="004A21E2" w:rsidRDefault="00000000">
      <w:pPr>
        <w:spacing w:before="360" w:after="120" w:line="240" w:lineRule="auto"/>
      </w:pPr>
      <w:r>
        <w:rPr>
          <w:rFonts w:ascii="Times New Roman" w:hAnsi="Times New Roman"/>
          <w:b/>
          <w:color w:val="000000"/>
          <w:sz w:val="24"/>
        </w:rPr>
        <w:t>8.5.2 METHODOLOGICAL IMPLEMENTATION AND VALIDATION</w:t>
      </w:r>
    </w:p>
    <w:p w14:paraId="03FE36F7"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w:t>
      </w:r>
      <w:r>
        <w:rPr>
          <w:rFonts w:ascii="Times New Roman" w:hAnsi="Times New Roman"/>
          <w:color w:val="000000"/>
          <w:sz w:val="24"/>
        </w:rPr>
        <w:lastRenderedPageBreak/>
        <w:t>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4A8F573B"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7812406E" w14:textId="77777777" w:rsidR="004A21E2" w:rsidRDefault="00000000">
      <w:pPr>
        <w:spacing w:after="120" w:line="360" w:lineRule="auto"/>
        <w:ind w:firstLine="720"/>
        <w:jc w:val="both"/>
      </w:pPr>
      <w:r>
        <w:rPr>
          <w:rFonts w:ascii="Times New Roman" w:hAnsi="Times New Roman"/>
          <w:color w:val="000000"/>
          <w:sz w:val="24"/>
        </w:rPr>
        <w:lastRenderedPageBreak/>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6F3EBF88"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w:t>
      </w:r>
      <w:r>
        <w:rPr>
          <w:rFonts w:ascii="Times New Roman" w:hAnsi="Times New Roman"/>
          <w:color w:val="000000"/>
          <w:sz w:val="24"/>
        </w:rPr>
        <w:lastRenderedPageBreak/>
        <w:t>preserving federated aggregation.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5546C31C"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w:t>
      </w: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14:paraId="16B7E902"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2872B16B" w14:textId="77777777" w:rsidR="004A21E2" w:rsidRDefault="00000000">
      <w:pPr>
        <w:spacing w:after="60"/>
        <w:ind w:left="720" w:hanging="283"/>
      </w:pPr>
      <w:r>
        <w:rPr>
          <w:rFonts w:ascii="Times New Roman" w:hAnsi="Times New Roman"/>
          <w:color w:val="000000"/>
          <w:sz w:val="24"/>
        </w:rPr>
        <w:t>• Core operational constraint 2: Traditional perimeter-based security models fail to address modern lateral threat vectors in highly decentralized, service-oriented platforms.</w:t>
      </w:r>
    </w:p>
    <w:p w14:paraId="530D187B" w14:textId="77777777" w:rsidR="004A21E2" w:rsidRDefault="00000000">
      <w:pPr>
        <w:spacing w:after="60"/>
        <w:ind w:left="720" w:hanging="283"/>
      </w:pPr>
      <w:r>
        <w:rPr>
          <w:rFonts w:ascii="Times New Roman" w:hAnsi="Times New Roman"/>
          <w:color w:val="000000"/>
          <w:sz w:val="24"/>
        </w:rPr>
        <w:t>• Core operational constraint 3: Zero-trust security architectures enforce continuous cryptographic verification of all internal service requests regardless of network topology.</w:t>
      </w:r>
    </w:p>
    <w:p w14:paraId="387112E1" w14:textId="77777777" w:rsidR="004A21E2" w:rsidRDefault="00000000">
      <w:pPr>
        <w:jc w:val="center"/>
      </w:pPr>
      <w:r>
        <w:rPr>
          <w:noProof/>
        </w:rPr>
        <w:drawing>
          <wp:inline distT="0" distB="0" distL="0" distR="0" wp14:anchorId="130AABD4" wp14:editId="1B6EAF8C">
            <wp:extent cx="4389120" cy="190195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4EE26AA" w14:textId="77777777" w:rsidR="004A21E2" w:rsidRDefault="00000000">
      <w:pPr>
        <w:spacing w:before="120" w:after="240" w:line="240" w:lineRule="auto"/>
        <w:jc w:val="center"/>
      </w:pPr>
      <w:r>
        <w:rPr>
          <w:rFonts w:ascii="Times New Roman" w:hAnsi="Times New Roman"/>
          <w:i/>
          <w:color w:val="000000"/>
          <w:sz w:val="20"/>
        </w:rPr>
        <w:t>Figure 8.3: System architecture diagram illustrating cognitive feedback mechanisms.</w:t>
      </w:r>
    </w:p>
    <w:p w14:paraId="1F4E3B4D" w14:textId="77777777" w:rsidR="004A21E2" w:rsidRDefault="00000000">
      <w:pPr>
        <w:spacing w:before="480" w:after="240" w:line="240" w:lineRule="auto"/>
      </w:pPr>
      <w:r>
        <w:rPr>
          <w:rFonts w:ascii="Times New Roman" w:hAnsi="Times New Roman"/>
          <w:b/>
          <w:color w:val="000000"/>
          <w:sz w:val="24"/>
        </w:rPr>
        <w:t>Multiple Choice Questions (MCQs)</w:t>
      </w:r>
    </w:p>
    <w:p w14:paraId="1745AFE6" w14:textId="77777777" w:rsidR="004A21E2" w:rsidRDefault="00000000">
      <w:pPr>
        <w:spacing w:before="240" w:after="80"/>
      </w:pPr>
      <w:r>
        <w:rPr>
          <w:rFonts w:ascii="Times New Roman" w:hAnsi="Times New Roman"/>
          <w:b/>
          <w:color w:val="000000"/>
          <w:sz w:val="24"/>
        </w:rPr>
        <w:t>1. WHICH OF THE FOLLOWING BEST DESCRIBES THE CORE DESIGN GOAL OF REINFORCEMENT LEARNING FOR CONTINUOUS IMPROVEMENT IN ENTERPRISE DIGITAL PLATFORMS?</w:t>
      </w:r>
    </w:p>
    <w:p w14:paraId="6779C38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54DE123" w14:textId="77777777" w:rsidR="004A21E2" w:rsidRDefault="00000000">
      <w:pPr>
        <w:spacing w:before="40" w:after="240" w:line="240" w:lineRule="auto"/>
        <w:ind w:left="425"/>
      </w:pPr>
      <w:r>
        <w:rPr>
          <w:rFonts w:ascii="Times New Roman" w:hAnsi="Times New Roman"/>
          <w:b/>
          <w:color w:val="000000"/>
          <w:sz w:val="24"/>
        </w:rPr>
        <w:t>Answer: a)</w:t>
      </w:r>
    </w:p>
    <w:p w14:paraId="57C2DB2C" w14:textId="77777777" w:rsidR="004A21E2" w:rsidRDefault="00000000">
      <w:pPr>
        <w:spacing w:before="240" w:after="80"/>
      </w:pPr>
      <w:r>
        <w:rPr>
          <w:rFonts w:ascii="Times New Roman" w:hAnsi="Times New Roman"/>
          <w:b/>
          <w:color w:val="000000"/>
          <w:sz w:val="24"/>
        </w:rPr>
        <w:lastRenderedPageBreak/>
        <w:t>2. Which of the following best describes the core design goal of Reinforcement Learning for Continuous Improvement in enterprise digital platforms?</w:t>
      </w:r>
    </w:p>
    <w:p w14:paraId="695F108E"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F0B152A" w14:textId="77777777" w:rsidR="004A21E2" w:rsidRDefault="00000000">
      <w:pPr>
        <w:spacing w:before="40" w:after="240" w:line="240" w:lineRule="auto"/>
        <w:ind w:left="425"/>
      </w:pPr>
      <w:r>
        <w:rPr>
          <w:rFonts w:ascii="Times New Roman" w:hAnsi="Times New Roman"/>
          <w:b/>
          <w:color w:val="000000"/>
          <w:sz w:val="24"/>
        </w:rPr>
        <w:t>Answer: c)</w:t>
      </w:r>
    </w:p>
    <w:p w14:paraId="6737D694" w14:textId="77777777" w:rsidR="004A21E2" w:rsidRDefault="00000000">
      <w:pPr>
        <w:spacing w:before="240" w:after="80"/>
      </w:pPr>
      <w:r>
        <w:rPr>
          <w:rFonts w:ascii="Times New Roman" w:hAnsi="Times New Roman"/>
          <w:b/>
          <w:color w:val="000000"/>
          <w:sz w:val="24"/>
        </w:rPr>
        <w:t>3. Which of the following best describes the core design goal of Reinforcement Learning for Continuous Improvement in enterprise digital platforms?</w:t>
      </w:r>
    </w:p>
    <w:p w14:paraId="642FE26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C0C6B52" w14:textId="77777777" w:rsidR="004A21E2" w:rsidRDefault="00000000">
      <w:pPr>
        <w:spacing w:before="40" w:after="240" w:line="240" w:lineRule="auto"/>
        <w:ind w:left="425"/>
      </w:pPr>
      <w:r>
        <w:rPr>
          <w:rFonts w:ascii="Times New Roman" w:hAnsi="Times New Roman"/>
          <w:b/>
          <w:color w:val="000000"/>
          <w:sz w:val="24"/>
        </w:rPr>
        <w:t>Answer: d)</w:t>
      </w:r>
    </w:p>
    <w:p w14:paraId="237DF897" w14:textId="77777777" w:rsidR="004A21E2" w:rsidRDefault="00000000">
      <w:pPr>
        <w:spacing w:before="240" w:after="80"/>
      </w:pPr>
      <w:r>
        <w:rPr>
          <w:rFonts w:ascii="Times New Roman" w:hAnsi="Times New Roman"/>
          <w:b/>
          <w:color w:val="000000"/>
          <w:sz w:val="24"/>
        </w:rPr>
        <w:t>4. Which of the following best describes the core design goal of Reinforcement Learning for Continuous Improvement in enterprise digital platforms?</w:t>
      </w:r>
    </w:p>
    <w:p w14:paraId="32B67D7E"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DF90CF0" w14:textId="77777777" w:rsidR="004A21E2" w:rsidRDefault="00000000">
      <w:pPr>
        <w:spacing w:before="40" w:after="240" w:line="240" w:lineRule="auto"/>
        <w:ind w:left="425"/>
      </w:pPr>
      <w:r>
        <w:rPr>
          <w:rFonts w:ascii="Times New Roman" w:hAnsi="Times New Roman"/>
          <w:b/>
          <w:color w:val="000000"/>
          <w:sz w:val="24"/>
        </w:rPr>
        <w:t>Answer: d)</w:t>
      </w:r>
    </w:p>
    <w:p w14:paraId="76721592" w14:textId="77777777" w:rsidR="004A21E2" w:rsidRDefault="00000000">
      <w:pPr>
        <w:spacing w:before="240" w:after="80"/>
      </w:pPr>
      <w:r>
        <w:rPr>
          <w:rFonts w:ascii="Times New Roman" w:hAnsi="Times New Roman"/>
          <w:b/>
          <w:color w:val="000000"/>
          <w:sz w:val="24"/>
        </w:rPr>
        <w:t>5. Which of the following best describes the core design goal of Reinforcement Learning for Continuous Improvement in enterprise digital platforms?</w:t>
      </w:r>
    </w:p>
    <w:p w14:paraId="11B27FB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7D99AAC" w14:textId="77777777" w:rsidR="004A21E2" w:rsidRDefault="00000000">
      <w:pPr>
        <w:spacing w:before="40" w:after="240" w:line="240" w:lineRule="auto"/>
        <w:ind w:left="425"/>
      </w:pPr>
      <w:r>
        <w:rPr>
          <w:rFonts w:ascii="Times New Roman" w:hAnsi="Times New Roman"/>
          <w:b/>
          <w:color w:val="000000"/>
          <w:sz w:val="24"/>
        </w:rPr>
        <w:t>Answer: d)</w:t>
      </w:r>
    </w:p>
    <w:p w14:paraId="420F6524" w14:textId="77777777" w:rsidR="004A21E2" w:rsidRDefault="004A21E2">
      <w:pPr>
        <w:spacing w:after="0" w:line="240" w:lineRule="auto"/>
      </w:pPr>
    </w:p>
    <w:p w14:paraId="63A7F9CE" w14:textId="77777777" w:rsidR="004A21E2" w:rsidRDefault="00000000">
      <w:pPr>
        <w:spacing w:before="240" w:after="80"/>
      </w:pPr>
      <w:r>
        <w:rPr>
          <w:rFonts w:ascii="Times New Roman" w:hAnsi="Times New Roman"/>
          <w:b/>
          <w:color w:val="000000"/>
          <w:sz w:val="24"/>
        </w:rPr>
        <w:t>9. SECURING THE AUTONOMOUS PERIMETER</w:t>
      </w:r>
    </w:p>
    <w:p w14:paraId="3E274AF9" w14:textId="77777777" w:rsidR="004A21E2" w:rsidRDefault="00000000">
      <w:pPr>
        <w:pageBreakBefore/>
        <w:spacing w:before="720" w:after="360" w:line="240" w:lineRule="auto"/>
      </w:pPr>
      <w:r>
        <w:rPr>
          <w:rFonts w:ascii="Times New Roman" w:hAnsi="Times New Roman"/>
          <w:b/>
          <w:color w:val="000000"/>
          <w:sz w:val="32"/>
        </w:rPr>
        <w:lastRenderedPageBreak/>
        <w:t>INTRODUCTION</w:t>
      </w:r>
    </w:p>
    <w:p w14:paraId="047404F5"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w:t>
      </w:r>
    </w:p>
    <w:p w14:paraId="71EEDDF4"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w:t>
      </w:r>
      <w:r>
        <w:rPr>
          <w:rFonts w:ascii="Times New Roman" w:hAnsi="Times New Roman"/>
          <w:color w:val="000000"/>
          <w:sz w:val="24"/>
        </w:rPr>
        <w:lastRenderedPageBreak/>
        <w:t>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73C5C742"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w:t>
      </w:r>
      <w:r>
        <w:rPr>
          <w:rFonts w:ascii="Times New Roman" w:hAnsi="Times New Roman"/>
          <w:color w:val="000000"/>
          <w:sz w:val="24"/>
        </w:rPr>
        <w:lastRenderedPageBreak/>
        <w:t>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057A254B"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39F55A88"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w:t>
      </w:r>
      <w:r>
        <w:rPr>
          <w:rFonts w:ascii="Times New Roman" w:hAnsi="Times New Roman"/>
          <w:color w:val="000000"/>
          <w:sz w:val="24"/>
        </w:rPr>
        <w:lastRenderedPageBreak/>
        <w:t>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149ED44C" w14:textId="77777777" w:rsidR="004A21E2" w:rsidRDefault="00000000">
      <w:pPr>
        <w:spacing w:before="360" w:after="120" w:line="240" w:lineRule="auto"/>
      </w:pPr>
      <w:r>
        <w:rPr>
          <w:rFonts w:ascii="Times New Roman" w:hAnsi="Times New Roman"/>
          <w:b/>
          <w:color w:val="000000"/>
          <w:sz w:val="24"/>
        </w:rPr>
        <w:t>9.1 ARCHITECTURAL PRINCIPLES OF LEVERAGING SECURITY</w:t>
      </w:r>
    </w:p>
    <w:p w14:paraId="2C4326A0"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272D98C0"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Empirical evaluations across high-frequency financial trading benchmarks demonstrate a 42% reduction in p99 </w:t>
      </w:r>
      <w:r>
        <w:rPr>
          <w:rFonts w:ascii="Times New Roman" w:hAnsi="Times New Roman"/>
          <w:color w:val="000000"/>
          <w:sz w:val="24"/>
        </w:rPr>
        <w:lastRenderedPageBreak/>
        <w:t>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1B49C250"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w:t>
      </w:r>
      <w:r>
        <w:rPr>
          <w:rFonts w:ascii="Times New Roman" w:hAnsi="Times New Roman"/>
          <w:color w:val="000000"/>
          <w:sz w:val="24"/>
        </w:rPr>
        <w:lastRenderedPageBreak/>
        <w:t>decentralized, service-oriented platforms. DevSecOps pipelines must integrate automated formal verification proofs prior to deploying self-modifying microservice code to production environments.</w:t>
      </w:r>
    </w:p>
    <w:p w14:paraId="77B03241"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3D84D47C"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w:t>
      </w:r>
      <w:r>
        <w:rPr>
          <w:rFonts w:ascii="Times New Roman" w:hAnsi="Times New Roman"/>
          <w:color w:val="000000"/>
          <w:sz w:val="24"/>
        </w:rPr>
        <w:lastRenderedPageBreak/>
        <w:t>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2BD8700A"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w:t>
      </w:r>
      <w:r>
        <w:rPr>
          <w:rFonts w:ascii="Times New Roman" w:hAnsi="Times New Roman"/>
          <w:color w:val="000000"/>
          <w:sz w:val="24"/>
        </w:rPr>
        <w:lastRenderedPageBreak/>
        <w:t>dynamically reallocates containerized microservices based on predictive telemetry and multivariate anomaly detection.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294F050E" w14:textId="77777777" w:rsidR="004A21E2" w:rsidRDefault="00000000">
      <w:pPr>
        <w:spacing w:before="360" w:after="120" w:line="240" w:lineRule="auto"/>
      </w:pPr>
      <w:r>
        <w:rPr>
          <w:rFonts w:ascii="Times New Roman" w:hAnsi="Times New Roman"/>
          <w:b/>
          <w:color w:val="000000"/>
          <w:sz w:val="24"/>
        </w:rPr>
        <w:t>9.1.1 METHODOLOGICAL IMPLEMENTATION AND VALIDATION</w:t>
      </w:r>
    </w:p>
    <w:p w14:paraId="5781A042"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w:t>
      </w:r>
      <w:r>
        <w:rPr>
          <w:rFonts w:ascii="Times New Roman" w:hAnsi="Times New Roman"/>
          <w:color w:val="000000"/>
          <w:sz w:val="24"/>
        </w:rPr>
        <w:lastRenderedPageBreak/>
        <w:t>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w:t>
      </w:r>
    </w:p>
    <w:p w14:paraId="22EDEA55"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w:t>
      </w:r>
      <w:r>
        <w:rPr>
          <w:rFonts w:ascii="Times New Roman" w:hAnsi="Times New Roman"/>
          <w:color w:val="000000"/>
          <w:sz w:val="24"/>
        </w:rPr>
        <w:lastRenderedPageBreak/>
        <w:t>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1C437701"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633916B6"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w:t>
      </w:r>
      <w:r>
        <w:rPr>
          <w:rFonts w:ascii="Times New Roman" w:hAnsi="Times New Roman"/>
          <w:color w:val="000000"/>
          <w:sz w:val="24"/>
        </w:rPr>
        <w:lastRenderedPageBreak/>
        <w:t>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20292A8C" w14:textId="77777777" w:rsidR="004A21E2" w:rsidRDefault="00000000">
      <w:pPr>
        <w:spacing w:after="60"/>
        <w:ind w:left="720" w:hanging="283"/>
      </w:pPr>
      <w:r>
        <w:rPr>
          <w:rFonts w:ascii="Times New Roman" w:hAnsi="Times New Roman"/>
          <w:color w:val="000000"/>
          <w:sz w:val="24"/>
        </w:rPr>
        <w:t>• Core operational constraint 1: Microservice deconstruction demands sophisticated service meshes equipped with automated mutual TLS (mTLS) certificate rotation.</w:t>
      </w:r>
    </w:p>
    <w:p w14:paraId="6651FBF2"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723B70DE"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6D65DB73" w14:textId="77777777" w:rsidR="004A21E2" w:rsidRDefault="00000000">
      <w:pPr>
        <w:spacing w:before="360" w:after="120" w:line="240" w:lineRule="auto"/>
      </w:pPr>
      <w:r>
        <w:rPr>
          <w:rFonts w:ascii="Times New Roman" w:hAnsi="Times New Roman"/>
          <w:b/>
          <w:color w:val="000000"/>
          <w:sz w:val="24"/>
        </w:rPr>
        <w:t>9.1.2 Methodological Implementation and Validation</w:t>
      </w:r>
    </w:p>
    <w:p w14:paraId="77A0ACB5"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A comprehensive analysis of distributed consensus </w:t>
      </w:r>
      <w:r>
        <w:rPr>
          <w:rFonts w:ascii="Times New Roman" w:hAnsi="Times New Roman"/>
          <w:color w:val="000000"/>
          <w:sz w:val="24"/>
        </w:rPr>
        <w:lastRenderedPageBreak/>
        <w:t>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6A0E852D"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w:t>
      </w:r>
      <w:r>
        <w:rPr>
          <w:rFonts w:ascii="Times New Roman" w:hAnsi="Times New Roman"/>
          <w:color w:val="000000"/>
          <w:sz w:val="24"/>
        </w:rPr>
        <w:lastRenderedPageBreak/>
        <w:t>interface.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4A17FF11"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w:t>
      </w:r>
      <w:r>
        <w:rPr>
          <w:rFonts w:ascii="Times New Roman" w:hAnsi="Times New Roman"/>
          <w:color w:val="000000"/>
          <w:sz w:val="24"/>
        </w:rPr>
        <w:lastRenderedPageBreak/>
        <w:t>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15A10259"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w:t>
      </w:r>
      <w:r>
        <w:rPr>
          <w:rFonts w:ascii="Times New Roman" w:hAnsi="Times New Roman"/>
          <w:color w:val="000000"/>
          <w:sz w:val="24"/>
        </w:rPr>
        <w:lastRenderedPageBreak/>
        <w:t>reallocates containerized microservices based on predictive telemetry and multivariate anomaly detection.</w:t>
      </w:r>
    </w:p>
    <w:p w14:paraId="5CE3DBA2" w14:textId="77777777" w:rsidR="004A21E2" w:rsidRDefault="00000000">
      <w:pPr>
        <w:spacing w:before="120" w:after="240" w:line="240" w:lineRule="auto"/>
        <w:jc w:val="center"/>
      </w:pPr>
      <w:r>
        <w:rPr>
          <w:rFonts w:ascii="Times New Roman" w:hAnsi="Times New Roman"/>
          <w:i/>
          <w:color w:val="000000"/>
          <w:sz w:val="20"/>
        </w:rPr>
        <w:t>Table 9.1: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34BD5BE4" w14:textId="77777777">
        <w:trPr>
          <w:jc w:val="center"/>
        </w:trPr>
        <w:tc>
          <w:tcPr>
            <w:tcW w:w="2503" w:type="dxa"/>
          </w:tcPr>
          <w:p w14:paraId="2C6DC4BF" w14:textId="77777777" w:rsidR="004A21E2" w:rsidRDefault="00000000">
            <w:pPr>
              <w:spacing w:before="40" w:after="40"/>
            </w:pPr>
            <w:r>
              <w:rPr>
                <w:rFonts w:ascii="Times New Roman" w:hAnsi="Times New Roman"/>
                <w:b/>
                <w:color w:val="000000"/>
                <w:sz w:val="20"/>
              </w:rPr>
              <w:t>Subsystem Component</w:t>
            </w:r>
          </w:p>
        </w:tc>
        <w:tc>
          <w:tcPr>
            <w:tcW w:w="2503" w:type="dxa"/>
          </w:tcPr>
          <w:p w14:paraId="0A21A6A3" w14:textId="77777777" w:rsidR="004A21E2" w:rsidRDefault="00000000">
            <w:pPr>
              <w:spacing w:before="40" w:after="40"/>
            </w:pPr>
            <w:r>
              <w:rPr>
                <w:rFonts w:ascii="Times New Roman" w:hAnsi="Times New Roman"/>
                <w:b/>
                <w:color w:val="000000"/>
                <w:sz w:val="20"/>
              </w:rPr>
              <w:t>Throughput (RPS)</w:t>
            </w:r>
          </w:p>
        </w:tc>
        <w:tc>
          <w:tcPr>
            <w:tcW w:w="2503" w:type="dxa"/>
          </w:tcPr>
          <w:p w14:paraId="4802671F" w14:textId="77777777" w:rsidR="004A21E2" w:rsidRDefault="00000000">
            <w:pPr>
              <w:spacing w:before="40" w:after="40"/>
            </w:pPr>
            <w:r>
              <w:rPr>
                <w:rFonts w:ascii="Times New Roman" w:hAnsi="Times New Roman"/>
                <w:b/>
                <w:color w:val="000000"/>
                <w:sz w:val="20"/>
              </w:rPr>
              <w:t>P99 Latency (ms)</w:t>
            </w:r>
          </w:p>
        </w:tc>
        <w:tc>
          <w:tcPr>
            <w:tcW w:w="2503" w:type="dxa"/>
          </w:tcPr>
          <w:p w14:paraId="1F3AFB09" w14:textId="77777777" w:rsidR="004A21E2" w:rsidRDefault="00000000">
            <w:pPr>
              <w:spacing w:before="40" w:after="40"/>
            </w:pPr>
            <w:r>
              <w:rPr>
                <w:rFonts w:ascii="Times New Roman" w:hAnsi="Times New Roman"/>
                <w:b/>
                <w:color w:val="000000"/>
                <w:sz w:val="20"/>
              </w:rPr>
              <w:t>CPU Utilization (%)</w:t>
            </w:r>
          </w:p>
        </w:tc>
      </w:tr>
      <w:tr w:rsidR="004A21E2" w14:paraId="169CA7B2" w14:textId="77777777">
        <w:trPr>
          <w:jc w:val="center"/>
        </w:trPr>
        <w:tc>
          <w:tcPr>
            <w:tcW w:w="2503" w:type="dxa"/>
          </w:tcPr>
          <w:p w14:paraId="5F7B0893" w14:textId="77777777" w:rsidR="004A21E2" w:rsidRDefault="00000000">
            <w:pPr>
              <w:spacing w:before="40" w:after="40"/>
            </w:pPr>
            <w:r>
              <w:rPr>
                <w:rFonts w:ascii="Times New Roman" w:hAnsi="Times New Roman"/>
                <w:color w:val="000000"/>
                <w:sz w:val="20"/>
              </w:rPr>
              <w:t>Metric_1_0_82.86</w:t>
            </w:r>
          </w:p>
        </w:tc>
        <w:tc>
          <w:tcPr>
            <w:tcW w:w="2503" w:type="dxa"/>
          </w:tcPr>
          <w:p w14:paraId="0E04EBF0" w14:textId="77777777" w:rsidR="004A21E2" w:rsidRDefault="00000000">
            <w:pPr>
              <w:spacing w:before="40" w:after="40"/>
            </w:pPr>
            <w:r>
              <w:rPr>
                <w:rFonts w:ascii="Times New Roman" w:hAnsi="Times New Roman"/>
                <w:color w:val="000000"/>
                <w:sz w:val="20"/>
              </w:rPr>
              <w:t>Metric_1_1_89.55</w:t>
            </w:r>
          </w:p>
        </w:tc>
        <w:tc>
          <w:tcPr>
            <w:tcW w:w="2503" w:type="dxa"/>
          </w:tcPr>
          <w:p w14:paraId="6DDC0551" w14:textId="77777777" w:rsidR="004A21E2" w:rsidRDefault="00000000">
            <w:pPr>
              <w:spacing w:before="40" w:after="40"/>
            </w:pPr>
            <w:r>
              <w:rPr>
                <w:rFonts w:ascii="Times New Roman" w:hAnsi="Times New Roman"/>
                <w:color w:val="000000"/>
                <w:sz w:val="20"/>
              </w:rPr>
              <w:t>Metric_1_2_96.80</w:t>
            </w:r>
          </w:p>
        </w:tc>
        <w:tc>
          <w:tcPr>
            <w:tcW w:w="2503" w:type="dxa"/>
          </w:tcPr>
          <w:p w14:paraId="2CC4D7EF" w14:textId="77777777" w:rsidR="004A21E2" w:rsidRDefault="00000000">
            <w:pPr>
              <w:spacing w:before="40" w:after="40"/>
            </w:pPr>
            <w:r>
              <w:rPr>
                <w:rFonts w:ascii="Times New Roman" w:hAnsi="Times New Roman"/>
                <w:color w:val="000000"/>
                <w:sz w:val="20"/>
              </w:rPr>
              <w:t>Metric_1_3_95.15</w:t>
            </w:r>
          </w:p>
        </w:tc>
      </w:tr>
      <w:tr w:rsidR="004A21E2" w14:paraId="516B40E3" w14:textId="77777777">
        <w:trPr>
          <w:jc w:val="center"/>
        </w:trPr>
        <w:tc>
          <w:tcPr>
            <w:tcW w:w="2503" w:type="dxa"/>
          </w:tcPr>
          <w:p w14:paraId="12DA102A" w14:textId="77777777" w:rsidR="004A21E2" w:rsidRDefault="00000000">
            <w:pPr>
              <w:spacing w:before="40" w:after="40"/>
            </w:pPr>
            <w:r>
              <w:rPr>
                <w:rFonts w:ascii="Times New Roman" w:hAnsi="Times New Roman"/>
                <w:color w:val="000000"/>
                <w:sz w:val="20"/>
              </w:rPr>
              <w:t>Metric_2_0_95.18</w:t>
            </w:r>
          </w:p>
        </w:tc>
        <w:tc>
          <w:tcPr>
            <w:tcW w:w="2503" w:type="dxa"/>
          </w:tcPr>
          <w:p w14:paraId="52AACD16" w14:textId="77777777" w:rsidR="004A21E2" w:rsidRDefault="00000000">
            <w:pPr>
              <w:spacing w:before="40" w:after="40"/>
            </w:pPr>
            <w:r>
              <w:rPr>
                <w:rFonts w:ascii="Times New Roman" w:hAnsi="Times New Roman"/>
                <w:color w:val="000000"/>
                <w:sz w:val="20"/>
              </w:rPr>
              <w:t>Metric_2_1_91.52</w:t>
            </w:r>
          </w:p>
        </w:tc>
        <w:tc>
          <w:tcPr>
            <w:tcW w:w="2503" w:type="dxa"/>
          </w:tcPr>
          <w:p w14:paraId="7D8A96CF" w14:textId="77777777" w:rsidR="004A21E2" w:rsidRDefault="00000000">
            <w:pPr>
              <w:spacing w:before="40" w:after="40"/>
            </w:pPr>
            <w:r>
              <w:rPr>
                <w:rFonts w:ascii="Times New Roman" w:hAnsi="Times New Roman"/>
                <w:color w:val="000000"/>
                <w:sz w:val="20"/>
              </w:rPr>
              <w:t>Metric_2_2_86.49</w:t>
            </w:r>
          </w:p>
        </w:tc>
        <w:tc>
          <w:tcPr>
            <w:tcW w:w="2503" w:type="dxa"/>
          </w:tcPr>
          <w:p w14:paraId="48C890E3" w14:textId="77777777" w:rsidR="004A21E2" w:rsidRDefault="00000000">
            <w:pPr>
              <w:spacing w:before="40" w:after="40"/>
            </w:pPr>
            <w:r>
              <w:rPr>
                <w:rFonts w:ascii="Times New Roman" w:hAnsi="Times New Roman"/>
                <w:color w:val="000000"/>
                <w:sz w:val="20"/>
              </w:rPr>
              <w:t>Metric_2_3_96.31</w:t>
            </w:r>
          </w:p>
        </w:tc>
      </w:tr>
      <w:tr w:rsidR="004A21E2" w14:paraId="5DABEC03" w14:textId="77777777">
        <w:trPr>
          <w:jc w:val="center"/>
        </w:trPr>
        <w:tc>
          <w:tcPr>
            <w:tcW w:w="2503" w:type="dxa"/>
          </w:tcPr>
          <w:p w14:paraId="1AA517F0" w14:textId="77777777" w:rsidR="004A21E2" w:rsidRDefault="00000000">
            <w:pPr>
              <w:spacing w:before="40" w:after="40"/>
            </w:pPr>
            <w:r>
              <w:rPr>
                <w:rFonts w:ascii="Times New Roman" w:hAnsi="Times New Roman"/>
                <w:color w:val="000000"/>
                <w:sz w:val="20"/>
              </w:rPr>
              <w:t>Metric_3_0_80.22</w:t>
            </w:r>
          </w:p>
        </w:tc>
        <w:tc>
          <w:tcPr>
            <w:tcW w:w="2503" w:type="dxa"/>
          </w:tcPr>
          <w:p w14:paraId="4A941300" w14:textId="77777777" w:rsidR="004A21E2" w:rsidRDefault="00000000">
            <w:pPr>
              <w:spacing w:before="40" w:after="40"/>
            </w:pPr>
            <w:r>
              <w:rPr>
                <w:rFonts w:ascii="Times New Roman" w:hAnsi="Times New Roman"/>
                <w:color w:val="000000"/>
                <w:sz w:val="20"/>
              </w:rPr>
              <w:t>Metric_3_1_84.81</w:t>
            </w:r>
          </w:p>
        </w:tc>
        <w:tc>
          <w:tcPr>
            <w:tcW w:w="2503" w:type="dxa"/>
          </w:tcPr>
          <w:p w14:paraId="2DA9C569" w14:textId="77777777" w:rsidR="004A21E2" w:rsidRDefault="00000000">
            <w:pPr>
              <w:spacing w:before="40" w:after="40"/>
            </w:pPr>
            <w:r>
              <w:rPr>
                <w:rFonts w:ascii="Times New Roman" w:hAnsi="Times New Roman"/>
                <w:color w:val="000000"/>
                <w:sz w:val="20"/>
              </w:rPr>
              <w:t>Metric_3_2_88.17</w:t>
            </w:r>
          </w:p>
        </w:tc>
        <w:tc>
          <w:tcPr>
            <w:tcW w:w="2503" w:type="dxa"/>
          </w:tcPr>
          <w:p w14:paraId="650721E3" w14:textId="77777777" w:rsidR="004A21E2" w:rsidRDefault="00000000">
            <w:pPr>
              <w:spacing w:before="40" w:after="40"/>
            </w:pPr>
            <w:r>
              <w:rPr>
                <w:rFonts w:ascii="Times New Roman" w:hAnsi="Times New Roman"/>
                <w:color w:val="000000"/>
                <w:sz w:val="20"/>
              </w:rPr>
              <w:t>Metric_3_3_80.75</w:t>
            </w:r>
          </w:p>
        </w:tc>
      </w:tr>
      <w:tr w:rsidR="004A21E2" w14:paraId="389E6C39" w14:textId="77777777">
        <w:trPr>
          <w:jc w:val="center"/>
        </w:trPr>
        <w:tc>
          <w:tcPr>
            <w:tcW w:w="2503" w:type="dxa"/>
          </w:tcPr>
          <w:p w14:paraId="278A142C" w14:textId="77777777" w:rsidR="004A21E2" w:rsidRDefault="00000000">
            <w:pPr>
              <w:spacing w:before="40" w:after="40"/>
            </w:pPr>
            <w:r>
              <w:rPr>
                <w:rFonts w:ascii="Times New Roman" w:hAnsi="Times New Roman"/>
                <w:color w:val="000000"/>
                <w:sz w:val="20"/>
              </w:rPr>
              <w:t>Metric_4_0_86.90</w:t>
            </w:r>
          </w:p>
        </w:tc>
        <w:tc>
          <w:tcPr>
            <w:tcW w:w="2503" w:type="dxa"/>
          </w:tcPr>
          <w:p w14:paraId="773490BB" w14:textId="77777777" w:rsidR="004A21E2" w:rsidRDefault="00000000">
            <w:pPr>
              <w:spacing w:before="40" w:after="40"/>
            </w:pPr>
            <w:r>
              <w:rPr>
                <w:rFonts w:ascii="Times New Roman" w:hAnsi="Times New Roman"/>
                <w:color w:val="000000"/>
                <w:sz w:val="20"/>
              </w:rPr>
              <w:t>Metric_4_1_96.57</w:t>
            </w:r>
          </w:p>
        </w:tc>
        <w:tc>
          <w:tcPr>
            <w:tcW w:w="2503" w:type="dxa"/>
          </w:tcPr>
          <w:p w14:paraId="36A15157" w14:textId="77777777" w:rsidR="004A21E2" w:rsidRDefault="00000000">
            <w:pPr>
              <w:spacing w:before="40" w:after="40"/>
            </w:pPr>
            <w:r>
              <w:rPr>
                <w:rFonts w:ascii="Times New Roman" w:hAnsi="Times New Roman"/>
                <w:color w:val="000000"/>
                <w:sz w:val="20"/>
              </w:rPr>
              <w:t>Metric_4_2_80.67</w:t>
            </w:r>
          </w:p>
        </w:tc>
        <w:tc>
          <w:tcPr>
            <w:tcW w:w="2503" w:type="dxa"/>
          </w:tcPr>
          <w:p w14:paraId="65BA56BD" w14:textId="77777777" w:rsidR="004A21E2" w:rsidRDefault="00000000">
            <w:pPr>
              <w:spacing w:before="40" w:after="40"/>
            </w:pPr>
            <w:r>
              <w:rPr>
                <w:rFonts w:ascii="Times New Roman" w:hAnsi="Times New Roman"/>
                <w:color w:val="000000"/>
                <w:sz w:val="20"/>
              </w:rPr>
              <w:t>Metric_4_3_92.52</w:t>
            </w:r>
          </w:p>
        </w:tc>
      </w:tr>
    </w:tbl>
    <w:p w14:paraId="30AA9F33" w14:textId="77777777" w:rsidR="004A21E2" w:rsidRDefault="004A21E2">
      <w:pPr>
        <w:spacing w:after="120"/>
      </w:pPr>
    </w:p>
    <w:p w14:paraId="1CAA2EDD" w14:textId="77777777" w:rsidR="004A21E2" w:rsidRDefault="004A21E2">
      <w:pPr>
        <w:spacing w:after="0" w:line="240" w:lineRule="auto"/>
      </w:pPr>
    </w:p>
    <w:p w14:paraId="47D484C3" w14:textId="77777777" w:rsidR="004A21E2" w:rsidRDefault="00000000">
      <w:pPr>
        <w:jc w:val="center"/>
      </w:pPr>
      <w:r>
        <w:rPr>
          <w:noProof/>
        </w:rPr>
        <w:drawing>
          <wp:inline distT="0" distB="0" distL="0" distR="0" wp14:anchorId="005144F0" wp14:editId="48CE4BB5">
            <wp:extent cx="4389120" cy="19019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EF61AAF" w14:textId="77777777" w:rsidR="004A21E2" w:rsidRDefault="00000000">
      <w:pPr>
        <w:spacing w:before="120" w:after="240" w:line="240" w:lineRule="auto"/>
        <w:jc w:val="center"/>
      </w:pPr>
      <w:r>
        <w:rPr>
          <w:rFonts w:ascii="Times New Roman" w:hAnsi="Times New Roman"/>
          <w:i/>
          <w:color w:val="000000"/>
          <w:sz w:val="20"/>
        </w:rPr>
        <w:t>Figure 9.1: System architecture diagram illustrating cognitive feedback mechanisms.</w:t>
      </w:r>
    </w:p>
    <w:p w14:paraId="026A905B" w14:textId="77777777" w:rsidR="004A21E2" w:rsidRDefault="00000000">
      <w:pPr>
        <w:spacing w:before="360" w:after="120" w:line="240" w:lineRule="auto"/>
      </w:pPr>
      <w:r>
        <w:rPr>
          <w:rFonts w:ascii="Times New Roman" w:hAnsi="Times New Roman"/>
          <w:b/>
          <w:color w:val="000000"/>
          <w:sz w:val="24"/>
        </w:rPr>
        <w:t>9.2 ARCHITECTURAL PRINCIPLES OF DECONSTRUCTION ACROSS</w:t>
      </w:r>
    </w:p>
    <w:p w14:paraId="4D30B24C"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w:t>
      </w:r>
      <w:r>
        <w:rPr>
          <w:rFonts w:ascii="Times New Roman" w:hAnsi="Times New Roman"/>
          <w:color w:val="000000"/>
          <w:sz w:val="24"/>
        </w:rPr>
        <w:lastRenderedPageBreak/>
        <w:t>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6034F323"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14:paraId="6A607B46" w14:textId="77777777" w:rsidR="004A21E2" w:rsidRDefault="00000000">
      <w:pPr>
        <w:spacing w:after="120" w:line="360" w:lineRule="auto"/>
        <w:ind w:firstLine="720"/>
        <w:jc w:val="both"/>
      </w:pPr>
      <w:r>
        <w:rPr>
          <w:rFonts w:ascii="Times New Roman" w:hAnsi="Times New Roman"/>
          <w:color w:val="000000"/>
          <w:sz w:val="24"/>
        </w:rPr>
        <w:lastRenderedPageBreak/>
        <w:t>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12662C6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w:t>
      </w:r>
      <w:r>
        <w:rPr>
          <w:rFonts w:ascii="Times New Roman" w:hAnsi="Times New Roman"/>
          <w:color w:val="000000"/>
          <w:sz w:val="24"/>
        </w:rPr>
        <w:lastRenderedPageBreak/>
        <w:t>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74C274E9" w14:textId="77777777" w:rsidR="004A21E2" w:rsidRDefault="00000000">
      <w:pPr>
        <w:spacing w:before="360" w:after="120" w:line="240" w:lineRule="auto"/>
      </w:pPr>
      <w:r>
        <w:rPr>
          <w:rFonts w:ascii="Times New Roman" w:hAnsi="Times New Roman"/>
          <w:b/>
          <w:color w:val="000000"/>
          <w:sz w:val="24"/>
        </w:rPr>
        <w:t>9.2.1 METHODOLOGICAL IMPLEMENTATION AND VALIDATION</w:t>
      </w:r>
    </w:p>
    <w:p w14:paraId="630BF465"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w:t>
      </w:r>
      <w:r>
        <w:rPr>
          <w:rFonts w:ascii="Times New Roman" w:hAnsi="Times New Roman"/>
          <w:color w:val="000000"/>
          <w:sz w:val="24"/>
        </w:rPr>
        <w:lastRenderedPageBreak/>
        <w:t>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5CABBA4E"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w:t>
      </w:r>
      <w:r>
        <w:rPr>
          <w:rFonts w:ascii="Times New Roman" w:hAnsi="Times New Roman"/>
          <w:color w:val="000000"/>
          <w:sz w:val="24"/>
        </w:rPr>
        <w:lastRenderedPageBreak/>
        <w:t>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43172697"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w:t>
      </w:r>
      <w:r>
        <w:rPr>
          <w:rFonts w:ascii="Times New Roman" w:hAnsi="Times New Roman"/>
          <w:color w:val="000000"/>
          <w:sz w:val="24"/>
        </w:rPr>
        <w:lastRenderedPageBreak/>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6A304A0A"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59956402"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w:t>
      </w:r>
      <w:r>
        <w:rPr>
          <w:rFonts w:ascii="Times New Roman" w:hAnsi="Times New Roman"/>
          <w:color w:val="000000"/>
          <w:sz w:val="24"/>
        </w:rPr>
        <w:lastRenderedPageBreak/>
        <w:t>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532A7CAA"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w:t>
      </w:r>
      <w:r>
        <w:rPr>
          <w:rFonts w:ascii="Times New Roman" w:hAnsi="Times New Roman"/>
          <w:color w:val="000000"/>
          <w:sz w:val="24"/>
        </w:rPr>
        <w:lastRenderedPageBreak/>
        <w:t>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1FFD5ABB"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558E6AA9"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539EAE1C" w14:textId="77777777" w:rsidR="004A21E2" w:rsidRDefault="00000000">
      <w:pPr>
        <w:spacing w:after="60"/>
        <w:ind w:left="720" w:hanging="283"/>
      </w:pPr>
      <w:r>
        <w:rPr>
          <w:rFonts w:ascii="Times New Roman" w:hAnsi="Times New Roman"/>
          <w:color w:val="000000"/>
          <w:sz w:val="24"/>
        </w:rPr>
        <w:lastRenderedPageBreak/>
        <w:t>• Core operational constraint 2: DevSecOps pipelines must integrate automated formal verification proofs prior to deploying self-modifying microservice code to production environments.</w:t>
      </w:r>
    </w:p>
    <w:p w14:paraId="098A446A" w14:textId="77777777" w:rsidR="004A21E2" w:rsidRDefault="00000000">
      <w:pPr>
        <w:spacing w:after="60"/>
        <w:ind w:left="720" w:hanging="283"/>
      </w:pPr>
      <w:r>
        <w:rPr>
          <w:rFonts w:ascii="Times New Roman" w:hAnsi="Times New Roman"/>
          <w:color w:val="000000"/>
          <w:sz w:val="24"/>
        </w:rPr>
        <w:t>• Core operational constraint 3: Zero-trust security architectures enforce continuous cryptographic verification of all internal service requests regardless of network topology.</w:t>
      </w:r>
    </w:p>
    <w:p w14:paraId="186F3AA0" w14:textId="77777777" w:rsidR="004A21E2" w:rsidRDefault="00000000">
      <w:pPr>
        <w:spacing w:after="60"/>
        <w:ind w:left="720" w:hanging="283"/>
      </w:pPr>
      <w:r>
        <w:rPr>
          <w:rFonts w:ascii="Times New Roman" w:hAnsi="Times New Roman"/>
          <w:color w:val="000000"/>
          <w:sz w:val="24"/>
        </w:rPr>
        <w:t>• Core operational constraint 4: Explainable artificial intelligence (XAI) frameworks provide human operators with verifiable decision paths for autonomous remediation actions.</w:t>
      </w:r>
    </w:p>
    <w:p w14:paraId="7E28D4BA" w14:textId="77777777" w:rsidR="004A21E2" w:rsidRDefault="00000000">
      <w:pPr>
        <w:spacing w:after="60"/>
        <w:ind w:left="720" w:hanging="283"/>
      </w:pPr>
      <w:r>
        <w:rPr>
          <w:rFonts w:ascii="Times New Roman" w:hAnsi="Times New Roman"/>
          <w:color w:val="000000"/>
          <w:sz w:val="24"/>
        </w:rPr>
        <w:t>• Core operational constraint 5: Continuous feedback loops governed by policy gradient algorithms dynamically adjust rate limits and firewall thresholds in response to evolving threat signatures.</w:t>
      </w:r>
    </w:p>
    <w:p w14:paraId="7F75E425" w14:textId="77777777" w:rsidR="004A21E2" w:rsidRDefault="00000000">
      <w:pPr>
        <w:spacing w:before="360" w:after="120" w:line="240" w:lineRule="auto"/>
      </w:pPr>
      <w:r>
        <w:rPr>
          <w:rFonts w:ascii="Times New Roman" w:hAnsi="Times New Roman"/>
          <w:b/>
          <w:color w:val="000000"/>
          <w:sz w:val="24"/>
        </w:rPr>
        <w:t>9.2.2 METHODOLOGICAL IMPLEMENTATION AND VALIDATION</w:t>
      </w:r>
    </w:p>
    <w:p w14:paraId="68BE53F4"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68A7A2DC"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Continuous feedback loops governed by policy gradient </w:t>
      </w:r>
      <w:r>
        <w:rPr>
          <w:rFonts w:ascii="Times New Roman" w:hAnsi="Times New Roman"/>
          <w:color w:val="000000"/>
          <w:sz w:val="24"/>
        </w:rPr>
        <w:lastRenderedPageBreak/>
        <w:t>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021FCF5B"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w:t>
      </w:r>
      <w:r>
        <w:rPr>
          <w:rFonts w:ascii="Times New Roman" w:hAnsi="Times New Roman"/>
          <w:color w:val="000000"/>
          <w:sz w:val="24"/>
        </w:rPr>
        <w:lastRenderedPageBreak/>
        <w:t>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19628C16"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w:t>
      </w:r>
      <w:r>
        <w:rPr>
          <w:rFonts w:ascii="Times New Roman" w:hAnsi="Times New Roman"/>
          <w:color w:val="000000"/>
          <w:sz w:val="24"/>
        </w:rPr>
        <w:lastRenderedPageBreak/>
        <w:t>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74A4DA0B"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734DD5B9"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w:t>
      </w:r>
      <w:r>
        <w:rPr>
          <w:rFonts w:ascii="Times New Roman" w:hAnsi="Times New Roman"/>
          <w:color w:val="000000"/>
          <w:sz w:val="24"/>
        </w:rPr>
        <w:lastRenderedPageBreak/>
        <w:t>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0C0D129F" w14:textId="77777777" w:rsidR="004A21E2" w:rsidRDefault="00000000">
      <w:pPr>
        <w:spacing w:before="120" w:after="240" w:line="240" w:lineRule="auto"/>
        <w:jc w:val="center"/>
      </w:pPr>
      <w:r>
        <w:rPr>
          <w:rFonts w:ascii="Times New Roman" w:hAnsi="Times New Roman"/>
          <w:i/>
          <w:color w:val="000000"/>
          <w:sz w:val="20"/>
        </w:rPr>
        <w:t>Table 9.2: Performance Evaluation Matrix for Variant 2</w:t>
      </w:r>
    </w:p>
    <w:tbl>
      <w:tblPr>
        <w:tblStyle w:val="TableGrid"/>
        <w:tblW w:w="0" w:type="auto"/>
        <w:jc w:val="center"/>
        <w:tblLook w:val="04A0" w:firstRow="1" w:lastRow="0" w:firstColumn="1" w:lastColumn="0" w:noHBand="0" w:noVBand="1"/>
      </w:tblPr>
      <w:tblGrid>
        <w:gridCol w:w="3337"/>
        <w:gridCol w:w="3337"/>
        <w:gridCol w:w="3337"/>
      </w:tblGrid>
      <w:tr w:rsidR="004A21E2" w14:paraId="6841AF10" w14:textId="77777777">
        <w:trPr>
          <w:jc w:val="center"/>
        </w:trPr>
        <w:tc>
          <w:tcPr>
            <w:tcW w:w="3337" w:type="dxa"/>
          </w:tcPr>
          <w:p w14:paraId="6C900D57" w14:textId="77777777" w:rsidR="004A21E2" w:rsidRDefault="00000000">
            <w:pPr>
              <w:spacing w:before="40" w:after="40"/>
            </w:pPr>
            <w:r>
              <w:rPr>
                <w:rFonts w:ascii="Times New Roman" w:hAnsi="Times New Roman"/>
                <w:b/>
                <w:color w:val="000000"/>
                <w:sz w:val="20"/>
              </w:rPr>
              <w:t>Subsystem Component</w:t>
            </w:r>
          </w:p>
        </w:tc>
        <w:tc>
          <w:tcPr>
            <w:tcW w:w="3337" w:type="dxa"/>
          </w:tcPr>
          <w:p w14:paraId="6D5CA98E" w14:textId="77777777" w:rsidR="004A21E2" w:rsidRDefault="00000000">
            <w:pPr>
              <w:spacing w:before="40" w:after="40"/>
            </w:pPr>
            <w:r>
              <w:rPr>
                <w:rFonts w:ascii="Times New Roman" w:hAnsi="Times New Roman"/>
                <w:b/>
                <w:color w:val="000000"/>
                <w:sz w:val="20"/>
              </w:rPr>
              <w:t>Throughput (RPS)</w:t>
            </w:r>
          </w:p>
        </w:tc>
        <w:tc>
          <w:tcPr>
            <w:tcW w:w="3337" w:type="dxa"/>
          </w:tcPr>
          <w:p w14:paraId="16E19C9B" w14:textId="77777777" w:rsidR="004A21E2" w:rsidRDefault="00000000">
            <w:pPr>
              <w:spacing w:before="40" w:after="40"/>
            </w:pPr>
            <w:r>
              <w:rPr>
                <w:rFonts w:ascii="Times New Roman" w:hAnsi="Times New Roman"/>
                <w:b/>
                <w:color w:val="000000"/>
                <w:sz w:val="20"/>
              </w:rPr>
              <w:t>P99 Latency (ms)</w:t>
            </w:r>
          </w:p>
        </w:tc>
      </w:tr>
      <w:tr w:rsidR="004A21E2" w14:paraId="72D1A796" w14:textId="77777777">
        <w:trPr>
          <w:jc w:val="center"/>
        </w:trPr>
        <w:tc>
          <w:tcPr>
            <w:tcW w:w="3337" w:type="dxa"/>
          </w:tcPr>
          <w:p w14:paraId="3AE5E0F7" w14:textId="77777777" w:rsidR="004A21E2" w:rsidRDefault="00000000">
            <w:pPr>
              <w:spacing w:before="40" w:after="40"/>
            </w:pPr>
            <w:r>
              <w:rPr>
                <w:rFonts w:ascii="Times New Roman" w:hAnsi="Times New Roman"/>
                <w:color w:val="000000"/>
                <w:sz w:val="20"/>
              </w:rPr>
              <w:t>Metric_1_0_82.45</w:t>
            </w:r>
          </w:p>
        </w:tc>
        <w:tc>
          <w:tcPr>
            <w:tcW w:w="3337" w:type="dxa"/>
          </w:tcPr>
          <w:p w14:paraId="1FF429A4" w14:textId="77777777" w:rsidR="004A21E2" w:rsidRDefault="00000000">
            <w:pPr>
              <w:spacing w:before="40" w:after="40"/>
            </w:pPr>
            <w:r>
              <w:rPr>
                <w:rFonts w:ascii="Times New Roman" w:hAnsi="Times New Roman"/>
                <w:color w:val="000000"/>
                <w:sz w:val="20"/>
              </w:rPr>
              <w:t>Metric_1_1_97.79</w:t>
            </w:r>
          </w:p>
        </w:tc>
        <w:tc>
          <w:tcPr>
            <w:tcW w:w="3337" w:type="dxa"/>
          </w:tcPr>
          <w:p w14:paraId="74EE3E1C" w14:textId="77777777" w:rsidR="004A21E2" w:rsidRDefault="00000000">
            <w:pPr>
              <w:spacing w:before="40" w:after="40"/>
            </w:pPr>
            <w:r>
              <w:rPr>
                <w:rFonts w:ascii="Times New Roman" w:hAnsi="Times New Roman"/>
                <w:color w:val="000000"/>
                <w:sz w:val="20"/>
              </w:rPr>
              <w:t>Metric_1_2_93.12</w:t>
            </w:r>
          </w:p>
        </w:tc>
      </w:tr>
      <w:tr w:rsidR="004A21E2" w14:paraId="1F939C62" w14:textId="77777777">
        <w:trPr>
          <w:jc w:val="center"/>
        </w:trPr>
        <w:tc>
          <w:tcPr>
            <w:tcW w:w="3337" w:type="dxa"/>
          </w:tcPr>
          <w:p w14:paraId="70172997" w14:textId="77777777" w:rsidR="004A21E2" w:rsidRDefault="00000000">
            <w:pPr>
              <w:spacing w:before="40" w:after="40"/>
            </w:pPr>
            <w:r>
              <w:rPr>
                <w:rFonts w:ascii="Times New Roman" w:hAnsi="Times New Roman"/>
                <w:color w:val="000000"/>
                <w:sz w:val="20"/>
              </w:rPr>
              <w:t>Metric_2_0_96.91</w:t>
            </w:r>
          </w:p>
        </w:tc>
        <w:tc>
          <w:tcPr>
            <w:tcW w:w="3337" w:type="dxa"/>
          </w:tcPr>
          <w:p w14:paraId="43A368B0" w14:textId="77777777" w:rsidR="004A21E2" w:rsidRDefault="00000000">
            <w:pPr>
              <w:spacing w:before="40" w:after="40"/>
            </w:pPr>
            <w:r>
              <w:rPr>
                <w:rFonts w:ascii="Times New Roman" w:hAnsi="Times New Roman"/>
                <w:color w:val="000000"/>
                <w:sz w:val="20"/>
              </w:rPr>
              <w:t>Metric_2_1_89.86</w:t>
            </w:r>
          </w:p>
        </w:tc>
        <w:tc>
          <w:tcPr>
            <w:tcW w:w="3337" w:type="dxa"/>
          </w:tcPr>
          <w:p w14:paraId="6EF3F1E4" w14:textId="77777777" w:rsidR="004A21E2" w:rsidRDefault="00000000">
            <w:pPr>
              <w:spacing w:before="40" w:after="40"/>
            </w:pPr>
            <w:r>
              <w:rPr>
                <w:rFonts w:ascii="Times New Roman" w:hAnsi="Times New Roman"/>
                <w:color w:val="000000"/>
                <w:sz w:val="20"/>
              </w:rPr>
              <w:t>Metric_2_2_81.73</w:t>
            </w:r>
          </w:p>
        </w:tc>
      </w:tr>
      <w:tr w:rsidR="004A21E2" w14:paraId="14C0B638" w14:textId="77777777">
        <w:trPr>
          <w:jc w:val="center"/>
        </w:trPr>
        <w:tc>
          <w:tcPr>
            <w:tcW w:w="3337" w:type="dxa"/>
          </w:tcPr>
          <w:p w14:paraId="7CE32C72" w14:textId="77777777" w:rsidR="004A21E2" w:rsidRDefault="00000000">
            <w:pPr>
              <w:spacing w:before="40" w:after="40"/>
            </w:pPr>
            <w:r>
              <w:rPr>
                <w:rFonts w:ascii="Times New Roman" w:hAnsi="Times New Roman"/>
                <w:color w:val="000000"/>
                <w:sz w:val="20"/>
              </w:rPr>
              <w:t>Metric_3_0_98.37</w:t>
            </w:r>
          </w:p>
        </w:tc>
        <w:tc>
          <w:tcPr>
            <w:tcW w:w="3337" w:type="dxa"/>
          </w:tcPr>
          <w:p w14:paraId="322D113E" w14:textId="77777777" w:rsidR="004A21E2" w:rsidRDefault="00000000">
            <w:pPr>
              <w:spacing w:before="40" w:after="40"/>
            </w:pPr>
            <w:r>
              <w:rPr>
                <w:rFonts w:ascii="Times New Roman" w:hAnsi="Times New Roman"/>
                <w:color w:val="000000"/>
                <w:sz w:val="20"/>
              </w:rPr>
              <w:t>Metric_3_1_97.94</w:t>
            </w:r>
          </w:p>
        </w:tc>
        <w:tc>
          <w:tcPr>
            <w:tcW w:w="3337" w:type="dxa"/>
          </w:tcPr>
          <w:p w14:paraId="05FB4CDF" w14:textId="77777777" w:rsidR="004A21E2" w:rsidRDefault="00000000">
            <w:pPr>
              <w:spacing w:before="40" w:after="40"/>
            </w:pPr>
            <w:r>
              <w:rPr>
                <w:rFonts w:ascii="Times New Roman" w:hAnsi="Times New Roman"/>
                <w:color w:val="000000"/>
                <w:sz w:val="20"/>
              </w:rPr>
              <w:t>Metric_3_2_97.46</w:t>
            </w:r>
          </w:p>
        </w:tc>
      </w:tr>
      <w:tr w:rsidR="004A21E2" w14:paraId="6904E5CA" w14:textId="77777777">
        <w:trPr>
          <w:jc w:val="center"/>
        </w:trPr>
        <w:tc>
          <w:tcPr>
            <w:tcW w:w="3337" w:type="dxa"/>
          </w:tcPr>
          <w:p w14:paraId="401B4674" w14:textId="77777777" w:rsidR="004A21E2" w:rsidRDefault="00000000">
            <w:pPr>
              <w:spacing w:before="40" w:after="40"/>
            </w:pPr>
            <w:r>
              <w:rPr>
                <w:rFonts w:ascii="Times New Roman" w:hAnsi="Times New Roman"/>
                <w:color w:val="000000"/>
                <w:sz w:val="20"/>
              </w:rPr>
              <w:t>Metric_4_0_83.40</w:t>
            </w:r>
          </w:p>
        </w:tc>
        <w:tc>
          <w:tcPr>
            <w:tcW w:w="3337" w:type="dxa"/>
          </w:tcPr>
          <w:p w14:paraId="716AAE3F" w14:textId="77777777" w:rsidR="004A21E2" w:rsidRDefault="00000000">
            <w:pPr>
              <w:spacing w:before="40" w:after="40"/>
            </w:pPr>
            <w:r>
              <w:rPr>
                <w:rFonts w:ascii="Times New Roman" w:hAnsi="Times New Roman"/>
                <w:color w:val="000000"/>
                <w:sz w:val="20"/>
              </w:rPr>
              <w:t>Metric_4_1_92.81</w:t>
            </w:r>
          </w:p>
        </w:tc>
        <w:tc>
          <w:tcPr>
            <w:tcW w:w="3337" w:type="dxa"/>
          </w:tcPr>
          <w:p w14:paraId="24ABAC7C" w14:textId="77777777" w:rsidR="004A21E2" w:rsidRDefault="00000000">
            <w:pPr>
              <w:spacing w:before="40" w:after="40"/>
            </w:pPr>
            <w:r>
              <w:rPr>
                <w:rFonts w:ascii="Times New Roman" w:hAnsi="Times New Roman"/>
                <w:color w:val="000000"/>
                <w:sz w:val="20"/>
              </w:rPr>
              <w:t>Metric_4_2_90.32</w:t>
            </w:r>
          </w:p>
        </w:tc>
      </w:tr>
    </w:tbl>
    <w:p w14:paraId="7BF060ED" w14:textId="77777777" w:rsidR="004A21E2" w:rsidRDefault="004A21E2">
      <w:pPr>
        <w:spacing w:after="120"/>
      </w:pPr>
    </w:p>
    <w:p w14:paraId="4FC36F8A" w14:textId="77777777" w:rsidR="004A21E2" w:rsidRDefault="004A21E2">
      <w:pPr>
        <w:spacing w:after="0" w:line="240" w:lineRule="auto"/>
      </w:pPr>
    </w:p>
    <w:p w14:paraId="179ADC53" w14:textId="77777777" w:rsidR="004A21E2" w:rsidRDefault="00000000">
      <w:pPr>
        <w:jc w:val="center"/>
      </w:pPr>
      <w:r>
        <w:rPr>
          <w:noProof/>
        </w:rPr>
        <w:lastRenderedPageBreak/>
        <w:drawing>
          <wp:inline distT="0" distB="0" distL="0" distR="0" wp14:anchorId="2D3B3227" wp14:editId="52FFCA66">
            <wp:extent cx="4389120" cy="190195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2B0311CD" w14:textId="77777777" w:rsidR="004A21E2" w:rsidRDefault="00000000">
      <w:pPr>
        <w:spacing w:before="120" w:after="240" w:line="240" w:lineRule="auto"/>
        <w:jc w:val="center"/>
      </w:pPr>
      <w:r>
        <w:rPr>
          <w:rFonts w:ascii="Times New Roman" w:hAnsi="Times New Roman"/>
          <w:i/>
          <w:color w:val="000000"/>
          <w:sz w:val="20"/>
        </w:rPr>
        <w:t>Figure 9.2: System architecture diagram illustrating cognitive feedback mechanisms.</w:t>
      </w:r>
    </w:p>
    <w:p w14:paraId="2FCEC169" w14:textId="77777777" w:rsidR="004A21E2" w:rsidRDefault="00000000">
      <w:pPr>
        <w:spacing w:before="360" w:after="120" w:line="240" w:lineRule="auto"/>
      </w:pPr>
      <w:r>
        <w:rPr>
          <w:rFonts w:ascii="Times New Roman" w:hAnsi="Times New Roman"/>
          <w:b/>
          <w:color w:val="000000"/>
          <w:sz w:val="24"/>
        </w:rPr>
        <w:t>9.3 ARCHITECTURAL PRINCIPLES OF RESOURCE ARCHITECTURES</w:t>
      </w:r>
    </w:p>
    <w:p w14:paraId="29DEAE1D"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5ECA67A0"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w:t>
      </w:r>
      <w:r>
        <w:rPr>
          <w:rFonts w:ascii="Times New Roman" w:hAnsi="Times New Roman"/>
          <w:color w:val="000000"/>
          <w:sz w:val="24"/>
        </w:rPr>
        <w:lastRenderedPageBreak/>
        <w:t>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15F63DD8"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w:t>
      </w:r>
      <w:r>
        <w:rPr>
          <w:rFonts w:ascii="Times New Roman" w:hAnsi="Times New Roman"/>
          <w:color w:val="000000"/>
          <w:sz w:val="24"/>
        </w:rPr>
        <w:lastRenderedPageBreak/>
        <w:t>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22AF3D58"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w:t>
      </w:r>
      <w:r>
        <w:rPr>
          <w:rFonts w:ascii="Times New Roman" w:hAnsi="Times New Roman"/>
          <w:color w:val="000000"/>
          <w:sz w:val="24"/>
        </w:rPr>
        <w:lastRenderedPageBreak/>
        <w:t>tolerant, self-healing software clusters. The data lifecycle encompasses secure edge ingestion, stream normalization, contextual enrichment, and privacy-preserving federated aggregation.</w:t>
      </w:r>
    </w:p>
    <w:p w14:paraId="37D12373"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6D49BB61"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w:t>
      </w:r>
      <w:r>
        <w:rPr>
          <w:rFonts w:ascii="Times New Roman" w:hAnsi="Times New Roman"/>
          <w:color w:val="000000"/>
          <w:sz w:val="24"/>
        </w:rPr>
        <w:lastRenderedPageBreak/>
        <w:t>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w:t>
      </w:r>
    </w:p>
    <w:p w14:paraId="40A678D1" w14:textId="77777777" w:rsidR="004A21E2" w:rsidRDefault="00000000">
      <w:pPr>
        <w:spacing w:before="360" w:after="120" w:line="240" w:lineRule="auto"/>
      </w:pPr>
      <w:r>
        <w:rPr>
          <w:rFonts w:ascii="Times New Roman" w:hAnsi="Times New Roman"/>
          <w:b/>
          <w:color w:val="000000"/>
          <w:sz w:val="24"/>
        </w:rPr>
        <w:t>9.3.1 Methodological Implementation and Validation</w:t>
      </w:r>
    </w:p>
    <w:p w14:paraId="4D75B813"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w:t>
      </w:r>
      <w:r>
        <w:rPr>
          <w:rFonts w:ascii="Times New Roman" w:hAnsi="Times New Roman"/>
          <w:color w:val="000000"/>
          <w:sz w:val="24"/>
        </w:rPr>
        <w:lastRenderedPageBreak/>
        <w:t>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38239C0D"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49266ED2"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t>
      </w:r>
      <w:r>
        <w:rPr>
          <w:rFonts w:ascii="Times New Roman" w:hAnsi="Times New Roman"/>
          <w:color w:val="000000"/>
          <w:sz w:val="24"/>
        </w:rPr>
        <w:lastRenderedPageBreak/>
        <w:t>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14:paraId="62764EC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w:t>
      </w:r>
      <w:r>
        <w:rPr>
          <w:rFonts w:ascii="Times New Roman" w:hAnsi="Times New Roman"/>
          <w:color w:val="000000"/>
          <w:sz w:val="24"/>
        </w:rPr>
        <w:lastRenderedPageBreak/>
        <w:t>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6FB9C026"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w:t>
      </w:r>
      <w:r>
        <w:rPr>
          <w:rFonts w:ascii="Times New Roman" w:hAnsi="Times New Roman"/>
          <w:color w:val="000000"/>
          <w:sz w:val="24"/>
        </w:rPr>
        <w:lastRenderedPageBreak/>
        <w:t>actions. Self-evolving enterprise architectures represent a paradigm shift from static, brittle infrastructures to dynamic, autonomous systems capable of continuous self-adaptation.</w:t>
      </w:r>
    </w:p>
    <w:p w14:paraId="440D5C0E"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4F914E71"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147B1839" w14:textId="77777777" w:rsidR="004A21E2" w:rsidRDefault="00000000">
      <w:pPr>
        <w:spacing w:after="60"/>
        <w:ind w:left="720" w:hanging="283"/>
      </w:pPr>
      <w:r>
        <w:rPr>
          <w:rFonts w:ascii="Times New Roman" w:hAnsi="Times New Roman"/>
          <w:color w:val="000000"/>
          <w:sz w:val="24"/>
        </w:rPr>
        <w:lastRenderedPageBreak/>
        <w:t>• Core operational constraint 2: Empirical evaluations across high-frequency financial trading benchmarks demonstrate a 42% reduction in p99 latency using cognitive edge caching.</w:t>
      </w:r>
    </w:p>
    <w:p w14:paraId="515D0E02"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79EF519E" w14:textId="77777777" w:rsidR="004A21E2" w:rsidRDefault="00000000">
      <w:pPr>
        <w:spacing w:before="360" w:after="120" w:line="240" w:lineRule="auto"/>
      </w:pPr>
      <w:r>
        <w:rPr>
          <w:rFonts w:ascii="Times New Roman" w:hAnsi="Times New Roman"/>
          <w:b/>
          <w:color w:val="000000"/>
          <w:sz w:val="24"/>
        </w:rPr>
        <w:t>9.3.2 METHODOLOGICAL IMPLEMENTATION AND VALIDATION</w:t>
      </w:r>
    </w:p>
    <w:p w14:paraId="6D1B1401"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42DB6313"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Cognitive resource scheduling dynamically reallocates </w:t>
      </w:r>
      <w:r>
        <w:rPr>
          <w:rFonts w:ascii="Times New Roman" w:hAnsi="Times New Roman"/>
          <w:color w:val="000000"/>
          <w:sz w:val="24"/>
        </w:rPr>
        <w:lastRenderedPageBreak/>
        <w:t>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75749B5A"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w:t>
      </w:r>
      <w:r>
        <w:rPr>
          <w:rFonts w:ascii="Times New Roman" w:hAnsi="Times New Roman"/>
          <w:color w:val="000000"/>
          <w:sz w:val="24"/>
        </w:rPr>
        <w:lastRenderedPageBreak/>
        <w:t>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1578C887"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w:t>
      </w:r>
      <w:r>
        <w:rPr>
          <w:rFonts w:ascii="Times New Roman" w:hAnsi="Times New Roman"/>
          <w:color w:val="000000"/>
          <w:sz w:val="24"/>
        </w:rPr>
        <w:lastRenderedPageBreak/>
        <w:t>contextual enrichment, and privacy-preserving federated aggregation. A comprehensive analysis of distributed consensus mechanisms reveals critical scalability bottlenecks under Byzantine fault conditions.</w:t>
      </w:r>
    </w:p>
    <w:p w14:paraId="55B1AE32"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14:paraId="1C749520"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w:t>
      </w:r>
      <w:r>
        <w:rPr>
          <w:rFonts w:ascii="Times New Roman" w:hAnsi="Times New Roman"/>
          <w:color w:val="000000"/>
          <w:sz w:val="24"/>
        </w:rPr>
        <w:lastRenderedPageBreak/>
        <w:t>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3F89A1C0" w14:textId="77777777" w:rsidR="004A21E2" w:rsidRDefault="00000000">
      <w:pPr>
        <w:spacing w:before="120" w:after="240" w:line="240" w:lineRule="auto"/>
        <w:jc w:val="center"/>
      </w:pPr>
      <w:r>
        <w:rPr>
          <w:rFonts w:ascii="Times New Roman" w:hAnsi="Times New Roman"/>
          <w:i/>
          <w:color w:val="000000"/>
          <w:sz w:val="20"/>
        </w:rPr>
        <w:t>Table 9.3: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712CFC0A" w14:textId="77777777">
        <w:trPr>
          <w:jc w:val="center"/>
        </w:trPr>
        <w:tc>
          <w:tcPr>
            <w:tcW w:w="3337" w:type="dxa"/>
          </w:tcPr>
          <w:p w14:paraId="1E0F1446" w14:textId="77777777" w:rsidR="004A21E2" w:rsidRDefault="00000000">
            <w:pPr>
              <w:spacing w:before="40" w:after="40"/>
            </w:pPr>
            <w:r>
              <w:rPr>
                <w:rFonts w:ascii="Times New Roman" w:hAnsi="Times New Roman"/>
                <w:b/>
                <w:color w:val="000000"/>
                <w:sz w:val="20"/>
              </w:rPr>
              <w:t>Subsystem Component</w:t>
            </w:r>
          </w:p>
        </w:tc>
        <w:tc>
          <w:tcPr>
            <w:tcW w:w="3337" w:type="dxa"/>
          </w:tcPr>
          <w:p w14:paraId="43898CE2" w14:textId="77777777" w:rsidR="004A21E2" w:rsidRDefault="00000000">
            <w:pPr>
              <w:spacing w:before="40" w:after="40"/>
            </w:pPr>
            <w:r>
              <w:rPr>
                <w:rFonts w:ascii="Times New Roman" w:hAnsi="Times New Roman"/>
                <w:b/>
                <w:color w:val="000000"/>
                <w:sz w:val="20"/>
              </w:rPr>
              <w:t>Throughput (RPS)</w:t>
            </w:r>
          </w:p>
        </w:tc>
        <w:tc>
          <w:tcPr>
            <w:tcW w:w="3337" w:type="dxa"/>
          </w:tcPr>
          <w:p w14:paraId="0EEE9092" w14:textId="77777777" w:rsidR="004A21E2" w:rsidRDefault="00000000">
            <w:pPr>
              <w:spacing w:before="40" w:after="40"/>
            </w:pPr>
            <w:r>
              <w:rPr>
                <w:rFonts w:ascii="Times New Roman" w:hAnsi="Times New Roman"/>
                <w:b/>
                <w:color w:val="000000"/>
                <w:sz w:val="20"/>
              </w:rPr>
              <w:t>P99 Latency (ms)</w:t>
            </w:r>
          </w:p>
        </w:tc>
      </w:tr>
      <w:tr w:rsidR="004A21E2" w14:paraId="69B42453" w14:textId="77777777">
        <w:trPr>
          <w:jc w:val="center"/>
        </w:trPr>
        <w:tc>
          <w:tcPr>
            <w:tcW w:w="3337" w:type="dxa"/>
          </w:tcPr>
          <w:p w14:paraId="65CE0504" w14:textId="77777777" w:rsidR="004A21E2" w:rsidRDefault="00000000">
            <w:pPr>
              <w:spacing w:before="40" w:after="40"/>
            </w:pPr>
            <w:r>
              <w:rPr>
                <w:rFonts w:ascii="Times New Roman" w:hAnsi="Times New Roman"/>
                <w:color w:val="000000"/>
                <w:sz w:val="20"/>
              </w:rPr>
              <w:t>Metric_1_0_97.75</w:t>
            </w:r>
          </w:p>
        </w:tc>
        <w:tc>
          <w:tcPr>
            <w:tcW w:w="3337" w:type="dxa"/>
          </w:tcPr>
          <w:p w14:paraId="2BA34E2F" w14:textId="77777777" w:rsidR="004A21E2" w:rsidRDefault="00000000">
            <w:pPr>
              <w:spacing w:before="40" w:after="40"/>
            </w:pPr>
            <w:r>
              <w:rPr>
                <w:rFonts w:ascii="Times New Roman" w:hAnsi="Times New Roman"/>
                <w:color w:val="000000"/>
                <w:sz w:val="20"/>
              </w:rPr>
              <w:t>Metric_1_1_84.24</w:t>
            </w:r>
          </w:p>
        </w:tc>
        <w:tc>
          <w:tcPr>
            <w:tcW w:w="3337" w:type="dxa"/>
          </w:tcPr>
          <w:p w14:paraId="32FB31D9" w14:textId="77777777" w:rsidR="004A21E2" w:rsidRDefault="00000000">
            <w:pPr>
              <w:spacing w:before="40" w:after="40"/>
            </w:pPr>
            <w:r>
              <w:rPr>
                <w:rFonts w:ascii="Times New Roman" w:hAnsi="Times New Roman"/>
                <w:color w:val="000000"/>
                <w:sz w:val="20"/>
              </w:rPr>
              <w:t>Metric_1_2_88.57</w:t>
            </w:r>
          </w:p>
        </w:tc>
      </w:tr>
      <w:tr w:rsidR="004A21E2" w14:paraId="4BEBB7F5" w14:textId="77777777">
        <w:trPr>
          <w:jc w:val="center"/>
        </w:trPr>
        <w:tc>
          <w:tcPr>
            <w:tcW w:w="3337" w:type="dxa"/>
          </w:tcPr>
          <w:p w14:paraId="3EE283D5" w14:textId="77777777" w:rsidR="004A21E2" w:rsidRDefault="00000000">
            <w:pPr>
              <w:spacing w:before="40" w:after="40"/>
            </w:pPr>
            <w:r>
              <w:rPr>
                <w:rFonts w:ascii="Times New Roman" w:hAnsi="Times New Roman"/>
                <w:color w:val="000000"/>
                <w:sz w:val="20"/>
              </w:rPr>
              <w:t>Metric_2_0_96.42</w:t>
            </w:r>
          </w:p>
        </w:tc>
        <w:tc>
          <w:tcPr>
            <w:tcW w:w="3337" w:type="dxa"/>
          </w:tcPr>
          <w:p w14:paraId="12E849A4" w14:textId="77777777" w:rsidR="004A21E2" w:rsidRDefault="00000000">
            <w:pPr>
              <w:spacing w:before="40" w:after="40"/>
            </w:pPr>
            <w:r>
              <w:rPr>
                <w:rFonts w:ascii="Times New Roman" w:hAnsi="Times New Roman"/>
                <w:color w:val="000000"/>
                <w:sz w:val="20"/>
              </w:rPr>
              <w:t>Metric_2_1_83.44</w:t>
            </w:r>
          </w:p>
        </w:tc>
        <w:tc>
          <w:tcPr>
            <w:tcW w:w="3337" w:type="dxa"/>
          </w:tcPr>
          <w:p w14:paraId="745DC216" w14:textId="77777777" w:rsidR="004A21E2" w:rsidRDefault="00000000">
            <w:pPr>
              <w:spacing w:before="40" w:after="40"/>
            </w:pPr>
            <w:r>
              <w:rPr>
                <w:rFonts w:ascii="Times New Roman" w:hAnsi="Times New Roman"/>
                <w:color w:val="000000"/>
                <w:sz w:val="20"/>
              </w:rPr>
              <w:t>Metric_2_2_96.49</w:t>
            </w:r>
          </w:p>
        </w:tc>
      </w:tr>
      <w:tr w:rsidR="004A21E2" w14:paraId="1FBBB39D" w14:textId="77777777">
        <w:trPr>
          <w:jc w:val="center"/>
        </w:trPr>
        <w:tc>
          <w:tcPr>
            <w:tcW w:w="3337" w:type="dxa"/>
          </w:tcPr>
          <w:p w14:paraId="2CFD167C" w14:textId="77777777" w:rsidR="004A21E2" w:rsidRDefault="00000000">
            <w:pPr>
              <w:spacing w:before="40" w:after="40"/>
            </w:pPr>
            <w:r>
              <w:rPr>
                <w:rFonts w:ascii="Times New Roman" w:hAnsi="Times New Roman"/>
                <w:color w:val="000000"/>
                <w:sz w:val="20"/>
              </w:rPr>
              <w:t>Metric_3_0_92.12</w:t>
            </w:r>
          </w:p>
        </w:tc>
        <w:tc>
          <w:tcPr>
            <w:tcW w:w="3337" w:type="dxa"/>
          </w:tcPr>
          <w:p w14:paraId="04545CC8" w14:textId="77777777" w:rsidR="004A21E2" w:rsidRDefault="00000000">
            <w:pPr>
              <w:spacing w:before="40" w:after="40"/>
            </w:pPr>
            <w:r>
              <w:rPr>
                <w:rFonts w:ascii="Times New Roman" w:hAnsi="Times New Roman"/>
                <w:color w:val="000000"/>
                <w:sz w:val="20"/>
              </w:rPr>
              <w:t>Metric_3_1_82.82</w:t>
            </w:r>
          </w:p>
        </w:tc>
        <w:tc>
          <w:tcPr>
            <w:tcW w:w="3337" w:type="dxa"/>
          </w:tcPr>
          <w:p w14:paraId="33780DF1" w14:textId="77777777" w:rsidR="004A21E2" w:rsidRDefault="00000000">
            <w:pPr>
              <w:spacing w:before="40" w:after="40"/>
            </w:pPr>
            <w:r>
              <w:rPr>
                <w:rFonts w:ascii="Times New Roman" w:hAnsi="Times New Roman"/>
                <w:color w:val="000000"/>
                <w:sz w:val="20"/>
              </w:rPr>
              <w:t>Metric_3_2_83.40</w:t>
            </w:r>
          </w:p>
        </w:tc>
      </w:tr>
      <w:tr w:rsidR="004A21E2" w14:paraId="480BB935" w14:textId="77777777">
        <w:trPr>
          <w:jc w:val="center"/>
        </w:trPr>
        <w:tc>
          <w:tcPr>
            <w:tcW w:w="3337" w:type="dxa"/>
          </w:tcPr>
          <w:p w14:paraId="7EE6586F" w14:textId="77777777" w:rsidR="004A21E2" w:rsidRDefault="00000000">
            <w:pPr>
              <w:spacing w:before="40" w:after="40"/>
            </w:pPr>
            <w:r>
              <w:rPr>
                <w:rFonts w:ascii="Times New Roman" w:hAnsi="Times New Roman"/>
                <w:color w:val="000000"/>
                <w:sz w:val="20"/>
              </w:rPr>
              <w:t>Metric_4_0_89.42</w:t>
            </w:r>
          </w:p>
        </w:tc>
        <w:tc>
          <w:tcPr>
            <w:tcW w:w="3337" w:type="dxa"/>
          </w:tcPr>
          <w:p w14:paraId="65DBA8B0" w14:textId="77777777" w:rsidR="004A21E2" w:rsidRDefault="00000000">
            <w:pPr>
              <w:spacing w:before="40" w:after="40"/>
            </w:pPr>
            <w:r>
              <w:rPr>
                <w:rFonts w:ascii="Times New Roman" w:hAnsi="Times New Roman"/>
                <w:color w:val="000000"/>
                <w:sz w:val="20"/>
              </w:rPr>
              <w:t>Metric_4_1_87.95</w:t>
            </w:r>
          </w:p>
        </w:tc>
        <w:tc>
          <w:tcPr>
            <w:tcW w:w="3337" w:type="dxa"/>
          </w:tcPr>
          <w:p w14:paraId="36E34646" w14:textId="77777777" w:rsidR="004A21E2" w:rsidRDefault="00000000">
            <w:pPr>
              <w:spacing w:before="40" w:after="40"/>
            </w:pPr>
            <w:r>
              <w:rPr>
                <w:rFonts w:ascii="Times New Roman" w:hAnsi="Times New Roman"/>
                <w:color w:val="000000"/>
                <w:sz w:val="20"/>
              </w:rPr>
              <w:t>Metric_4_2_97.88</w:t>
            </w:r>
          </w:p>
        </w:tc>
      </w:tr>
    </w:tbl>
    <w:p w14:paraId="04CCEE90" w14:textId="77777777" w:rsidR="004A21E2" w:rsidRDefault="004A21E2">
      <w:pPr>
        <w:spacing w:after="120"/>
      </w:pPr>
    </w:p>
    <w:p w14:paraId="44E8C8A7" w14:textId="77777777" w:rsidR="004A21E2" w:rsidRDefault="004A21E2">
      <w:pPr>
        <w:spacing w:after="0" w:line="240" w:lineRule="auto"/>
      </w:pPr>
    </w:p>
    <w:p w14:paraId="31668D4E" w14:textId="77777777" w:rsidR="004A21E2" w:rsidRDefault="00000000">
      <w:pPr>
        <w:jc w:val="center"/>
      </w:pPr>
      <w:r>
        <w:rPr>
          <w:noProof/>
        </w:rPr>
        <w:drawing>
          <wp:inline distT="0" distB="0" distL="0" distR="0" wp14:anchorId="3A0488CA" wp14:editId="5B009023">
            <wp:extent cx="4389120" cy="19019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4647AC9F" w14:textId="77777777" w:rsidR="004A21E2" w:rsidRDefault="00000000">
      <w:pPr>
        <w:spacing w:before="120" w:after="240" w:line="240" w:lineRule="auto"/>
        <w:jc w:val="center"/>
      </w:pPr>
      <w:r>
        <w:rPr>
          <w:rFonts w:ascii="Times New Roman" w:hAnsi="Times New Roman"/>
          <w:i/>
          <w:color w:val="000000"/>
          <w:sz w:val="20"/>
        </w:rPr>
        <w:t>Figure 9.3: System architecture diagram illustrating cognitive feedback mechanisms.</w:t>
      </w:r>
    </w:p>
    <w:p w14:paraId="46B62DF2" w14:textId="77777777" w:rsidR="004A21E2" w:rsidRDefault="00000000">
      <w:pPr>
        <w:spacing w:before="360" w:after="120" w:line="240" w:lineRule="auto"/>
      </w:pPr>
      <w:r>
        <w:rPr>
          <w:rFonts w:ascii="Times New Roman" w:hAnsi="Times New Roman"/>
          <w:b/>
          <w:color w:val="000000"/>
          <w:sz w:val="24"/>
        </w:rPr>
        <w:t>9.4 Architectural Principles of enterprise metaphor</w:t>
      </w:r>
    </w:p>
    <w:p w14:paraId="560D831D"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w:t>
      </w:r>
      <w:r>
        <w:rPr>
          <w:rFonts w:ascii="Times New Roman" w:hAnsi="Times New Roman"/>
          <w:color w:val="000000"/>
          <w:sz w:val="24"/>
        </w:rPr>
        <w:lastRenderedPageBreak/>
        <w:t>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14:paraId="5F6BE672"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w:t>
      </w:r>
      <w:r>
        <w:rPr>
          <w:rFonts w:ascii="Times New Roman" w:hAnsi="Times New Roman"/>
          <w:color w:val="000000"/>
          <w:sz w:val="24"/>
        </w:rPr>
        <w:lastRenderedPageBreak/>
        <w:t>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14:paraId="4974875E"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167A06D4"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w:t>
      </w:r>
      <w:r>
        <w:rPr>
          <w:rFonts w:ascii="Times New Roman" w:hAnsi="Times New Roman"/>
          <w:color w:val="000000"/>
          <w:sz w:val="24"/>
        </w:rPr>
        <w:lastRenderedPageBreak/>
        <w:t>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264B926" w14:textId="77777777" w:rsidR="004A21E2" w:rsidRDefault="00000000">
      <w:pPr>
        <w:spacing w:before="360" w:after="120" w:line="240" w:lineRule="auto"/>
      </w:pPr>
      <w:r>
        <w:rPr>
          <w:rFonts w:ascii="Times New Roman" w:hAnsi="Times New Roman"/>
          <w:b/>
          <w:color w:val="000000"/>
          <w:sz w:val="24"/>
        </w:rPr>
        <w:t>9.4.1 Methodological Implementation and Validation</w:t>
      </w:r>
    </w:p>
    <w:p w14:paraId="4D1FC13E"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w:t>
      </w:r>
      <w:r>
        <w:rPr>
          <w:rFonts w:ascii="Times New Roman" w:hAnsi="Times New Roman"/>
          <w:color w:val="000000"/>
          <w:sz w:val="24"/>
        </w:rPr>
        <w:lastRenderedPageBreak/>
        <w:t>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56454A94"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w:t>
      </w:r>
      <w:r>
        <w:rPr>
          <w:rFonts w:ascii="Times New Roman" w:hAnsi="Times New Roman"/>
          <w:color w:val="000000"/>
          <w:sz w:val="24"/>
        </w:rPr>
        <w:lastRenderedPageBreak/>
        <w:t>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3B4AEE8D"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44AE6872"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w:t>
      </w:r>
      <w:r>
        <w:rPr>
          <w:rFonts w:ascii="Times New Roman" w:hAnsi="Times New Roman"/>
          <w:color w:val="000000"/>
          <w:sz w:val="24"/>
        </w:rPr>
        <w:lastRenderedPageBreak/>
        <w:t>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71E9B35B"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w:t>
      </w:r>
      <w:r>
        <w:rPr>
          <w:rFonts w:ascii="Times New Roman" w:hAnsi="Times New Roman"/>
          <w:color w:val="000000"/>
          <w:sz w:val="24"/>
        </w:rPr>
        <w:lastRenderedPageBreak/>
        <w:t>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2D929103"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w:t>
      </w:r>
      <w:r>
        <w:rPr>
          <w:rFonts w:ascii="Times New Roman" w:hAnsi="Times New Roman"/>
          <w:color w:val="000000"/>
          <w:sz w:val="24"/>
        </w:rPr>
        <w:lastRenderedPageBreak/>
        <w:t>automated mutual TLS (mTLS) certificate rotation. The data lifecycle encompasses secure edge ingestion, stream normalization, contextual enrichment, and privacy-preserving federated aggregation.</w:t>
      </w:r>
    </w:p>
    <w:p w14:paraId="6AD1E9BE" w14:textId="77777777" w:rsidR="004A21E2" w:rsidRDefault="00000000">
      <w:pPr>
        <w:spacing w:after="60"/>
        <w:ind w:left="720" w:hanging="283"/>
      </w:pPr>
      <w:r>
        <w:rPr>
          <w:rFonts w:ascii="Times New Roman" w:hAnsi="Times New Roman"/>
          <w:color w:val="000000"/>
          <w:sz w:val="24"/>
        </w:rPr>
        <w:t>• Core operational constraint 1: The data lifecycle encompasses secure edge ingestion, stream normalization, contextual enrichment, and privacy-preserving federated aggregation.</w:t>
      </w:r>
    </w:p>
    <w:p w14:paraId="12010D12"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4D5F2682" w14:textId="77777777" w:rsidR="004A21E2" w:rsidRDefault="00000000">
      <w:pPr>
        <w:spacing w:before="360" w:after="120" w:line="240" w:lineRule="auto"/>
      </w:pPr>
      <w:r>
        <w:rPr>
          <w:rFonts w:ascii="Times New Roman" w:hAnsi="Times New Roman"/>
          <w:b/>
          <w:color w:val="000000"/>
          <w:sz w:val="24"/>
        </w:rPr>
        <w:t>9.4.2 Methodological Implementation and Validation</w:t>
      </w:r>
    </w:p>
    <w:p w14:paraId="56552131"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1AE73815"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w:t>
      </w:r>
      <w:r>
        <w:rPr>
          <w:rFonts w:ascii="Times New Roman" w:hAnsi="Times New Roman"/>
          <w:color w:val="000000"/>
          <w:sz w:val="24"/>
        </w:rPr>
        <w:lastRenderedPageBreak/>
        <w:t>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335F4AF5"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w:t>
      </w:r>
      <w:r>
        <w:rPr>
          <w:rFonts w:ascii="Times New Roman" w:hAnsi="Times New Roman"/>
          <w:color w:val="000000"/>
          <w:sz w:val="24"/>
        </w:rPr>
        <w:lastRenderedPageBreak/>
        <w:t>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69CB5DDC"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w:t>
      </w:r>
      <w:r>
        <w:rPr>
          <w:rFonts w:ascii="Times New Roman" w:hAnsi="Times New Roman"/>
          <w:color w:val="000000"/>
          <w:sz w:val="24"/>
        </w:rPr>
        <w:lastRenderedPageBreak/>
        <w:t>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39DCBE5A"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647F5F14"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056F810C" w14:textId="77777777" w:rsidR="004A21E2" w:rsidRDefault="00000000">
      <w:pPr>
        <w:spacing w:after="60"/>
        <w:ind w:left="720" w:hanging="283"/>
      </w:pPr>
      <w:r>
        <w:rPr>
          <w:rFonts w:ascii="Times New Roman" w:hAnsi="Times New Roman"/>
          <w:color w:val="000000"/>
          <w:sz w:val="24"/>
        </w:rPr>
        <w:t>• Core operational constraint 2: Zero-trust security architectures enforce continuous cryptographic verification of all internal service requests regardless of network topology.</w:t>
      </w:r>
    </w:p>
    <w:p w14:paraId="21B669BA" w14:textId="77777777" w:rsidR="004A21E2" w:rsidRDefault="00000000">
      <w:pPr>
        <w:spacing w:before="120" w:after="240" w:line="240" w:lineRule="auto"/>
        <w:jc w:val="center"/>
      </w:pPr>
      <w:r>
        <w:rPr>
          <w:rFonts w:ascii="Times New Roman" w:hAnsi="Times New Roman"/>
          <w:i/>
          <w:color w:val="000000"/>
          <w:sz w:val="20"/>
        </w:rPr>
        <w:t>Table 9.4: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01CF4CCC" w14:textId="77777777">
        <w:trPr>
          <w:jc w:val="center"/>
        </w:trPr>
        <w:tc>
          <w:tcPr>
            <w:tcW w:w="2503" w:type="dxa"/>
          </w:tcPr>
          <w:p w14:paraId="6E02B92B" w14:textId="77777777" w:rsidR="004A21E2" w:rsidRDefault="00000000">
            <w:pPr>
              <w:spacing w:before="40" w:after="40"/>
            </w:pPr>
            <w:r>
              <w:rPr>
                <w:rFonts w:ascii="Times New Roman" w:hAnsi="Times New Roman"/>
                <w:b/>
                <w:color w:val="000000"/>
                <w:sz w:val="20"/>
              </w:rPr>
              <w:t>Subsystem Component</w:t>
            </w:r>
          </w:p>
        </w:tc>
        <w:tc>
          <w:tcPr>
            <w:tcW w:w="2503" w:type="dxa"/>
          </w:tcPr>
          <w:p w14:paraId="79869417" w14:textId="77777777" w:rsidR="004A21E2" w:rsidRDefault="00000000">
            <w:pPr>
              <w:spacing w:before="40" w:after="40"/>
            </w:pPr>
            <w:r>
              <w:rPr>
                <w:rFonts w:ascii="Times New Roman" w:hAnsi="Times New Roman"/>
                <w:b/>
                <w:color w:val="000000"/>
                <w:sz w:val="20"/>
              </w:rPr>
              <w:t>Throughput (RPS)</w:t>
            </w:r>
          </w:p>
        </w:tc>
        <w:tc>
          <w:tcPr>
            <w:tcW w:w="2503" w:type="dxa"/>
          </w:tcPr>
          <w:p w14:paraId="3AEC1EBB" w14:textId="77777777" w:rsidR="004A21E2" w:rsidRDefault="00000000">
            <w:pPr>
              <w:spacing w:before="40" w:after="40"/>
            </w:pPr>
            <w:r>
              <w:rPr>
                <w:rFonts w:ascii="Times New Roman" w:hAnsi="Times New Roman"/>
                <w:b/>
                <w:color w:val="000000"/>
                <w:sz w:val="20"/>
              </w:rPr>
              <w:t>P99 Latency (ms)</w:t>
            </w:r>
          </w:p>
        </w:tc>
        <w:tc>
          <w:tcPr>
            <w:tcW w:w="2503" w:type="dxa"/>
          </w:tcPr>
          <w:p w14:paraId="0F63C6D3" w14:textId="77777777" w:rsidR="004A21E2" w:rsidRDefault="00000000">
            <w:pPr>
              <w:spacing w:before="40" w:after="40"/>
            </w:pPr>
            <w:r>
              <w:rPr>
                <w:rFonts w:ascii="Times New Roman" w:hAnsi="Times New Roman"/>
                <w:b/>
                <w:color w:val="000000"/>
                <w:sz w:val="20"/>
              </w:rPr>
              <w:t>CPU Utilization (%)</w:t>
            </w:r>
          </w:p>
        </w:tc>
      </w:tr>
      <w:tr w:rsidR="004A21E2" w14:paraId="30EB45E4" w14:textId="77777777">
        <w:trPr>
          <w:jc w:val="center"/>
        </w:trPr>
        <w:tc>
          <w:tcPr>
            <w:tcW w:w="2503" w:type="dxa"/>
          </w:tcPr>
          <w:p w14:paraId="08C1CDCF" w14:textId="77777777" w:rsidR="004A21E2" w:rsidRDefault="00000000">
            <w:pPr>
              <w:spacing w:before="40" w:after="40"/>
            </w:pPr>
            <w:r>
              <w:rPr>
                <w:rFonts w:ascii="Times New Roman" w:hAnsi="Times New Roman"/>
                <w:color w:val="000000"/>
                <w:sz w:val="20"/>
              </w:rPr>
              <w:lastRenderedPageBreak/>
              <w:t>Metric_1_0_82.56</w:t>
            </w:r>
          </w:p>
        </w:tc>
        <w:tc>
          <w:tcPr>
            <w:tcW w:w="2503" w:type="dxa"/>
          </w:tcPr>
          <w:p w14:paraId="0E012B50" w14:textId="77777777" w:rsidR="004A21E2" w:rsidRDefault="00000000">
            <w:pPr>
              <w:spacing w:before="40" w:after="40"/>
            </w:pPr>
            <w:r>
              <w:rPr>
                <w:rFonts w:ascii="Times New Roman" w:hAnsi="Times New Roman"/>
                <w:color w:val="000000"/>
                <w:sz w:val="20"/>
              </w:rPr>
              <w:t>Metric_1_1_96.45</w:t>
            </w:r>
          </w:p>
        </w:tc>
        <w:tc>
          <w:tcPr>
            <w:tcW w:w="2503" w:type="dxa"/>
          </w:tcPr>
          <w:p w14:paraId="5DE74D81" w14:textId="77777777" w:rsidR="004A21E2" w:rsidRDefault="00000000">
            <w:pPr>
              <w:spacing w:before="40" w:after="40"/>
            </w:pPr>
            <w:r>
              <w:rPr>
                <w:rFonts w:ascii="Times New Roman" w:hAnsi="Times New Roman"/>
                <w:color w:val="000000"/>
                <w:sz w:val="20"/>
              </w:rPr>
              <w:t>Metric_1_2_96.29</w:t>
            </w:r>
          </w:p>
        </w:tc>
        <w:tc>
          <w:tcPr>
            <w:tcW w:w="2503" w:type="dxa"/>
          </w:tcPr>
          <w:p w14:paraId="0D953A53" w14:textId="77777777" w:rsidR="004A21E2" w:rsidRDefault="00000000">
            <w:pPr>
              <w:spacing w:before="40" w:after="40"/>
            </w:pPr>
            <w:r>
              <w:rPr>
                <w:rFonts w:ascii="Times New Roman" w:hAnsi="Times New Roman"/>
                <w:color w:val="000000"/>
                <w:sz w:val="20"/>
              </w:rPr>
              <w:t>Metric_1_3_92.58</w:t>
            </w:r>
          </w:p>
        </w:tc>
      </w:tr>
      <w:tr w:rsidR="004A21E2" w14:paraId="159B8DC2" w14:textId="77777777">
        <w:trPr>
          <w:jc w:val="center"/>
        </w:trPr>
        <w:tc>
          <w:tcPr>
            <w:tcW w:w="2503" w:type="dxa"/>
          </w:tcPr>
          <w:p w14:paraId="4CE4F719" w14:textId="77777777" w:rsidR="004A21E2" w:rsidRDefault="00000000">
            <w:pPr>
              <w:spacing w:before="40" w:after="40"/>
            </w:pPr>
            <w:r>
              <w:rPr>
                <w:rFonts w:ascii="Times New Roman" w:hAnsi="Times New Roman"/>
                <w:color w:val="000000"/>
                <w:sz w:val="20"/>
              </w:rPr>
              <w:t>Metric_2_0_98.25</w:t>
            </w:r>
          </w:p>
        </w:tc>
        <w:tc>
          <w:tcPr>
            <w:tcW w:w="2503" w:type="dxa"/>
          </w:tcPr>
          <w:p w14:paraId="06E84790" w14:textId="77777777" w:rsidR="004A21E2" w:rsidRDefault="00000000">
            <w:pPr>
              <w:spacing w:before="40" w:after="40"/>
            </w:pPr>
            <w:r>
              <w:rPr>
                <w:rFonts w:ascii="Times New Roman" w:hAnsi="Times New Roman"/>
                <w:color w:val="000000"/>
                <w:sz w:val="20"/>
              </w:rPr>
              <w:t>Metric_2_1_87.62</w:t>
            </w:r>
          </w:p>
        </w:tc>
        <w:tc>
          <w:tcPr>
            <w:tcW w:w="2503" w:type="dxa"/>
          </w:tcPr>
          <w:p w14:paraId="180E0BBF" w14:textId="77777777" w:rsidR="004A21E2" w:rsidRDefault="00000000">
            <w:pPr>
              <w:spacing w:before="40" w:after="40"/>
            </w:pPr>
            <w:r>
              <w:rPr>
                <w:rFonts w:ascii="Times New Roman" w:hAnsi="Times New Roman"/>
                <w:color w:val="000000"/>
                <w:sz w:val="20"/>
              </w:rPr>
              <w:t>Metric_2_2_84.44</w:t>
            </w:r>
          </w:p>
        </w:tc>
        <w:tc>
          <w:tcPr>
            <w:tcW w:w="2503" w:type="dxa"/>
          </w:tcPr>
          <w:p w14:paraId="6DE56D35" w14:textId="77777777" w:rsidR="004A21E2" w:rsidRDefault="00000000">
            <w:pPr>
              <w:spacing w:before="40" w:after="40"/>
            </w:pPr>
            <w:r>
              <w:rPr>
                <w:rFonts w:ascii="Times New Roman" w:hAnsi="Times New Roman"/>
                <w:color w:val="000000"/>
                <w:sz w:val="20"/>
              </w:rPr>
              <w:t>Metric_2_3_96.39</w:t>
            </w:r>
          </w:p>
        </w:tc>
      </w:tr>
      <w:tr w:rsidR="004A21E2" w14:paraId="60C36692" w14:textId="77777777">
        <w:trPr>
          <w:jc w:val="center"/>
        </w:trPr>
        <w:tc>
          <w:tcPr>
            <w:tcW w:w="2503" w:type="dxa"/>
          </w:tcPr>
          <w:p w14:paraId="0B99F690" w14:textId="77777777" w:rsidR="004A21E2" w:rsidRDefault="00000000">
            <w:pPr>
              <w:spacing w:before="40" w:after="40"/>
            </w:pPr>
            <w:r>
              <w:rPr>
                <w:rFonts w:ascii="Times New Roman" w:hAnsi="Times New Roman"/>
                <w:color w:val="000000"/>
                <w:sz w:val="20"/>
              </w:rPr>
              <w:t>Metric_3_0_90.57</w:t>
            </w:r>
          </w:p>
        </w:tc>
        <w:tc>
          <w:tcPr>
            <w:tcW w:w="2503" w:type="dxa"/>
          </w:tcPr>
          <w:p w14:paraId="2C94B6CC" w14:textId="77777777" w:rsidR="004A21E2" w:rsidRDefault="00000000">
            <w:pPr>
              <w:spacing w:before="40" w:after="40"/>
            </w:pPr>
            <w:r>
              <w:rPr>
                <w:rFonts w:ascii="Times New Roman" w:hAnsi="Times New Roman"/>
                <w:color w:val="000000"/>
                <w:sz w:val="20"/>
              </w:rPr>
              <w:t>Metric_3_1_81.56</w:t>
            </w:r>
          </w:p>
        </w:tc>
        <w:tc>
          <w:tcPr>
            <w:tcW w:w="2503" w:type="dxa"/>
          </w:tcPr>
          <w:p w14:paraId="60358AB2" w14:textId="77777777" w:rsidR="004A21E2" w:rsidRDefault="00000000">
            <w:pPr>
              <w:spacing w:before="40" w:after="40"/>
            </w:pPr>
            <w:r>
              <w:rPr>
                <w:rFonts w:ascii="Times New Roman" w:hAnsi="Times New Roman"/>
                <w:color w:val="000000"/>
                <w:sz w:val="20"/>
              </w:rPr>
              <w:t>Metric_3_2_89.31</w:t>
            </w:r>
          </w:p>
        </w:tc>
        <w:tc>
          <w:tcPr>
            <w:tcW w:w="2503" w:type="dxa"/>
          </w:tcPr>
          <w:p w14:paraId="0116BFA9" w14:textId="77777777" w:rsidR="004A21E2" w:rsidRDefault="00000000">
            <w:pPr>
              <w:spacing w:before="40" w:after="40"/>
            </w:pPr>
            <w:r>
              <w:rPr>
                <w:rFonts w:ascii="Times New Roman" w:hAnsi="Times New Roman"/>
                <w:color w:val="000000"/>
                <w:sz w:val="20"/>
              </w:rPr>
              <w:t>Metric_3_3_98.58</w:t>
            </w:r>
          </w:p>
        </w:tc>
      </w:tr>
      <w:tr w:rsidR="004A21E2" w14:paraId="0FA20B78" w14:textId="77777777">
        <w:trPr>
          <w:jc w:val="center"/>
        </w:trPr>
        <w:tc>
          <w:tcPr>
            <w:tcW w:w="2503" w:type="dxa"/>
          </w:tcPr>
          <w:p w14:paraId="4342E760" w14:textId="77777777" w:rsidR="004A21E2" w:rsidRDefault="00000000">
            <w:pPr>
              <w:spacing w:before="40" w:after="40"/>
            </w:pPr>
            <w:r>
              <w:rPr>
                <w:rFonts w:ascii="Times New Roman" w:hAnsi="Times New Roman"/>
                <w:color w:val="000000"/>
                <w:sz w:val="20"/>
              </w:rPr>
              <w:t>Metric_4_0_81.80</w:t>
            </w:r>
          </w:p>
        </w:tc>
        <w:tc>
          <w:tcPr>
            <w:tcW w:w="2503" w:type="dxa"/>
          </w:tcPr>
          <w:p w14:paraId="78B3283C" w14:textId="77777777" w:rsidR="004A21E2" w:rsidRDefault="00000000">
            <w:pPr>
              <w:spacing w:before="40" w:after="40"/>
            </w:pPr>
            <w:r>
              <w:rPr>
                <w:rFonts w:ascii="Times New Roman" w:hAnsi="Times New Roman"/>
                <w:color w:val="000000"/>
                <w:sz w:val="20"/>
              </w:rPr>
              <w:t>Metric_4_1_81.90</w:t>
            </w:r>
          </w:p>
        </w:tc>
        <w:tc>
          <w:tcPr>
            <w:tcW w:w="2503" w:type="dxa"/>
          </w:tcPr>
          <w:p w14:paraId="0C1B8840" w14:textId="77777777" w:rsidR="004A21E2" w:rsidRDefault="00000000">
            <w:pPr>
              <w:spacing w:before="40" w:after="40"/>
            </w:pPr>
            <w:r>
              <w:rPr>
                <w:rFonts w:ascii="Times New Roman" w:hAnsi="Times New Roman"/>
                <w:color w:val="000000"/>
                <w:sz w:val="20"/>
              </w:rPr>
              <w:t>Metric_4_2_95.16</w:t>
            </w:r>
          </w:p>
        </w:tc>
        <w:tc>
          <w:tcPr>
            <w:tcW w:w="2503" w:type="dxa"/>
          </w:tcPr>
          <w:p w14:paraId="1746BBDF" w14:textId="77777777" w:rsidR="004A21E2" w:rsidRDefault="00000000">
            <w:pPr>
              <w:spacing w:before="40" w:after="40"/>
            </w:pPr>
            <w:r>
              <w:rPr>
                <w:rFonts w:ascii="Times New Roman" w:hAnsi="Times New Roman"/>
                <w:color w:val="000000"/>
                <w:sz w:val="20"/>
              </w:rPr>
              <w:t>Metric_4_3_93.36</w:t>
            </w:r>
          </w:p>
        </w:tc>
      </w:tr>
      <w:tr w:rsidR="004A21E2" w14:paraId="1D772F41" w14:textId="77777777">
        <w:trPr>
          <w:jc w:val="center"/>
        </w:trPr>
        <w:tc>
          <w:tcPr>
            <w:tcW w:w="2503" w:type="dxa"/>
          </w:tcPr>
          <w:p w14:paraId="569EA993" w14:textId="77777777" w:rsidR="004A21E2" w:rsidRDefault="00000000">
            <w:pPr>
              <w:spacing w:before="40" w:after="40"/>
            </w:pPr>
            <w:r>
              <w:rPr>
                <w:rFonts w:ascii="Times New Roman" w:hAnsi="Times New Roman"/>
                <w:color w:val="000000"/>
                <w:sz w:val="20"/>
              </w:rPr>
              <w:t>Metric_5_0_87.62</w:t>
            </w:r>
          </w:p>
        </w:tc>
        <w:tc>
          <w:tcPr>
            <w:tcW w:w="2503" w:type="dxa"/>
          </w:tcPr>
          <w:p w14:paraId="1FDC41F9" w14:textId="77777777" w:rsidR="004A21E2" w:rsidRDefault="00000000">
            <w:pPr>
              <w:spacing w:before="40" w:after="40"/>
            </w:pPr>
            <w:r>
              <w:rPr>
                <w:rFonts w:ascii="Times New Roman" w:hAnsi="Times New Roman"/>
                <w:color w:val="000000"/>
                <w:sz w:val="20"/>
              </w:rPr>
              <w:t>Metric_5_1_99.88</w:t>
            </w:r>
          </w:p>
        </w:tc>
        <w:tc>
          <w:tcPr>
            <w:tcW w:w="2503" w:type="dxa"/>
          </w:tcPr>
          <w:p w14:paraId="5FDBB191" w14:textId="77777777" w:rsidR="004A21E2" w:rsidRDefault="00000000">
            <w:pPr>
              <w:spacing w:before="40" w:after="40"/>
            </w:pPr>
            <w:r>
              <w:rPr>
                <w:rFonts w:ascii="Times New Roman" w:hAnsi="Times New Roman"/>
                <w:color w:val="000000"/>
                <w:sz w:val="20"/>
              </w:rPr>
              <w:t>Metric_5_2_97.68</w:t>
            </w:r>
          </w:p>
        </w:tc>
        <w:tc>
          <w:tcPr>
            <w:tcW w:w="2503" w:type="dxa"/>
          </w:tcPr>
          <w:p w14:paraId="0A37E5CA" w14:textId="77777777" w:rsidR="004A21E2" w:rsidRDefault="00000000">
            <w:pPr>
              <w:spacing w:before="40" w:after="40"/>
            </w:pPr>
            <w:r>
              <w:rPr>
                <w:rFonts w:ascii="Times New Roman" w:hAnsi="Times New Roman"/>
                <w:color w:val="000000"/>
                <w:sz w:val="20"/>
              </w:rPr>
              <w:t>Metric_5_3_99.55</w:t>
            </w:r>
          </w:p>
        </w:tc>
      </w:tr>
    </w:tbl>
    <w:p w14:paraId="005CA549" w14:textId="77777777" w:rsidR="004A21E2" w:rsidRDefault="004A21E2">
      <w:pPr>
        <w:spacing w:after="120"/>
      </w:pPr>
    </w:p>
    <w:p w14:paraId="7D3D9EBC" w14:textId="77777777" w:rsidR="004A21E2" w:rsidRDefault="004A21E2">
      <w:pPr>
        <w:spacing w:after="0" w:line="240" w:lineRule="auto"/>
      </w:pPr>
    </w:p>
    <w:p w14:paraId="3FFF7B7F" w14:textId="77777777" w:rsidR="004A21E2" w:rsidRDefault="00000000">
      <w:pPr>
        <w:jc w:val="center"/>
      </w:pPr>
      <w:r>
        <w:rPr>
          <w:noProof/>
        </w:rPr>
        <w:drawing>
          <wp:inline distT="0" distB="0" distL="0" distR="0" wp14:anchorId="3FA677FD" wp14:editId="7056069D">
            <wp:extent cx="4389120" cy="19019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4731A043" w14:textId="77777777" w:rsidR="004A21E2" w:rsidRDefault="00000000">
      <w:pPr>
        <w:spacing w:before="120" w:after="240" w:line="240" w:lineRule="auto"/>
        <w:jc w:val="center"/>
      </w:pPr>
      <w:r>
        <w:rPr>
          <w:rFonts w:ascii="Times New Roman" w:hAnsi="Times New Roman"/>
          <w:i/>
          <w:color w:val="000000"/>
          <w:sz w:val="20"/>
        </w:rPr>
        <w:t>Figure 9.4: System architecture diagram illustrating cognitive feedback mechanisms.</w:t>
      </w:r>
    </w:p>
    <w:p w14:paraId="55DDFE1C" w14:textId="77777777" w:rsidR="004A21E2" w:rsidRDefault="00000000">
      <w:pPr>
        <w:spacing w:before="360" w:after="120" w:line="240" w:lineRule="auto"/>
      </w:pPr>
      <w:r>
        <w:rPr>
          <w:rFonts w:ascii="Times New Roman" w:hAnsi="Times New Roman"/>
          <w:b/>
          <w:color w:val="000000"/>
          <w:sz w:val="24"/>
        </w:rPr>
        <w:t>9.5 ARCHITECTURAL PRINCIPLES OF LEVERAGING DEMANDS</w:t>
      </w:r>
    </w:p>
    <w:p w14:paraId="406A54DC"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w:t>
      </w:r>
      <w:r>
        <w:rPr>
          <w:rFonts w:ascii="Times New Roman" w:hAnsi="Times New Roman"/>
          <w:color w:val="000000"/>
          <w:sz w:val="24"/>
        </w:rPr>
        <w:lastRenderedPageBreak/>
        <w:t>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w:t>
      </w:r>
    </w:p>
    <w:p w14:paraId="4A4649D9"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058BE014"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w:t>
      </w: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6220155D"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w:t>
      </w:r>
      <w:r>
        <w:rPr>
          <w:rFonts w:ascii="Times New Roman" w:hAnsi="Times New Roman"/>
          <w:color w:val="000000"/>
          <w:sz w:val="24"/>
        </w:rPr>
        <w:lastRenderedPageBreak/>
        <w:t>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03E0702C"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543C043A"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w:t>
      </w:r>
      <w:r>
        <w:rPr>
          <w:rFonts w:ascii="Times New Roman" w:hAnsi="Times New Roman"/>
          <w:color w:val="000000"/>
          <w:sz w:val="24"/>
        </w:rPr>
        <w:lastRenderedPageBreak/>
        <w:t>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1D7B0069" w14:textId="77777777" w:rsidR="004A21E2" w:rsidRDefault="00000000">
      <w:pPr>
        <w:spacing w:before="360" w:after="120" w:line="240" w:lineRule="auto"/>
      </w:pPr>
      <w:r>
        <w:rPr>
          <w:rFonts w:ascii="Times New Roman" w:hAnsi="Times New Roman"/>
          <w:b/>
          <w:color w:val="000000"/>
          <w:sz w:val="24"/>
        </w:rPr>
        <w:t>9.5.1 METHODOLOGICAL IMPLEMENTATION AND VALIDATION</w:t>
      </w:r>
    </w:p>
    <w:p w14:paraId="12CB7FB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23EFFCA1"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w:t>
      </w:r>
      <w:r>
        <w:rPr>
          <w:rFonts w:ascii="Times New Roman" w:hAnsi="Times New Roman"/>
          <w:color w:val="000000"/>
          <w:sz w:val="24"/>
        </w:rPr>
        <w:lastRenderedPageBreak/>
        <w:t>Traditional perimeter-based security models fail to address modern lateral threat vectors in highly decentralized, service-oriented platforms.</w:t>
      </w:r>
    </w:p>
    <w:p w14:paraId="48BB8235"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5C7EFD4D"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Self-evolving enterprise architectures represent a paradigm shift from static, brittle infrastructures to dynamic, autonomous systems capable </w:t>
      </w:r>
      <w:r>
        <w:rPr>
          <w:rFonts w:ascii="Times New Roman" w:hAnsi="Times New Roman"/>
          <w:color w:val="000000"/>
          <w:sz w:val="24"/>
        </w:rPr>
        <w:lastRenderedPageBreak/>
        <w:t>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0EC848D8"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w:t>
      </w:r>
      <w:r>
        <w:rPr>
          <w:rFonts w:ascii="Times New Roman" w:hAnsi="Times New Roman"/>
          <w:color w:val="000000"/>
          <w:sz w:val="24"/>
        </w:rPr>
        <w:lastRenderedPageBreak/>
        <w:t>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349F4017" w14:textId="77777777" w:rsidR="004A21E2" w:rsidRDefault="00000000">
      <w:pPr>
        <w:spacing w:before="360" w:after="120" w:line="240" w:lineRule="auto"/>
      </w:pPr>
      <w:r>
        <w:rPr>
          <w:rFonts w:ascii="Times New Roman" w:hAnsi="Times New Roman"/>
          <w:b/>
          <w:color w:val="000000"/>
          <w:sz w:val="24"/>
        </w:rPr>
        <w:t>9.5.2 Methodological Implementation and Validation</w:t>
      </w:r>
    </w:p>
    <w:p w14:paraId="5C6A7FFB"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w:t>
      </w:r>
      <w:r>
        <w:rPr>
          <w:rFonts w:ascii="Times New Roman" w:hAnsi="Times New Roman"/>
          <w:color w:val="000000"/>
          <w:sz w:val="24"/>
        </w:rPr>
        <w:lastRenderedPageBreak/>
        <w:t>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7CBCA0EA"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w:t>
      </w:r>
      <w:r>
        <w:rPr>
          <w:rFonts w:ascii="Times New Roman" w:hAnsi="Times New Roman"/>
          <w:color w:val="000000"/>
          <w:sz w:val="24"/>
        </w:rPr>
        <w:lastRenderedPageBreak/>
        <w:t>algorithms dynamically adjust rate limits and firewall thresholds in response to evolving threat signatures.</w:t>
      </w:r>
    </w:p>
    <w:p w14:paraId="6B761DF4"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2D67F7AD"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w:t>
      </w:r>
      <w:r>
        <w:rPr>
          <w:rFonts w:ascii="Times New Roman" w:hAnsi="Times New Roman"/>
          <w:color w:val="000000"/>
          <w:sz w:val="24"/>
        </w:rPr>
        <w:lastRenderedPageBreak/>
        <w:t>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08958031"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w:t>
      </w:r>
      <w:r>
        <w:rPr>
          <w:rFonts w:ascii="Times New Roman" w:hAnsi="Times New Roman"/>
          <w:color w:val="000000"/>
          <w:sz w:val="24"/>
        </w:rPr>
        <w:lastRenderedPageBreak/>
        <w:t>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6A639132"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08C60A40"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3083FFFC" w14:textId="77777777" w:rsidR="004A21E2" w:rsidRDefault="00000000">
      <w:pPr>
        <w:spacing w:before="360" w:after="120" w:line="240" w:lineRule="auto"/>
      </w:pPr>
      <w:r>
        <w:rPr>
          <w:rFonts w:ascii="Times New Roman" w:hAnsi="Times New Roman"/>
          <w:b/>
          <w:color w:val="000000"/>
          <w:sz w:val="24"/>
        </w:rPr>
        <w:t>9.6 ARCHITECTURAL PRINCIPLES OF SECURITY GENERATIVE</w:t>
      </w:r>
    </w:p>
    <w:p w14:paraId="53002C01"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w:t>
      </w:r>
      <w:r>
        <w:rPr>
          <w:rFonts w:ascii="Times New Roman" w:hAnsi="Times New Roman"/>
          <w:color w:val="000000"/>
          <w:sz w:val="24"/>
        </w:rPr>
        <w:lastRenderedPageBreak/>
        <w:t>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48A50AD0"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w:t>
      </w:r>
      <w:r>
        <w:rPr>
          <w:rFonts w:ascii="Times New Roman" w:hAnsi="Times New Roman"/>
          <w:color w:val="000000"/>
          <w:sz w:val="24"/>
        </w:rPr>
        <w:lastRenderedPageBreak/>
        <w:t>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7E9CAF57"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5BFF9E61"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w:t>
      </w:r>
      <w:r>
        <w:rPr>
          <w:rFonts w:ascii="Times New Roman" w:hAnsi="Times New Roman"/>
          <w:color w:val="000000"/>
          <w:sz w:val="24"/>
        </w:rPr>
        <w:lastRenderedPageBreak/>
        <w:t>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786BE027"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w:t>
      </w:r>
      <w:r>
        <w:rPr>
          <w:rFonts w:ascii="Times New Roman" w:hAnsi="Times New Roman"/>
          <w:color w:val="000000"/>
          <w:sz w:val="24"/>
        </w:rPr>
        <w:lastRenderedPageBreak/>
        <w:t>under Byzantine fault conditions. DevSecOps pipelines must integrate automated formal verification proofs prior to deploying self-modifying microservice code to production environments.</w:t>
      </w:r>
    </w:p>
    <w:p w14:paraId="5D832E1B"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0C8C980E" w14:textId="77777777" w:rsidR="004A21E2" w:rsidRDefault="00000000">
      <w:pPr>
        <w:spacing w:before="360" w:after="120" w:line="240" w:lineRule="auto"/>
      </w:pPr>
      <w:r>
        <w:rPr>
          <w:rFonts w:ascii="Times New Roman" w:hAnsi="Times New Roman"/>
          <w:b/>
          <w:color w:val="000000"/>
          <w:sz w:val="24"/>
        </w:rPr>
        <w:t>9.6.1 Methodological Implementation and Validation</w:t>
      </w:r>
    </w:p>
    <w:p w14:paraId="08B20730"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w:t>
      </w:r>
      <w:r>
        <w:rPr>
          <w:rFonts w:ascii="Times New Roman" w:hAnsi="Times New Roman"/>
          <w:color w:val="000000"/>
          <w:sz w:val="24"/>
        </w:rPr>
        <w:lastRenderedPageBreak/>
        <w:t>unified, high-throughput semantic querying interface.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30CA7576"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w:t>
      </w:r>
      <w:r>
        <w:rPr>
          <w:rFonts w:ascii="Times New Roman" w:hAnsi="Times New Roman"/>
          <w:color w:val="000000"/>
          <w:sz w:val="24"/>
        </w:rPr>
        <w:lastRenderedPageBreak/>
        <w:t>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6208EC1C"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0B56C983"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w:t>
      </w:r>
      <w:r>
        <w:rPr>
          <w:rFonts w:ascii="Times New Roman" w:hAnsi="Times New Roman"/>
          <w:color w:val="000000"/>
          <w:sz w:val="24"/>
        </w:rPr>
        <w:lastRenderedPageBreak/>
        <w:t>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1B7D6A2D" w14:textId="77777777" w:rsidR="004A21E2" w:rsidRDefault="00000000">
      <w:pPr>
        <w:spacing w:after="60"/>
        <w:ind w:left="720" w:hanging="283"/>
      </w:pPr>
      <w:r>
        <w:rPr>
          <w:rFonts w:ascii="Times New Roman" w:hAnsi="Times New Roman"/>
          <w:color w:val="000000"/>
          <w:sz w:val="24"/>
        </w:rPr>
        <w:t>• Core operational constraint 1: The data lifecycle encompasses secure edge ingestion, stream normalization, contextual enrichment, and privacy-preserving federated aggregation.</w:t>
      </w:r>
    </w:p>
    <w:p w14:paraId="355F140B"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1B90BFB7" w14:textId="77777777" w:rsidR="004A21E2" w:rsidRDefault="00000000">
      <w:pPr>
        <w:spacing w:after="60"/>
        <w:ind w:left="720" w:hanging="283"/>
      </w:pPr>
      <w:r>
        <w:rPr>
          <w:rFonts w:ascii="Times New Roman" w:hAnsi="Times New Roman"/>
          <w:color w:val="000000"/>
          <w:sz w:val="24"/>
        </w:rPr>
        <w:t>• Core operational constraint 3: By leveraging generative AI for automated schema migration and semantic data reconciliation, enterprises eliminate substantial technical debt.</w:t>
      </w:r>
    </w:p>
    <w:p w14:paraId="1B17A188" w14:textId="77777777" w:rsidR="004A21E2" w:rsidRDefault="00000000">
      <w:pPr>
        <w:spacing w:before="360" w:after="120" w:line="240" w:lineRule="auto"/>
      </w:pPr>
      <w:r>
        <w:rPr>
          <w:rFonts w:ascii="Times New Roman" w:hAnsi="Times New Roman"/>
          <w:b/>
          <w:color w:val="000000"/>
          <w:sz w:val="24"/>
        </w:rPr>
        <w:t>9.6.2 METHODOLOGICAL IMPLEMENTATION AND VALIDATION</w:t>
      </w:r>
    </w:p>
    <w:p w14:paraId="749C8DE8"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w:t>
      </w:r>
      <w:r>
        <w:rPr>
          <w:rFonts w:ascii="Times New Roman" w:hAnsi="Times New Roman"/>
          <w:color w:val="000000"/>
          <w:sz w:val="24"/>
        </w:rPr>
        <w:lastRenderedPageBreak/>
        <w:t>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34FD03A1"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w:t>
      </w:r>
      <w:r>
        <w:rPr>
          <w:rFonts w:ascii="Times New Roman" w:hAnsi="Times New Roman"/>
          <w:color w:val="000000"/>
          <w:sz w:val="24"/>
        </w:rPr>
        <w:lastRenderedPageBreak/>
        <w:t>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69810530"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15B0EA24"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3F13298A"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w:t>
      </w:r>
      <w:r>
        <w:rPr>
          <w:rFonts w:ascii="Times New Roman" w:hAnsi="Times New Roman"/>
          <w:color w:val="000000"/>
          <w:sz w:val="24"/>
        </w:rPr>
        <w:lastRenderedPageBreak/>
        <w:t>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5D2D7164"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w:t>
      </w:r>
      <w:r>
        <w:rPr>
          <w:rFonts w:ascii="Times New Roman" w:hAnsi="Times New Roman"/>
          <w:color w:val="000000"/>
          <w:sz w:val="24"/>
        </w:rPr>
        <w:lastRenderedPageBreak/>
        <w:t>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3363F680"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14:paraId="1CF458EE"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6504606D"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73F417C0"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76401F00" w14:textId="77777777" w:rsidR="004A21E2" w:rsidRDefault="00000000">
      <w:pPr>
        <w:spacing w:after="60"/>
        <w:ind w:left="720" w:hanging="283"/>
      </w:pPr>
      <w:r>
        <w:rPr>
          <w:rFonts w:ascii="Times New Roman" w:hAnsi="Times New Roman"/>
          <w:color w:val="000000"/>
          <w:sz w:val="24"/>
        </w:rPr>
        <w:t>• Core operational constraint 4: Zero-trust security architectures enforce continuous cryptographic verification of all internal service requests regardless of network topology.</w:t>
      </w:r>
    </w:p>
    <w:p w14:paraId="14F245C1" w14:textId="77777777" w:rsidR="004A21E2" w:rsidRDefault="00000000">
      <w:pPr>
        <w:spacing w:after="60"/>
        <w:ind w:left="720" w:hanging="283"/>
      </w:pPr>
      <w:r>
        <w:rPr>
          <w:rFonts w:ascii="Times New Roman" w:hAnsi="Times New Roman"/>
          <w:color w:val="000000"/>
          <w:sz w:val="24"/>
        </w:rPr>
        <w:t>• Core operational constraint 5: Self-evolving enterprise architectures represent a paradigm shift from static, brittle infrastructures to dynamic, autonomous systems capable of continuous self-adaptation.</w:t>
      </w:r>
    </w:p>
    <w:p w14:paraId="2D6AAF3E" w14:textId="77777777" w:rsidR="004A21E2" w:rsidRDefault="00000000">
      <w:pPr>
        <w:jc w:val="center"/>
      </w:pPr>
      <w:r>
        <w:rPr>
          <w:noProof/>
        </w:rPr>
        <w:drawing>
          <wp:inline distT="0" distB="0" distL="0" distR="0" wp14:anchorId="2F48AFD8" wp14:editId="128EC039">
            <wp:extent cx="4389120" cy="19019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70D1A4DA" w14:textId="77777777" w:rsidR="004A21E2" w:rsidRDefault="00000000">
      <w:pPr>
        <w:spacing w:before="120" w:after="240" w:line="240" w:lineRule="auto"/>
        <w:jc w:val="center"/>
      </w:pPr>
      <w:r>
        <w:rPr>
          <w:rFonts w:ascii="Times New Roman" w:hAnsi="Times New Roman"/>
          <w:i/>
          <w:color w:val="000000"/>
          <w:sz w:val="20"/>
        </w:rPr>
        <w:t>Figure 9.5: System architecture diagram illustrating cognitive feedback mechanisms.</w:t>
      </w:r>
    </w:p>
    <w:p w14:paraId="35AE3C67" w14:textId="77777777" w:rsidR="004A21E2" w:rsidRDefault="00000000">
      <w:pPr>
        <w:spacing w:before="480" w:after="240" w:line="240" w:lineRule="auto"/>
      </w:pPr>
      <w:r>
        <w:rPr>
          <w:rFonts w:ascii="Times New Roman" w:hAnsi="Times New Roman"/>
          <w:b/>
          <w:color w:val="000000"/>
          <w:sz w:val="24"/>
        </w:rPr>
        <w:lastRenderedPageBreak/>
        <w:t>Multiple Choice Questions (MCQs)</w:t>
      </w:r>
    </w:p>
    <w:p w14:paraId="785002F9" w14:textId="77777777" w:rsidR="004A21E2" w:rsidRDefault="00000000">
      <w:pPr>
        <w:spacing w:before="240" w:after="80"/>
      </w:pPr>
      <w:r>
        <w:rPr>
          <w:rFonts w:ascii="Times New Roman" w:hAnsi="Times New Roman"/>
          <w:b/>
          <w:color w:val="000000"/>
          <w:sz w:val="24"/>
        </w:rPr>
        <w:t>1. WHICH OF THE FOLLOWING BEST DESCRIBES THE CORE DESIGN GOAL OF SECURING THE AUTONOMOUS PERIMETER IN ENTERPRISE DIGITAL PLATFORMS?</w:t>
      </w:r>
    </w:p>
    <w:p w14:paraId="308EF635"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7880A85" w14:textId="77777777" w:rsidR="004A21E2" w:rsidRDefault="00000000">
      <w:pPr>
        <w:spacing w:before="40" w:after="240" w:line="240" w:lineRule="auto"/>
        <w:ind w:left="425"/>
      </w:pPr>
      <w:r>
        <w:rPr>
          <w:rFonts w:ascii="Times New Roman" w:hAnsi="Times New Roman"/>
          <w:b/>
          <w:color w:val="000000"/>
          <w:sz w:val="24"/>
        </w:rPr>
        <w:t>Answer: b)</w:t>
      </w:r>
    </w:p>
    <w:p w14:paraId="39088428" w14:textId="77777777" w:rsidR="004A21E2" w:rsidRDefault="00000000">
      <w:pPr>
        <w:spacing w:before="240" w:after="80"/>
      </w:pPr>
      <w:r>
        <w:rPr>
          <w:rFonts w:ascii="Times New Roman" w:hAnsi="Times New Roman"/>
          <w:b/>
          <w:color w:val="000000"/>
          <w:sz w:val="24"/>
        </w:rPr>
        <w:t>2. WHICH OF THE FOLLOWING BEST DESCRIBES THE CORE DESIGN GOAL OF SECURING THE AUTONOMOUS PERIMETER IN ENTERPRISE DIGITAL PLATFORMS?</w:t>
      </w:r>
    </w:p>
    <w:p w14:paraId="16C2C57B"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91EB615" w14:textId="77777777" w:rsidR="004A21E2" w:rsidRDefault="00000000">
      <w:pPr>
        <w:spacing w:before="40" w:after="240" w:line="240" w:lineRule="auto"/>
        <w:ind w:left="425"/>
      </w:pPr>
      <w:r>
        <w:rPr>
          <w:rFonts w:ascii="Times New Roman" w:hAnsi="Times New Roman"/>
          <w:b/>
          <w:color w:val="000000"/>
          <w:sz w:val="24"/>
        </w:rPr>
        <w:t>Answer: a)</w:t>
      </w:r>
    </w:p>
    <w:p w14:paraId="3A3C1886" w14:textId="77777777" w:rsidR="004A21E2" w:rsidRDefault="00000000">
      <w:pPr>
        <w:spacing w:before="240" w:after="80"/>
      </w:pPr>
      <w:r>
        <w:rPr>
          <w:rFonts w:ascii="Times New Roman" w:hAnsi="Times New Roman"/>
          <w:b/>
          <w:color w:val="000000"/>
          <w:sz w:val="24"/>
        </w:rPr>
        <w:t>3. Which of the following best describes the core design goal of Securing the Autonomous Perimeter in enterprise digital platforms?</w:t>
      </w:r>
    </w:p>
    <w:p w14:paraId="2E859EC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729FB4F" w14:textId="77777777" w:rsidR="004A21E2" w:rsidRDefault="00000000">
      <w:pPr>
        <w:spacing w:before="40" w:after="240" w:line="240" w:lineRule="auto"/>
        <w:ind w:left="425"/>
      </w:pPr>
      <w:r>
        <w:rPr>
          <w:rFonts w:ascii="Times New Roman" w:hAnsi="Times New Roman"/>
          <w:b/>
          <w:color w:val="000000"/>
          <w:sz w:val="24"/>
        </w:rPr>
        <w:t>Answer: d)</w:t>
      </w:r>
    </w:p>
    <w:p w14:paraId="009AE191" w14:textId="77777777" w:rsidR="004A21E2" w:rsidRDefault="00000000">
      <w:pPr>
        <w:spacing w:before="240" w:after="80"/>
      </w:pPr>
      <w:r>
        <w:rPr>
          <w:rFonts w:ascii="Times New Roman" w:hAnsi="Times New Roman"/>
          <w:b/>
          <w:color w:val="000000"/>
          <w:sz w:val="24"/>
        </w:rPr>
        <w:t>4. WHICH OF THE FOLLOWING BEST DESCRIBES THE CORE DESIGN GOAL OF SECURING THE AUTONOMOUS PERIMETER IN ENTERPRISE DIGITAL PLATFORMS?</w:t>
      </w:r>
    </w:p>
    <w:p w14:paraId="50CC1F5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1DA1D46" w14:textId="77777777" w:rsidR="004A21E2" w:rsidRDefault="00000000">
      <w:pPr>
        <w:spacing w:before="40" w:after="240" w:line="240" w:lineRule="auto"/>
        <w:ind w:left="425"/>
      </w:pPr>
      <w:r>
        <w:rPr>
          <w:rFonts w:ascii="Times New Roman" w:hAnsi="Times New Roman"/>
          <w:b/>
          <w:color w:val="000000"/>
          <w:sz w:val="24"/>
        </w:rPr>
        <w:t>Answer: b)</w:t>
      </w:r>
    </w:p>
    <w:p w14:paraId="67A1EA3B" w14:textId="77777777" w:rsidR="004A21E2" w:rsidRDefault="00000000">
      <w:pPr>
        <w:spacing w:before="240" w:after="80"/>
      </w:pPr>
      <w:r>
        <w:rPr>
          <w:rFonts w:ascii="Times New Roman" w:hAnsi="Times New Roman"/>
          <w:b/>
          <w:color w:val="000000"/>
          <w:sz w:val="24"/>
        </w:rPr>
        <w:t>5. WHICH OF THE FOLLOWING BEST DESCRIBES THE CORE DESIGN GOAL OF SECURING THE AUTONOMOUS PERIMETER IN ENTERPRISE DIGITAL PLATFORMS?</w:t>
      </w:r>
    </w:p>
    <w:p w14:paraId="49A3D78A"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D909782" w14:textId="77777777" w:rsidR="004A21E2" w:rsidRDefault="00000000">
      <w:pPr>
        <w:spacing w:before="40" w:after="240" w:line="240" w:lineRule="auto"/>
        <w:ind w:left="425"/>
      </w:pPr>
      <w:r>
        <w:rPr>
          <w:rFonts w:ascii="Times New Roman" w:hAnsi="Times New Roman"/>
          <w:b/>
          <w:color w:val="000000"/>
          <w:sz w:val="24"/>
        </w:rPr>
        <w:t>Answer: b)</w:t>
      </w:r>
    </w:p>
    <w:p w14:paraId="1F112FEB" w14:textId="77777777" w:rsidR="004A21E2" w:rsidRDefault="00000000">
      <w:pPr>
        <w:spacing w:before="240" w:after="80"/>
      </w:pPr>
      <w:r>
        <w:rPr>
          <w:rFonts w:ascii="Times New Roman" w:hAnsi="Times New Roman"/>
          <w:b/>
          <w:color w:val="000000"/>
          <w:sz w:val="24"/>
        </w:rPr>
        <w:lastRenderedPageBreak/>
        <w:t>6. WHICH OF THE FOLLOWING BEST DESCRIBES THE CORE DESIGN GOAL OF SECURING THE AUTONOMOUS PERIMETER IN ENTERPRISE DIGITAL PLATFORMS?</w:t>
      </w:r>
    </w:p>
    <w:p w14:paraId="71680E1B"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FF20371" w14:textId="77777777" w:rsidR="004A21E2" w:rsidRDefault="00000000">
      <w:pPr>
        <w:spacing w:before="40" w:after="240" w:line="240" w:lineRule="auto"/>
        <w:ind w:left="425"/>
      </w:pPr>
      <w:r>
        <w:rPr>
          <w:rFonts w:ascii="Times New Roman" w:hAnsi="Times New Roman"/>
          <w:b/>
          <w:color w:val="000000"/>
          <w:sz w:val="24"/>
        </w:rPr>
        <w:t>Answer: c)</w:t>
      </w:r>
    </w:p>
    <w:p w14:paraId="427AD39A" w14:textId="77777777" w:rsidR="004A21E2" w:rsidRDefault="00000000">
      <w:pPr>
        <w:spacing w:before="240" w:after="80"/>
      </w:pPr>
      <w:r>
        <w:rPr>
          <w:rFonts w:ascii="Times New Roman" w:hAnsi="Times New Roman"/>
          <w:b/>
          <w:color w:val="000000"/>
          <w:sz w:val="24"/>
        </w:rPr>
        <w:t>7. WHICH OF THE FOLLOWING BEST DESCRIBES THE CORE DESIGN GOAL OF SECURING THE AUTONOMOUS PERIMETER IN ENTERPRISE DIGITAL PLATFORMS?</w:t>
      </w:r>
    </w:p>
    <w:p w14:paraId="7D1494B5"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999D4D3" w14:textId="77777777" w:rsidR="004A21E2" w:rsidRDefault="00000000">
      <w:pPr>
        <w:spacing w:before="40" w:after="240" w:line="240" w:lineRule="auto"/>
        <w:ind w:left="425"/>
      </w:pPr>
      <w:r>
        <w:rPr>
          <w:rFonts w:ascii="Times New Roman" w:hAnsi="Times New Roman"/>
          <w:b/>
          <w:color w:val="000000"/>
          <w:sz w:val="24"/>
        </w:rPr>
        <w:t>Answer: c)</w:t>
      </w:r>
    </w:p>
    <w:p w14:paraId="3D8659E0" w14:textId="77777777" w:rsidR="004A21E2" w:rsidRDefault="00000000">
      <w:pPr>
        <w:spacing w:before="240" w:after="80"/>
      </w:pPr>
      <w:r>
        <w:rPr>
          <w:rFonts w:ascii="Times New Roman" w:hAnsi="Times New Roman"/>
          <w:b/>
          <w:color w:val="000000"/>
          <w:sz w:val="24"/>
        </w:rPr>
        <w:t>8. WHICH OF THE FOLLOWING BEST DESCRIBES THE CORE DESIGN GOAL OF SECURING THE AUTONOMOUS PERIMETER IN ENTERPRISE DIGITAL PLATFORMS?</w:t>
      </w:r>
    </w:p>
    <w:p w14:paraId="6632BB31"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3443851" w14:textId="77777777" w:rsidR="004A21E2" w:rsidRDefault="00000000">
      <w:pPr>
        <w:spacing w:before="40" w:after="240" w:line="240" w:lineRule="auto"/>
        <w:ind w:left="425"/>
      </w:pPr>
      <w:r>
        <w:rPr>
          <w:rFonts w:ascii="Times New Roman" w:hAnsi="Times New Roman"/>
          <w:b/>
          <w:color w:val="000000"/>
          <w:sz w:val="24"/>
        </w:rPr>
        <w:t>Answer: b)</w:t>
      </w:r>
    </w:p>
    <w:p w14:paraId="2B315C62" w14:textId="77777777" w:rsidR="004A21E2" w:rsidRDefault="004A21E2">
      <w:pPr>
        <w:spacing w:after="0" w:line="240" w:lineRule="auto"/>
      </w:pPr>
    </w:p>
    <w:p w14:paraId="1FB1F717" w14:textId="77777777" w:rsidR="004A21E2" w:rsidRDefault="00000000">
      <w:pPr>
        <w:spacing w:before="240" w:after="80"/>
      </w:pPr>
      <w:r>
        <w:rPr>
          <w:rFonts w:ascii="Times New Roman" w:hAnsi="Times New Roman"/>
          <w:b/>
          <w:color w:val="000000"/>
          <w:sz w:val="24"/>
        </w:rPr>
        <w:t>10. EXPLAINABLE AI AND DEEP OBSERVABILITY</w:t>
      </w:r>
    </w:p>
    <w:p w14:paraId="0960FEE2" w14:textId="77777777" w:rsidR="004A21E2" w:rsidRDefault="00000000">
      <w:pPr>
        <w:pageBreakBefore/>
        <w:spacing w:before="720" w:after="360" w:line="240" w:lineRule="auto"/>
      </w:pPr>
      <w:r>
        <w:rPr>
          <w:rFonts w:ascii="Times New Roman" w:hAnsi="Times New Roman"/>
          <w:b/>
          <w:color w:val="000000"/>
          <w:sz w:val="32"/>
        </w:rPr>
        <w:lastRenderedPageBreak/>
        <w:t>INTRODUCTION</w:t>
      </w:r>
    </w:p>
    <w:p w14:paraId="691EC930"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5D193344"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w:t>
      </w:r>
      <w:r>
        <w:rPr>
          <w:rFonts w:ascii="Times New Roman" w:hAnsi="Times New Roman"/>
          <w:color w:val="000000"/>
          <w:sz w:val="24"/>
        </w:rPr>
        <w:lastRenderedPageBreak/>
        <w:t>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2AD0A912"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w:t>
      </w:r>
      <w:r>
        <w:rPr>
          <w:rFonts w:ascii="Times New Roman" w:hAnsi="Times New Roman"/>
          <w:color w:val="000000"/>
          <w:sz w:val="24"/>
        </w:rPr>
        <w:lastRenderedPageBreak/>
        <w:t>Explainable artificial intelligence (XAI) frameworks provide human operators with verifiable decision paths for autonomous remediation actions.</w:t>
      </w:r>
    </w:p>
    <w:p w14:paraId="21F2EA90" w14:textId="77777777" w:rsidR="004A21E2" w:rsidRDefault="00000000">
      <w:pPr>
        <w:spacing w:before="360" w:after="120" w:line="240" w:lineRule="auto"/>
      </w:pPr>
      <w:r>
        <w:rPr>
          <w:rFonts w:ascii="Times New Roman" w:hAnsi="Times New Roman"/>
          <w:b/>
          <w:color w:val="000000"/>
          <w:sz w:val="24"/>
        </w:rPr>
        <w:t>10.1 Architectural Principles of biological intelligence</w:t>
      </w:r>
    </w:p>
    <w:p w14:paraId="7F1D53AD"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w:t>
      </w:r>
    </w:p>
    <w:p w14:paraId="23200AFC"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w:t>
      </w:r>
      <w:r>
        <w:rPr>
          <w:rFonts w:ascii="Times New Roman" w:hAnsi="Times New Roman"/>
          <w:color w:val="000000"/>
          <w:sz w:val="24"/>
        </w:rPr>
        <w:lastRenderedPageBreak/>
        <w:t>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1F523832"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w:t>
      </w: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3042970E"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05A9B31B"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w:t>
      </w:r>
      <w:r>
        <w:rPr>
          <w:rFonts w:ascii="Times New Roman" w:hAnsi="Times New Roman"/>
          <w:color w:val="000000"/>
          <w:sz w:val="24"/>
        </w:rPr>
        <w:lastRenderedPageBreak/>
        <w:t>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5A48BD11" w14:textId="77777777" w:rsidR="004A21E2" w:rsidRDefault="00000000">
      <w:pPr>
        <w:spacing w:before="360" w:after="120" w:line="240" w:lineRule="auto"/>
      </w:pPr>
      <w:r>
        <w:rPr>
          <w:rFonts w:ascii="Times New Roman" w:hAnsi="Times New Roman"/>
          <w:b/>
          <w:color w:val="000000"/>
          <w:sz w:val="24"/>
        </w:rPr>
        <w:t>10.1.1 METHODOLOGICAL IMPLEMENTATION AND VALIDATION</w:t>
      </w:r>
    </w:p>
    <w:p w14:paraId="338A2019"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w:t>
      </w:r>
      <w:r>
        <w:rPr>
          <w:rFonts w:ascii="Times New Roman" w:hAnsi="Times New Roman"/>
          <w:color w:val="000000"/>
          <w:sz w:val="24"/>
        </w:rPr>
        <w:lastRenderedPageBreak/>
        <w:t>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54FE40A3"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39029A16"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Empirical </w:t>
      </w:r>
      <w:r>
        <w:rPr>
          <w:rFonts w:ascii="Times New Roman" w:hAnsi="Times New Roman"/>
          <w:color w:val="000000"/>
          <w:sz w:val="24"/>
        </w:rPr>
        <w:lastRenderedPageBreak/>
        <w:t>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33DE14E9"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w:t>
      </w:r>
      <w:r>
        <w:rPr>
          <w:rFonts w:ascii="Times New Roman" w:hAnsi="Times New Roman"/>
          <w:color w:val="000000"/>
          <w:sz w:val="24"/>
        </w:rPr>
        <w:lastRenderedPageBreak/>
        <w:t>deconstruction demands sophisticated service meshes equipped with automated mutual TLS (mTLS) certificate rotation.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69D4FD18"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w:t>
      </w:r>
      <w:r>
        <w:rPr>
          <w:rFonts w:ascii="Times New Roman" w:hAnsi="Times New Roman"/>
          <w:color w:val="000000"/>
          <w:sz w:val="24"/>
        </w:rPr>
        <w:lastRenderedPageBreak/>
        <w:t>models fail to address modern lateral threat vectors in highly decentralized, service-oriented platforms. Cognitive resource scheduling dynamically reallocates containerized microservices based on predictive telemetry and multivariate anomaly detection.</w:t>
      </w:r>
    </w:p>
    <w:p w14:paraId="2AFE6261"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7C10E2D9"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2EDBA734"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3BAA3FD8" w14:textId="77777777" w:rsidR="004A21E2" w:rsidRDefault="00000000">
      <w:pPr>
        <w:spacing w:after="60"/>
        <w:ind w:left="720" w:hanging="283"/>
      </w:pPr>
      <w:r>
        <w:rPr>
          <w:rFonts w:ascii="Times New Roman" w:hAnsi="Times New Roman"/>
          <w:color w:val="000000"/>
          <w:sz w:val="24"/>
        </w:rPr>
        <w:t>• Core operational constraint 3: Zero-trust security architectures enforce continuous cryptographic verification of all internal service requests regardless of network topology.</w:t>
      </w:r>
    </w:p>
    <w:p w14:paraId="0D602607" w14:textId="77777777" w:rsidR="004A21E2" w:rsidRDefault="00000000">
      <w:pPr>
        <w:spacing w:after="60"/>
        <w:ind w:left="720" w:hanging="283"/>
      </w:pPr>
      <w:r>
        <w:rPr>
          <w:rFonts w:ascii="Times New Roman" w:hAnsi="Times New Roman"/>
          <w:color w:val="000000"/>
          <w:sz w:val="24"/>
        </w:rPr>
        <w:t>• Core operational constraint 4: By leveraging generative AI for automated schema migration and semantic data reconciliation, enterprises eliminate substantial technical debt.</w:t>
      </w:r>
    </w:p>
    <w:p w14:paraId="3C9F84E1" w14:textId="77777777" w:rsidR="004A21E2" w:rsidRDefault="00000000">
      <w:pPr>
        <w:spacing w:before="360" w:after="120" w:line="240" w:lineRule="auto"/>
      </w:pPr>
      <w:r>
        <w:rPr>
          <w:rFonts w:ascii="Times New Roman" w:hAnsi="Times New Roman"/>
          <w:b/>
          <w:color w:val="000000"/>
          <w:sz w:val="24"/>
        </w:rPr>
        <w:t>10.1.2 Methodological Implementation and Validation</w:t>
      </w:r>
    </w:p>
    <w:p w14:paraId="4EB97744" w14:textId="77777777" w:rsidR="004A21E2" w:rsidRDefault="00000000">
      <w:pPr>
        <w:spacing w:after="120" w:line="360" w:lineRule="auto"/>
        <w:ind w:firstLine="720"/>
        <w:jc w:val="both"/>
      </w:pPr>
      <w:r>
        <w:rPr>
          <w:rFonts w:ascii="Times New Roman" w:hAnsi="Times New Roman"/>
          <w:color w:val="000000"/>
          <w:sz w:val="24"/>
        </w:rPr>
        <w:lastRenderedPageBreak/>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3C214924"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w:t>
      </w:r>
      <w:r>
        <w:rPr>
          <w:rFonts w:ascii="Times New Roman" w:hAnsi="Times New Roman"/>
          <w:color w:val="000000"/>
          <w:sz w:val="24"/>
        </w:rPr>
        <w:lastRenderedPageBreak/>
        <w:t>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3FFB0F5"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w:t>
      </w:r>
      <w:r>
        <w:rPr>
          <w:rFonts w:ascii="Times New Roman" w:hAnsi="Times New Roman"/>
          <w:color w:val="000000"/>
          <w:sz w:val="24"/>
        </w:rPr>
        <w:lastRenderedPageBreak/>
        <w:t>mathematical framework for designing fault-tolerant, self-healing software clusters.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6334A0C3"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7508390B"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w:t>
      </w:r>
      <w:r>
        <w:rPr>
          <w:rFonts w:ascii="Times New Roman" w:hAnsi="Times New Roman"/>
          <w:color w:val="000000"/>
          <w:sz w:val="24"/>
        </w:rPr>
        <w:lastRenderedPageBreak/>
        <w:t>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578163E4"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19E1F646"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0CB1AA1C" w14:textId="77777777" w:rsidR="004A21E2" w:rsidRDefault="00000000">
      <w:pPr>
        <w:spacing w:after="60"/>
        <w:ind w:left="720" w:hanging="283"/>
      </w:pPr>
      <w:r>
        <w:rPr>
          <w:rFonts w:ascii="Times New Roman" w:hAnsi="Times New Roman"/>
          <w:color w:val="000000"/>
          <w:sz w:val="24"/>
        </w:rPr>
        <w:t>• Core operational constraint 3: A comprehensive analysis of distributed consensus mechanisms reveals critical scalability bottlenecks under Byzantine fault conditions.</w:t>
      </w:r>
    </w:p>
    <w:p w14:paraId="16D79D03" w14:textId="77777777" w:rsidR="004A21E2" w:rsidRDefault="00000000">
      <w:pPr>
        <w:spacing w:after="60"/>
        <w:ind w:left="720" w:hanging="283"/>
      </w:pPr>
      <w:r>
        <w:rPr>
          <w:rFonts w:ascii="Times New Roman" w:hAnsi="Times New Roman"/>
          <w:color w:val="000000"/>
          <w:sz w:val="24"/>
        </w:rPr>
        <w:t>• Core operational constraint 4: Continuous feedback loops governed by policy gradient algorithms dynamically adjust rate limits and firewall thresholds in response to evolving threat signatures.</w:t>
      </w:r>
    </w:p>
    <w:p w14:paraId="68AF2F57" w14:textId="77777777" w:rsidR="004A21E2" w:rsidRDefault="00000000">
      <w:pPr>
        <w:spacing w:after="60"/>
        <w:ind w:left="720" w:hanging="283"/>
      </w:pPr>
      <w:r>
        <w:rPr>
          <w:rFonts w:ascii="Times New Roman" w:hAnsi="Times New Roman"/>
          <w:color w:val="000000"/>
          <w:sz w:val="24"/>
        </w:rPr>
        <w:t>• Core operational constraint 5: Self-evolving enterprise architectures represent a paradigm shift from static, brittle infrastructures to dynamic, autonomous systems capable of continuous self-adaptation.</w:t>
      </w:r>
    </w:p>
    <w:p w14:paraId="23B7FFBD" w14:textId="77777777" w:rsidR="004A21E2" w:rsidRDefault="00000000">
      <w:pPr>
        <w:spacing w:before="120" w:after="240" w:line="240" w:lineRule="auto"/>
        <w:jc w:val="center"/>
      </w:pPr>
      <w:r>
        <w:rPr>
          <w:rFonts w:ascii="Times New Roman" w:hAnsi="Times New Roman"/>
          <w:i/>
          <w:color w:val="000000"/>
          <w:sz w:val="20"/>
        </w:rPr>
        <w:lastRenderedPageBreak/>
        <w:t>Table 10.1: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0CAB3CF2" w14:textId="77777777">
        <w:trPr>
          <w:jc w:val="center"/>
        </w:trPr>
        <w:tc>
          <w:tcPr>
            <w:tcW w:w="2503" w:type="dxa"/>
          </w:tcPr>
          <w:p w14:paraId="64DAB50C" w14:textId="77777777" w:rsidR="004A21E2" w:rsidRDefault="00000000">
            <w:pPr>
              <w:spacing w:before="40" w:after="40"/>
            </w:pPr>
            <w:r>
              <w:rPr>
                <w:rFonts w:ascii="Times New Roman" w:hAnsi="Times New Roman"/>
                <w:b/>
                <w:color w:val="000000"/>
                <w:sz w:val="20"/>
              </w:rPr>
              <w:t>Subsystem Component</w:t>
            </w:r>
          </w:p>
        </w:tc>
        <w:tc>
          <w:tcPr>
            <w:tcW w:w="2503" w:type="dxa"/>
          </w:tcPr>
          <w:p w14:paraId="356080D3" w14:textId="77777777" w:rsidR="004A21E2" w:rsidRDefault="00000000">
            <w:pPr>
              <w:spacing w:before="40" w:after="40"/>
            </w:pPr>
            <w:r>
              <w:rPr>
                <w:rFonts w:ascii="Times New Roman" w:hAnsi="Times New Roman"/>
                <w:b/>
                <w:color w:val="000000"/>
                <w:sz w:val="20"/>
              </w:rPr>
              <w:t>Throughput (RPS)</w:t>
            </w:r>
          </w:p>
        </w:tc>
        <w:tc>
          <w:tcPr>
            <w:tcW w:w="2503" w:type="dxa"/>
          </w:tcPr>
          <w:p w14:paraId="523AF4F8" w14:textId="77777777" w:rsidR="004A21E2" w:rsidRDefault="00000000">
            <w:pPr>
              <w:spacing w:before="40" w:after="40"/>
            </w:pPr>
            <w:r>
              <w:rPr>
                <w:rFonts w:ascii="Times New Roman" w:hAnsi="Times New Roman"/>
                <w:b/>
                <w:color w:val="000000"/>
                <w:sz w:val="20"/>
              </w:rPr>
              <w:t>P99 Latency (ms)</w:t>
            </w:r>
          </w:p>
        </w:tc>
        <w:tc>
          <w:tcPr>
            <w:tcW w:w="2503" w:type="dxa"/>
          </w:tcPr>
          <w:p w14:paraId="3AD4B186" w14:textId="77777777" w:rsidR="004A21E2" w:rsidRDefault="00000000">
            <w:pPr>
              <w:spacing w:before="40" w:after="40"/>
            </w:pPr>
            <w:r>
              <w:rPr>
                <w:rFonts w:ascii="Times New Roman" w:hAnsi="Times New Roman"/>
                <w:b/>
                <w:color w:val="000000"/>
                <w:sz w:val="20"/>
              </w:rPr>
              <w:t>CPU Utilization (%)</w:t>
            </w:r>
          </w:p>
        </w:tc>
      </w:tr>
      <w:tr w:rsidR="004A21E2" w14:paraId="7094B25A" w14:textId="77777777">
        <w:trPr>
          <w:jc w:val="center"/>
        </w:trPr>
        <w:tc>
          <w:tcPr>
            <w:tcW w:w="2503" w:type="dxa"/>
          </w:tcPr>
          <w:p w14:paraId="204DCC89" w14:textId="77777777" w:rsidR="004A21E2" w:rsidRDefault="00000000">
            <w:pPr>
              <w:spacing w:before="40" w:after="40"/>
            </w:pPr>
            <w:r>
              <w:rPr>
                <w:rFonts w:ascii="Times New Roman" w:hAnsi="Times New Roman"/>
                <w:color w:val="000000"/>
                <w:sz w:val="20"/>
              </w:rPr>
              <w:t>Metric_1_0_96.55</w:t>
            </w:r>
          </w:p>
        </w:tc>
        <w:tc>
          <w:tcPr>
            <w:tcW w:w="2503" w:type="dxa"/>
          </w:tcPr>
          <w:p w14:paraId="63AC5538" w14:textId="77777777" w:rsidR="004A21E2" w:rsidRDefault="00000000">
            <w:pPr>
              <w:spacing w:before="40" w:after="40"/>
            </w:pPr>
            <w:r>
              <w:rPr>
                <w:rFonts w:ascii="Times New Roman" w:hAnsi="Times New Roman"/>
                <w:color w:val="000000"/>
                <w:sz w:val="20"/>
              </w:rPr>
              <w:t>Metric_1_1_85.40</w:t>
            </w:r>
          </w:p>
        </w:tc>
        <w:tc>
          <w:tcPr>
            <w:tcW w:w="2503" w:type="dxa"/>
          </w:tcPr>
          <w:p w14:paraId="654E410C" w14:textId="77777777" w:rsidR="004A21E2" w:rsidRDefault="00000000">
            <w:pPr>
              <w:spacing w:before="40" w:after="40"/>
            </w:pPr>
            <w:r>
              <w:rPr>
                <w:rFonts w:ascii="Times New Roman" w:hAnsi="Times New Roman"/>
                <w:color w:val="000000"/>
                <w:sz w:val="20"/>
              </w:rPr>
              <w:t>Metric_1_2_97.60</w:t>
            </w:r>
          </w:p>
        </w:tc>
        <w:tc>
          <w:tcPr>
            <w:tcW w:w="2503" w:type="dxa"/>
          </w:tcPr>
          <w:p w14:paraId="0622654B" w14:textId="77777777" w:rsidR="004A21E2" w:rsidRDefault="00000000">
            <w:pPr>
              <w:spacing w:before="40" w:after="40"/>
            </w:pPr>
            <w:r>
              <w:rPr>
                <w:rFonts w:ascii="Times New Roman" w:hAnsi="Times New Roman"/>
                <w:color w:val="000000"/>
                <w:sz w:val="20"/>
              </w:rPr>
              <w:t>Metric_1_3_81.15</w:t>
            </w:r>
          </w:p>
        </w:tc>
      </w:tr>
      <w:tr w:rsidR="004A21E2" w14:paraId="6B258E94" w14:textId="77777777">
        <w:trPr>
          <w:jc w:val="center"/>
        </w:trPr>
        <w:tc>
          <w:tcPr>
            <w:tcW w:w="2503" w:type="dxa"/>
          </w:tcPr>
          <w:p w14:paraId="138B2B2C" w14:textId="77777777" w:rsidR="004A21E2" w:rsidRDefault="00000000">
            <w:pPr>
              <w:spacing w:before="40" w:after="40"/>
            </w:pPr>
            <w:r>
              <w:rPr>
                <w:rFonts w:ascii="Times New Roman" w:hAnsi="Times New Roman"/>
                <w:color w:val="000000"/>
                <w:sz w:val="20"/>
              </w:rPr>
              <w:t>Metric_2_0_86.12</w:t>
            </w:r>
          </w:p>
        </w:tc>
        <w:tc>
          <w:tcPr>
            <w:tcW w:w="2503" w:type="dxa"/>
          </w:tcPr>
          <w:p w14:paraId="5D03EFDA" w14:textId="77777777" w:rsidR="004A21E2" w:rsidRDefault="00000000">
            <w:pPr>
              <w:spacing w:before="40" w:after="40"/>
            </w:pPr>
            <w:r>
              <w:rPr>
                <w:rFonts w:ascii="Times New Roman" w:hAnsi="Times New Roman"/>
                <w:color w:val="000000"/>
                <w:sz w:val="20"/>
              </w:rPr>
              <w:t>Metric_2_1_88.48</w:t>
            </w:r>
          </w:p>
        </w:tc>
        <w:tc>
          <w:tcPr>
            <w:tcW w:w="2503" w:type="dxa"/>
          </w:tcPr>
          <w:p w14:paraId="7B157939" w14:textId="77777777" w:rsidR="004A21E2" w:rsidRDefault="00000000">
            <w:pPr>
              <w:spacing w:before="40" w:after="40"/>
            </w:pPr>
            <w:r>
              <w:rPr>
                <w:rFonts w:ascii="Times New Roman" w:hAnsi="Times New Roman"/>
                <w:color w:val="000000"/>
                <w:sz w:val="20"/>
              </w:rPr>
              <w:t>Metric_2_2_87.59</w:t>
            </w:r>
          </w:p>
        </w:tc>
        <w:tc>
          <w:tcPr>
            <w:tcW w:w="2503" w:type="dxa"/>
          </w:tcPr>
          <w:p w14:paraId="01D889A7" w14:textId="77777777" w:rsidR="004A21E2" w:rsidRDefault="00000000">
            <w:pPr>
              <w:spacing w:before="40" w:after="40"/>
            </w:pPr>
            <w:r>
              <w:rPr>
                <w:rFonts w:ascii="Times New Roman" w:hAnsi="Times New Roman"/>
                <w:color w:val="000000"/>
                <w:sz w:val="20"/>
              </w:rPr>
              <w:t>Metric_2_3_82.83</w:t>
            </w:r>
          </w:p>
        </w:tc>
      </w:tr>
      <w:tr w:rsidR="004A21E2" w14:paraId="22B7EB41" w14:textId="77777777">
        <w:trPr>
          <w:jc w:val="center"/>
        </w:trPr>
        <w:tc>
          <w:tcPr>
            <w:tcW w:w="2503" w:type="dxa"/>
          </w:tcPr>
          <w:p w14:paraId="1ADBA57A" w14:textId="77777777" w:rsidR="004A21E2" w:rsidRDefault="00000000">
            <w:pPr>
              <w:spacing w:before="40" w:after="40"/>
            </w:pPr>
            <w:r>
              <w:rPr>
                <w:rFonts w:ascii="Times New Roman" w:hAnsi="Times New Roman"/>
                <w:color w:val="000000"/>
                <w:sz w:val="20"/>
              </w:rPr>
              <w:t>Metric_3_0_98.51</w:t>
            </w:r>
          </w:p>
        </w:tc>
        <w:tc>
          <w:tcPr>
            <w:tcW w:w="2503" w:type="dxa"/>
          </w:tcPr>
          <w:p w14:paraId="7767FE7A" w14:textId="77777777" w:rsidR="004A21E2" w:rsidRDefault="00000000">
            <w:pPr>
              <w:spacing w:before="40" w:after="40"/>
            </w:pPr>
            <w:r>
              <w:rPr>
                <w:rFonts w:ascii="Times New Roman" w:hAnsi="Times New Roman"/>
                <w:color w:val="000000"/>
                <w:sz w:val="20"/>
              </w:rPr>
              <w:t>Metric_3_1_83.68</w:t>
            </w:r>
          </w:p>
        </w:tc>
        <w:tc>
          <w:tcPr>
            <w:tcW w:w="2503" w:type="dxa"/>
          </w:tcPr>
          <w:p w14:paraId="6B9A8142" w14:textId="77777777" w:rsidR="004A21E2" w:rsidRDefault="00000000">
            <w:pPr>
              <w:spacing w:before="40" w:after="40"/>
            </w:pPr>
            <w:r>
              <w:rPr>
                <w:rFonts w:ascii="Times New Roman" w:hAnsi="Times New Roman"/>
                <w:color w:val="000000"/>
                <w:sz w:val="20"/>
              </w:rPr>
              <w:t>Metric_3_2_82.54</w:t>
            </w:r>
          </w:p>
        </w:tc>
        <w:tc>
          <w:tcPr>
            <w:tcW w:w="2503" w:type="dxa"/>
          </w:tcPr>
          <w:p w14:paraId="215DB365" w14:textId="77777777" w:rsidR="004A21E2" w:rsidRDefault="00000000">
            <w:pPr>
              <w:spacing w:before="40" w:after="40"/>
            </w:pPr>
            <w:r>
              <w:rPr>
                <w:rFonts w:ascii="Times New Roman" w:hAnsi="Times New Roman"/>
                <w:color w:val="000000"/>
                <w:sz w:val="20"/>
              </w:rPr>
              <w:t>Metric_3_3_85.36</w:t>
            </w:r>
          </w:p>
        </w:tc>
      </w:tr>
      <w:tr w:rsidR="004A21E2" w14:paraId="71526C39" w14:textId="77777777">
        <w:trPr>
          <w:jc w:val="center"/>
        </w:trPr>
        <w:tc>
          <w:tcPr>
            <w:tcW w:w="2503" w:type="dxa"/>
          </w:tcPr>
          <w:p w14:paraId="04C8F3FC" w14:textId="77777777" w:rsidR="004A21E2" w:rsidRDefault="00000000">
            <w:pPr>
              <w:spacing w:before="40" w:after="40"/>
            </w:pPr>
            <w:r>
              <w:rPr>
                <w:rFonts w:ascii="Times New Roman" w:hAnsi="Times New Roman"/>
                <w:color w:val="000000"/>
                <w:sz w:val="20"/>
              </w:rPr>
              <w:t>Metric_4_0_98.21</w:t>
            </w:r>
          </w:p>
        </w:tc>
        <w:tc>
          <w:tcPr>
            <w:tcW w:w="2503" w:type="dxa"/>
          </w:tcPr>
          <w:p w14:paraId="2C44B615" w14:textId="77777777" w:rsidR="004A21E2" w:rsidRDefault="00000000">
            <w:pPr>
              <w:spacing w:before="40" w:after="40"/>
            </w:pPr>
            <w:r>
              <w:rPr>
                <w:rFonts w:ascii="Times New Roman" w:hAnsi="Times New Roman"/>
                <w:color w:val="000000"/>
                <w:sz w:val="20"/>
              </w:rPr>
              <w:t>Metric_4_1_80.29</w:t>
            </w:r>
          </w:p>
        </w:tc>
        <w:tc>
          <w:tcPr>
            <w:tcW w:w="2503" w:type="dxa"/>
          </w:tcPr>
          <w:p w14:paraId="630A0B8F" w14:textId="77777777" w:rsidR="004A21E2" w:rsidRDefault="00000000">
            <w:pPr>
              <w:spacing w:before="40" w:after="40"/>
            </w:pPr>
            <w:r>
              <w:rPr>
                <w:rFonts w:ascii="Times New Roman" w:hAnsi="Times New Roman"/>
                <w:color w:val="000000"/>
                <w:sz w:val="20"/>
              </w:rPr>
              <w:t>Metric_4_2_98.31</w:t>
            </w:r>
          </w:p>
        </w:tc>
        <w:tc>
          <w:tcPr>
            <w:tcW w:w="2503" w:type="dxa"/>
          </w:tcPr>
          <w:p w14:paraId="136A552D" w14:textId="77777777" w:rsidR="004A21E2" w:rsidRDefault="00000000">
            <w:pPr>
              <w:spacing w:before="40" w:after="40"/>
            </w:pPr>
            <w:r>
              <w:rPr>
                <w:rFonts w:ascii="Times New Roman" w:hAnsi="Times New Roman"/>
                <w:color w:val="000000"/>
                <w:sz w:val="20"/>
              </w:rPr>
              <w:t>Metric_4_3_98.54</w:t>
            </w:r>
          </w:p>
        </w:tc>
      </w:tr>
      <w:tr w:rsidR="004A21E2" w14:paraId="7FF89C1D" w14:textId="77777777">
        <w:trPr>
          <w:jc w:val="center"/>
        </w:trPr>
        <w:tc>
          <w:tcPr>
            <w:tcW w:w="2503" w:type="dxa"/>
          </w:tcPr>
          <w:p w14:paraId="020EAE7D" w14:textId="77777777" w:rsidR="004A21E2" w:rsidRDefault="00000000">
            <w:pPr>
              <w:spacing w:before="40" w:after="40"/>
            </w:pPr>
            <w:r>
              <w:rPr>
                <w:rFonts w:ascii="Times New Roman" w:hAnsi="Times New Roman"/>
                <w:color w:val="000000"/>
                <w:sz w:val="20"/>
              </w:rPr>
              <w:t>Metric_5_0_80.21</w:t>
            </w:r>
          </w:p>
        </w:tc>
        <w:tc>
          <w:tcPr>
            <w:tcW w:w="2503" w:type="dxa"/>
          </w:tcPr>
          <w:p w14:paraId="0848948E" w14:textId="77777777" w:rsidR="004A21E2" w:rsidRDefault="00000000">
            <w:pPr>
              <w:spacing w:before="40" w:after="40"/>
            </w:pPr>
            <w:r>
              <w:rPr>
                <w:rFonts w:ascii="Times New Roman" w:hAnsi="Times New Roman"/>
                <w:color w:val="000000"/>
                <w:sz w:val="20"/>
              </w:rPr>
              <w:t>Metric_5_1_89.35</w:t>
            </w:r>
          </w:p>
        </w:tc>
        <w:tc>
          <w:tcPr>
            <w:tcW w:w="2503" w:type="dxa"/>
          </w:tcPr>
          <w:p w14:paraId="6377C655" w14:textId="77777777" w:rsidR="004A21E2" w:rsidRDefault="00000000">
            <w:pPr>
              <w:spacing w:before="40" w:after="40"/>
            </w:pPr>
            <w:r>
              <w:rPr>
                <w:rFonts w:ascii="Times New Roman" w:hAnsi="Times New Roman"/>
                <w:color w:val="000000"/>
                <w:sz w:val="20"/>
              </w:rPr>
              <w:t>Metric_5_2_95.45</w:t>
            </w:r>
          </w:p>
        </w:tc>
        <w:tc>
          <w:tcPr>
            <w:tcW w:w="2503" w:type="dxa"/>
          </w:tcPr>
          <w:p w14:paraId="050084F0" w14:textId="77777777" w:rsidR="004A21E2" w:rsidRDefault="00000000">
            <w:pPr>
              <w:spacing w:before="40" w:after="40"/>
            </w:pPr>
            <w:r>
              <w:rPr>
                <w:rFonts w:ascii="Times New Roman" w:hAnsi="Times New Roman"/>
                <w:color w:val="000000"/>
                <w:sz w:val="20"/>
              </w:rPr>
              <w:t>Metric_5_3_96.34</w:t>
            </w:r>
          </w:p>
        </w:tc>
      </w:tr>
    </w:tbl>
    <w:p w14:paraId="7F89F5D3" w14:textId="77777777" w:rsidR="004A21E2" w:rsidRDefault="004A21E2">
      <w:pPr>
        <w:spacing w:after="120"/>
      </w:pPr>
    </w:p>
    <w:p w14:paraId="6AA89211" w14:textId="77777777" w:rsidR="004A21E2" w:rsidRDefault="004A21E2">
      <w:pPr>
        <w:spacing w:after="0" w:line="240" w:lineRule="auto"/>
      </w:pPr>
    </w:p>
    <w:p w14:paraId="5FF87E1A" w14:textId="77777777" w:rsidR="004A21E2" w:rsidRDefault="00000000">
      <w:pPr>
        <w:spacing w:before="360" w:after="120" w:line="240" w:lineRule="auto"/>
      </w:pPr>
      <w:r>
        <w:rPr>
          <w:rFonts w:ascii="Times New Roman" w:hAnsi="Times New Roman"/>
          <w:b/>
          <w:color w:val="000000"/>
          <w:sz w:val="24"/>
        </w:rPr>
        <w:t>10.2 Architectural Principles of data scheduling</w:t>
      </w:r>
    </w:p>
    <w:p w14:paraId="5B0A82CF"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3D493776"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3CE171CD"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w:t>
      </w:r>
      <w:r>
        <w:rPr>
          <w:rFonts w:ascii="Times New Roman" w:hAnsi="Times New Roman"/>
          <w:color w:val="000000"/>
          <w:sz w:val="24"/>
        </w:rPr>
        <w:lastRenderedPageBreak/>
        <w:t>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2FD78756"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w:t>
      </w:r>
      <w:r>
        <w:rPr>
          <w:rFonts w:ascii="Times New Roman" w:hAnsi="Times New Roman"/>
          <w:color w:val="000000"/>
          <w:sz w:val="24"/>
        </w:rPr>
        <w:lastRenderedPageBreak/>
        <w:t>in p99 latency using cognitive edge caching. The integration of reinforcement learning with distributed event meshes enables real-time optimization of computational workloads across multi-cloud environments.</w:t>
      </w:r>
    </w:p>
    <w:p w14:paraId="7A6FBB1E"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2B6A55AD"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w:t>
      </w:r>
      <w:r>
        <w:rPr>
          <w:rFonts w:ascii="Times New Roman" w:hAnsi="Times New Roman"/>
          <w:color w:val="000000"/>
          <w:sz w:val="24"/>
        </w:rPr>
        <w:lastRenderedPageBreak/>
        <w:t>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2965975B" w14:textId="77777777" w:rsidR="004A21E2" w:rsidRDefault="00000000">
      <w:pPr>
        <w:spacing w:before="360" w:after="120" w:line="240" w:lineRule="auto"/>
      </w:pPr>
      <w:r>
        <w:rPr>
          <w:rFonts w:ascii="Times New Roman" w:hAnsi="Times New Roman"/>
          <w:b/>
          <w:color w:val="000000"/>
          <w:sz w:val="24"/>
        </w:rPr>
        <w:t>10.2.1 METHODOLOGICAL IMPLEMENTATION AND VALIDATION</w:t>
      </w:r>
    </w:p>
    <w:p w14:paraId="396C38CE"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w:t>
      </w:r>
      <w:r>
        <w:rPr>
          <w:rFonts w:ascii="Times New Roman" w:hAnsi="Times New Roman"/>
          <w:color w:val="000000"/>
          <w:sz w:val="24"/>
        </w:rPr>
        <w:lastRenderedPageBreak/>
        <w:t>deconstruction demands sophisticated service meshes equipped with automated mutual TLS (mTLS) certificate rotation.</w:t>
      </w:r>
    </w:p>
    <w:p w14:paraId="07CBF9E7"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373EB5D6"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w:t>
      </w:r>
      <w:r>
        <w:rPr>
          <w:rFonts w:ascii="Times New Roman" w:hAnsi="Times New Roman"/>
          <w:color w:val="000000"/>
          <w:sz w:val="24"/>
        </w:rPr>
        <w:lastRenderedPageBreak/>
        <w:t>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14:paraId="7BD29EF1"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5A287956" w14:textId="77777777" w:rsidR="004A21E2" w:rsidRDefault="00000000">
      <w:pPr>
        <w:spacing w:after="60"/>
        <w:ind w:left="720" w:hanging="283"/>
      </w:pPr>
      <w:r>
        <w:rPr>
          <w:rFonts w:ascii="Times New Roman" w:hAnsi="Times New Roman"/>
          <w:color w:val="000000"/>
          <w:sz w:val="24"/>
        </w:rPr>
        <w:lastRenderedPageBreak/>
        <w:t>• Core operational constraint 1: The biological metaphor of homeostatic regulation provides a rigorous mathematical framework for designing fault-tolerant, self-healing software clusters.</w:t>
      </w:r>
    </w:p>
    <w:p w14:paraId="5DC3C6C3" w14:textId="77777777" w:rsidR="004A21E2" w:rsidRDefault="00000000">
      <w:pPr>
        <w:spacing w:after="60"/>
        <w:ind w:left="720" w:hanging="283"/>
      </w:pPr>
      <w:r>
        <w:rPr>
          <w:rFonts w:ascii="Times New Roman" w:hAnsi="Times New Roman"/>
          <w:color w:val="000000"/>
          <w:sz w:val="24"/>
        </w:rPr>
        <w:t>• Core operational constraint 2: Explainable artificial intelligence (XAI) frameworks provide human operators with verifiable decision paths for autonomous remediation actions.</w:t>
      </w:r>
    </w:p>
    <w:p w14:paraId="3AACFD9C" w14:textId="77777777" w:rsidR="004A21E2" w:rsidRDefault="00000000">
      <w:pPr>
        <w:spacing w:after="60"/>
        <w:ind w:left="720" w:hanging="283"/>
      </w:pPr>
      <w:r>
        <w:rPr>
          <w:rFonts w:ascii="Times New Roman" w:hAnsi="Times New Roman"/>
          <w:color w:val="000000"/>
          <w:sz w:val="24"/>
        </w:rPr>
        <w:t>• Core operational constraint 3: The data lifecycle encompasses secure edge ingestion, stream normalization, contextual enrichment, and privacy-preserving federated aggregation.</w:t>
      </w:r>
    </w:p>
    <w:p w14:paraId="198A0A30" w14:textId="77777777" w:rsidR="004A21E2" w:rsidRDefault="00000000">
      <w:pPr>
        <w:spacing w:after="60"/>
        <w:ind w:left="720" w:hanging="283"/>
      </w:pPr>
      <w:r>
        <w:rPr>
          <w:rFonts w:ascii="Times New Roman" w:hAnsi="Times New Roman"/>
          <w:color w:val="000000"/>
          <w:sz w:val="24"/>
        </w:rPr>
        <w:t>• Core operational constraint 4: Traditional perimeter-based security models fail to address modern lateral threat vectors in highly decentralized, service-oriented platforms.</w:t>
      </w:r>
    </w:p>
    <w:p w14:paraId="5FB595F9" w14:textId="77777777" w:rsidR="004A21E2" w:rsidRDefault="00000000">
      <w:pPr>
        <w:spacing w:after="60"/>
        <w:ind w:left="720" w:hanging="283"/>
      </w:pPr>
      <w:r>
        <w:rPr>
          <w:rFonts w:ascii="Times New Roman" w:hAnsi="Times New Roman"/>
          <w:color w:val="000000"/>
          <w:sz w:val="24"/>
        </w:rPr>
        <w:t>• Core operational constraint 5: Empirical evaluations across high-frequency financial trading benchmarks demonstrate a 42% reduction in p99 latency using cognitive edge caching.</w:t>
      </w:r>
    </w:p>
    <w:p w14:paraId="544756AF" w14:textId="77777777" w:rsidR="004A21E2" w:rsidRDefault="00000000">
      <w:pPr>
        <w:spacing w:before="360" w:after="120" w:line="240" w:lineRule="auto"/>
      </w:pPr>
      <w:r>
        <w:rPr>
          <w:rFonts w:ascii="Times New Roman" w:hAnsi="Times New Roman"/>
          <w:b/>
          <w:color w:val="000000"/>
          <w:sz w:val="24"/>
        </w:rPr>
        <w:t>10.2.2 Methodological Implementation and Validation</w:t>
      </w:r>
    </w:p>
    <w:p w14:paraId="4FD5609F"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47E8A6ED"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4358B2E8"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w:t>
      </w:r>
      <w:r>
        <w:rPr>
          <w:rFonts w:ascii="Times New Roman" w:hAnsi="Times New Roman"/>
          <w:color w:val="000000"/>
          <w:sz w:val="24"/>
        </w:rPr>
        <w:lastRenderedPageBreak/>
        <w:t>heterogeneous relational and graph databases into a unified, high-throughput semantic querying interface. Traditional perimeter-based security models fail to address modern lateral threat vectors in highly decentralized, service-oriented platforms.</w:t>
      </w:r>
    </w:p>
    <w:p w14:paraId="3CD43BD5"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35083425"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Microservice deconstruction demands sophisticated service meshes equipped with automated mutual TLS (mTLS) certificate rotation. </w:t>
      </w:r>
      <w:r>
        <w:rPr>
          <w:rFonts w:ascii="Times New Roman" w:hAnsi="Times New Roman"/>
          <w:color w:val="000000"/>
          <w:sz w:val="24"/>
        </w:rPr>
        <w:lastRenderedPageBreak/>
        <w:t>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16C53A26"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w:t>
      </w:r>
      <w:r>
        <w:rPr>
          <w:rFonts w:ascii="Times New Roman" w:hAnsi="Times New Roman"/>
          <w:color w:val="000000"/>
          <w:sz w:val="24"/>
        </w:rPr>
        <w:lastRenderedPageBreak/>
        <w:t>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27547AF4" w14:textId="77777777" w:rsidR="004A21E2" w:rsidRDefault="00000000">
      <w:pPr>
        <w:spacing w:before="120" w:after="240" w:line="240" w:lineRule="auto"/>
        <w:jc w:val="center"/>
      </w:pPr>
      <w:r>
        <w:rPr>
          <w:rFonts w:ascii="Times New Roman" w:hAnsi="Times New Roman"/>
          <w:i/>
          <w:color w:val="000000"/>
          <w:sz w:val="20"/>
        </w:rPr>
        <w:t>Table 10.2: Performance Evaluation Matrix for Variant 2</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6136E4DB" w14:textId="77777777">
        <w:trPr>
          <w:jc w:val="center"/>
        </w:trPr>
        <w:tc>
          <w:tcPr>
            <w:tcW w:w="2503" w:type="dxa"/>
          </w:tcPr>
          <w:p w14:paraId="6EFDB07D" w14:textId="77777777" w:rsidR="004A21E2" w:rsidRDefault="00000000">
            <w:pPr>
              <w:spacing w:before="40" w:after="40"/>
            </w:pPr>
            <w:r>
              <w:rPr>
                <w:rFonts w:ascii="Times New Roman" w:hAnsi="Times New Roman"/>
                <w:b/>
                <w:color w:val="000000"/>
                <w:sz w:val="20"/>
              </w:rPr>
              <w:t>Subsystem Component</w:t>
            </w:r>
          </w:p>
        </w:tc>
        <w:tc>
          <w:tcPr>
            <w:tcW w:w="2503" w:type="dxa"/>
          </w:tcPr>
          <w:p w14:paraId="1568A10D" w14:textId="77777777" w:rsidR="004A21E2" w:rsidRDefault="00000000">
            <w:pPr>
              <w:spacing w:before="40" w:after="40"/>
            </w:pPr>
            <w:r>
              <w:rPr>
                <w:rFonts w:ascii="Times New Roman" w:hAnsi="Times New Roman"/>
                <w:b/>
                <w:color w:val="000000"/>
                <w:sz w:val="20"/>
              </w:rPr>
              <w:t>Throughput (RPS)</w:t>
            </w:r>
          </w:p>
        </w:tc>
        <w:tc>
          <w:tcPr>
            <w:tcW w:w="2503" w:type="dxa"/>
          </w:tcPr>
          <w:p w14:paraId="69F72A17" w14:textId="77777777" w:rsidR="004A21E2" w:rsidRDefault="00000000">
            <w:pPr>
              <w:spacing w:before="40" w:after="40"/>
            </w:pPr>
            <w:r>
              <w:rPr>
                <w:rFonts w:ascii="Times New Roman" w:hAnsi="Times New Roman"/>
                <w:b/>
                <w:color w:val="000000"/>
                <w:sz w:val="20"/>
              </w:rPr>
              <w:t>P99 Latency (ms)</w:t>
            </w:r>
          </w:p>
        </w:tc>
        <w:tc>
          <w:tcPr>
            <w:tcW w:w="2503" w:type="dxa"/>
          </w:tcPr>
          <w:p w14:paraId="4A16A14D" w14:textId="77777777" w:rsidR="004A21E2" w:rsidRDefault="00000000">
            <w:pPr>
              <w:spacing w:before="40" w:after="40"/>
            </w:pPr>
            <w:r>
              <w:rPr>
                <w:rFonts w:ascii="Times New Roman" w:hAnsi="Times New Roman"/>
                <w:b/>
                <w:color w:val="000000"/>
                <w:sz w:val="20"/>
              </w:rPr>
              <w:t>CPU Utilization (%)</w:t>
            </w:r>
          </w:p>
        </w:tc>
      </w:tr>
      <w:tr w:rsidR="004A21E2" w14:paraId="0D34F285" w14:textId="77777777">
        <w:trPr>
          <w:jc w:val="center"/>
        </w:trPr>
        <w:tc>
          <w:tcPr>
            <w:tcW w:w="2503" w:type="dxa"/>
          </w:tcPr>
          <w:p w14:paraId="11F69641" w14:textId="77777777" w:rsidR="004A21E2" w:rsidRDefault="00000000">
            <w:pPr>
              <w:spacing w:before="40" w:after="40"/>
            </w:pPr>
            <w:r>
              <w:rPr>
                <w:rFonts w:ascii="Times New Roman" w:hAnsi="Times New Roman"/>
                <w:color w:val="000000"/>
                <w:sz w:val="20"/>
              </w:rPr>
              <w:t>Metric_1_0_98.10</w:t>
            </w:r>
          </w:p>
        </w:tc>
        <w:tc>
          <w:tcPr>
            <w:tcW w:w="2503" w:type="dxa"/>
          </w:tcPr>
          <w:p w14:paraId="3BEEF648" w14:textId="77777777" w:rsidR="004A21E2" w:rsidRDefault="00000000">
            <w:pPr>
              <w:spacing w:before="40" w:after="40"/>
            </w:pPr>
            <w:r>
              <w:rPr>
                <w:rFonts w:ascii="Times New Roman" w:hAnsi="Times New Roman"/>
                <w:color w:val="000000"/>
                <w:sz w:val="20"/>
              </w:rPr>
              <w:t>Metric_1_1_90.41</w:t>
            </w:r>
          </w:p>
        </w:tc>
        <w:tc>
          <w:tcPr>
            <w:tcW w:w="2503" w:type="dxa"/>
          </w:tcPr>
          <w:p w14:paraId="596B0A9C" w14:textId="77777777" w:rsidR="004A21E2" w:rsidRDefault="00000000">
            <w:pPr>
              <w:spacing w:before="40" w:after="40"/>
            </w:pPr>
            <w:r>
              <w:rPr>
                <w:rFonts w:ascii="Times New Roman" w:hAnsi="Times New Roman"/>
                <w:color w:val="000000"/>
                <w:sz w:val="20"/>
              </w:rPr>
              <w:t>Metric_1_2_82.50</w:t>
            </w:r>
          </w:p>
        </w:tc>
        <w:tc>
          <w:tcPr>
            <w:tcW w:w="2503" w:type="dxa"/>
          </w:tcPr>
          <w:p w14:paraId="7A82F66F" w14:textId="77777777" w:rsidR="004A21E2" w:rsidRDefault="00000000">
            <w:pPr>
              <w:spacing w:before="40" w:after="40"/>
            </w:pPr>
            <w:r>
              <w:rPr>
                <w:rFonts w:ascii="Times New Roman" w:hAnsi="Times New Roman"/>
                <w:color w:val="000000"/>
                <w:sz w:val="20"/>
              </w:rPr>
              <w:t>Metric_1_3_85.15</w:t>
            </w:r>
          </w:p>
        </w:tc>
      </w:tr>
      <w:tr w:rsidR="004A21E2" w14:paraId="43DFB67B" w14:textId="77777777">
        <w:trPr>
          <w:jc w:val="center"/>
        </w:trPr>
        <w:tc>
          <w:tcPr>
            <w:tcW w:w="2503" w:type="dxa"/>
          </w:tcPr>
          <w:p w14:paraId="434884E6" w14:textId="77777777" w:rsidR="004A21E2" w:rsidRDefault="00000000">
            <w:pPr>
              <w:spacing w:before="40" w:after="40"/>
            </w:pPr>
            <w:r>
              <w:rPr>
                <w:rFonts w:ascii="Times New Roman" w:hAnsi="Times New Roman"/>
                <w:color w:val="000000"/>
                <w:sz w:val="20"/>
              </w:rPr>
              <w:t>Metric_2_0_88.88</w:t>
            </w:r>
          </w:p>
        </w:tc>
        <w:tc>
          <w:tcPr>
            <w:tcW w:w="2503" w:type="dxa"/>
          </w:tcPr>
          <w:p w14:paraId="501F4851" w14:textId="77777777" w:rsidR="004A21E2" w:rsidRDefault="00000000">
            <w:pPr>
              <w:spacing w:before="40" w:after="40"/>
            </w:pPr>
            <w:r>
              <w:rPr>
                <w:rFonts w:ascii="Times New Roman" w:hAnsi="Times New Roman"/>
                <w:color w:val="000000"/>
                <w:sz w:val="20"/>
              </w:rPr>
              <w:t>Metric_2_1_99.74</w:t>
            </w:r>
          </w:p>
        </w:tc>
        <w:tc>
          <w:tcPr>
            <w:tcW w:w="2503" w:type="dxa"/>
          </w:tcPr>
          <w:p w14:paraId="5B262051" w14:textId="77777777" w:rsidR="004A21E2" w:rsidRDefault="00000000">
            <w:pPr>
              <w:spacing w:before="40" w:after="40"/>
            </w:pPr>
            <w:r>
              <w:rPr>
                <w:rFonts w:ascii="Times New Roman" w:hAnsi="Times New Roman"/>
                <w:color w:val="000000"/>
                <w:sz w:val="20"/>
              </w:rPr>
              <w:t>Metric_2_2_81.85</w:t>
            </w:r>
          </w:p>
        </w:tc>
        <w:tc>
          <w:tcPr>
            <w:tcW w:w="2503" w:type="dxa"/>
          </w:tcPr>
          <w:p w14:paraId="60B2BBE9" w14:textId="77777777" w:rsidR="004A21E2" w:rsidRDefault="00000000">
            <w:pPr>
              <w:spacing w:before="40" w:after="40"/>
            </w:pPr>
            <w:r>
              <w:rPr>
                <w:rFonts w:ascii="Times New Roman" w:hAnsi="Times New Roman"/>
                <w:color w:val="000000"/>
                <w:sz w:val="20"/>
              </w:rPr>
              <w:t>Metric_2_3_89.92</w:t>
            </w:r>
          </w:p>
        </w:tc>
      </w:tr>
      <w:tr w:rsidR="004A21E2" w14:paraId="33CD0CF3" w14:textId="77777777">
        <w:trPr>
          <w:jc w:val="center"/>
        </w:trPr>
        <w:tc>
          <w:tcPr>
            <w:tcW w:w="2503" w:type="dxa"/>
          </w:tcPr>
          <w:p w14:paraId="7868688B" w14:textId="77777777" w:rsidR="004A21E2" w:rsidRDefault="00000000">
            <w:pPr>
              <w:spacing w:before="40" w:after="40"/>
            </w:pPr>
            <w:r>
              <w:rPr>
                <w:rFonts w:ascii="Times New Roman" w:hAnsi="Times New Roman"/>
                <w:color w:val="000000"/>
                <w:sz w:val="20"/>
              </w:rPr>
              <w:t>Metric_3_0_99.73</w:t>
            </w:r>
          </w:p>
        </w:tc>
        <w:tc>
          <w:tcPr>
            <w:tcW w:w="2503" w:type="dxa"/>
          </w:tcPr>
          <w:p w14:paraId="587F90DC" w14:textId="77777777" w:rsidR="004A21E2" w:rsidRDefault="00000000">
            <w:pPr>
              <w:spacing w:before="40" w:after="40"/>
            </w:pPr>
            <w:r>
              <w:rPr>
                <w:rFonts w:ascii="Times New Roman" w:hAnsi="Times New Roman"/>
                <w:color w:val="000000"/>
                <w:sz w:val="20"/>
              </w:rPr>
              <w:t>Metric_3_1_92.87</w:t>
            </w:r>
          </w:p>
        </w:tc>
        <w:tc>
          <w:tcPr>
            <w:tcW w:w="2503" w:type="dxa"/>
          </w:tcPr>
          <w:p w14:paraId="30E52535" w14:textId="77777777" w:rsidR="004A21E2" w:rsidRDefault="00000000">
            <w:pPr>
              <w:spacing w:before="40" w:after="40"/>
            </w:pPr>
            <w:r>
              <w:rPr>
                <w:rFonts w:ascii="Times New Roman" w:hAnsi="Times New Roman"/>
                <w:color w:val="000000"/>
                <w:sz w:val="20"/>
              </w:rPr>
              <w:t>Metric_3_2_96.73</w:t>
            </w:r>
          </w:p>
        </w:tc>
        <w:tc>
          <w:tcPr>
            <w:tcW w:w="2503" w:type="dxa"/>
          </w:tcPr>
          <w:p w14:paraId="61D14190" w14:textId="77777777" w:rsidR="004A21E2" w:rsidRDefault="00000000">
            <w:pPr>
              <w:spacing w:before="40" w:after="40"/>
            </w:pPr>
            <w:r>
              <w:rPr>
                <w:rFonts w:ascii="Times New Roman" w:hAnsi="Times New Roman"/>
                <w:color w:val="000000"/>
                <w:sz w:val="20"/>
              </w:rPr>
              <w:t>Metric_3_3_87.92</w:t>
            </w:r>
          </w:p>
        </w:tc>
      </w:tr>
      <w:tr w:rsidR="004A21E2" w14:paraId="2B7831DE" w14:textId="77777777">
        <w:trPr>
          <w:jc w:val="center"/>
        </w:trPr>
        <w:tc>
          <w:tcPr>
            <w:tcW w:w="2503" w:type="dxa"/>
          </w:tcPr>
          <w:p w14:paraId="5C76A5BC" w14:textId="77777777" w:rsidR="004A21E2" w:rsidRDefault="00000000">
            <w:pPr>
              <w:spacing w:before="40" w:after="40"/>
            </w:pPr>
            <w:r>
              <w:rPr>
                <w:rFonts w:ascii="Times New Roman" w:hAnsi="Times New Roman"/>
                <w:color w:val="000000"/>
                <w:sz w:val="20"/>
              </w:rPr>
              <w:t>Metric_4_0_82.35</w:t>
            </w:r>
          </w:p>
        </w:tc>
        <w:tc>
          <w:tcPr>
            <w:tcW w:w="2503" w:type="dxa"/>
          </w:tcPr>
          <w:p w14:paraId="4EC106DF" w14:textId="77777777" w:rsidR="004A21E2" w:rsidRDefault="00000000">
            <w:pPr>
              <w:spacing w:before="40" w:after="40"/>
            </w:pPr>
            <w:r>
              <w:rPr>
                <w:rFonts w:ascii="Times New Roman" w:hAnsi="Times New Roman"/>
                <w:color w:val="000000"/>
                <w:sz w:val="20"/>
              </w:rPr>
              <w:t>Metric_4_1_94.85</w:t>
            </w:r>
          </w:p>
        </w:tc>
        <w:tc>
          <w:tcPr>
            <w:tcW w:w="2503" w:type="dxa"/>
          </w:tcPr>
          <w:p w14:paraId="5E31703A" w14:textId="77777777" w:rsidR="004A21E2" w:rsidRDefault="00000000">
            <w:pPr>
              <w:spacing w:before="40" w:after="40"/>
            </w:pPr>
            <w:r>
              <w:rPr>
                <w:rFonts w:ascii="Times New Roman" w:hAnsi="Times New Roman"/>
                <w:color w:val="000000"/>
                <w:sz w:val="20"/>
              </w:rPr>
              <w:t>Metric_4_2_94.97</w:t>
            </w:r>
          </w:p>
        </w:tc>
        <w:tc>
          <w:tcPr>
            <w:tcW w:w="2503" w:type="dxa"/>
          </w:tcPr>
          <w:p w14:paraId="29AB4B65" w14:textId="77777777" w:rsidR="004A21E2" w:rsidRDefault="00000000">
            <w:pPr>
              <w:spacing w:before="40" w:after="40"/>
            </w:pPr>
            <w:r>
              <w:rPr>
                <w:rFonts w:ascii="Times New Roman" w:hAnsi="Times New Roman"/>
                <w:color w:val="000000"/>
                <w:sz w:val="20"/>
              </w:rPr>
              <w:t>Metric_4_3_83.63</w:t>
            </w:r>
          </w:p>
        </w:tc>
      </w:tr>
      <w:tr w:rsidR="004A21E2" w14:paraId="6A4B3AFA" w14:textId="77777777">
        <w:trPr>
          <w:jc w:val="center"/>
        </w:trPr>
        <w:tc>
          <w:tcPr>
            <w:tcW w:w="2503" w:type="dxa"/>
          </w:tcPr>
          <w:p w14:paraId="3D1DD2C3" w14:textId="77777777" w:rsidR="004A21E2" w:rsidRDefault="00000000">
            <w:pPr>
              <w:spacing w:before="40" w:after="40"/>
            </w:pPr>
            <w:r>
              <w:rPr>
                <w:rFonts w:ascii="Times New Roman" w:hAnsi="Times New Roman"/>
                <w:color w:val="000000"/>
                <w:sz w:val="20"/>
              </w:rPr>
              <w:t>Metric_5_0_92.87</w:t>
            </w:r>
          </w:p>
        </w:tc>
        <w:tc>
          <w:tcPr>
            <w:tcW w:w="2503" w:type="dxa"/>
          </w:tcPr>
          <w:p w14:paraId="3C2B56C3" w14:textId="77777777" w:rsidR="004A21E2" w:rsidRDefault="00000000">
            <w:pPr>
              <w:spacing w:before="40" w:after="40"/>
            </w:pPr>
            <w:r>
              <w:rPr>
                <w:rFonts w:ascii="Times New Roman" w:hAnsi="Times New Roman"/>
                <w:color w:val="000000"/>
                <w:sz w:val="20"/>
              </w:rPr>
              <w:t>Metric_5_1_97.47</w:t>
            </w:r>
          </w:p>
        </w:tc>
        <w:tc>
          <w:tcPr>
            <w:tcW w:w="2503" w:type="dxa"/>
          </w:tcPr>
          <w:p w14:paraId="65AC3B19" w14:textId="77777777" w:rsidR="004A21E2" w:rsidRDefault="00000000">
            <w:pPr>
              <w:spacing w:before="40" w:after="40"/>
            </w:pPr>
            <w:r>
              <w:rPr>
                <w:rFonts w:ascii="Times New Roman" w:hAnsi="Times New Roman"/>
                <w:color w:val="000000"/>
                <w:sz w:val="20"/>
              </w:rPr>
              <w:t>Metric_5_2_83.62</w:t>
            </w:r>
          </w:p>
        </w:tc>
        <w:tc>
          <w:tcPr>
            <w:tcW w:w="2503" w:type="dxa"/>
          </w:tcPr>
          <w:p w14:paraId="1B641A22" w14:textId="77777777" w:rsidR="004A21E2" w:rsidRDefault="00000000">
            <w:pPr>
              <w:spacing w:before="40" w:after="40"/>
            </w:pPr>
            <w:r>
              <w:rPr>
                <w:rFonts w:ascii="Times New Roman" w:hAnsi="Times New Roman"/>
                <w:color w:val="000000"/>
                <w:sz w:val="20"/>
              </w:rPr>
              <w:t>Metric_5_3_92.22</w:t>
            </w:r>
          </w:p>
        </w:tc>
      </w:tr>
    </w:tbl>
    <w:p w14:paraId="6322849A" w14:textId="77777777" w:rsidR="004A21E2" w:rsidRDefault="004A21E2">
      <w:pPr>
        <w:spacing w:after="120"/>
      </w:pPr>
    </w:p>
    <w:p w14:paraId="3E45E47B" w14:textId="77777777" w:rsidR="004A21E2" w:rsidRDefault="004A21E2">
      <w:pPr>
        <w:spacing w:after="0" w:line="240" w:lineRule="auto"/>
      </w:pPr>
    </w:p>
    <w:p w14:paraId="1A5B290A" w14:textId="77777777" w:rsidR="004A21E2" w:rsidRDefault="00000000">
      <w:pPr>
        <w:spacing w:before="360" w:after="120" w:line="240" w:lineRule="auto"/>
      </w:pPr>
      <w:r>
        <w:rPr>
          <w:rFonts w:ascii="Times New Roman" w:hAnsi="Times New Roman"/>
          <w:b/>
          <w:color w:val="000000"/>
          <w:sz w:val="24"/>
        </w:rPr>
        <w:t>10.3 Architectural Principles of security generative</w:t>
      </w:r>
    </w:p>
    <w:p w14:paraId="36421CC1"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2155F3D4"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DevSecOps pipelines must integrate automated formal verification proofs prior to deploying self-modifying microservice code to </w:t>
      </w:r>
      <w:r>
        <w:rPr>
          <w:rFonts w:ascii="Times New Roman" w:hAnsi="Times New Roman"/>
          <w:color w:val="000000"/>
          <w:sz w:val="24"/>
        </w:rPr>
        <w:lastRenderedPageBreak/>
        <w:t>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w:t>
      </w:r>
    </w:p>
    <w:p w14:paraId="7977CC13"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w:t>
      </w:r>
      <w:r>
        <w:rPr>
          <w:rFonts w:ascii="Times New Roman" w:hAnsi="Times New Roman"/>
          <w:color w:val="000000"/>
          <w:sz w:val="24"/>
        </w:rPr>
        <w:lastRenderedPageBreak/>
        <w:t>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03DD00B9"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50716A96" w14:textId="77777777" w:rsidR="004A21E2" w:rsidRDefault="00000000">
      <w:pPr>
        <w:spacing w:before="360" w:after="120" w:line="240" w:lineRule="auto"/>
      </w:pPr>
      <w:r>
        <w:rPr>
          <w:rFonts w:ascii="Times New Roman" w:hAnsi="Times New Roman"/>
          <w:b/>
          <w:color w:val="000000"/>
          <w:sz w:val="24"/>
        </w:rPr>
        <w:t>10.3.1 Methodological Implementation and Validation</w:t>
      </w:r>
    </w:p>
    <w:p w14:paraId="2A12CADE"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2DFD8057"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Traditional perimeter-based security </w:t>
      </w:r>
      <w:r>
        <w:rPr>
          <w:rFonts w:ascii="Times New Roman" w:hAnsi="Times New Roman"/>
          <w:color w:val="000000"/>
          <w:sz w:val="24"/>
        </w:rPr>
        <w:lastRenderedPageBreak/>
        <w:t>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71314D57"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w:t>
      </w:r>
      <w:r>
        <w:rPr>
          <w:rFonts w:ascii="Times New Roman" w:hAnsi="Times New Roman"/>
          <w:color w:val="000000"/>
          <w:sz w:val="24"/>
        </w:rPr>
        <w:lastRenderedPageBreak/>
        <w:t>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0B70E43E"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14:paraId="04F0C5B7"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23DDB0E2" w14:textId="77777777" w:rsidR="004A21E2" w:rsidRDefault="00000000">
      <w:pPr>
        <w:spacing w:after="60"/>
        <w:ind w:left="720" w:hanging="283"/>
      </w:pPr>
      <w:r>
        <w:rPr>
          <w:rFonts w:ascii="Times New Roman" w:hAnsi="Times New Roman"/>
          <w:color w:val="000000"/>
          <w:sz w:val="24"/>
        </w:rPr>
        <w:lastRenderedPageBreak/>
        <w:t>• Core operational constraint 2: Self-evolving enterprise architectures represent a paradigm shift from static, brittle infrastructures to dynamic, autonomous systems capable of continuous self-adaptation.</w:t>
      </w:r>
    </w:p>
    <w:p w14:paraId="0AD798CF" w14:textId="77777777" w:rsidR="004A21E2" w:rsidRDefault="00000000">
      <w:pPr>
        <w:spacing w:after="60"/>
        <w:ind w:left="720" w:hanging="283"/>
      </w:pPr>
      <w:r>
        <w:rPr>
          <w:rFonts w:ascii="Times New Roman" w:hAnsi="Times New Roman"/>
          <w:color w:val="000000"/>
          <w:sz w:val="24"/>
        </w:rPr>
        <w:t>• Core operational constraint 3: Cognitive resource scheduling dynamically reallocates containerized microservices based on predictive telemetry and multivariate anomaly detection.</w:t>
      </w:r>
    </w:p>
    <w:p w14:paraId="0C0DF45A" w14:textId="77777777" w:rsidR="004A21E2" w:rsidRDefault="00000000">
      <w:pPr>
        <w:spacing w:after="60"/>
        <w:ind w:left="720" w:hanging="283"/>
      </w:pPr>
      <w:r>
        <w:rPr>
          <w:rFonts w:ascii="Times New Roman" w:hAnsi="Times New Roman"/>
          <w:color w:val="000000"/>
          <w:sz w:val="24"/>
        </w:rPr>
        <w:t>• Core operational constraint 4: Empirical evaluations across high-frequency financial trading benchmarks demonstrate a 42% reduction in p99 latency using cognitive edge caching.</w:t>
      </w:r>
    </w:p>
    <w:p w14:paraId="0E63C830" w14:textId="77777777" w:rsidR="004A21E2" w:rsidRDefault="00000000">
      <w:pPr>
        <w:spacing w:after="60"/>
        <w:ind w:left="720" w:hanging="283"/>
      </w:pPr>
      <w:r>
        <w:rPr>
          <w:rFonts w:ascii="Times New Roman" w:hAnsi="Times New Roman"/>
          <w:color w:val="000000"/>
          <w:sz w:val="24"/>
        </w:rPr>
        <w:t>• Core operational constraint 5: Empirical evaluations across high-frequency financial trading benchmarks demonstrate a 42% reduction in p99 latency using cognitive edge caching.</w:t>
      </w:r>
    </w:p>
    <w:p w14:paraId="2503825A" w14:textId="77777777" w:rsidR="004A21E2" w:rsidRDefault="00000000">
      <w:pPr>
        <w:spacing w:before="360" w:after="120" w:line="240" w:lineRule="auto"/>
      </w:pPr>
      <w:r>
        <w:rPr>
          <w:rFonts w:ascii="Times New Roman" w:hAnsi="Times New Roman"/>
          <w:b/>
          <w:color w:val="000000"/>
          <w:sz w:val="24"/>
        </w:rPr>
        <w:t>10.3.2 Methodological Implementation and Validation</w:t>
      </w:r>
    </w:p>
    <w:p w14:paraId="12AC70EB"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7C74A003"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w:t>
      </w:r>
      <w:r>
        <w:rPr>
          <w:rFonts w:ascii="Times New Roman" w:hAnsi="Times New Roman"/>
          <w:color w:val="000000"/>
          <w:sz w:val="24"/>
        </w:rPr>
        <w:lastRenderedPageBreak/>
        <w:t>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212B9F95"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w:t>
      </w:r>
      <w:r>
        <w:rPr>
          <w:rFonts w:ascii="Times New Roman" w:hAnsi="Times New Roman"/>
          <w:color w:val="000000"/>
          <w:sz w:val="24"/>
        </w:rPr>
        <w:lastRenderedPageBreak/>
        <w:t>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2195E0C9"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w:t>
      </w:r>
      <w:r>
        <w:rPr>
          <w:rFonts w:ascii="Times New Roman" w:hAnsi="Times New Roman"/>
          <w:color w:val="000000"/>
          <w:sz w:val="24"/>
        </w:rPr>
        <w:lastRenderedPageBreak/>
        <w:t>internal service requests regardless of network topology.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0DDD47B4"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t>
      </w:r>
      <w:r>
        <w:rPr>
          <w:rFonts w:ascii="Times New Roman" w:hAnsi="Times New Roman"/>
          <w:color w:val="000000"/>
          <w:sz w:val="24"/>
        </w:rPr>
        <w:lastRenderedPageBreak/>
        <w:t>with distributed event meshes enables real-time optimization of computational workloads across multi-cloud environments.</w:t>
      </w:r>
    </w:p>
    <w:p w14:paraId="7D147F35" w14:textId="77777777" w:rsidR="004A21E2" w:rsidRDefault="00000000">
      <w:pPr>
        <w:spacing w:after="60"/>
        <w:ind w:left="720" w:hanging="283"/>
      </w:pPr>
      <w:r>
        <w:rPr>
          <w:rFonts w:ascii="Times New Roman" w:hAnsi="Times New Roman"/>
          <w:color w:val="000000"/>
          <w:sz w:val="24"/>
        </w:rPr>
        <w:t>• Core operational constraint 1: The data lifecycle encompasses secure edge ingestion, stream normalization, contextual enrichment, and privacy-preserving federated aggregation.</w:t>
      </w:r>
    </w:p>
    <w:p w14:paraId="166104A6" w14:textId="77777777" w:rsidR="004A21E2" w:rsidRDefault="00000000">
      <w:pPr>
        <w:spacing w:after="60"/>
        <w:ind w:left="720" w:hanging="283"/>
      </w:pPr>
      <w:r>
        <w:rPr>
          <w:rFonts w:ascii="Times New Roman" w:hAnsi="Times New Roman"/>
          <w:color w:val="000000"/>
          <w:sz w:val="24"/>
        </w:rPr>
        <w:t>• Core operational constraint 2: Zero-trust security architectures enforce continuous cryptographic verification of all internal service requests regardless of network topology.</w:t>
      </w:r>
    </w:p>
    <w:p w14:paraId="22FC1977" w14:textId="77777777" w:rsidR="004A21E2" w:rsidRDefault="00000000">
      <w:pPr>
        <w:spacing w:before="120" w:after="240" w:line="240" w:lineRule="auto"/>
        <w:jc w:val="center"/>
      </w:pPr>
      <w:r>
        <w:rPr>
          <w:rFonts w:ascii="Times New Roman" w:hAnsi="Times New Roman"/>
          <w:i/>
          <w:color w:val="000000"/>
          <w:sz w:val="20"/>
        </w:rPr>
        <w:t>Table 10.3: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507EAC10" w14:textId="77777777">
        <w:trPr>
          <w:jc w:val="center"/>
        </w:trPr>
        <w:tc>
          <w:tcPr>
            <w:tcW w:w="3337" w:type="dxa"/>
          </w:tcPr>
          <w:p w14:paraId="3C69B6CF" w14:textId="77777777" w:rsidR="004A21E2" w:rsidRDefault="00000000">
            <w:pPr>
              <w:spacing w:before="40" w:after="40"/>
            </w:pPr>
            <w:r>
              <w:rPr>
                <w:rFonts w:ascii="Times New Roman" w:hAnsi="Times New Roman"/>
                <w:b/>
                <w:color w:val="000000"/>
                <w:sz w:val="20"/>
              </w:rPr>
              <w:t>Subsystem Component</w:t>
            </w:r>
          </w:p>
        </w:tc>
        <w:tc>
          <w:tcPr>
            <w:tcW w:w="3337" w:type="dxa"/>
          </w:tcPr>
          <w:p w14:paraId="3E96EF1A" w14:textId="77777777" w:rsidR="004A21E2" w:rsidRDefault="00000000">
            <w:pPr>
              <w:spacing w:before="40" w:after="40"/>
            </w:pPr>
            <w:r>
              <w:rPr>
                <w:rFonts w:ascii="Times New Roman" w:hAnsi="Times New Roman"/>
                <w:b/>
                <w:color w:val="000000"/>
                <w:sz w:val="20"/>
              </w:rPr>
              <w:t>Throughput (RPS)</w:t>
            </w:r>
          </w:p>
        </w:tc>
        <w:tc>
          <w:tcPr>
            <w:tcW w:w="3337" w:type="dxa"/>
          </w:tcPr>
          <w:p w14:paraId="3F5F925C" w14:textId="77777777" w:rsidR="004A21E2" w:rsidRDefault="00000000">
            <w:pPr>
              <w:spacing w:before="40" w:after="40"/>
            </w:pPr>
            <w:r>
              <w:rPr>
                <w:rFonts w:ascii="Times New Roman" w:hAnsi="Times New Roman"/>
                <w:b/>
                <w:color w:val="000000"/>
                <w:sz w:val="20"/>
              </w:rPr>
              <w:t>P99 Latency (ms)</w:t>
            </w:r>
          </w:p>
        </w:tc>
      </w:tr>
      <w:tr w:rsidR="004A21E2" w14:paraId="7748417D" w14:textId="77777777">
        <w:trPr>
          <w:jc w:val="center"/>
        </w:trPr>
        <w:tc>
          <w:tcPr>
            <w:tcW w:w="3337" w:type="dxa"/>
          </w:tcPr>
          <w:p w14:paraId="269BB715" w14:textId="77777777" w:rsidR="004A21E2" w:rsidRDefault="00000000">
            <w:pPr>
              <w:spacing w:before="40" w:after="40"/>
            </w:pPr>
            <w:r>
              <w:rPr>
                <w:rFonts w:ascii="Times New Roman" w:hAnsi="Times New Roman"/>
                <w:color w:val="000000"/>
                <w:sz w:val="20"/>
              </w:rPr>
              <w:t>Metric_1_0_98.60</w:t>
            </w:r>
          </w:p>
        </w:tc>
        <w:tc>
          <w:tcPr>
            <w:tcW w:w="3337" w:type="dxa"/>
          </w:tcPr>
          <w:p w14:paraId="3ECB6F3B" w14:textId="77777777" w:rsidR="004A21E2" w:rsidRDefault="00000000">
            <w:pPr>
              <w:spacing w:before="40" w:after="40"/>
            </w:pPr>
            <w:r>
              <w:rPr>
                <w:rFonts w:ascii="Times New Roman" w:hAnsi="Times New Roman"/>
                <w:color w:val="000000"/>
                <w:sz w:val="20"/>
              </w:rPr>
              <w:t>Metric_1_1_99.80</w:t>
            </w:r>
          </w:p>
        </w:tc>
        <w:tc>
          <w:tcPr>
            <w:tcW w:w="3337" w:type="dxa"/>
          </w:tcPr>
          <w:p w14:paraId="1D76F2AB" w14:textId="77777777" w:rsidR="004A21E2" w:rsidRDefault="00000000">
            <w:pPr>
              <w:spacing w:before="40" w:after="40"/>
            </w:pPr>
            <w:r>
              <w:rPr>
                <w:rFonts w:ascii="Times New Roman" w:hAnsi="Times New Roman"/>
                <w:color w:val="000000"/>
                <w:sz w:val="20"/>
              </w:rPr>
              <w:t>Metric_1_2_94.49</w:t>
            </w:r>
          </w:p>
        </w:tc>
      </w:tr>
      <w:tr w:rsidR="004A21E2" w14:paraId="1FEFBA94" w14:textId="77777777">
        <w:trPr>
          <w:jc w:val="center"/>
        </w:trPr>
        <w:tc>
          <w:tcPr>
            <w:tcW w:w="3337" w:type="dxa"/>
          </w:tcPr>
          <w:p w14:paraId="2A056188" w14:textId="77777777" w:rsidR="004A21E2" w:rsidRDefault="00000000">
            <w:pPr>
              <w:spacing w:before="40" w:after="40"/>
            </w:pPr>
            <w:r>
              <w:rPr>
                <w:rFonts w:ascii="Times New Roman" w:hAnsi="Times New Roman"/>
                <w:color w:val="000000"/>
                <w:sz w:val="20"/>
              </w:rPr>
              <w:t>Metric_2_0_96.58</w:t>
            </w:r>
          </w:p>
        </w:tc>
        <w:tc>
          <w:tcPr>
            <w:tcW w:w="3337" w:type="dxa"/>
          </w:tcPr>
          <w:p w14:paraId="2B7B6178" w14:textId="77777777" w:rsidR="004A21E2" w:rsidRDefault="00000000">
            <w:pPr>
              <w:spacing w:before="40" w:after="40"/>
            </w:pPr>
            <w:r>
              <w:rPr>
                <w:rFonts w:ascii="Times New Roman" w:hAnsi="Times New Roman"/>
                <w:color w:val="000000"/>
                <w:sz w:val="20"/>
              </w:rPr>
              <w:t>Metric_2_1_98.49</w:t>
            </w:r>
          </w:p>
        </w:tc>
        <w:tc>
          <w:tcPr>
            <w:tcW w:w="3337" w:type="dxa"/>
          </w:tcPr>
          <w:p w14:paraId="375701E0" w14:textId="77777777" w:rsidR="004A21E2" w:rsidRDefault="00000000">
            <w:pPr>
              <w:spacing w:before="40" w:after="40"/>
            </w:pPr>
            <w:r>
              <w:rPr>
                <w:rFonts w:ascii="Times New Roman" w:hAnsi="Times New Roman"/>
                <w:color w:val="000000"/>
                <w:sz w:val="20"/>
              </w:rPr>
              <w:t>Metric_2_2_82.51</w:t>
            </w:r>
          </w:p>
        </w:tc>
      </w:tr>
      <w:tr w:rsidR="004A21E2" w14:paraId="40ABC798" w14:textId="77777777">
        <w:trPr>
          <w:jc w:val="center"/>
        </w:trPr>
        <w:tc>
          <w:tcPr>
            <w:tcW w:w="3337" w:type="dxa"/>
          </w:tcPr>
          <w:p w14:paraId="4AD58F30" w14:textId="77777777" w:rsidR="004A21E2" w:rsidRDefault="00000000">
            <w:pPr>
              <w:spacing w:before="40" w:after="40"/>
            </w:pPr>
            <w:r>
              <w:rPr>
                <w:rFonts w:ascii="Times New Roman" w:hAnsi="Times New Roman"/>
                <w:color w:val="000000"/>
                <w:sz w:val="20"/>
              </w:rPr>
              <w:t>Metric_3_0_90.85</w:t>
            </w:r>
          </w:p>
        </w:tc>
        <w:tc>
          <w:tcPr>
            <w:tcW w:w="3337" w:type="dxa"/>
          </w:tcPr>
          <w:p w14:paraId="7DE312F4" w14:textId="77777777" w:rsidR="004A21E2" w:rsidRDefault="00000000">
            <w:pPr>
              <w:spacing w:before="40" w:after="40"/>
            </w:pPr>
            <w:r>
              <w:rPr>
                <w:rFonts w:ascii="Times New Roman" w:hAnsi="Times New Roman"/>
                <w:color w:val="000000"/>
                <w:sz w:val="20"/>
              </w:rPr>
              <w:t>Metric_3_1_88.50</w:t>
            </w:r>
          </w:p>
        </w:tc>
        <w:tc>
          <w:tcPr>
            <w:tcW w:w="3337" w:type="dxa"/>
          </w:tcPr>
          <w:p w14:paraId="0B5B17C6" w14:textId="77777777" w:rsidR="004A21E2" w:rsidRDefault="00000000">
            <w:pPr>
              <w:spacing w:before="40" w:after="40"/>
            </w:pPr>
            <w:r>
              <w:rPr>
                <w:rFonts w:ascii="Times New Roman" w:hAnsi="Times New Roman"/>
                <w:color w:val="000000"/>
                <w:sz w:val="20"/>
              </w:rPr>
              <w:t>Metric_3_2_81.24</w:t>
            </w:r>
          </w:p>
        </w:tc>
      </w:tr>
      <w:tr w:rsidR="004A21E2" w14:paraId="541B668C" w14:textId="77777777">
        <w:trPr>
          <w:jc w:val="center"/>
        </w:trPr>
        <w:tc>
          <w:tcPr>
            <w:tcW w:w="3337" w:type="dxa"/>
          </w:tcPr>
          <w:p w14:paraId="1914E2B2" w14:textId="77777777" w:rsidR="004A21E2" w:rsidRDefault="00000000">
            <w:pPr>
              <w:spacing w:before="40" w:after="40"/>
            </w:pPr>
            <w:r>
              <w:rPr>
                <w:rFonts w:ascii="Times New Roman" w:hAnsi="Times New Roman"/>
                <w:color w:val="000000"/>
                <w:sz w:val="20"/>
              </w:rPr>
              <w:t>Metric_4_0_83.88</w:t>
            </w:r>
          </w:p>
        </w:tc>
        <w:tc>
          <w:tcPr>
            <w:tcW w:w="3337" w:type="dxa"/>
          </w:tcPr>
          <w:p w14:paraId="51497D49" w14:textId="77777777" w:rsidR="004A21E2" w:rsidRDefault="00000000">
            <w:pPr>
              <w:spacing w:before="40" w:after="40"/>
            </w:pPr>
            <w:r>
              <w:rPr>
                <w:rFonts w:ascii="Times New Roman" w:hAnsi="Times New Roman"/>
                <w:color w:val="000000"/>
                <w:sz w:val="20"/>
              </w:rPr>
              <w:t>Metric_4_1_84.86</w:t>
            </w:r>
          </w:p>
        </w:tc>
        <w:tc>
          <w:tcPr>
            <w:tcW w:w="3337" w:type="dxa"/>
          </w:tcPr>
          <w:p w14:paraId="0B584352" w14:textId="77777777" w:rsidR="004A21E2" w:rsidRDefault="00000000">
            <w:pPr>
              <w:spacing w:before="40" w:after="40"/>
            </w:pPr>
            <w:r>
              <w:rPr>
                <w:rFonts w:ascii="Times New Roman" w:hAnsi="Times New Roman"/>
                <w:color w:val="000000"/>
                <w:sz w:val="20"/>
              </w:rPr>
              <w:t>Metric_4_2_85.17</w:t>
            </w:r>
          </w:p>
        </w:tc>
      </w:tr>
      <w:tr w:rsidR="004A21E2" w14:paraId="2558BC40" w14:textId="77777777">
        <w:trPr>
          <w:jc w:val="center"/>
        </w:trPr>
        <w:tc>
          <w:tcPr>
            <w:tcW w:w="3337" w:type="dxa"/>
          </w:tcPr>
          <w:p w14:paraId="3A39E6D2" w14:textId="77777777" w:rsidR="004A21E2" w:rsidRDefault="00000000">
            <w:pPr>
              <w:spacing w:before="40" w:after="40"/>
            </w:pPr>
            <w:r>
              <w:rPr>
                <w:rFonts w:ascii="Times New Roman" w:hAnsi="Times New Roman"/>
                <w:color w:val="000000"/>
                <w:sz w:val="20"/>
              </w:rPr>
              <w:t>Metric_5_0_95.56</w:t>
            </w:r>
          </w:p>
        </w:tc>
        <w:tc>
          <w:tcPr>
            <w:tcW w:w="3337" w:type="dxa"/>
          </w:tcPr>
          <w:p w14:paraId="5A58D796" w14:textId="77777777" w:rsidR="004A21E2" w:rsidRDefault="00000000">
            <w:pPr>
              <w:spacing w:before="40" w:after="40"/>
            </w:pPr>
            <w:r>
              <w:rPr>
                <w:rFonts w:ascii="Times New Roman" w:hAnsi="Times New Roman"/>
                <w:color w:val="000000"/>
                <w:sz w:val="20"/>
              </w:rPr>
              <w:t>Metric_5_1_87.99</w:t>
            </w:r>
          </w:p>
        </w:tc>
        <w:tc>
          <w:tcPr>
            <w:tcW w:w="3337" w:type="dxa"/>
          </w:tcPr>
          <w:p w14:paraId="1D537268" w14:textId="77777777" w:rsidR="004A21E2" w:rsidRDefault="00000000">
            <w:pPr>
              <w:spacing w:before="40" w:after="40"/>
            </w:pPr>
            <w:r>
              <w:rPr>
                <w:rFonts w:ascii="Times New Roman" w:hAnsi="Times New Roman"/>
                <w:color w:val="000000"/>
                <w:sz w:val="20"/>
              </w:rPr>
              <w:t>Metric_5_2_92.98</w:t>
            </w:r>
          </w:p>
        </w:tc>
      </w:tr>
    </w:tbl>
    <w:p w14:paraId="583AAD21" w14:textId="77777777" w:rsidR="004A21E2" w:rsidRDefault="004A21E2">
      <w:pPr>
        <w:spacing w:after="120"/>
      </w:pPr>
    </w:p>
    <w:p w14:paraId="5E10A892" w14:textId="77777777" w:rsidR="004A21E2" w:rsidRDefault="004A21E2">
      <w:pPr>
        <w:spacing w:after="0" w:line="240" w:lineRule="auto"/>
      </w:pPr>
    </w:p>
    <w:p w14:paraId="401FE439" w14:textId="77777777" w:rsidR="004A21E2" w:rsidRDefault="00000000">
      <w:pPr>
        <w:spacing w:before="360" w:after="120" w:line="240" w:lineRule="auto"/>
      </w:pPr>
      <w:r>
        <w:rPr>
          <w:rFonts w:ascii="Times New Roman" w:hAnsi="Times New Roman"/>
          <w:b/>
          <w:color w:val="000000"/>
          <w:sz w:val="24"/>
        </w:rPr>
        <w:t>10.4 ARCHITECTURAL PRINCIPLES OF INTEGRATION OF</w:t>
      </w:r>
    </w:p>
    <w:p w14:paraId="228329DD"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w:t>
      </w:r>
      <w:r>
        <w:rPr>
          <w:rFonts w:ascii="Times New Roman" w:hAnsi="Times New Roman"/>
          <w:color w:val="000000"/>
          <w:sz w:val="24"/>
        </w:rPr>
        <w:lastRenderedPageBreak/>
        <w:t>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w:t>
      </w:r>
    </w:p>
    <w:p w14:paraId="1CE9BDE2"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4E263C3A"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Empirical evaluations across high-frequency financial trading benchmarks demonstrate a </w:t>
      </w:r>
      <w:r>
        <w:rPr>
          <w:rFonts w:ascii="Times New Roman" w:hAnsi="Times New Roman"/>
          <w:color w:val="000000"/>
          <w:sz w:val="24"/>
        </w:rPr>
        <w:lastRenderedPageBreak/>
        <w:t>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2BE14E98"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The </w:t>
      </w:r>
      <w:r>
        <w:rPr>
          <w:rFonts w:ascii="Times New Roman" w:hAnsi="Times New Roman"/>
          <w:color w:val="000000"/>
          <w:sz w:val="24"/>
        </w:rPr>
        <w:lastRenderedPageBreak/>
        <w:t>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7D90E8AB"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integration of reinforcement </w:t>
      </w:r>
      <w:r>
        <w:rPr>
          <w:rFonts w:ascii="Times New Roman" w:hAnsi="Times New Roman"/>
          <w:color w:val="000000"/>
          <w:sz w:val="24"/>
        </w:rPr>
        <w:lastRenderedPageBreak/>
        <w:t>learning with distributed event meshes enables real-time optimization of computational workloads across multi-cloud environments.</w:t>
      </w:r>
    </w:p>
    <w:p w14:paraId="3B3AE4F4"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5D6E2FCB" w14:textId="77777777" w:rsidR="004A21E2" w:rsidRDefault="00000000">
      <w:pPr>
        <w:spacing w:before="360" w:after="120" w:line="240" w:lineRule="auto"/>
      </w:pPr>
      <w:r>
        <w:rPr>
          <w:rFonts w:ascii="Times New Roman" w:hAnsi="Times New Roman"/>
          <w:b/>
          <w:color w:val="000000"/>
          <w:sz w:val="24"/>
        </w:rPr>
        <w:t>10.4.1 Methodological Implementation and Validation</w:t>
      </w:r>
    </w:p>
    <w:p w14:paraId="672C5FB4"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w:t>
      </w:r>
      <w:r>
        <w:rPr>
          <w:rFonts w:ascii="Times New Roman" w:hAnsi="Times New Roman"/>
          <w:color w:val="000000"/>
          <w:sz w:val="24"/>
        </w:rPr>
        <w:lastRenderedPageBreak/>
        <w:t>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14:paraId="2C6057E1"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w:t>
      </w:r>
      <w:r>
        <w:rPr>
          <w:rFonts w:ascii="Times New Roman" w:hAnsi="Times New Roman"/>
          <w:color w:val="000000"/>
          <w:sz w:val="24"/>
        </w:rPr>
        <w:lastRenderedPageBreak/>
        <w:t>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07182444"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w:t>
      </w:r>
      <w:r>
        <w:rPr>
          <w:rFonts w:ascii="Times New Roman" w:hAnsi="Times New Roman"/>
          <w:color w:val="000000"/>
          <w:sz w:val="24"/>
        </w:rPr>
        <w:lastRenderedPageBreak/>
        <w:t>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4433E9CB"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169CE737"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w:t>
      </w:r>
      <w:r>
        <w:rPr>
          <w:rFonts w:ascii="Times New Roman" w:hAnsi="Times New Roman"/>
          <w:color w:val="000000"/>
          <w:sz w:val="24"/>
        </w:rPr>
        <w:lastRenderedPageBreak/>
        <w:t>deploying self-modifying microservice code to production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1C5EF3FC"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w:t>
      </w:r>
      <w:r>
        <w:rPr>
          <w:rFonts w:ascii="Times New Roman" w:hAnsi="Times New Roman"/>
          <w:color w:val="000000"/>
          <w:sz w:val="24"/>
        </w:rPr>
        <w:lastRenderedPageBreak/>
        <w:t>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01C2DD92" w14:textId="77777777" w:rsidR="004A21E2" w:rsidRDefault="00000000">
      <w:pPr>
        <w:spacing w:after="60"/>
        <w:ind w:left="720" w:hanging="283"/>
      </w:pPr>
      <w:r>
        <w:rPr>
          <w:rFonts w:ascii="Times New Roman" w:hAnsi="Times New Roman"/>
          <w:color w:val="000000"/>
          <w:sz w:val="24"/>
        </w:rPr>
        <w:t>• Core operational constraint 1: Microservice deconstruction demands sophisticated service meshes equipped with automated mutual TLS (mTLS) certificate rotation.</w:t>
      </w:r>
    </w:p>
    <w:p w14:paraId="2BBAE768"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3C4C518F" w14:textId="77777777" w:rsidR="004A21E2" w:rsidRDefault="00000000">
      <w:pPr>
        <w:spacing w:after="60"/>
        <w:ind w:left="720" w:hanging="283"/>
      </w:pPr>
      <w:r>
        <w:rPr>
          <w:rFonts w:ascii="Times New Roman" w:hAnsi="Times New Roman"/>
          <w:color w:val="000000"/>
          <w:sz w:val="24"/>
        </w:rPr>
        <w:t>• Core operational constraint 3: DevSecOps pipelines must integrate automated formal verification proofs prior to deploying self-modifying microservice code to production environments.</w:t>
      </w:r>
    </w:p>
    <w:p w14:paraId="56E19E15" w14:textId="77777777" w:rsidR="004A21E2" w:rsidRDefault="00000000">
      <w:pPr>
        <w:spacing w:after="60"/>
        <w:ind w:left="720" w:hanging="283"/>
      </w:pPr>
      <w:r>
        <w:rPr>
          <w:rFonts w:ascii="Times New Roman" w:hAnsi="Times New Roman"/>
          <w:color w:val="000000"/>
          <w:sz w:val="24"/>
        </w:rPr>
        <w:t>• Core operational constraint 4: The integration of reinforcement learning with distributed event meshes enables real-time optimization of computational workloads across multi-cloud environments.</w:t>
      </w:r>
    </w:p>
    <w:p w14:paraId="287A823E" w14:textId="77777777" w:rsidR="004A21E2" w:rsidRDefault="00000000">
      <w:pPr>
        <w:spacing w:after="60"/>
        <w:ind w:left="720" w:hanging="283"/>
      </w:pPr>
      <w:r>
        <w:rPr>
          <w:rFonts w:ascii="Times New Roman" w:hAnsi="Times New Roman"/>
          <w:color w:val="000000"/>
          <w:sz w:val="24"/>
        </w:rPr>
        <w:t>• Core operational constraint 5: By leveraging generative AI for automated schema migration and semantic data reconciliation, enterprises eliminate substantial technical debt.</w:t>
      </w:r>
    </w:p>
    <w:p w14:paraId="7EE34C9A" w14:textId="77777777" w:rsidR="004A21E2" w:rsidRDefault="00000000">
      <w:pPr>
        <w:spacing w:before="360" w:after="120" w:line="240" w:lineRule="auto"/>
      </w:pPr>
      <w:r>
        <w:rPr>
          <w:rFonts w:ascii="Times New Roman" w:hAnsi="Times New Roman"/>
          <w:b/>
          <w:color w:val="000000"/>
          <w:sz w:val="24"/>
        </w:rPr>
        <w:t>10.4.2 Methodological Implementation and Validation</w:t>
      </w:r>
    </w:p>
    <w:p w14:paraId="70FEA61B"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w:t>
      </w:r>
      <w:r>
        <w:rPr>
          <w:rFonts w:ascii="Times New Roman" w:hAnsi="Times New Roman"/>
          <w:color w:val="000000"/>
          <w:sz w:val="24"/>
        </w:rPr>
        <w:lastRenderedPageBreak/>
        <w:t>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743744E1"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w:t>
      </w:r>
      <w:r>
        <w:rPr>
          <w:rFonts w:ascii="Times New Roman" w:hAnsi="Times New Roman"/>
          <w:color w:val="000000"/>
          <w:sz w:val="24"/>
        </w:rPr>
        <w:lastRenderedPageBreak/>
        <w:t>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075A5B4F"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306DAB02"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w:t>
      </w:r>
      <w:r>
        <w:rPr>
          <w:rFonts w:ascii="Times New Roman" w:hAnsi="Times New Roman"/>
          <w:color w:val="000000"/>
          <w:sz w:val="24"/>
        </w:rPr>
        <w:lastRenderedPageBreak/>
        <w:t>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7A46463D"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w:t>
      </w:r>
      <w:r>
        <w:rPr>
          <w:rFonts w:ascii="Times New Roman" w:hAnsi="Times New Roman"/>
          <w:color w:val="000000"/>
          <w:sz w:val="24"/>
        </w:rPr>
        <w:lastRenderedPageBreak/>
        <w:t>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75017C2E" w14:textId="77777777" w:rsidR="004A21E2" w:rsidRDefault="00000000">
      <w:pPr>
        <w:spacing w:before="120" w:after="240" w:line="240" w:lineRule="auto"/>
        <w:jc w:val="center"/>
      </w:pPr>
      <w:r>
        <w:rPr>
          <w:rFonts w:ascii="Times New Roman" w:hAnsi="Times New Roman"/>
          <w:i/>
          <w:color w:val="000000"/>
          <w:sz w:val="20"/>
        </w:rPr>
        <w:t>Table 10.4: Performance Evaluation Matrix for Variant 4</w:t>
      </w:r>
    </w:p>
    <w:tbl>
      <w:tblPr>
        <w:tblStyle w:val="TableGrid"/>
        <w:tblW w:w="0" w:type="auto"/>
        <w:jc w:val="center"/>
        <w:tblLook w:val="04A0" w:firstRow="1" w:lastRow="0" w:firstColumn="1" w:lastColumn="0" w:noHBand="0" w:noVBand="1"/>
      </w:tblPr>
      <w:tblGrid>
        <w:gridCol w:w="3337"/>
        <w:gridCol w:w="3337"/>
        <w:gridCol w:w="3337"/>
      </w:tblGrid>
      <w:tr w:rsidR="004A21E2" w14:paraId="4239EC7F" w14:textId="77777777">
        <w:trPr>
          <w:jc w:val="center"/>
        </w:trPr>
        <w:tc>
          <w:tcPr>
            <w:tcW w:w="3337" w:type="dxa"/>
          </w:tcPr>
          <w:p w14:paraId="5505F1D0" w14:textId="77777777" w:rsidR="004A21E2" w:rsidRDefault="00000000">
            <w:pPr>
              <w:spacing w:before="40" w:after="40"/>
            </w:pPr>
            <w:r>
              <w:rPr>
                <w:rFonts w:ascii="Times New Roman" w:hAnsi="Times New Roman"/>
                <w:b/>
                <w:color w:val="000000"/>
                <w:sz w:val="20"/>
              </w:rPr>
              <w:t>Subsystem Component</w:t>
            </w:r>
          </w:p>
        </w:tc>
        <w:tc>
          <w:tcPr>
            <w:tcW w:w="3337" w:type="dxa"/>
          </w:tcPr>
          <w:p w14:paraId="601A9133" w14:textId="77777777" w:rsidR="004A21E2" w:rsidRDefault="00000000">
            <w:pPr>
              <w:spacing w:before="40" w:after="40"/>
            </w:pPr>
            <w:r>
              <w:rPr>
                <w:rFonts w:ascii="Times New Roman" w:hAnsi="Times New Roman"/>
                <w:b/>
                <w:color w:val="000000"/>
                <w:sz w:val="20"/>
              </w:rPr>
              <w:t>Throughput (RPS)</w:t>
            </w:r>
          </w:p>
        </w:tc>
        <w:tc>
          <w:tcPr>
            <w:tcW w:w="3337" w:type="dxa"/>
          </w:tcPr>
          <w:p w14:paraId="76414D28" w14:textId="77777777" w:rsidR="004A21E2" w:rsidRDefault="00000000">
            <w:pPr>
              <w:spacing w:before="40" w:after="40"/>
            </w:pPr>
            <w:r>
              <w:rPr>
                <w:rFonts w:ascii="Times New Roman" w:hAnsi="Times New Roman"/>
                <w:b/>
                <w:color w:val="000000"/>
                <w:sz w:val="20"/>
              </w:rPr>
              <w:t>P99 Latency (ms)</w:t>
            </w:r>
          </w:p>
        </w:tc>
      </w:tr>
      <w:tr w:rsidR="004A21E2" w14:paraId="1AE2520A" w14:textId="77777777">
        <w:trPr>
          <w:jc w:val="center"/>
        </w:trPr>
        <w:tc>
          <w:tcPr>
            <w:tcW w:w="3337" w:type="dxa"/>
          </w:tcPr>
          <w:p w14:paraId="43328C71" w14:textId="77777777" w:rsidR="004A21E2" w:rsidRDefault="00000000">
            <w:pPr>
              <w:spacing w:before="40" w:after="40"/>
            </w:pPr>
            <w:r>
              <w:rPr>
                <w:rFonts w:ascii="Times New Roman" w:hAnsi="Times New Roman"/>
                <w:color w:val="000000"/>
                <w:sz w:val="20"/>
              </w:rPr>
              <w:t>Metric_1_0_98.23</w:t>
            </w:r>
          </w:p>
        </w:tc>
        <w:tc>
          <w:tcPr>
            <w:tcW w:w="3337" w:type="dxa"/>
          </w:tcPr>
          <w:p w14:paraId="0542AFC2" w14:textId="77777777" w:rsidR="004A21E2" w:rsidRDefault="00000000">
            <w:pPr>
              <w:spacing w:before="40" w:after="40"/>
            </w:pPr>
            <w:r>
              <w:rPr>
                <w:rFonts w:ascii="Times New Roman" w:hAnsi="Times New Roman"/>
                <w:color w:val="000000"/>
                <w:sz w:val="20"/>
              </w:rPr>
              <w:t>Metric_1_1_84.24</w:t>
            </w:r>
          </w:p>
        </w:tc>
        <w:tc>
          <w:tcPr>
            <w:tcW w:w="3337" w:type="dxa"/>
          </w:tcPr>
          <w:p w14:paraId="6A5D5DBF" w14:textId="77777777" w:rsidR="004A21E2" w:rsidRDefault="00000000">
            <w:pPr>
              <w:spacing w:before="40" w:after="40"/>
            </w:pPr>
            <w:r>
              <w:rPr>
                <w:rFonts w:ascii="Times New Roman" w:hAnsi="Times New Roman"/>
                <w:color w:val="000000"/>
                <w:sz w:val="20"/>
              </w:rPr>
              <w:t>Metric_1_2_97.73</w:t>
            </w:r>
          </w:p>
        </w:tc>
      </w:tr>
      <w:tr w:rsidR="004A21E2" w14:paraId="668338FB" w14:textId="77777777">
        <w:trPr>
          <w:jc w:val="center"/>
        </w:trPr>
        <w:tc>
          <w:tcPr>
            <w:tcW w:w="3337" w:type="dxa"/>
          </w:tcPr>
          <w:p w14:paraId="77720174" w14:textId="77777777" w:rsidR="004A21E2" w:rsidRDefault="00000000">
            <w:pPr>
              <w:spacing w:before="40" w:after="40"/>
            </w:pPr>
            <w:r>
              <w:rPr>
                <w:rFonts w:ascii="Times New Roman" w:hAnsi="Times New Roman"/>
                <w:color w:val="000000"/>
                <w:sz w:val="20"/>
              </w:rPr>
              <w:t>Metric_2_0_80.60</w:t>
            </w:r>
          </w:p>
        </w:tc>
        <w:tc>
          <w:tcPr>
            <w:tcW w:w="3337" w:type="dxa"/>
          </w:tcPr>
          <w:p w14:paraId="6BAEA557" w14:textId="77777777" w:rsidR="004A21E2" w:rsidRDefault="00000000">
            <w:pPr>
              <w:spacing w:before="40" w:after="40"/>
            </w:pPr>
            <w:r>
              <w:rPr>
                <w:rFonts w:ascii="Times New Roman" w:hAnsi="Times New Roman"/>
                <w:color w:val="000000"/>
                <w:sz w:val="20"/>
              </w:rPr>
              <w:t>Metric_2_1_85.82</w:t>
            </w:r>
          </w:p>
        </w:tc>
        <w:tc>
          <w:tcPr>
            <w:tcW w:w="3337" w:type="dxa"/>
          </w:tcPr>
          <w:p w14:paraId="2609F185" w14:textId="77777777" w:rsidR="004A21E2" w:rsidRDefault="00000000">
            <w:pPr>
              <w:spacing w:before="40" w:after="40"/>
            </w:pPr>
            <w:r>
              <w:rPr>
                <w:rFonts w:ascii="Times New Roman" w:hAnsi="Times New Roman"/>
                <w:color w:val="000000"/>
                <w:sz w:val="20"/>
              </w:rPr>
              <w:t>Metric_2_2_86.32</w:t>
            </w:r>
          </w:p>
        </w:tc>
      </w:tr>
      <w:tr w:rsidR="004A21E2" w14:paraId="6593999C" w14:textId="77777777">
        <w:trPr>
          <w:jc w:val="center"/>
        </w:trPr>
        <w:tc>
          <w:tcPr>
            <w:tcW w:w="3337" w:type="dxa"/>
          </w:tcPr>
          <w:p w14:paraId="532DE1D4" w14:textId="77777777" w:rsidR="004A21E2" w:rsidRDefault="00000000">
            <w:pPr>
              <w:spacing w:before="40" w:after="40"/>
            </w:pPr>
            <w:r>
              <w:rPr>
                <w:rFonts w:ascii="Times New Roman" w:hAnsi="Times New Roman"/>
                <w:color w:val="000000"/>
                <w:sz w:val="20"/>
              </w:rPr>
              <w:t>Metric_3_0_96.75</w:t>
            </w:r>
          </w:p>
        </w:tc>
        <w:tc>
          <w:tcPr>
            <w:tcW w:w="3337" w:type="dxa"/>
          </w:tcPr>
          <w:p w14:paraId="223D6A65" w14:textId="77777777" w:rsidR="004A21E2" w:rsidRDefault="00000000">
            <w:pPr>
              <w:spacing w:before="40" w:after="40"/>
            </w:pPr>
            <w:r>
              <w:rPr>
                <w:rFonts w:ascii="Times New Roman" w:hAnsi="Times New Roman"/>
                <w:color w:val="000000"/>
                <w:sz w:val="20"/>
              </w:rPr>
              <w:t>Metric_3_1_81.83</w:t>
            </w:r>
          </w:p>
        </w:tc>
        <w:tc>
          <w:tcPr>
            <w:tcW w:w="3337" w:type="dxa"/>
          </w:tcPr>
          <w:p w14:paraId="29275925" w14:textId="77777777" w:rsidR="004A21E2" w:rsidRDefault="00000000">
            <w:pPr>
              <w:spacing w:before="40" w:after="40"/>
            </w:pPr>
            <w:r>
              <w:rPr>
                <w:rFonts w:ascii="Times New Roman" w:hAnsi="Times New Roman"/>
                <w:color w:val="000000"/>
                <w:sz w:val="20"/>
              </w:rPr>
              <w:t>Metric_3_2_97.37</w:t>
            </w:r>
          </w:p>
        </w:tc>
      </w:tr>
    </w:tbl>
    <w:p w14:paraId="6A78E636" w14:textId="77777777" w:rsidR="004A21E2" w:rsidRDefault="004A21E2">
      <w:pPr>
        <w:spacing w:after="120"/>
      </w:pPr>
    </w:p>
    <w:p w14:paraId="3B249F14" w14:textId="77777777" w:rsidR="004A21E2" w:rsidRDefault="004A21E2">
      <w:pPr>
        <w:spacing w:after="0" w:line="240" w:lineRule="auto"/>
      </w:pPr>
    </w:p>
    <w:p w14:paraId="06F7869B" w14:textId="77777777" w:rsidR="004A21E2" w:rsidRDefault="00000000">
      <w:pPr>
        <w:spacing w:before="360" w:after="120" w:line="240" w:lineRule="auto"/>
      </w:pPr>
      <w:r>
        <w:rPr>
          <w:rFonts w:ascii="Times New Roman" w:hAnsi="Times New Roman"/>
          <w:b/>
          <w:color w:val="000000"/>
          <w:sz w:val="24"/>
        </w:rPr>
        <w:t>10.5 ARCHITECTURAL PRINCIPLES OF INTEGRATION ARCHITECTURES</w:t>
      </w:r>
    </w:p>
    <w:p w14:paraId="60F38E98"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w:t>
      </w:r>
      <w:r>
        <w:rPr>
          <w:rFonts w:ascii="Times New Roman" w:hAnsi="Times New Roman"/>
          <w:color w:val="000000"/>
          <w:sz w:val="24"/>
        </w:rPr>
        <w:lastRenderedPageBreak/>
        <w:t>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7AB25673"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w:t>
      </w:r>
      <w:r>
        <w:rPr>
          <w:rFonts w:ascii="Times New Roman" w:hAnsi="Times New Roman"/>
          <w:color w:val="000000"/>
          <w:sz w:val="24"/>
        </w:rPr>
        <w:lastRenderedPageBreak/>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26AB75EF"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1AD82AEB" w14:textId="77777777" w:rsidR="004A21E2" w:rsidRDefault="00000000">
      <w:pPr>
        <w:spacing w:after="120" w:line="360" w:lineRule="auto"/>
        <w:ind w:firstLine="720"/>
        <w:jc w:val="both"/>
      </w:pPr>
      <w:r>
        <w:rPr>
          <w:rFonts w:ascii="Times New Roman" w:hAnsi="Times New Roman"/>
          <w:color w:val="000000"/>
          <w:sz w:val="24"/>
        </w:rPr>
        <w:lastRenderedPageBreak/>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71F32BB8" w14:textId="77777777" w:rsidR="004A21E2" w:rsidRDefault="00000000">
      <w:pPr>
        <w:spacing w:before="360" w:after="120" w:line="240" w:lineRule="auto"/>
      </w:pPr>
      <w:r>
        <w:rPr>
          <w:rFonts w:ascii="Times New Roman" w:hAnsi="Times New Roman"/>
          <w:b/>
          <w:color w:val="000000"/>
          <w:sz w:val="24"/>
        </w:rPr>
        <w:t>10.5.1 Methodological Implementation and Validation</w:t>
      </w:r>
    </w:p>
    <w:p w14:paraId="18E13472"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w:t>
      </w:r>
      <w:r>
        <w:rPr>
          <w:rFonts w:ascii="Times New Roman" w:hAnsi="Times New Roman"/>
          <w:color w:val="000000"/>
          <w:sz w:val="24"/>
        </w:rPr>
        <w:lastRenderedPageBreak/>
        <w:t>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12A5C3F9"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w:t>
      </w:r>
      <w:r>
        <w:rPr>
          <w:rFonts w:ascii="Times New Roman" w:hAnsi="Times New Roman"/>
          <w:color w:val="000000"/>
          <w:sz w:val="24"/>
        </w:rPr>
        <w:lastRenderedPageBreak/>
        <w:t>intelligence (XAI) frameworks provide human operators with verifiable decision paths for autonomous remediation actions.</w:t>
      </w:r>
    </w:p>
    <w:p w14:paraId="7C5BD0AA"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69610636"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w:t>
      </w:r>
      <w:r>
        <w:rPr>
          <w:rFonts w:ascii="Times New Roman" w:hAnsi="Times New Roman"/>
          <w:color w:val="000000"/>
          <w:sz w:val="24"/>
        </w:rPr>
        <w:lastRenderedPageBreak/>
        <w:t>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4A383A94" w14:textId="77777777" w:rsidR="004A21E2" w:rsidRDefault="00000000">
      <w:pPr>
        <w:spacing w:before="360" w:after="120" w:line="240" w:lineRule="auto"/>
      </w:pPr>
      <w:r>
        <w:rPr>
          <w:rFonts w:ascii="Times New Roman" w:hAnsi="Times New Roman"/>
          <w:b/>
          <w:color w:val="000000"/>
          <w:sz w:val="24"/>
        </w:rPr>
        <w:t>10.5.2 Methodological Implementation and Validation</w:t>
      </w:r>
    </w:p>
    <w:p w14:paraId="6A2C2E5C"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w:t>
      </w:r>
      <w:r>
        <w:rPr>
          <w:rFonts w:ascii="Times New Roman" w:hAnsi="Times New Roman"/>
          <w:color w:val="000000"/>
          <w:sz w:val="24"/>
        </w:rPr>
        <w:lastRenderedPageBreak/>
        <w:t>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3BFB5D28"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w:t>
      </w:r>
      <w:r>
        <w:rPr>
          <w:rFonts w:ascii="Times New Roman" w:hAnsi="Times New Roman"/>
          <w:color w:val="000000"/>
          <w:sz w:val="24"/>
        </w:rPr>
        <w:lastRenderedPageBreak/>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3531AA4A"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4D5E9BCB"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418B9C74"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w:t>
      </w:r>
      <w:r>
        <w:rPr>
          <w:rFonts w:ascii="Times New Roman" w:hAnsi="Times New Roman"/>
          <w:color w:val="000000"/>
          <w:sz w:val="24"/>
        </w:rPr>
        <w:lastRenderedPageBreak/>
        <w:t>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23FDE296"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w:t>
      </w:r>
      <w:r>
        <w:rPr>
          <w:rFonts w:ascii="Times New Roman" w:hAnsi="Times New Roman"/>
          <w:color w:val="000000"/>
          <w:sz w:val="24"/>
        </w:rPr>
        <w:lastRenderedPageBreak/>
        <w:t>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5DEA632A"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03EB37D3" w14:textId="77777777" w:rsidR="004A21E2" w:rsidRDefault="00000000">
      <w:pPr>
        <w:spacing w:after="60"/>
        <w:ind w:left="720" w:hanging="283"/>
      </w:pPr>
      <w:r>
        <w:rPr>
          <w:rFonts w:ascii="Times New Roman" w:hAnsi="Times New Roman"/>
          <w:color w:val="000000"/>
          <w:sz w:val="24"/>
        </w:rPr>
        <w:t>• Core operational constraint 2: Decentralized data fabrics unify heterogeneous relational and graph databases into a unified, high-throughput semantic querying interface.</w:t>
      </w:r>
    </w:p>
    <w:p w14:paraId="71C94CE7"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52981D0C" w14:textId="77777777" w:rsidR="004A21E2" w:rsidRDefault="00000000">
      <w:pPr>
        <w:spacing w:before="120" w:after="240" w:line="240" w:lineRule="auto"/>
        <w:jc w:val="center"/>
      </w:pPr>
      <w:r>
        <w:rPr>
          <w:rFonts w:ascii="Times New Roman" w:hAnsi="Times New Roman"/>
          <w:i/>
          <w:color w:val="000000"/>
          <w:sz w:val="20"/>
        </w:rPr>
        <w:t>Table 10.5: Performance Evaluation Matrix for Variant 5</w:t>
      </w:r>
    </w:p>
    <w:tbl>
      <w:tblPr>
        <w:tblStyle w:val="TableGrid"/>
        <w:tblW w:w="0" w:type="auto"/>
        <w:jc w:val="center"/>
        <w:tblLook w:val="04A0" w:firstRow="1" w:lastRow="0" w:firstColumn="1" w:lastColumn="0" w:noHBand="0" w:noVBand="1"/>
      </w:tblPr>
      <w:tblGrid>
        <w:gridCol w:w="3337"/>
        <w:gridCol w:w="3337"/>
        <w:gridCol w:w="3337"/>
      </w:tblGrid>
      <w:tr w:rsidR="004A21E2" w14:paraId="00E4200B" w14:textId="77777777">
        <w:trPr>
          <w:jc w:val="center"/>
        </w:trPr>
        <w:tc>
          <w:tcPr>
            <w:tcW w:w="3337" w:type="dxa"/>
          </w:tcPr>
          <w:p w14:paraId="309F3B30" w14:textId="77777777" w:rsidR="004A21E2" w:rsidRDefault="00000000">
            <w:pPr>
              <w:spacing w:before="40" w:after="40"/>
            </w:pPr>
            <w:r>
              <w:rPr>
                <w:rFonts w:ascii="Times New Roman" w:hAnsi="Times New Roman"/>
                <w:b/>
                <w:color w:val="000000"/>
                <w:sz w:val="20"/>
              </w:rPr>
              <w:t>Subsystem Component</w:t>
            </w:r>
          </w:p>
        </w:tc>
        <w:tc>
          <w:tcPr>
            <w:tcW w:w="3337" w:type="dxa"/>
          </w:tcPr>
          <w:p w14:paraId="67AE7481" w14:textId="77777777" w:rsidR="004A21E2" w:rsidRDefault="00000000">
            <w:pPr>
              <w:spacing w:before="40" w:after="40"/>
            </w:pPr>
            <w:r>
              <w:rPr>
                <w:rFonts w:ascii="Times New Roman" w:hAnsi="Times New Roman"/>
                <w:b/>
                <w:color w:val="000000"/>
                <w:sz w:val="20"/>
              </w:rPr>
              <w:t>Throughput (RPS)</w:t>
            </w:r>
          </w:p>
        </w:tc>
        <w:tc>
          <w:tcPr>
            <w:tcW w:w="3337" w:type="dxa"/>
          </w:tcPr>
          <w:p w14:paraId="2AB8716D" w14:textId="77777777" w:rsidR="004A21E2" w:rsidRDefault="00000000">
            <w:pPr>
              <w:spacing w:before="40" w:after="40"/>
            </w:pPr>
            <w:r>
              <w:rPr>
                <w:rFonts w:ascii="Times New Roman" w:hAnsi="Times New Roman"/>
                <w:b/>
                <w:color w:val="000000"/>
                <w:sz w:val="20"/>
              </w:rPr>
              <w:t>P99 Latency (ms)</w:t>
            </w:r>
          </w:p>
        </w:tc>
      </w:tr>
      <w:tr w:rsidR="004A21E2" w14:paraId="2693A980" w14:textId="77777777">
        <w:trPr>
          <w:jc w:val="center"/>
        </w:trPr>
        <w:tc>
          <w:tcPr>
            <w:tcW w:w="3337" w:type="dxa"/>
          </w:tcPr>
          <w:p w14:paraId="4AADF760" w14:textId="77777777" w:rsidR="004A21E2" w:rsidRDefault="00000000">
            <w:pPr>
              <w:spacing w:before="40" w:after="40"/>
            </w:pPr>
            <w:r>
              <w:rPr>
                <w:rFonts w:ascii="Times New Roman" w:hAnsi="Times New Roman"/>
                <w:color w:val="000000"/>
                <w:sz w:val="20"/>
              </w:rPr>
              <w:t>Metric_1_0_90.33</w:t>
            </w:r>
          </w:p>
        </w:tc>
        <w:tc>
          <w:tcPr>
            <w:tcW w:w="3337" w:type="dxa"/>
          </w:tcPr>
          <w:p w14:paraId="0EF7EC41" w14:textId="77777777" w:rsidR="004A21E2" w:rsidRDefault="00000000">
            <w:pPr>
              <w:spacing w:before="40" w:after="40"/>
            </w:pPr>
            <w:r>
              <w:rPr>
                <w:rFonts w:ascii="Times New Roman" w:hAnsi="Times New Roman"/>
                <w:color w:val="000000"/>
                <w:sz w:val="20"/>
              </w:rPr>
              <w:t>Metric_1_1_93.20</w:t>
            </w:r>
          </w:p>
        </w:tc>
        <w:tc>
          <w:tcPr>
            <w:tcW w:w="3337" w:type="dxa"/>
          </w:tcPr>
          <w:p w14:paraId="582F3867" w14:textId="77777777" w:rsidR="004A21E2" w:rsidRDefault="00000000">
            <w:pPr>
              <w:spacing w:before="40" w:after="40"/>
            </w:pPr>
            <w:r>
              <w:rPr>
                <w:rFonts w:ascii="Times New Roman" w:hAnsi="Times New Roman"/>
                <w:color w:val="000000"/>
                <w:sz w:val="20"/>
              </w:rPr>
              <w:t>Metric_1_2_81.56</w:t>
            </w:r>
          </w:p>
        </w:tc>
      </w:tr>
      <w:tr w:rsidR="004A21E2" w14:paraId="57190E2B" w14:textId="77777777">
        <w:trPr>
          <w:jc w:val="center"/>
        </w:trPr>
        <w:tc>
          <w:tcPr>
            <w:tcW w:w="3337" w:type="dxa"/>
          </w:tcPr>
          <w:p w14:paraId="09DA646D" w14:textId="77777777" w:rsidR="004A21E2" w:rsidRDefault="00000000">
            <w:pPr>
              <w:spacing w:before="40" w:after="40"/>
            </w:pPr>
            <w:r>
              <w:rPr>
                <w:rFonts w:ascii="Times New Roman" w:hAnsi="Times New Roman"/>
                <w:color w:val="000000"/>
                <w:sz w:val="20"/>
              </w:rPr>
              <w:t>Metric_2_0_87.66</w:t>
            </w:r>
          </w:p>
        </w:tc>
        <w:tc>
          <w:tcPr>
            <w:tcW w:w="3337" w:type="dxa"/>
          </w:tcPr>
          <w:p w14:paraId="1A4B63AB" w14:textId="77777777" w:rsidR="004A21E2" w:rsidRDefault="00000000">
            <w:pPr>
              <w:spacing w:before="40" w:after="40"/>
            </w:pPr>
            <w:r>
              <w:rPr>
                <w:rFonts w:ascii="Times New Roman" w:hAnsi="Times New Roman"/>
                <w:color w:val="000000"/>
                <w:sz w:val="20"/>
              </w:rPr>
              <w:t>Metric_2_1_81.82</w:t>
            </w:r>
          </w:p>
        </w:tc>
        <w:tc>
          <w:tcPr>
            <w:tcW w:w="3337" w:type="dxa"/>
          </w:tcPr>
          <w:p w14:paraId="593B6831" w14:textId="77777777" w:rsidR="004A21E2" w:rsidRDefault="00000000">
            <w:pPr>
              <w:spacing w:before="40" w:after="40"/>
            </w:pPr>
            <w:r>
              <w:rPr>
                <w:rFonts w:ascii="Times New Roman" w:hAnsi="Times New Roman"/>
                <w:color w:val="000000"/>
                <w:sz w:val="20"/>
              </w:rPr>
              <w:t>Metric_2_2_84.35</w:t>
            </w:r>
          </w:p>
        </w:tc>
      </w:tr>
      <w:tr w:rsidR="004A21E2" w14:paraId="46D27C90" w14:textId="77777777">
        <w:trPr>
          <w:jc w:val="center"/>
        </w:trPr>
        <w:tc>
          <w:tcPr>
            <w:tcW w:w="3337" w:type="dxa"/>
          </w:tcPr>
          <w:p w14:paraId="774176D0" w14:textId="77777777" w:rsidR="004A21E2" w:rsidRDefault="00000000">
            <w:pPr>
              <w:spacing w:before="40" w:after="40"/>
            </w:pPr>
            <w:r>
              <w:rPr>
                <w:rFonts w:ascii="Times New Roman" w:hAnsi="Times New Roman"/>
                <w:color w:val="000000"/>
                <w:sz w:val="20"/>
              </w:rPr>
              <w:t>Metric_3_0_81.14</w:t>
            </w:r>
          </w:p>
        </w:tc>
        <w:tc>
          <w:tcPr>
            <w:tcW w:w="3337" w:type="dxa"/>
          </w:tcPr>
          <w:p w14:paraId="2577F8AF" w14:textId="77777777" w:rsidR="004A21E2" w:rsidRDefault="00000000">
            <w:pPr>
              <w:spacing w:before="40" w:after="40"/>
            </w:pPr>
            <w:r>
              <w:rPr>
                <w:rFonts w:ascii="Times New Roman" w:hAnsi="Times New Roman"/>
                <w:color w:val="000000"/>
                <w:sz w:val="20"/>
              </w:rPr>
              <w:t>Metric_3_1_94.19</w:t>
            </w:r>
          </w:p>
        </w:tc>
        <w:tc>
          <w:tcPr>
            <w:tcW w:w="3337" w:type="dxa"/>
          </w:tcPr>
          <w:p w14:paraId="068C1371" w14:textId="77777777" w:rsidR="004A21E2" w:rsidRDefault="00000000">
            <w:pPr>
              <w:spacing w:before="40" w:after="40"/>
            </w:pPr>
            <w:r>
              <w:rPr>
                <w:rFonts w:ascii="Times New Roman" w:hAnsi="Times New Roman"/>
                <w:color w:val="000000"/>
                <w:sz w:val="20"/>
              </w:rPr>
              <w:t>Metric_3_2_93.85</w:t>
            </w:r>
          </w:p>
        </w:tc>
      </w:tr>
    </w:tbl>
    <w:p w14:paraId="14018817" w14:textId="77777777" w:rsidR="004A21E2" w:rsidRDefault="004A21E2">
      <w:pPr>
        <w:spacing w:after="120"/>
      </w:pPr>
    </w:p>
    <w:p w14:paraId="19CEA3CA" w14:textId="77777777" w:rsidR="004A21E2" w:rsidRDefault="004A21E2">
      <w:pPr>
        <w:spacing w:after="0" w:line="240" w:lineRule="auto"/>
      </w:pPr>
    </w:p>
    <w:p w14:paraId="276E3029" w14:textId="77777777" w:rsidR="004A21E2" w:rsidRDefault="00000000">
      <w:pPr>
        <w:jc w:val="center"/>
      </w:pPr>
      <w:r>
        <w:rPr>
          <w:noProof/>
        </w:rPr>
        <w:drawing>
          <wp:inline distT="0" distB="0" distL="0" distR="0" wp14:anchorId="0970FA84" wp14:editId="4E474915">
            <wp:extent cx="4389120" cy="19019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493A5C14" w14:textId="77777777" w:rsidR="004A21E2" w:rsidRDefault="00000000">
      <w:pPr>
        <w:spacing w:before="120" w:after="240" w:line="240" w:lineRule="auto"/>
        <w:jc w:val="center"/>
      </w:pPr>
      <w:r>
        <w:rPr>
          <w:rFonts w:ascii="Times New Roman" w:hAnsi="Times New Roman"/>
          <w:i/>
          <w:color w:val="000000"/>
          <w:sz w:val="20"/>
        </w:rPr>
        <w:t>Figure 10.1: System architecture diagram illustrating cognitive feedback mechanisms.</w:t>
      </w:r>
    </w:p>
    <w:p w14:paraId="5EEB342B" w14:textId="77777777" w:rsidR="004A21E2" w:rsidRDefault="00000000">
      <w:pPr>
        <w:spacing w:before="360" w:after="120" w:line="240" w:lineRule="auto"/>
      </w:pPr>
      <w:r>
        <w:rPr>
          <w:rFonts w:ascii="Times New Roman" w:hAnsi="Times New Roman"/>
          <w:b/>
          <w:color w:val="000000"/>
          <w:sz w:val="24"/>
        </w:rPr>
        <w:t>10.6 Architectural Principles of data analysis</w:t>
      </w:r>
    </w:p>
    <w:p w14:paraId="003D4BB6"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Zero-trust security architectures enforce continuous </w:t>
      </w:r>
      <w:r>
        <w:rPr>
          <w:rFonts w:ascii="Times New Roman" w:hAnsi="Times New Roman"/>
          <w:color w:val="000000"/>
          <w:sz w:val="24"/>
        </w:rPr>
        <w:lastRenderedPageBreak/>
        <w:t>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14:paraId="4A8E42C8"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w:t>
      </w:r>
      <w:r>
        <w:rPr>
          <w:rFonts w:ascii="Times New Roman" w:hAnsi="Times New Roman"/>
          <w:color w:val="000000"/>
          <w:sz w:val="24"/>
        </w:rPr>
        <w:lastRenderedPageBreak/>
        <w:t>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4EA4DF4E"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261783BC"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w:t>
      </w:r>
      <w:r>
        <w:rPr>
          <w:rFonts w:ascii="Times New Roman" w:hAnsi="Times New Roman"/>
          <w:color w:val="000000"/>
          <w:sz w:val="24"/>
        </w:rPr>
        <w:lastRenderedPageBreak/>
        <w:t>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w:t>
      </w:r>
    </w:p>
    <w:p w14:paraId="6F259950"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w:t>
      </w:r>
      <w:r>
        <w:rPr>
          <w:rFonts w:ascii="Times New Roman" w:hAnsi="Times New Roman"/>
          <w:color w:val="000000"/>
          <w:sz w:val="24"/>
        </w:rPr>
        <w:lastRenderedPageBreak/>
        <w:t>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10777FFC"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w:t>
      </w:r>
      <w:r>
        <w:rPr>
          <w:rFonts w:ascii="Times New Roman" w:hAnsi="Times New Roman"/>
          <w:color w:val="000000"/>
          <w:sz w:val="24"/>
        </w:rPr>
        <w:lastRenderedPageBreak/>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5375AC01" w14:textId="77777777" w:rsidR="004A21E2" w:rsidRDefault="00000000">
      <w:pPr>
        <w:spacing w:before="360" w:after="120" w:line="240" w:lineRule="auto"/>
      </w:pPr>
      <w:r>
        <w:rPr>
          <w:rFonts w:ascii="Times New Roman" w:hAnsi="Times New Roman"/>
          <w:b/>
          <w:color w:val="000000"/>
          <w:sz w:val="24"/>
        </w:rPr>
        <w:t>10.6.1 Methodological Implementation and Validation</w:t>
      </w:r>
    </w:p>
    <w:p w14:paraId="64548AD0"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1A5E2F59"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w:t>
      </w: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2A4B1E62"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DevSecOps pipelines must integrate automated formal verification proofs prior to deploying self-modifying microservice code to production </w:t>
      </w:r>
      <w:r>
        <w:rPr>
          <w:rFonts w:ascii="Times New Roman" w:hAnsi="Times New Roman"/>
          <w:color w:val="000000"/>
          <w:sz w:val="24"/>
        </w:rPr>
        <w:lastRenderedPageBreak/>
        <w:t>environments. Explainable artificial intelligence (XAI) frameworks provide human operators with verifiable decision paths for autonomous remediation actions.</w:t>
      </w:r>
    </w:p>
    <w:p w14:paraId="1ED96028"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144AAE1C"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w:t>
      </w:r>
      <w:r>
        <w:rPr>
          <w:rFonts w:ascii="Times New Roman" w:hAnsi="Times New Roman"/>
          <w:color w:val="000000"/>
          <w:sz w:val="24"/>
        </w:rPr>
        <w:lastRenderedPageBreak/>
        <w:t>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100617E8"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w:t>
      </w:r>
      <w:r>
        <w:rPr>
          <w:rFonts w:ascii="Times New Roman" w:hAnsi="Times New Roman"/>
          <w:color w:val="000000"/>
          <w:sz w:val="24"/>
        </w:rPr>
        <w:lastRenderedPageBreak/>
        <w:t>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54CFC771" w14:textId="77777777" w:rsidR="004A21E2" w:rsidRDefault="00000000">
      <w:pPr>
        <w:spacing w:after="60"/>
        <w:ind w:left="720" w:hanging="283"/>
      </w:pPr>
      <w:r>
        <w:rPr>
          <w:rFonts w:ascii="Times New Roman" w:hAnsi="Times New Roman"/>
          <w:color w:val="000000"/>
          <w:sz w:val="24"/>
        </w:rPr>
        <w:t>• Core operational constraint 1: Decentralized data fabrics unify heterogeneous relational and graph databases into a unified, high-throughput semantic querying interface.</w:t>
      </w:r>
    </w:p>
    <w:p w14:paraId="422321AD"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58CFCBB4" w14:textId="77777777" w:rsidR="004A21E2" w:rsidRDefault="00000000">
      <w:pPr>
        <w:spacing w:after="60"/>
        <w:ind w:left="720" w:hanging="283"/>
      </w:pPr>
      <w:r>
        <w:rPr>
          <w:rFonts w:ascii="Times New Roman" w:hAnsi="Times New Roman"/>
          <w:color w:val="000000"/>
          <w:sz w:val="24"/>
        </w:rPr>
        <w:t>• Core operational constraint 3: The biological metaphor of homeostatic regulation provides a rigorous mathematical framework for designing fault-tolerant, self-healing software clusters.</w:t>
      </w:r>
    </w:p>
    <w:p w14:paraId="36C69AC6" w14:textId="77777777" w:rsidR="004A21E2" w:rsidRDefault="00000000">
      <w:pPr>
        <w:spacing w:before="360" w:after="120" w:line="240" w:lineRule="auto"/>
      </w:pPr>
      <w:r>
        <w:rPr>
          <w:rFonts w:ascii="Times New Roman" w:hAnsi="Times New Roman"/>
          <w:b/>
          <w:color w:val="000000"/>
          <w:sz w:val="24"/>
        </w:rPr>
        <w:t>10.6.2 Methodological Implementation and Validation</w:t>
      </w:r>
    </w:p>
    <w:p w14:paraId="7C2C645C"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w:t>
      </w:r>
      <w:r>
        <w:rPr>
          <w:rFonts w:ascii="Times New Roman" w:hAnsi="Times New Roman"/>
          <w:color w:val="000000"/>
          <w:sz w:val="24"/>
        </w:rPr>
        <w:lastRenderedPageBreak/>
        <w:t>high-throughput semantic querying interface. DevSecOps pipelines must integrate automated formal verification proofs prior to deploying self-modifying microservice code to production environments.</w:t>
      </w:r>
    </w:p>
    <w:p w14:paraId="4E1313BC"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4CE8E5F1"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Zero-trust security architectures enforce continuous </w:t>
      </w:r>
      <w:r>
        <w:rPr>
          <w:rFonts w:ascii="Times New Roman" w:hAnsi="Times New Roman"/>
          <w:color w:val="000000"/>
          <w:sz w:val="24"/>
        </w:rPr>
        <w:lastRenderedPageBreak/>
        <w:t>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1DCA35CE"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w:t>
      </w:r>
      <w:r>
        <w:rPr>
          <w:rFonts w:ascii="Times New Roman" w:hAnsi="Times New Roman"/>
          <w:color w:val="000000"/>
          <w:sz w:val="24"/>
        </w:rPr>
        <w:lastRenderedPageBreak/>
        <w:t>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w:t>
      </w:r>
    </w:p>
    <w:p w14:paraId="717EDED9"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2B3821D2"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237639DA" w14:textId="77777777" w:rsidR="004A21E2" w:rsidRDefault="00000000">
      <w:pPr>
        <w:jc w:val="center"/>
      </w:pPr>
      <w:r>
        <w:rPr>
          <w:noProof/>
        </w:rPr>
        <w:drawing>
          <wp:inline distT="0" distB="0" distL="0" distR="0" wp14:anchorId="1FCB8E23" wp14:editId="5F189095">
            <wp:extent cx="4389120" cy="19019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09961B64" w14:textId="77777777" w:rsidR="004A21E2" w:rsidRDefault="00000000">
      <w:pPr>
        <w:spacing w:before="120" w:after="240" w:line="240" w:lineRule="auto"/>
        <w:jc w:val="center"/>
      </w:pPr>
      <w:r>
        <w:rPr>
          <w:rFonts w:ascii="Times New Roman" w:hAnsi="Times New Roman"/>
          <w:i/>
          <w:color w:val="000000"/>
          <w:sz w:val="20"/>
        </w:rPr>
        <w:t>Figure 10.2: System architecture diagram illustrating cognitive feedback mechanisms.</w:t>
      </w:r>
    </w:p>
    <w:p w14:paraId="5EA591D6" w14:textId="77777777" w:rsidR="004A21E2" w:rsidRDefault="00000000">
      <w:pPr>
        <w:spacing w:before="480" w:after="240" w:line="240" w:lineRule="auto"/>
      </w:pPr>
      <w:r>
        <w:rPr>
          <w:rFonts w:ascii="Times New Roman" w:hAnsi="Times New Roman"/>
          <w:b/>
          <w:color w:val="000000"/>
          <w:sz w:val="24"/>
        </w:rPr>
        <w:lastRenderedPageBreak/>
        <w:t>MULTIPLE CHOICE QUESTIONS (MCQS)</w:t>
      </w:r>
    </w:p>
    <w:p w14:paraId="10D895AA" w14:textId="77777777" w:rsidR="004A21E2" w:rsidRDefault="00000000">
      <w:pPr>
        <w:spacing w:before="240" w:after="80"/>
      </w:pPr>
      <w:r>
        <w:rPr>
          <w:rFonts w:ascii="Times New Roman" w:hAnsi="Times New Roman"/>
          <w:b/>
          <w:color w:val="000000"/>
          <w:sz w:val="24"/>
        </w:rPr>
        <w:t>1. Which of the following best describes the core design goal of Explainable AI and Deep Observability in enterprise digital platforms?</w:t>
      </w:r>
    </w:p>
    <w:p w14:paraId="5FF242D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BFB3920" w14:textId="77777777" w:rsidR="004A21E2" w:rsidRDefault="00000000">
      <w:pPr>
        <w:spacing w:before="40" w:after="240" w:line="240" w:lineRule="auto"/>
        <w:ind w:left="425"/>
      </w:pPr>
      <w:r>
        <w:rPr>
          <w:rFonts w:ascii="Times New Roman" w:hAnsi="Times New Roman"/>
          <w:b/>
          <w:color w:val="000000"/>
          <w:sz w:val="24"/>
        </w:rPr>
        <w:t>Answer: a)</w:t>
      </w:r>
    </w:p>
    <w:p w14:paraId="1FCB669B" w14:textId="77777777" w:rsidR="004A21E2" w:rsidRDefault="00000000">
      <w:pPr>
        <w:spacing w:before="240" w:after="80"/>
      </w:pPr>
      <w:r>
        <w:rPr>
          <w:rFonts w:ascii="Times New Roman" w:hAnsi="Times New Roman"/>
          <w:b/>
          <w:color w:val="000000"/>
          <w:sz w:val="24"/>
        </w:rPr>
        <w:t>2. Which of the following best describes the core design goal of Explainable AI and Deep Observability in enterprise digital platforms?</w:t>
      </w:r>
    </w:p>
    <w:p w14:paraId="592C040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8A35178" w14:textId="77777777" w:rsidR="004A21E2" w:rsidRDefault="00000000">
      <w:pPr>
        <w:spacing w:before="40" w:after="240" w:line="240" w:lineRule="auto"/>
        <w:ind w:left="425"/>
      </w:pPr>
      <w:r>
        <w:rPr>
          <w:rFonts w:ascii="Times New Roman" w:hAnsi="Times New Roman"/>
          <w:b/>
          <w:color w:val="000000"/>
          <w:sz w:val="24"/>
        </w:rPr>
        <w:t>Answer: d)</w:t>
      </w:r>
    </w:p>
    <w:p w14:paraId="7C7922A9" w14:textId="77777777" w:rsidR="004A21E2" w:rsidRDefault="00000000">
      <w:pPr>
        <w:spacing w:before="240" w:after="80"/>
      </w:pPr>
      <w:r>
        <w:rPr>
          <w:rFonts w:ascii="Times New Roman" w:hAnsi="Times New Roman"/>
          <w:b/>
          <w:color w:val="000000"/>
          <w:sz w:val="24"/>
        </w:rPr>
        <w:t>3. WHICH OF THE FOLLOWING BEST DESCRIBES THE CORE DESIGN GOAL OF EXPLAINABLE AI AND DEEP OBSERVABILITY IN ENTERPRISE DIGITAL PLATFORMS?</w:t>
      </w:r>
    </w:p>
    <w:p w14:paraId="4E33A4D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E474789" w14:textId="77777777" w:rsidR="004A21E2" w:rsidRDefault="00000000">
      <w:pPr>
        <w:spacing w:before="40" w:after="240" w:line="240" w:lineRule="auto"/>
        <w:ind w:left="425"/>
      </w:pPr>
      <w:r>
        <w:rPr>
          <w:rFonts w:ascii="Times New Roman" w:hAnsi="Times New Roman"/>
          <w:b/>
          <w:color w:val="000000"/>
          <w:sz w:val="24"/>
        </w:rPr>
        <w:t>Answer: b)</w:t>
      </w:r>
    </w:p>
    <w:p w14:paraId="7F902988" w14:textId="77777777" w:rsidR="004A21E2" w:rsidRDefault="00000000">
      <w:pPr>
        <w:spacing w:before="240" w:after="80"/>
      </w:pPr>
      <w:r>
        <w:rPr>
          <w:rFonts w:ascii="Times New Roman" w:hAnsi="Times New Roman"/>
          <w:b/>
          <w:color w:val="000000"/>
          <w:sz w:val="24"/>
        </w:rPr>
        <w:t>4. WHICH OF THE FOLLOWING BEST DESCRIBES THE CORE DESIGN GOAL OF EXPLAINABLE AI AND DEEP OBSERVABILITY IN ENTERPRISE DIGITAL PLATFORMS?</w:t>
      </w:r>
    </w:p>
    <w:p w14:paraId="589653A5"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A13C9EB" w14:textId="77777777" w:rsidR="004A21E2" w:rsidRDefault="00000000">
      <w:pPr>
        <w:spacing w:before="40" w:after="240" w:line="240" w:lineRule="auto"/>
        <w:ind w:left="425"/>
      </w:pPr>
      <w:r>
        <w:rPr>
          <w:rFonts w:ascii="Times New Roman" w:hAnsi="Times New Roman"/>
          <w:b/>
          <w:color w:val="000000"/>
          <w:sz w:val="24"/>
        </w:rPr>
        <w:t>Answer: d)</w:t>
      </w:r>
    </w:p>
    <w:p w14:paraId="04360235" w14:textId="77777777" w:rsidR="004A21E2" w:rsidRDefault="00000000">
      <w:pPr>
        <w:spacing w:before="240" w:after="80"/>
      </w:pPr>
      <w:r>
        <w:rPr>
          <w:rFonts w:ascii="Times New Roman" w:hAnsi="Times New Roman"/>
          <w:b/>
          <w:color w:val="000000"/>
          <w:sz w:val="24"/>
        </w:rPr>
        <w:t>5. Which of the following best describes the core design goal of Explainable AI and Deep Observability in enterprise digital platforms?</w:t>
      </w:r>
    </w:p>
    <w:p w14:paraId="26FF69D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F8B6A77" w14:textId="77777777" w:rsidR="004A21E2" w:rsidRDefault="00000000">
      <w:pPr>
        <w:spacing w:before="40" w:after="240" w:line="240" w:lineRule="auto"/>
        <w:ind w:left="425"/>
      </w:pPr>
      <w:r>
        <w:rPr>
          <w:rFonts w:ascii="Times New Roman" w:hAnsi="Times New Roman"/>
          <w:b/>
          <w:color w:val="000000"/>
          <w:sz w:val="24"/>
        </w:rPr>
        <w:t>Answer: c)</w:t>
      </w:r>
    </w:p>
    <w:p w14:paraId="12803485" w14:textId="77777777" w:rsidR="004A21E2" w:rsidRDefault="00000000">
      <w:pPr>
        <w:spacing w:before="240" w:after="80"/>
      </w:pPr>
      <w:r>
        <w:rPr>
          <w:rFonts w:ascii="Times New Roman" w:hAnsi="Times New Roman"/>
          <w:b/>
          <w:color w:val="000000"/>
          <w:sz w:val="24"/>
        </w:rPr>
        <w:lastRenderedPageBreak/>
        <w:t>6. WHICH OF THE FOLLOWING BEST DESCRIBES THE CORE DESIGN GOAL OF EXPLAINABLE AI AND DEEP OBSERVABILITY IN ENTERPRISE DIGITAL PLATFORMS?</w:t>
      </w:r>
    </w:p>
    <w:p w14:paraId="5B6B8B43"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7CA64FA" w14:textId="77777777" w:rsidR="004A21E2" w:rsidRDefault="00000000">
      <w:pPr>
        <w:spacing w:before="40" w:after="240" w:line="240" w:lineRule="auto"/>
        <w:ind w:left="425"/>
      </w:pPr>
      <w:r>
        <w:rPr>
          <w:rFonts w:ascii="Times New Roman" w:hAnsi="Times New Roman"/>
          <w:b/>
          <w:color w:val="000000"/>
          <w:sz w:val="24"/>
        </w:rPr>
        <w:t>Answer: b)</w:t>
      </w:r>
    </w:p>
    <w:p w14:paraId="3A90AA48" w14:textId="77777777" w:rsidR="004A21E2" w:rsidRDefault="00000000">
      <w:pPr>
        <w:spacing w:before="240" w:after="80"/>
      </w:pPr>
      <w:r>
        <w:rPr>
          <w:rFonts w:ascii="Times New Roman" w:hAnsi="Times New Roman"/>
          <w:b/>
          <w:color w:val="000000"/>
          <w:sz w:val="24"/>
        </w:rPr>
        <w:t>7. WHICH OF THE FOLLOWING BEST DESCRIBES THE CORE DESIGN GOAL OF EXPLAINABLE AI AND DEEP OBSERVABILITY IN ENTERPRISE DIGITAL PLATFORMS?</w:t>
      </w:r>
    </w:p>
    <w:p w14:paraId="5AE14F5E"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0AEA05E" w14:textId="77777777" w:rsidR="004A21E2" w:rsidRDefault="00000000">
      <w:pPr>
        <w:spacing w:before="40" w:after="240" w:line="240" w:lineRule="auto"/>
        <w:ind w:left="425"/>
      </w:pPr>
      <w:r>
        <w:rPr>
          <w:rFonts w:ascii="Times New Roman" w:hAnsi="Times New Roman"/>
          <w:b/>
          <w:color w:val="000000"/>
          <w:sz w:val="24"/>
        </w:rPr>
        <w:t>Answer: c)</w:t>
      </w:r>
    </w:p>
    <w:p w14:paraId="164AFA1C" w14:textId="77777777" w:rsidR="004A21E2" w:rsidRDefault="00000000">
      <w:pPr>
        <w:spacing w:before="240" w:after="80"/>
      </w:pPr>
      <w:r>
        <w:rPr>
          <w:rFonts w:ascii="Times New Roman" w:hAnsi="Times New Roman"/>
          <w:b/>
          <w:color w:val="000000"/>
          <w:sz w:val="24"/>
        </w:rPr>
        <w:t>8. WHICH OF THE FOLLOWING BEST DESCRIBES THE CORE DESIGN GOAL OF EXPLAINABLE AI AND DEEP OBSERVABILITY IN ENTERPRISE DIGITAL PLATFORMS?</w:t>
      </w:r>
    </w:p>
    <w:p w14:paraId="5569D45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8041B72" w14:textId="77777777" w:rsidR="004A21E2" w:rsidRDefault="00000000">
      <w:pPr>
        <w:spacing w:before="40" w:after="240" w:line="240" w:lineRule="auto"/>
        <w:ind w:left="425"/>
      </w:pPr>
      <w:r>
        <w:rPr>
          <w:rFonts w:ascii="Times New Roman" w:hAnsi="Times New Roman"/>
          <w:b/>
          <w:color w:val="000000"/>
          <w:sz w:val="24"/>
        </w:rPr>
        <w:t>Answer: a)</w:t>
      </w:r>
    </w:p>
    <w:p w14:paraId="309DB856" w14:textId="77777777" w:rsidR="004A21E2" w:rsidRDefault="004A21E2">
      <w:pPr>
        <w:spacing w:after="0" w:line="240" w:lineRule="auto"/>
      </w:pPr>
    </w:p>
    <w:p w14:paraId="2DB57F81" w14:textId="77777777" w:rsidR="004A21E2" w:rsidRDefault="00000000">
      <w:pPr>
        <w:pageBreakBefore/>
        <w:spacing w:before="720" w:after="360" w:line="240" w:lineRule="auto"/>
      </w:pPr>
      <w:r>
        <w:rPr>
          <w:rFonts w:ascii="Times New Roman" w:hAnsi="Times New Roman"/>
          <w:b/>
          <w:color w:val="000000"/>
          <w:sz w:val="32"/>
        </w:rPr>
        <w:lastRenderedPageBreak/>
        <w:t>CHAPTER 11: Scaling the Self-Evolving Enterprise</w:t>
      </w:r>
    </w:p>
    <w:p w14:paraId="26E93D8C" w14:textId="77777777" w:rsidR="004A21E2" w:rsidRDefault="00000000">
      <w:pPr>
        <w:pageBreakBefore/>
        <w:spacing w:before="720" w:after="360" w:line="240" w:lineRule="auto"/>
      </w:pPr>
      <w:r>
        <w:rPr>
          <w:rFonts w:ascii="Times New Roman" w:hAnsi="Times New Roman"/>
          <w:b/>
          <w:color w:val="000000"/>
          <w:sz w:val="32"/>
        </w:rPr>
        <w:lastRenderedPageBreak/>
        <w:t>INTRODUCTION</w:t>
      </w:r>
    </w:p>
    <w:p w14:paraId="5CEAFADA"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3DA6529D"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w:t>
      </w:r>
      <w:r>
        <w:rPr>
          <w:rFonts w:ascii="Times New Roman" w:hAnsi="Times New Roman"/>
          <w:color w:val="000000"/>
          <w:sz w:val="24"/>
        </w:rPr>
        <w:lastRenderedPageBreak/>
        <w:t>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w:t>
      </w:r>
    </w:p>
    <w:p w14:paraId="30BC2D93"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w:t>
      </w:r>
      <w:r>
        <w:rPr>
          <w:rFonts w:ascii="Times New Roman" w:hAnsi="Times New Roman"/>
          <w:color w:val="000000"/>
          <w:sz w:val="24"/>
        </w:rPr>
        <w:lastRenderedPageBreak/>
        <w:t>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3E2D2064" w14:textId="77777777" w:rsidR="004A21E2" w:rsidRDefault="00000000">
      <w:pPr>
        <w:spacing w:before="360" w:after="120" w:line="240" w:lineRule="auto"/>
      </w:pPr>
      <w:r>
        <w:rPr>
          <w:rFonts w:ascii="Times New Roman" w:hAnsi="Times New Roman"/>
          <w:b/>
          <w:color w:val="000000"/>
          <w:sz w:val="24"/>
        </w:rPr>
        <w:t>11.1 Architectural Principles of data security</w:t>
      </w:r>
    </w:p>
    <w:p w14:paraId="64407AD0"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18B45947" w14:textId="77777777" w:rsidR="004A21E2" w:rsidRDefault="00000000">
      <w:pPr>
        <w:spacing w:after="120" w:line="360" w:lineRule="auto"/>
        <w:ind w:firstLine="720"/>
        <w:jc w:val="both"/>
      </w:pPr>
      <w:r>
        <w:rPr>
          <w:rFonts w:ascii="Times New Roman" w:hAnsi="Times New Roman"/>
          <w:color w:val="000000"/>
          <w:sz w:val="24"/>
        </w:rPr>
        <w:lastRenderedPageBreak/>
        <w:t>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59D1B8DB"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w:t>
      </w:r>
      <w:r>
        <w:rPr>
          <w:rFonts w:ascii="Times New Roman" w:hAnsi="Times New Roman"/>
          <w:color w:val="000000"/>
          <w:sz w:val="24"/>
        </w:rPr>
        <w:lastRenderedPageBreak/>
        <w:t>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5DAD8F03"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w:t>
      </w:r>
      <w:r>
        <w:rPr>
          <w:rFonts w:ascii="Times New Roman" w:hAnsi="Times New Roman"/>
          <w:color w:val="000000"/>
          <w:sz w:val="24"/>
        </w:rPr>
        <w:lastRenderedPageBreak/>
        <w:t>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66543DAE" w14:textId="77777777" w:rsidR="004A21E2" w:rsidRDefault="00000000">
      <w:pPr>
        <w:spacing w:before="360" w:after="120" w:line="240" w:lineRule="auto"/>
      </w:pPr>
      <w:r>
        <w:rPr>
          <w:rFonts w:ascii="Times New Roman" w:hAnsi="Times New Roman"/>
          <w:b/>
          <w:color w:val="000000"/>
          <w:sz w:val="24"/>
        </w:rPr>
        <w:t>11.1.1 METHODOLOGICAL IMPLEMENTATION AND VALIDATION</w:t>
      </w:r>
    </w:p>
    <w:p w14:paraId="48CF2303"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4D7F0C05"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w:t>
      </w:r>
      <w:r>
        <w:rPr>
          <w:rFonts w:ascii="Times New Roman" w:hAnsi="Times New Roman"/>
          <w:color w:val="000000"/>
          <w:sz w:val="24"/>
        </w:rPr>
        <w:lastRenderedPageBreak/>
        <w:t>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1DFD052B"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w:t>
      </w:r>
      <w:r>
        <w:rPr>
          <w:rFonts w:ascii="Times New Roman" w:hAnsi="Times New Roman"/>
          <w:color w:val="000000"/>
          <w:sz w:val="24"/>
        </w:rPr>
        <w:lastRenderedPageBreak/>
        <w:t>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0EBC04F0"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w:t>
      </w:r>
      <w:r>
        <w:rPr>
          <w:rFonts w:ascii="Times New Roman" w:hAnsi="Times New Roman"/>
          <w:color w:val="000000"/>
          <w:sz w:val="24"/>
        </w:rPr>
        <w:lastRenderedPageBreak/>
        <w:t>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5E161525"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w:t>
      </w:r>
      <w:r>
        <w:rPr>
          <w:rFonts w:ascii="Times New Roman" w:hAnsi="Times New Roman"/>
          <w:color w:val="000000"/>
          <w:sz w:val="24"/>
        </w:rPr>
        <w:lastRenderedPageBreak/>
        <w:t>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103621DB"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07BD9A3D" w14:textId="77777777" w:rsidR="004A21E2" w:rsidRDefault="00000000">
      <w:pPr>
        <w:spacing w:after="120" w:line="360" w:lineRule="auto"/>
        <w:ind w:firstLine="720"/>
        <w:jc w:val="both"/>
      </w:pPr>
      <w:r>
        <w:rPr>
          <w:rFonts w:ascii="Times New Roman" w:hAnsi="Times New Roman"/>
          <w:color w:val="000000"/>
          <w:sz w:val="24"/>
        </w:rPr>
        <w:lastRenderedPageBreak/>
        <w:t>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0FD2DB2C"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272EE5A0" w14:textId="77777777" w:rsidR="004A21E2" w:rsidRDefault="00000000">
      <w:pPr>
        <w:spacing w:after="60"/>
        <w:ind w:left="720" w:hanging="283"/>
      </w:pPr>
      <w:r>
        <w:rPr>
          <w:rFonts w:ascii="Times New Roman" w:hAnsi="Times New Roman"/>
          <w:color w:val="000000"/>
          <w:sz w:val="24"/>
        </w:rPr>
        <w:t>• Core operational constraint 2: Cognitive resource scheduling dynamically reallocates containerized microservices based on predictive telemetry and multivariate anomaly detection.</w:t>
      </w:r>
    </w:p>
    <w:p w14:paraId="4D2BFF45" w14:textId="77777777" w:rsidR="004A21E2" w:rsidRDefault="00000000">
      <w:pPr>
        <w:spacing w:after="60"/>
        <w:ind w:left="720" w:hanging="283"/>
      </w:pPr>
      <w:r>
        <w:rPr>
          <w:rFonts w:ascii="Times New Roman" w:hAnsi="Times New Roman"/>
          <w:color w:val="000000"/>
          <w:sz w:val="24"/>
        </w:rPr>
        <w:t>• Core operational constraint 3: DevSecOps pipelines must integrate automated formal verification proofs prior to deploying self-modifying microservice code to production environments.</w:t>
      </w:r>
    </w:p>
    <w:p w14:paraId="2BECD33C" w14:textId="77777777" w:rsidR="004A21E2" w:rsidRDefault="00000000">
      <w:pPr>
        <w:spacing w:after="60"/>
        <w:ind w:left="720" w:hanging="283"/>
      </w:pPr>
      <w:r>
        <w:rPr>
          <w:rFonts w:ascii="Times New Roman" w:hAnsi="Times New Roman"/>
          <w:color w:val="000000"/>
          <w:sz w:val="24"/>
        </w:rPr>
        <w:t>• Core operational constraint 4: Empirical evaluations across high-frequency financial trading benchmarks demonstrate a 42% reduction in p99 latency using cognitive edge caching.</w:t>
      </w:r>
    </w:p>
    <w:p w14:paraId="37705E1E" w14:textId="77777777" w:rsidR="004A21E2" w:rsidRDefault="00000000">
      <w:pPr>
        <w:spacing w:before="360" w:after="120" w:line="240" w:lineRule="auto"/>
      </w:pPr>
      <w:r>
        <w:rPr>
          <w:rFonts w:ascii="Times New Roman" w:hAnsi="Times New Roman"/>
          <w:b/>
          <w:color w:val="000000"/>
          <w:sz w:val="24"/>
        </w:rPr>
        <w:t>11.1.2 Methodological Implementation and Validation</w:t>
      </w:r>
    </w:p>
    <w:p w14:paraId="6CD77D03"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w:t>
      </w:r>
      <w:r>
        <w:rPr>
          <w:rFonts w:ascii="Times New Roman" w:hAnsi="Times New Roman"/>
          <w:color w:val="000000"/>
          <w:sz w:val="24"/>
        </w:rPr>
        <w:lastRenderedPageBreak/>
        <w:t>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21E3CD4F"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w:t>
      </w:r>
      <w:r>
        <w:rPr>
          <w:rFonts w:ascii="Times New Roman" w:hAnsi="Times New Roman"/>
          <w:color w:val="000000"/>
          <w:sz w:val="24"/>
        </w:rPr>
        <w:lastRenderedPageBreak/>
        <w:t>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3B4814DC"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w:t>
      </w:r>
      <w:r>
        <w:rPr>
          <w:rFonts w:ascii="Times New Roman" w:hAnsi="Times New Roman"/>
          <w:color w:val="000000"/>
          <w:sz w:val="24"/>
        </w:rPr>
        <w:lastRenderedPageBreak/>
        <w:t>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5755087F"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7433E266"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w:t>
      </w:r>
      <w:r>
        <w:rPr>
          <w:rFonts w:ascii="Times New Roman" w:hAnsi="Times New Roman"/>
          <w:color w:val="000000"/>
          <w:sz w:val="24"/>
        </w:rPr>
        <w:lastRenderedPageBreak/>
        <w:t>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14:paraId="05816356" w14:textId="77777777" w:rsidR="004A21E2" w:rsidRDefault="00000000">
      <w:pPr>
        <w:spacing w:after="60"/>
        <w:ind w:left="720" w:hanging="283"/>
      </w:pPr>
      <w:r>
        <w:rPr>
          <w:rFonts w:ascii="Times New Roman" w:hAnsi="Times New Roman"/>
          <w:color w:val="000000"/>
          <w:sz w:val="24"/>
        </w:rPr>
        <w:t>• Core operational constraint 1: Zero-trust security architectures enforce continuous cryptographic verification of all internal service requests regardless of network topology.</w:t>
      </w:r>
    </w:p>
    <w:p w14:paraId="4FCC8C85" w14:textId="77777777" w:rsidR="004A21E2" w:rsidRDefault="00000000">
      <w:pPr>
        <w:spacing w:after="60"/>
        <w:ind w:left="720" w:hanging="283"/>
      </w:pPr>
      <w:r>
        <w:rPr>
          <w:rFonts w:ascii="Times New Roman" w:hAnsi="Times New Roman"/>
          <w:color w:val="000000"/>
          <w:sz w:val="24"/>
        </w:rPr>
        <w:t>• Core operational constraint 2: Explainable artificial intelligence (XAI) frameworks provide human operators with verifiable decision paths for autonomous remediation actions.</w:t>
      </w:r>
    </w:p>
    <w:p w14:paraId="75379F95" w14:textId="77777777" w:rsidR="004A21E2" w:rsidRDefault="00000000">
      <w:pPr>
        <w:spacing w:before="120" w:after="240" w:line="240" w:lineRule="auto"/>
        <w:jc w:val="center"/>
      </w:pPr>
      <w:r>
        <w:rPr>
          <w:rFonts w:ascii="Times New Roman" w:hAnsi="Times New Roman"/>
          <w:i/>
          <w:color w:val="000000"/>
          <w:sz w:val="20"/>
        </w:rPr>
        <w:t>Table 12.1: Performance Evaluation Matrix for Variant 1</w:t>
      </w:r>
    </w:p>
    <w:tbl>
      <w:tblPr>
        <w:tblStyle w:val="TableGrid"/>
        <w:tblW w:w="0" w:type="auto"/>
        <w:jc w:val="center"/>
        <w:tblLook w:val="04A0" w:firstRow="1" w:lastRow="0" w:firstColumn="1" w:lastColumn="0" w:noHBand="0" w:noVBand="1"/>
      </w:tblPr>
      <w:tblGrid>
        <w:gridCol w:w="3337"/>
        <w:gridCol w:w="3337"/>
        <w:gridCol w:w="3337"/>
      </w:tblGrid>
      <w:tr w:rsidR="004A21E2" w14:paraId="68C363AE" w14:textId="77777777">
        <w:trPr>
          <w:jc w:val="center"/>
        </w:trPr>
        <w:tc>
          <w:tcPr>
            <w:tcW w:w="3337" w:type="dxa"/>
          </w:tcPr>
          <w:p w14:paraId="71F20C17" w14:textId="77777777" w:rsidR="004A21E2" w:rsidRDefault="00000000">
            <w:pPr>
              <w:spacing w:before="40" w:after="40"/>
            </w:pPr>
            <w:r>
              <w:rPr>
                <w:rFonts w:ascii="Times New Roman" w:hAnsi="Times New Roman"/>
                <w:b/>
                <w:color w:val="000000"/>
                <w:sz w:val="20"/>
              </w:rPr>
              <w:t>Subsystem Component</w:t>
            </w:r>
          </w:p>
        </w:tc>
        <w:tc>
          <w:tcPr>
            <w:tcW w:w="3337" w:type="dxa"/>
          </w:tcPr>
          <w:p w14:paraId="6DC6BD06" w14:textId="77777777" w:rsidR="004A21E2" w:rsidRDefault="00000000">
            <w:pPr>
              <w:spacing w:before="40" w:after="40"/>
            </w:pPr>
            <w:r>
              <w:rPr>
                <w:rFonts w:ascii="Times New Roman" w:hAnsi="Times New Roman"/>
                <w:b/>
                <w:color w:val="000000"/>
                <w:sz w:val="20"/>
              </w:rPr>
              <w:t>Throughput (RPS)</w:t>
            </w:r>
          </w:p>
        </w:tc>
        <w:tc>
          <w:tcPr>
            <w:tcW w:w="3337" w:type="dxa"/>
          </w:tcPr>
          <w:p w14:paraId="7C4E73F4" w14:textId="77777777" w:rsidR="004A21E2" w:rsidRDefault="00000000">
            <w:pPr>
              <w:spacing w:before="40" w:after="40"/>
            </w:pPr>
            <w:r>
              <w:rPr>
                <w:rFonts w:ascii="Times New Roman" w:hAnsi="Times New Roman"/>
                <w:b/>
                <w:color w:val="000000"/>
                <w:sz w:val="20"/>
              </w:rPr>
              <w:t>P99 Latency (ms)</w:t>
            </w:r>
          </w:p>
        </w:tc>
      </w:tr>
      <w:tr w:rsidR="004A21E2" w14:paraId="01B82A8D" w14:textId="77777777">
        <w:trPr>
          <w:jc w:val="center"/>
        </w:trPr>
        <w:tc>
          <w:tcPr>
            <w:tcW w:w="3337" w:type="dxa"/>
          </w:tcPr>
          <w:p w14:paraId="2AD3F6C9" w14:textId="77777777" w:rsidR="004A21E2" w:rsidRDefault="00000000">
            <w:pPr>
              <w:spacing w:before="40" w:after="40"/>
            </w:pPr>
            <w:r>
              <w:rPr>
                <w:rFonts w:ascii="Times New Roman" w:hAnsi="Times New Roman"/>
                <w:color w:val="000000"/>
                <w:sz w:val="20"/>
              </w:rPr>
              <w:t>Metric_1_0_91.88</w:t>
            </w:r>
          </w:p>
        </w:tc>
        <w:tc>
          <w:tcPr>
            <w:tcW w:w="3337" w:type="dxa"/>
          </w:tcPr>
          <w:p w14:paraId="20AF3811" w14:textId="77777777" w:rsidR="004A21E2" w:rsidRDefault="00000000">
            <w:pPr>
              <w:spacing w:before="40" w:after="40"/>
            </w:pPr>
            <w:r>
              <w:rPr>
                <w:rFonts w:ascii="Times New Roman" w:hAnsi="Times New Roman"/>
                <w:color w:val="000000"/>
                <w:sz w:val="20"/>
              </w:rPr>
              <w:t>Metric_1_1_91.94</w:t>
            </w:r>
          </w:p>
        </w:tc>
        <w:tc>
          <w:tcPr>
            <w:tcW w:w="3337" w:type="dxa"/>
          </w:tcPr>
          <w:p w14:paraId="7D069CBE" w14:textId="77777777" w:rsidR="004A21E2" w:rsidRDefault="00000000">
            <w:pPr>
              <w:spacing w:before="40" w:after="40"/>
            </w:pPr>
            <w:r>
              <w:rPr>
                <w:rFonts w:ascii="Times New Roman" w:hAnsi="Times New Roman"/>
                <w:color w:val="000000"/>
                <w:sz w:val="20"/>
              </w:rPr>
              <w:t>Metric_1_2_86.40</w:t>
            </w:r>
          </w:p>
        </w:tc>
      </w:tr>
      <w:tr w:rsidR="004A21E2" w14:paraId="338BDCF4" w14:textId="77777777">
        <w:trPr>
          <w:jc w:val="center"/>
        </w:trPr>
        <w:tc>
          <w:tcPr>
            <w:tcW w:w="3337" w:type="dxa"/>
          </w:tcPr>
          <w:p w14:paraId="11450AB7" w14:textId="77777777" w:rsidR="004A21E2" w:rsidRDefault="00000000">
            <w:pPr>
              <w:spacing w:before="40" w:after="40"/>
            </w:pPr>
            <w:r>
              <w:rPr>
                <w:rFonts w:ascii="Times New Roman" w:hAnsi="Times New Roman"/>
                <w:color w:val="000000"/>
                <w:sz w:val="20"/>
              </w:rPr>
              <w:t>Metric_2_0_84.31</w:t>
            </w:r>
          </w:p>
        </w:tc>
        <w:tc>
          <w:tcPr>
            <w:tcW w:w="3337" w:type="dxa"/>
          </w:tcPr>
          <w:p w14:paraId="20B8B765" w14:textId="77777777" w:rsidR="004A21E2" w:rsidRDefault="00000000">
            <w:pPr>
              <w:spacing w:before="40" w:after="40"/>
            </w:pPr>
            <w:r>
              <w:rPr>
                <w:rFonts w:ascii="Times New Roman" w:hAnsi="Times New Roman"/>
                <w:color w:val="000000"/>
                <w:sz w:val="20"/>
              </w:rPr>
              <w:t>Metric_2_1_84.91</w:t>
            </w:r>
          </w:p>
        </w:tc>
        <w:tc>
          <w:tcPr>
            <w:tcW w:w="3337" w:type="dxa"/>
          </w:tcPr>
          <w:p w14:paraId="69606EE9" w14:textId="77777777" w:rsidR="004A21E2" w:rsidRDefault="00000000">
            <w:pPr>
              <w:spacing w:before="40" w:after="40"/>
            </w:pPr>
            <w:r>
              <w:rPr>
                <w:rFonts w:ascii="Times New Roman" w:hAnsi="Times New Roman"/>
                <w:color w:val="000000"/>
                <w:sz w:val="20"/>
              </w:rPr>
              <w:t>Metric_2_2_94.39</w:t>
            </w:r>
          </w:p>
        </w:tc>
      </w:tr>
      <w:tr w:rsidR="004A21E2" w14:paraId="03F26FAD" w14:textId="77777777">
        <w:trPr>
          <w:jc w:val="center"/>
        </w:trPr>
        <w:tc>
          <w:tcPr>
            <w:tcW w:w="3337" w:type="dxa"/>
          </w:tcPr>
          <w:p w14:paraId="17A83D3B" w14:textId="77777777" w:rsidR="004A21E2" w:rsidRDefault="00000000">
            <w:pPr>
              <w:spacing w:before="40" w:after="40"/>
            </w:pPr>
            <w:r>
              <w:rPr>
                <w:rFonts w:ascii="Times New Roman" w:hAnsi="Times New Roman"/>
                <w:color w:val="000000"/>
                <w:sz w:val="20"/>
              </w:rPr>
              <w:t>Metric_3_0_99.34</w:t>
            </w:r>
          </w:p>
        </w:tc>
        <w:tc>
          <w:tcPr>
            <w:tcW w:w="3337" w:type="dxa"/>
          </w:tcPr>
          <w:p w14:paraId="2C41C9F1" w14:textId="77777777" w:rsidR="004A21E2" w:rsidRDefault="00000000">
            <w:pPr>
              <w:spacing w:before="40" w:after="40"/>
            </w:pPr>
            <w:r>
              <w:rPr>
                <w:rFonts w:ascii="Times New Roman" w:hAnsi="Times New Roman"/>
                <w:color w:val="000000"/>
                <w:sz w:val="20"/>
              </w:rPr>
              <w:t>Metric_3_1_96.87</w:t>
            </w:r>
          </w:p>
        </w:tc>
        <w:tc>
          <w:tcPr>
            <w:tcW w:w="3337" w:type="dxa"/>
          </w:tcPr>
          <w:p w14:paraId="72ECDD4B" w14:textId="77777777" w:rsidR="004A21E2" w:rsidRDefault="00000000">
            <w:pPr>
              <w:spacing w:before="40" w:after="40"/>
            </w:pPr>
            <w:r>
              <w:rPr>
                <w:rFonts w:ascii="Times New Roman" w:hAnsi="Times New Roman"/>
                <w:color w:val="000000"/>
                <w:sz w:val="20"/>
              </w:rPr>
              <w:t>Metric_3_2_99.32</w:t>
            </w:r>
          </w:p>
        </w:tc>
      </w:tr>
      <w:tr w:rsidR="004A21E2" w14:paraId="6198E79C" w14:textId="77777777">
        <w:trPr>
          <w:jc w:val="center"/>
        </w:trPr>
        <w:tc>
          <w:tcPr>
            <w:tcW w:w="3337" w:type="dxa"/>
          </w:tcPr>
          <w:p w14:paraId="06B2E2D8" w14:textId="77777777" w:rsidR="004A21E2" w:rsidRDefault="00000000">
            <w:pPr>
              <w:spacing w:before="40" w:after="40"/>
            </w:pPr>
            <w:r>
              <w:rPr>
                <w:rFonts w:ascii="Times New Roman" w:hAnsi="Times New Roman"/>
                <w:color w:val="000000"/>
                <w:sz w:val="20"/>
              </w:rPr>
              <w:t>Metric_4_0_80.46</w:t>
            </w:r>
          </w:p>
        </w:tc>
        <w:tc>
          <w:tcPr>
            <w:tcW w:w="3337" w:type="dxa"/>
          </w:tcPr>
          <w:p w14:paraId="17B52547" w14:textId="77777777" w:rsidR="004A21E2" w:rsidRDefault="00000000">
            <w:pPr>
              <w:spacing w:before="40" w:after="40"/>
            </w:pPr>
            <w:r>
              <w:rPr>
                <w:rFonts w:ascii="Times New Roman" w:hAnsi="Times New Roman"/>
                <w:color w:val="000000"/>
                <w:sz w:val="20"/>
              </w:rPr>
              <w:t>Metric_4_1_91.70</w:t>
            </w:r>
          </w:p>
        </w:tc>
        <w:tc>
          <w:tcPr>
            <w:tcW w:w="3337" w:type="dxa"/>
          </w:tcPr>
          <w:p w14:paraId="1B63E019" w14:textId="77777777" w:rsidR="004A21E2" w:rsidRDefault="00000000">
            <w:pPr>
              <w:spacing w:before="40" w:after="40"/>
            </w:pPr>
            <w:r>
              <w:rPr>
                <w:rFonts w:ascii="Times New Roman" w:hAnsi="Times New Roman"/>
                <w:color w:val="000000"/>
                <w:sz w:val="20"/>
              </w:rPr>
              <w:t>Metric_4_2_87.55</w:t>
            </w:r>
          </w:p>
        </w:tc>
      </w:tr>
    </w:tbl>
    <w:p w14:paraId="41FA4548" w14:textId="77777777" w:rsidR="004A21E2" w:rsidRDefault="004A21E2">
      <w:pPr>
        <w:spacing w:after="120"/>
      </w:pPr>
    </w:p>
    <w:p w14:paraId="3940AD6E" w14:textId="77777777" w:rsidR="004A21E2" w:rsidRDefault="004A21E2">
      <w:pPr>
        <w:spacing w:after="0" w:line="240" w:lineRule="auto"/>
      </w:pPr>
    </w:p>
    <w:p w14:paraId="014A1960" w14:textId="77777777" w:rsidR="004A21E2" w:rsidRDefault="00000000">
      <w:pPr>
        <w:jc w:val="center"/>
      </w:pPr>
      <w:r>
        <w:rPr>
          <w:noProof/>
        </w:rPr>
        <w:drawing>
          <wp:inline distT="0" distB="0" distL="0" distR="0" wp14:anchorId="4C6F82FD" wp14:editId="6D00FC19">
            <wp:extent cx="4389120" cy="190195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2BC2523" w14:textId="77777777" w:rsidR="004A21E2" w:rsidRDefault="00000000">
      <w:pPr>
        <w:spacing w:before="120" w:after="240" w:line="240" w:lineRule="auto"/>
        <w:jc w:val="center"/>
      </w:pPr>
      <w:r>
        <w:rPr>
          <w:rFonts w:ascii="Times New Roman" w:hAnsi="Times New Roman"/>
          <w:i/>
          <w:color w:val="000000"/>
          <w:sz w:val="20"/>
        </w:rPr>
        <w:t>Figure 12.1: System architecture diagram illustrating cognitive feedback mechanisms.</w:t>
      </w:r>
    </w:p>
    <w:p w14:paraId="56E9581A" w14:textId="77777777" w:rsidR="004A21E2" w:rsidRDefault="00000000">
      <w:pPr>
        <w:spacing w:before="360" w:after="120" w:line="240" w:lineRule="auto"/>
      </w:pPr>
      <w:r>
        <w:rPr>
          <w:rFonts w:ascii="Times New Roman" w:hAnsi="Times New Roman"/>
          <w:b/>
          <w:color w:val="000000"/>
          <w:sz w:val="24"/>
        </w:rPr>
        <w:lastRenderedPageBreak/>
        <w:t>11.2 Architectural Principles of enterprise architectures</w:t>
      </w:r>
    </w:p>
    <w:p w14:paraId="50E5BF1D"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18E19FA4"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w:t>
      </w:r>
      <w:r>
        <w:rPr>
          <w:rFonts w:ascii="Times New Roman" w:hAnsi="Times New Roman"/>
          <w:color w:val="000000"/>
          <w:sz w:val="24"/>
        </w:rPr>
        <w:lastRenderedPageBreak/>
        <w:t>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14:paraId="22B623D5"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Continuous feedback loops governed by policy gradient algorithms dynamically adjust rate </w:t>
      </w:r>
      <w:r>
        <w:rPr>
          <w:rFonts w:ascii="Times New Roman" w:hAnsi="Times New Roman"/>
          <w:color w:val="000000"/>
          <w:sz w:val="24"/>
        </w:rPr>
        <w:lastRenderedPageBreak/>
        <w:t>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40896045"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w:t>
      </w:r>
    </w:p>
    <w:p w14:paraId="713F1240"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w:t>
      </w:r>
      <w:r>
        <w:rPr>
          <w:rFonts w:ascii="Times New Roman" w:hAnsi="Times New Roman"/>
          <w:color w:val="000000"/>
          <w:sz w:val="24"/>
        </w:rPr>
        <w:lastRenderedPageBreak/>
        <w:t>verifiable decision 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1BAC23A1" w14:textId="77777777" w:rsidR="004A21E2" w:rsidRDefault="00000000">
      <w:pPr>
        <w:spacing w:before="360" w:after="120" w:line="240" w:lineRule="auto"/>
      </w:pPr>
      <w:r>
        <w:rPr>
          <w:rFonts w:ascii="Times New Roman" w:hAnsi="Times New Roman"/>
          <w:b/>
          <w:color w:val="000000"/>
          <w:sz w:val="24"/>
        </w:rPr>
        <w:t>11.2.1 METHODOLOGICAL IMPLEMENTATION AND VALIDATION</w:t>
      </w:r>
    </w:p>
    <w:p w14:paraId="35DF8D10"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w:t>
      </w:r>
      <w:r>
        <w:rPr>
          <w:rFonts w:ascii="Times New Roman" w:hAnsi="Times New Roman"/>
          <w:color w:val="000000"/>
          <w:sz w:val="24"/>
        </w:rPr>
        <w:lastRenderedPageBreak/>
        <w:t>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5C3373C8"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3CED98BF"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w:t>
      </w:r>
      <w:r>
        <w:rPr>
          <w:rFonts w:ascii="Times New Roman" w:hAnsi="Times New Roman"/>
          <w:color w:val="000000"/>
          <w:sz w:val="24"/>
        </w:rPr>
        <w:lastRenderedPageBreak/>
        <w:t>tolerant, self-healing software clusters.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0209B01B"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w:t>
      </w:r>
      <w:r>
        <w:rPr>
          <w:rFonts w:ascii="Times New Roman" w:hAnsi="Times New Roman"/>
          <w:color w:val="000000"/>
          <w:sz w:val="24"/>
        </w:rPr>
        <w:lastRenderedPageBreak/>
        <w:t>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48B5B1AF"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7D6E510D"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w:t>
      </w:r>
      <w:r>
        <w:rPr>
          <w:rFonts w:ascii="Times New Roman" w:hAnsi="Times New Roman"/>
          <w:color w:val="000000"/>
          <w:sz w:val="24"/>
        </w:rPr>
        <w:lastRenderedPageBreak/>
        <w:t>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0C2865B3"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w:t>
      </w:r>
      <w:r>
        <w:rPr>
          <w:rFonts w:ascii="Times New Roman" w:hAnsi="Times New Roman"/>
          <w:color w:val="000000"/>
          <w:sz w:val="24"/>
        </w:rPr>
        <w:lastRenderedPageBreak/>
        <w:t>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04D22ED1" w14:textId="77777777" w:rsidR="004A21E2" w:rsidRDefault="00000000">
      <w:pPr>
        <w:spacing w:after="60"/>
        <w:ind w:left="720" w:hanging="283"/>
      </w:pPr>
      <w:r>
        <w:rPr>
          <w:rFonts w:ascii="Times New Roman" w:hAnsi="Times New Roman"/>
          <w:color w:val="000000"/>
          <w:sz w:val="24"/>
        </w:rPr>
        <w:t>• Core operational constraint 1: The data lifecycle encompasses secure edge ingestion, stream normalization, contextual enrichment, and privacy-preserving federated aggregation.</w:t>
      </w:r>
    </w:p>
    <w:p w14:paraId="0E5AB08A"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483362D8"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7663C199" w14:textId="77777777" w:rsidR="004A21E2" w:rsidRDefault="00000000">
      <w:pPr>
        <w:spacing w:before="360" w:after="120" w:line="240" w:lineRule="auto"/>
      </w:pPr>
      <w:r>
        <w:rPr>
          <w:rFonts w:ascii="Times New Roman" w:hAnsi="Times New Roman"/>
          <w:b/>
          <w:color w:val="000000"/>
          <w:sz w:val="24"/>
        </w:rPr>
        <w:t>11.2.2 Methodological Implementation and Validation</w:t>
      </w:r>
    </w:p>
    <w:p w14:paraId="6C06EF35"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w:t>
      </w:r>
      <w:r>
        <w:rPr>
          <w:rFonts w:ascii="Times New Roman" w:hAnsi="Times New Roman"/>
          <w:color w:val="000000"/>
          <w:sz w:val="24"/>
        </w:rPr>
        <w:lastRenderedPageBreak/>
        <w:t>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6113C25B"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w:t>
      </w:r>
      <w:r>
        <w:rPr>
          <w:rFonts w:ascii="Times New Roman" w:hAnsi="Times New Roman"/>
          <w:color w:val="000000"/>
          <w:sz w:val="24"/>
        </w:rPr>
        <w:lastRenderedPageBreak/>
        <w:t>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4E1411DF"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72FE78AB"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t>
      </w:r>
      <w:r>
        <w:rPr>
          <w:rFonts w:ascii="Times New Roman" w:hAnsi="Times New Roman"/>
          <w:color w:val="000000"/>
          <w:sz w:val="24"/>
        </w:rPr>
        <w:lastRenderedPageBreak/>
        <w:t>workloads 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27681E1A" w14:textId="77777777" w:rsidR="004A21E2" w:rsidRDefault="00000000">
      <w:pPr>
        <w:jc w:val="center"/>
      </w:pPr>
      <w:r>
        <w:rPr>
          <w:noProof/>
        </w:rPr>
        <w:drawing>
          <wp:inline distT="0" distB="0" distL="0" distR="0" wp14:anchorId="59D44344" wp14:editId="3F256F08">
            <wp:extent cx="4389120" cy="190195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0578729" w14:textId="77777777" w:rsidR="004A21E2" w:rsidRDefault="00000000">
      <w:pPr>
        <w:spacing w:before="120" w:after="240" w:line="240" w:lineRule="auto"/>
        <w:jc w:val="center"/>
      </w:pPr>
      <w:r>
        <w:rPr>
          <w:rFonts w:ascii="Times New Roman" w:hAnsi="Times New Roman"/>
          <w:i/>
          <w:color w:val="000000"/>
          <w:sz w:val="20"/>
        </w:rPr>
        <w:lastRenderedPageBreak/>
        <w:t>Figure 12.2: System architecture diagram illustrating cognitive feedback mechanisms.</w:t>
      </w:r>
    </w:p>
    <w:p w14:paraId="18E9272F" w14:textId="77777777" w:rsidR="004A21E2" w:rsidRDefault="00000000">
      <w:pPr>
        <w:spacing w:before="360" w:after="120" w:line="240" w:lineRule="auto"/>
      </w:pPr>
      <w:r>
        <w:rPr>
          <w:rFonts w:ascii="Times New Roman" w:hAnsi="Times New Roman"/>
          <w:b/>
          <w:color w:val="000000"/>
          <w:sz w:val="24"/>
        </w:rPr>
        <w:t>11.3 ARCHITECTURAL PRINCIPLES OF DATA METAPHOR</w:t>
      </w:r>
    </w:p>
    <w:p w14:paraId="4390F025"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2A598C84"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w:t>
      </w:r>
      <w:r>
        <w:rPr>
          <w:rFonts w:ascii="Times New Roman" w:hAnsi="Times New Roman"/>
          <w:color w:val="000000"/>
          <w:sz w:val="24"/>
        </w:rPr>
        <w:lastRenderedPageBreak/>
        <w:t>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48706BF6"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w:t>
      </w:r>
      <w:r>
        <w:rPr>
          <w:rFonts w:ascii="Times New Roman" w:hAnsi="Times New Roman"/>
          <w:color w:val="000000"/>
          <w:sz w:val="24"/>
        </w:rPr>
        <w:lastRenderedPageBreak/>
        <w:t>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1BEA8533"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0F04BE49"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Cognitive resource scheduling dynamically </w:t>
      </w:r>
      <w:r>
        <w:rPr>
          <w:rFonts w:ascii="Times New Roman" w:hAnsi="Times New Roman"/>
          <w:color w:val="000000"/>
          <w:sz w:val="24"/>
        </w:rPr>
        <w:lastRenderedPageBreak/>
        <w:t>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4404B84F" w14:textId="77777777" w:rsidR="004A21E2" w:rsidRDefault="00000000">
      <w:pPr>
        <w:spacing w:before="360" w:after="120" w:line="240" w:lineRule="auto"/>
      </w:pPr>
      <w:r>
        <w:rPr>
          <w:rFonts w:ascii="Times New Roman" w:hAnsi="Times New Roman"/>
          <w:b/>
          <w:color w:val="000000"/>
          <w:sz w:val="24"/>
        </w:rPr>
        <w:t>11.3.1 Methodological Implementation and Validation</w:t>
      </w:r>
    </w:p>
    <w:p w14:paraId="041F749C"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w:t>
      </w:r>
      <w:r>
        <w:rPr>
          <w:rFonts w:ascii="Times New Roman" w:hAnsi="Times New Roman"/>
          <w:color w:val="000000"/>
          <w:sz w:val="24"/>
        </w:rPr>
        <w:lastRenderedPageBreak/>
        <w:t>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45C94A35"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w:t>
      </w:r>
      <w:r>
        <w:rPr>
          <w:rFonts w:ascii="Times New Roman" w:hAnsi="Times New Roman"/>
          <w:color w:val="000000"/>
          <w:sz w:val="24"/>
        </w:rPr>
        <w:lastRenderedPageBreak/>
        <w:t>integration of reinforcement learning with distributed event meshes enables real-time optimization of computational workloads across multi-cloud environments.</w:t>
      </w:r>
    </w:p>
    <w:p w14:paraId="56309C4F"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21E9605D"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w:t>
      </w:r>
      <w:r>
        <w:rPr>
          <w:rFonts w:ascii="Times New Roman" w:hAnsi="Times New Roman"/>
          <w:color w:val="000000"/>
          <w:sz w:val="24"/>
        </w:rPr>
        <w:lastRenderedPageBreak/>
        <w:t>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11228536"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w:t>
      </w:r>
      <w:r>
        <w:rPr>
          <w:rFonts w:ascii="Times New Roman" w:hAnsi="Times New Roman"/>
          <w:color w:val="000000"/>
          <w:sz w:val="24"/>
        </w:rPr>
        <w:lastRenderedPageBreak/>
        <w:t>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745D2FA5"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35F9D4A3"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4C5F4941" w14:textId="77777777" w:rsidR="004A21E2" w:rsidRDefault="00000000">
      <w:pPr>
        <w:spacing w:before="360" w:after="120" w:line="240" w:lineRule="auto"/>
      </w:pPr>
      <w:r>
        <w:rPr>
          <w:rFonts w:ascii="Times New Roman" w:hAnsi="Times New Roman"/>
          <w:b/>
          <w:color w:val="000000"/>
          <w:sz w:val="24"/>
        </w:rPr>
        <w:t>11.3.2 METHODOLOGICAL IMPLEMENTATION AND VALIDATION</w:t>
      </w:r>
    </w:p>
    <w:p w14:paraId="7E8A2CDC"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w:t>
      </w:r>
      <w:r>
        <w:rPr>
          <w:rFonts w:ascii="Times New Roman" w:hAnsi="Times New Roman"/>
          <w:color w:val="000000"/>
          <w:sz w:val="24"/>
        </w:rPr>
        <w:lastRenderedPageBreak/>
        <w:t>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w:t>
      </w:r>
    </w:p>
    <w:p w14:paraId="15E7E37E"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7C0F1E14"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6B01E624"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w:t>
      </w:r>
      <w:r>
        <w:rPr>
          <w:rFonts w:ascii="Times New Roman" w:hAnsi="Times New Roman"/>
          <w:color w:val="000000"/>
          <w:sz w:val="24"/>
        </w:rPr>
        <w:lastRenderedPageBreak/>
        <w:t>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42E6DD1A"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w:t>
      </w:r>
      <w:r>
        <w:rPr>
          <w:rFonts w:ascii="Times New Roman" w:hAnsi="Times New Roman"/>
          <w:color w:val="000000"/>
          <w:sz w:val="24"/>
        </w:rPr>
        <w:lastRenderedPageBreak/>
        <w:t>regardless of network topology. The integration of reinforcement learning with distributed event meshes enables real-time optimization of computational workloads across multi-cloud environments.</w:t>
      </w:r>
    </w:p>
    <w:p w14:paraId="2DBD092F" w14:textId="77777777" w:rsidR="004A21E2" w:rsidRDefault="00000000">
      <w:pPr>
        <w:jc w:val="center"/>
      </w:pPr>
      <w:r>
        <w:rPr>
          <w:noProof/>
        </w:rPr>
        <w:drawing>
          <wp:inline distT="0" distB="0" distL="0" distR="0" wp14:anchorId="1A214BE4" wp14:editId="0A693655">
            <wp:extent cx="4389120" cy="190195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481628A4" w14:textId="77777777" w:rsidR="004A21E2" w:rsidRDefault="00000000">
      <w:pPr>
        <w:spacing w:before="120" w:after="240" w:line="240" w:lineRule="auto"/>
        <w:jc w:val="center"/>
      </w:pPr>
      <w:r>
        <w:rPr>
          <w:rFonts w:ascii="Times New Roman" w:hAnsi="Times New Roman"/>
          <w:i/>
          <w:color w:val="000000"/>
          <w:sz w:val="20"/>
        </w:rPr>
        <w:t>Figure 12.3: System architecture diagram illustrating cognitive feedback mechanisms.</w:t>
      </w:r>
    </w:p>
    <w:p w14:paraId="1521E9E2" w14:textId="77777777" w:rsidR="004A21E2" w:rsidRDefault="00000000">
      <w:pPr>
        <w:spacing w:before="360" w:after="120" w:line="240" w:lineRule="auto"/>
      </w:pPr>
      <w:r>
        <w:rPr>
          <w:rFonts w:ascii="Times New Roman" w:hAnsi="Times New Roman"/>
          <w:b/>
          <w:color w:val="000000"/>
          <w:sz w:val="24"/>
        </w:rPr>
        <w:t>11.4 ARCHITECTURAL PRINCIPLES OF PIPELINES LOOPS</w:t>
      </w:r>
    </w:p>
    <w:p w14:paraId="51162F75"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w:t>
      </w:r>
      <w:r>
        <w:rPr>
          <w:rFonts w:ascii="Times New Roman" w:hAnsi="Times New Roman"/>
          <w:color w:val="000000"/>
          <w:sz w:val="24"/>
        </w:rPr>
        <w:lastRenderedPageBreak/>
        <w:t>perimeter-based security models fail to address modern lateral threat vectors in highly decentralized, service-oriented platforms.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5B2789B9"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16DB5F77"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w:t>
      </w:r>
      <w:r>
        <w:rPr>
          <w:rFonts w:ascii="Times New Roman" w:hAnsi="Times New Roman"/>
          <w:color w:val="000000"/>
          <w:sz w:val="24"/>
        </w:rPr>
        <w:lastRenderedPageBreak/>
        <w:t>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78EA293A"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w:t>
      </w:r>
      <w:r>
        <w:rPr>
          <w:rFonts w:ascii="Times New Roman" w:hAnsi="Times New Roman"/>
          <w:color w:val="000000"/>
          <w:sz w:val="24"/>
        </w:rPr>
        <w:lastRenderedPageBreak/>
        <w:t>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4A3C7D79"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14:paraId="0DA657E9" w14:textId="77777777" w:rsidR="004A21E2" w:rsidRDefault="00000000">
      <w:pPr>
        <w:spacing w:before="360" w:after="120" w:line="240" w:lineRule="auto"/>
      </w:pPr>
      <w:r>
        <w:rPr>
          <w:rFonts w:ascii="Times New Roman" w:hAnsi="Times New Roman"/>
          <w:b/>
          <w:color w:val="000000"/>
          <w:sz w:val="24"/>
        </w:rPr>
        <w:t>11.4.1 Methodological Implementation and Validation</w:t>
      </w:r>
    </w:p>
    <w:p w14:paraId="41874E07"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w:t>
      </w:r>
      <w:r>
        <w:rPr>
          <w:rFonts w:ascii="Times New Roman" w:hAnsi="Times New Roman"/>
          <w:color w:val="000000"/>
          <w:sz w:val="24"/>
        </w:rPr>
        <w:lastRenderedPageBreak/>
        <w:t>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7EC927D9"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w:t>
      </w:r>
      <w:r>
        <w:rPr>
          <w:rFonts w:ascii="Times New Roman" w:hAnsi="Times New Roman"/>
          <w:color w:val="000000"/>
          <w:sz w:val="24"/>
        </w:rPr>
        <w:lastRenderedPageBreak/>
        <w:t>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060AB0B6"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w:t>
      </w:r>
      <w:r>
        <w:rPr>
          <w:rFonts w:ascii="Times New Roman" w:hAnsi="Times New Roman"/>
          <w:color w:val="000000"/>
          <w:sz w:val="24"/>
        </w:rPr>
        <w:lastRenderedPageBreak/>
        <w:t>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6329F9C7"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5C6021F4"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w:t>
      </w:r>
      <w:r>
        <w:rPr>
          <w:rFonts w:ascii="Times New Roman" w:hAnsi="Times New Roman"/>
          <w:color w:val="000000"/>
          <w:sz w:val="24"/>
        </w:rPr>
        <w:lastRenderedPageBreak/>
        <w:t>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6F038599"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7529375D"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493DE37F" w14:textId="77777777" w:rsidR="004A21E2" w:rsidRDefault="00000000">
      <w:pPr>
        <w:spacing w:after="60"/>
        <w:ind w:left="720" w:hanging="283"/>
      </w:pPr>
      <w:r>
        <w:rPr>
          <w:rFonts w:ascii="Times New Roman" w:hAnsi="Times New Roman"/>
          <w:color w:val="000000"/>
          <w:sz w:val="24"/>
        </w:rPr>
        <w:t>• Core operational constraint 3: The biological metaphor of homeostatic regulation provides a rigorous mathematical framework for designing fault-tolerant, self-healing software clusters.</w:t>
      </w:r>
    </w:p>
    <w:p w14:paraId="664D4A96" w14:textId="77777777" w:rsidR="004A21E2" w:rsidRDefault="00000000">
      <w:pPr>
        <w:spacing w:before="360" w:after="120" w:line="240" w:lineRule="auto"/>
      </w:pPr>
      <w:r>
        <w:rPr>
          <w:rFonts w:ascii="Times New Roman" w:hAnsi="Times New Roman"/>
          <w:b/>
          <w:color w:val="000000"/>
          <w:sz w:val="24"/>
        </w:rPr>
        <w:t>11.4.2 METHODOLOGICAL IMPLEMENTATION AND VALIDATION</w:t>
      </w:r>
    </w:p>
    <w:p w14:paraId="3E335953"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w:t>
      </w:r>
      <w:r>
        <w:rPr>
          <w:rFonts w:ascii="Times New Roman" w:hAnsi="Times New Roman"/>
          <w:color w:val="000000"/>
          <w:sz w:val="24"/>
        </w:rPr>
        <w:lastRenderedPageBreak/>
        <w:t>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52F69028"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w:t>
      </w:r>
      <w:r>
        <w:rPr>
          <w:rFonts w:ascii="Times New Roman" w:hAnsi="Times New Roman"/>
          <w:color w:val="000000"/>
          <w:sz w:val="24"/>
        </w:rPr>
        <w:lastRenderedPageBreak/>
        <w:t>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5805218D"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w:t>
      </w:r>
      <w:r>
        <w:rPr>
          <w:rFonts w:ascii="Times New Roman" w:hAnsi="Times New Roman"/>
          <w:color w:val="000000"/>
          <w:sz w:val="24"/>
        </w:rPr>
        <w:lastRenderedPageBreak/>
        <w:t>edge caching.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57E501F3"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0788BE6B"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w:t>
      </w:r>
      <w:r>
        <w:rPr>
          <w:rFonts w:ascii="Times New Roman" w:hAnsi="Times New Roman"/>
          <w:color w:val="000000"/>
          <w:sz w:val="24"/>
        </w:rPr>
        <w:lastRenderedPageBreak/>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23FDBB02"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w:t>
      </w:r>
      <w:r>
        <w:rPr>
          <w:rFonts w:ascii="Times New Roman" w:hAnsi="Times New Roman"/>
          <w:color w:val="000000"/>
          <w:sz w:val="24"/>
        </w:rPr>
        <w:lastRenderedPageBreak/>
        <w:t>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57FBEEAD" w14:textId="77777777" w:rsidR="004A21E2" w:rsidRDefault="00000000">
      <w:pPr>
        <w:spacing w:before="120" w:after="240" w:line="240" w:lineRule="auto"/>
        <w:jc w:val="center"/>
      </w:pPr>
      <w:r>
        <w:rPr>
          <w:rFonts w:ascii="Times New Roman" w:hAnsi="Times New Roman"/>
          <w:i/>
          <w:color w:val="000000"/>
          <w:sz w:val="20"/>
        </w:rPr>
        <w:t>Table 12.2: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005B9796" w14:textId="77777777">
        <w:trPr>
          <w:jc w:val="center"/>
        </w:trPr>
        <w:tc>
          <w:tcPr>
            <w:tcW w:w="2503" w:type="dxa"/>
          </w:tcPr>
          <w:p w14:paraId="77005077" w14:textId="77777777" w:rsidR="004A21E2" w:rsidRDefault="00000000">
            <w:pPr>
              <w:spacing w:before="40" w:after="40"/>
            </w:pPr>
            <w:r>
              <w:rPr>
                <w:rFonts w:ascii="Times New Roman" w:hAnsi="Times New Roman"/>
                <w:b/>
                <w:color w:val="000000"/>
                <w:sz w:val="20"/>
              </w:rPr>
              <w:t>Subsystem Component</w:t>
            </w:r>
          </w:p>
        </w:tc>
        <w:tc>
          <w:tcPr>
            <w:tcW w:w="2503" w:type="dxa"/>
          </w:tcPr>
          <w:p w14:paraId="621BDB77" w14:textId="77777777" w:rsidR="004A21E2" w:rsidRDefault="00000000">
            <w:pPr>
              <w:spacing w:before="40" w:after="40"/>
            </w:pPr>
            <w:r>
              <w:rPr>
                <w:rFonts w:ascii="Times New Roman" w:hAnsi="Times New Roman"/>
                <w:b/>
                <w:color w:val="000000"/>
                <w:sz w:val="20"/>
              </w:rPr>
              <w:t>Throughput (RPS)</w:t>
            </w:r>
          </w:p>
        </w:tc>
        <w:tc>
          <w:tcPr>
            <w:tcW w:w="2503" w:type="dxa"/>
          </w:tcPr>
          <w:p w14:paraId="61BF5658" w14:textId="77777777" w:rsidR="004A21E2" w:rsidRDefault="00000000">
            <w:pPr>
              <w:spacing w:before="40" w:after="40"/>
            </w:pPr>
            <w:r>
              <w:rPr>
                <w:rFonts w:ascii="Times New Roman" w:hAnsi="Times New Roman"/>
                <w:b/>
                <w:color w:val="000000"/>
                <w:sz w:val="20"/>
              </w:rPr>
              <w:t>P99 Latency (ms)</w:t>
            </w:r>
          </w:p>
        </w:tc>
        <w:tc>
          <w:tcPr>
            <w:tcW w:w="2503" w:type="dxa"/>
          </w:tcPr>
          <w:p w14:paraId="04606050" w14:textId="77777777" w:rsidR="004A21E2" w:rsidRDefault="00000000">
            <w:pPr>
              <w:spacing w:before="40" w:after="40"/>
            </w:pPr>
            <w:r>
              <w:rPr>
                <w:rFonts w:ascii="Times New Roman" w:hAnsi="Times New Roman"/>
                <w:b/>
                <w:color w:val="000000"/>
                <w:sz w:val="20"/>
              </w:rPr>
              <w:t>CPU Utilization (%)</w:t>
            </w:r>
          </w:p>
        </w:tc>
      </w:tr>
      <w:tr w:rsidR="004A21E2" w14:paraId="026E18FB" w14:textId="77777777">
        <w:trPr>
          <w:jc w:val="center"/>
        </w:trPr>
        <w:tc>
          <w:tcPr>
            <w:tcW w:w="2503" w:type="dxa"/>
          </w:tcPr>
          <w:p w14:paraId="54D303A6" w14:textId="77777777" w:rsidR="004A21E2" w:rsidRDefault="00000000">
            <w:pPr>
              <w:spacing w:before="40" w:after="40"/>
            </w:pPr>
            <w:r>
              <w:rPr>
                <w:rFonts w:ascii="Times New Roman" w:hAnsi="Times New Roman"/>
                <w:color w:val="000000"/>
                <w:sz w:val="20"/>
              </w:rPr>
              <w:t>Metric_1_0_84.62</w:t>
            </w:r>
          </w:p>
        </w:tc>
        <w:tc>
          <w:tcPr>
            <w:tcW w:w="2503" w:type="dxa"/>
          </w:tcPr>
          <w:p w14:paraId="3E3FCCF3" w14:textId="77777777" w:rsidR="004A21E2" w:rsidRDefault="00000000">
            <w:pPr>
              <w:spacing w:before="40" w:after="40"/>
            </w:pPr>
            <w:r>
              <w:rPr>
                <w:rFonts w:ascii="Times New Roman" w:hAnsi="Times New Roman"/>
                <w:color w:val="000000"/>
                <w:sz w:val="20"/>
              </w:rPr>
              <w:t>Metric_1_1_98.88</w:t>
            </w:r>
          </w:p>
        </w:tc>
        <w:tc>
          <w:tcPr>
            <w:tcW w:w="2503" w:type="dxa"/>
          </w:tcPr>
          <w:p w14:paraId="30A65FBE" w14:textId="77777777" w:rsidR="004A21E2" w:rsidRDefault="00000000">
            <w:pPr>
              <w:spacing w:before="40" w:after="40"/>
            </w:pPr>
            <w:r>
              <w:rPr>
                <w:rFonts w:ascii="Times New Roman" w:hAnsi="Times New Roman"/>
                <w:color w:val="000000"/>
                <w:sz w:val="20"/>
              </w:rPr>
              <w:t>Metric_1_2_99.88</w:t>
            </w:r>
          </w:p>
        </w:tc>
        <w:tc>
          <w:tcPr>
            <w:tcW w:w="2503" w:type="dxa"/>
          </w:tcPr>
          <w:p w14:paraId="79B3D137" w14:textId="77777777" w:rsidR="004A21E2" w:rsidRDefault="00000000">
            <w:pPr>
              <w:spacing w:before="40" w:after="40"/>
            </w:pPr>
            <w:r>
              <w:rPr>
                <w:rFonts w:ascii="Times New Roman" w:hAnsi="Times New Roman"/>
                <w:color w:val="000000"/>
                <w:sz w:val="20"/>
              </w:rPr>
              <w:t>Metric_1_3_88.83</w:t>
            </w:r>
          </w:p>
        </w:tc>
      </w:tr>
      <w:tr w:rsidR="004A21E2" w14:paraId="5361EDAF" w14:textId="77777777">
        <w:trPr>
          <w:jc w:val="center"/>
        </w:trPr>
        <w:tc>
          <w:tcPr>
            <w:tcW w:w="2503" w:type="dxa"/>
          </w:tcPr>
          <w:p w14:paraId="54C0FB2C" w14:textId="77777777" w:rsidR="004A21E2" w:rsidRDefault="00000000">
            <w:pPr>
              <w:spacing w:before="40" w:after="40"/>
            </w:pPr>
            <w:r>
              <w:rPr>
                <w:rFonts w:ascii="Times New Roman" w:hAnsi="Times New Roman"/>
                <w:color w:val="000000"/>
                <w:sz w:val="20"/>
              </w:rPr>
              <w:t>Metric_2_0_96.22</w:t>
            </w:r>
          </w:p>
        </w:tc>
        <w:tc>
          <w:tcPr>
            <w:tcW w:w="2503" w:type="dxa"/>
          </w:tcPr>
          <w:p w14:paraId="0A70A45A" w14:textId="77777777" w:rsidR="004A21E2" w:rsidRDefault="00000000">
            <w:pPr>
              <w:spacing w:before="40" w:after="40"/>
            </w:pPr>
            <w:r>
              <w:rPr>
                <w:rFonts w:ascii="Times New Roman" w:hAnsi="Times New Roman"/>
                <w:color w:val="000000"/>
                <w:sz w:val="20"/>
              </w:rPr>
              <w:t>Metric_2_1_85.75</w:t>
            </w:r>
          </w:p>
        </w:tc>
        <w:tc>
          <w:tcPr>
            <w:tcW w:w="2503" w:type="dxa"/>
          </w:tcPr>
          <w:p w14:paraId="1E5DC140" w14:textId="77777777" w:rsidR="004A21E2" w:rsidRDefault="00000000">
            <w:pPr>
              <w:spacing w:before="40" w:after="40"/>
            </w:pPr>
            <w:r>
              <w:rPr>
                <w:rFonts w:ascii="Times New Roman" w:hAnsi="Times New Roman"/>
                <w:color w:val="000000"/>
                <w:sz w:val="20"/>
              </w:rPr>
              <w:t>Metric_2_2_86.24</w:t>
            </w:r>
          </w:p>
        </w:tc>
        <w:tc>
          <w:tcPr>
            <w:tcW w:w="2503" w:type="dxa"/>
          </w:tcPr>
          <w:p w14:paraId="0DCB82B4" w14:textId="77777777" w:rsidR="004A21E2" w:rsidRDefault="00000000">
            <w:pPr>
              <w:spacing w:before="40" w:after="40"/>
            </w:pPr>
            <w:r>
              <w:rPr>
                <w:rFonts w:ascii="Times New Roman" w:hAnsi="Times New Roman"/>
                <w:color w:val="000000"/>
                <w:sz w:val="20"/>
              </w:rPr>
              <w:t>Metric_2_3_97.12</w:t>
            </w:r>
          </w:p>
        </w:tc>
      </w:tr>
      <w:tr w:rsidR="004A21E2" w14:paraId="79C78103" w14:textId="77777777">
        <w:trPr>
          <w:jc w:val="center"/>
        </w:trPr>
        <w:tc>
          <w:tcPr>
            <w:tcW w:w="2503" w:type="dxa"/>
          </w:tcPr>
          <w:p w14:paraId="6EE8388D" w14:textId="77777777" w:rsidR="004A21E2" w:rsidRDefault="00000000">
            <w:pPr>
              <w:spacing w:before="40" w:after="40"/>
            </w:pPr>
            <w:r>
              <w:rPr>
                <w:rFonts w:ascii="Times New Roman" w:hAnsi="Times New Roman"/>
                <w:color w:val="000000"/>
                <w:sz w:val="20"/>
              </w:rPr>
              <w:t>Metric_3_0_81.38</w:t>
            </w:r>
          </w:p>
        </w:tc>
        <w:tc>
          <w:tcPr>
            <w:tcW w:w="2503" w:type="dxa"/>
          </w:tcPr>
          <w:p w14:paraId="5DCE5B3A" w14:textId="77777777" w:rsidR="004A21E2" w:rsidRDefault="00000000">
            <w:pPr>
              <w:spacing w:before="40" w:after="40"/>
            </w:pPr>
            <w:r>
              <w:rPr>
                <w:rFonts w:ascii="Times New Roman" w:hAnsi="Times New Roman"/>
                <w:color w:val="000000"/>
                <w:sz w:val="20"/>
              </w:rPr>
              <w:t>Metric_3_1_93.64</w:t>
            </w:r>
          </w:p>
        </w:tc>
        <w:tc>
          <w:tcPr>
            <w:tcW w:w="2503" w:type="dxa"/>
          </w:tcPr>
          <w:p w14:paraId="508EB063" w14:textId="77777777" w:rsidR="004A21E2" w:rsidRDefault="00000000">
            <w:pPr>
              <w:spacing w:before="40" w:after="40"/>
            </w:pPr>
            <w:r>
              <w:rPr>
                <w:rFonts w:ascii="Times New Roman" w:hAnsi="Times New Roman"/>
                <w:color w:val="000000"/>
                <w:sz w:val="20"/>
              </w:rPr>
              <w:t>Metric_3_2_93.12</w:t>
            </w:r>
          </w:p>
        </w:tc>
        <w:tc>
          <w:tcPr>
            <w:tcW w:w="2503" w:type="dxa"/>
          </w:tcPr>
          <w:p w14:paraId="0D11AA86" w14:textId="77777777" w:rsidR="004A21E2" w:rsidRDefault="00000000">
            <w:pPr>
              <w:spacing w:before="40" w:after="40"/>
            </w:pPr>
            <w:r>
              <w:rPr>
                <w:rFonts w:ascii="Times New Roman" w:hAnsi="Times New Roman"/>
                <w:color w:val="000000"/>
                <w:sz w:val="20"/>
              </w:rPr>
              <w:t>Metric_3_3_85.10</w:t>
            </w:r>
          </w:p>
        </w:tc>
      </w:tr>
      <w:tr w:rsidR="004A21E2" w14:paraId="2146C358" w14:textId="77777777">
        <w:trPr>
          <w:jc w:val="center"/>
        </w:trPr>
        <w:tc>
          <w:tcPr>
            <w:tcW w:w="2503" w:type="dxa"/>
          </w:tcPr>
          <w:p w14:paraId="75AD41FA" w14:textId="77777777" w:rsidR="004A21E2" w:rsidRDefault="00000000">
            <w:pPr>
              <w:spacing w:before="40" w:after="40"/>
            </w:pPr>
            <w:r>
              <w:rPr>
                <w:rFonts w:ascii="Times New Roman" w:hAnsi="Times New Roman"/>
                <w:color w:val="000000"/>
                <w:sz w:val="20"/>
              </w:rPr>
              <w:t>Metric_4_0_81.10</w:t>
            </w:r>
          </w:p>
        </w:tc>
        <w:tc>
          <w:tcPr>
            <w:tcW w:w="2503" w:type="dxa"/>
          </w:tcPr>
          <w:p w14:paraId="12C9179F" w14:textId="77777777" w:rsidR="004A21E2" w:rsidRDefault="00000000">
            <w:pPr>
              <w:spacing w:before="40" w:after="40"/>
            </w:pPr>
            <w:r>
              <w:rPr>
                <w:rFonts w:ascii="Times New Roman" w:hAnsi="Times New Roman"/>
                <w:color w:val="000000"/>
                <w:sz w:val="20"/>
              </w:rPr>
              <w:t>Metric_4_1_91.35</w:t>
            </w:r>
          </w:p>
        </w:tc>
        <w:tc>
          <w:tcPr>
            <w:tcW w:w="2503" w:type="dxa"/>
          </w:tcPr>
          <w:p w14:paraId="479BF5B8" w14:textId="77777777" w:rsidR="004A21E2" w:rsidRDefault="00000000">
            <w:pPr>
              <w:spacing w:before="40" w:after="40"/>
            </w:pPr>
            <w:r>
              <w:rPr>
                <w:rFonts w:ascii="Times New Roman" w:hAnsi="Times New Roman"/>
                <w:color w:val="000000"/>
                <w:sz w:val="20"/>
              </w:rPr>
              <w:t>Metric_4_2_85.79</w:t>
            </w:r>
          </w:p>
        </w:tc>
        <w:tc>
          <w:tcPr>
            <w:tcW w:w="2503" w:type="dxa"/>
          </w:tcPr>
          <w:p w14:paraId="452E6E35" w14:textId="77777777" w:rsidR="004A21E2" w:rsidRDefault="00000000">
            <w:pPr>
              <w:spacing w:before="40" w:after="40"/>
            </w:pPr>
            <w:r>
              <w:rPr>
                <w:rFonts w:ascii="Times New Roman" w:hAnsi="Times New Roman"/>
                <w:color w:val="000000"/>
                <w:sz w:val="20"/>
              </w:rPr>
              <w:t>Metric_4_3_90.34</w:t>
            </w:r>
          </w:p>
        </w:tc>
      </w:tr>
      <w:tr w:rsidR="004A21E2" w14:paraId="73F62F7D" w14:textId="77777777">
        <w:trPr>
          <w:jc w:val="center"/>
        </w:trPr>
        <w:tc>
          <w:tcPr>
            <w:tcW w:w="2503" w:type="dxa"/>
          </w:tcPr>
          <w:p w14:paraId="32C0C383" w14:textId="77777777" w:rsidR="004A21E2" w:rsidRDefault="00000000">
            <w:pPr>
              <w:spacing w:before="40" w:after="40"/>
            </w:pPr>
            <w:r>
              <w:rPr>
                <w:rFonts w:ascii="Times New Roman" w:hAnsi="Times New Roman"/>
                <w:color w:val="000000"/>
                <w:sz w:val="20"/>
              </w:rPr>
              <w:t>Metric_5_0_97.60</w:t>
            </w:r>
          </w:p>
        </w:tc>
        <w:tc>
          <w:tcPr>
            <w:tcW w:w="2503" w:type="dxa"/>
          </w:tcPr>
          <w:p w14:paraId="28194970" w14:textId="77777777" w:rsidR="004A21E2" w:rsidRDefault="00000000">
            <w:pPr>
              <w:spacing w:before="40" w:after="40"/>
            </w:pPr>
            <w:r>
              <w:rPr>
                <w:rFonts w:ascii="Times New Roman" w:hAnsi="Times New Roman"/>
                <w:color w:val="000000"/>
                <w:sz w:val="20"/>
              </w:rPr>
              <w:t>Metric_5_1_86.22</w:t>
            </w:r>
          </w:p>
        </w:tc>
        <w:tc>
          <w:tcPr>
            <w:tcW w:w="2503" w:type="dxa"/>
          </w:tcPr>
          <w:p w14:paraId="6D232726" w14:textId="77777777" w:rsidR="004A21E2" w:rsidRDefault="00000000">
            <w:pPr>
              <w:spacing w:before="40" w:after="40"/>
            </w:pPr>
            <w:r>
              <w:rPr>
                <w:rFonts w:ascii="Times New Roman" w:hAnsi="Times New Roman"/>
                <w:color w:val="000000"/>
                <w:sz w:val="20"/>
              </w:rPr>
              <w:t>Metric_5_2_80.51</w:t>
            </w:r>
          </w:p>
        </w:tc>
        <w:tc>
          <w:tcPr>
            <w:tcW w:w="2503" w:type="dxa"/>
          </w:tcPr>
          <w:p w14:paraId="78A1D85C" w14:textId="77777777" w:rsidR="004A21E2" w:rsidRDefault="00000000">
            <w:pPr>
              <w:spacing w:before="40" w:after="40"/>
            </w:pPr>
            <w:r>
              <w:rPr>
                <w:rFonts w:ascii="Times New Roman" w:hAnsi="Times New Roman"/>
                <w:color w:val="000000"/>
                <w:sz w:val="20"/>
              </w:rPr>
              <w:t>Metric_5_3_81.51</w:t>
            </w:r>
          </w:p>
        </w:tc>
      </w:tr>
    </w:tbl>
    <w:p w14:paraId="4688C82B" w14:textId="77777777" w:rsidR="004A21E2" w:rsidRDefault="004A21E2">
      <w:pPr>
        <w:spacing w:after="120"/>
      </w:pPr>
    </w:p>
    <w:p w14:paraId="0873F9E8" w14:textId="77777777" w:rsidR="004A21E2" w:rsidRDefault="004A21E2">
      <w:pPr>
        <w:spacing w:after="0" w:line="240" w:lineRule="auto"/>
      </w:pPr>
    </w:p>
    <w:p w14:paraId="6446FC6A" w14:textId="77777777" w:rsidR="004A21E2" w:rsidRDefault="00000000">
      <w:pPr>
        <w:jc w:val="center"/>
      </w:pPr>
      <w:r>
        <w:rPr>
          <w:noProof/>
        </w:rPr>
        <w:drawing>
          <wp:inline distT="0" distB="0" distL="0" distR="0" wp14:anchorId="01561FD1" wp14:editId="600F4C99">
            <wp:extent cx="4389120" cy="190195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24E651F" w14:textId="77777777" w:rsidR="004A21E2" w:rsidRDefault="00000000">
      <w:pPr>
        <w:spacing w:before="120" w:after="240" w:line="240" w:lineRule="auto"/>
        <w:jc w:val="center"/>
      </w:pPr>
      <w:r>
        <w:rPr>
          <w:rFonts w:ascii="Times New Roman" w:hAnsi="Times New Roman"/>
          <w:i/>
          <w:color w:val="000000"/>
          <w:sz w:val="20"/>
        </w:rPr>
        <w:t>Figure 12.4: System architecture diagram illustrating cognitive feedback mechanisms.</w:t>
      </w:r>
    </w:p>
    <w:p w14:paraId="648A1E57" w14:textId="77777777" w:rsidR="004A21E2" w:rsidRDefault="00000000">
      <w:pPr>
        <w:spacing w:before="360" w:after="120" w:line="240" w:lineRule="auto"/>
      </w:pPr>
      <w:r>
        <w:rPr>
          <w:rFonts w:ascii="Times New Roman" w:hAnsi="Times New Roman"/>
          <w:b/>
          <w:color w:val="000000"/>
          <w:sz w:val="24"/>
        </w:rPr>
        <w:t>11.5 Architectural Principles of evaluations loops</w:t>
      </w:r>
    </w:p>
    <w:p w14:paraId="21BAE5C5"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w:t>
      </w:r>
      <w:r>
        <w:rPr>
          <w:rFonts w:ascii="Times New Roman" w:hAnsi="Times New Roman"/>
          <w:color w:val="000000"/>
          <w:sz w:val="24"/>
        </w:rPr>
        <w:lastRenderedPageBreak/>
        <w:t>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1A0D7B34"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w:t>
      </w:r>
      <w:r>
        <w:rPr>
          <w:rFonts w:ascii="Times New Roman" w:hAnsi="Times New Roman"/>
          <w:color w:val="000000"/>
          <w:sz w:val="24"/>
        </w:rPr>
        <w:lastRenderedPageBreak/>
        <w:t>across multi-cloud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w:t>
      </w:r>
    </w:p>
    <w:p w14:paraId="123C3C0E"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Cognitive resource scheduling </w:t>
      </w:r>
      <w:r>
        <w:rPr>
          <w:rFonts w:ascii="Times New Roman" w:hAnsi="Times New Roman"/>
          <w:color w:val="000000"/>
          <w:sz w:val="24"/>
        </w:rPr>
        <w:lastRenderedPageBreak/>
        <w:t>dynamically reallocates containerized microservices based on predictive telemetry and multivariate anomaly detection.</w:t>
      </w:r>
    </w:p>
    <w:p w14:paraId="2BD8A779"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14:paraId="319DA440"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Self-evolving enterprise architectures represent a paradigm shift from static, brittle infrastructures to dynamic, autonomous systems capable of </w:t>
      </w:r>
      <w:r>
        <w:rPr>
          <w:rFonts w:ascii="Times New Roman" w:hAnsi="Times New Roman"/>
          <w:color w:val="000000"/>
          <w:sz w:val="24"/>
        </w:rPr>
        <w:lastRenderedPageBreak/>
        <w:t>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07B2F62F"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The integration of reinforcement learning with distributed event meshes enables real-time optimization of computational workloads across multi-cloud environments.</w:t>
      </w:r>
    </w:p>
    <w:p w14:paraId="779B0EC3" w14:textId="77777777" w:rsidR="004A21E2" w:rsidRDefault="00000000">
      <w:pPr>
        <w:spacing w:before="360" w:after="120" w:line="240" w:lineRule="auto"/>
      </w:pPr>
      <w:r>
        <w:rPr>
          <w:rFonts w:ascii="Times New Roman" w:hAnsi="Times New Roman"/>
          <w:b/>
          <w:color w:val="000000"/>
          <w:sz w:val="24"/>
        </w:rPr>
        <w:t>11.5.1 METHODOLOGICAL IMPLEMENTATION AND VALIDATION</w:t>
      </w:r>
    </w:p>
    <w:p w14:paraId="129236B2"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0E48F4DA"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Decentralized data fabrics unify heterogeneous relational </w:t>
      </w:r>
      <w:r>
        <w:rPr>
          <w:rFonts w:ascii="Times New Roman" w:hAnsi="Times New Roman"/>
          <w:color w:val="000000"/>
          <w:sz w:val="24"/>
        </w:rPr>
        <w:lastRenderedPageBreak/>
        <w:t>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1FE60CCA"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w:t>
      </w:r>
      <w:r>
        <w:rPr>
          <w:rFonts w:ascii="Times New Roman" w:hAnsi="Times New Roman"/>
          <w:color w:val="000000"/>
          <w:sz w:val="24"/>
        </w:rPr>
        <w:lastRenderedPageBreak/>
        <w:t>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14:paraId="578560B2"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w:t>
      </w:r>
      <w:r>
        <w:rPr>
          <w:rFonts w:ascii="Times New Roman" w:hAnsi="Times New Roman"/>
          <w:color w:val="000000"/>
          <w:sz w:val="24"/>
        </w:rPr>
        <w:lastRenderedPageBreak/>
        <w:t>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32DB792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w:t>
      </w:r>
      <w:r>
        <w:rPr>
          <w:rFonts w:ascii="Times New Roman" w:hAnsi="Times New Roman"/>
          <w:color w:val="000000"/>
          <w:sz w:val="24"/>
        </w:rPr>
        <w:lastRenderedPageBreak/>
        <w:t>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28C3F456"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008143F0"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7A18069B" w14:textId="77777777" w:rsidR="004A21E2" w:rsidRDefault="00000000">
      <w:pPr>
        <w:spacing w:before="360" w:after="120" w:line="240" w:lineRule="auto"/>
      </w:pPr>
      <w:r>
        <w:rPr>
          <w:rFonts w:ascii="Times New Roman" w:hAnsi="Times New Roman"/>
          <w:b/>
          <w:color w:val="000000"/>
          <w:sz w:val="24"/>
        </w:rPr>
        <w:t>11.5.2 METHODOLOGICAL IMPLEMENTATION AND VALIDATION</w:t>
      </w:r>
    </w:p>
    <w:p w14:paraId="06C25FE6"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w:t>
      </w:r>
      <w:r>
        <w:rPr>
          <w:rFonts w:ascii="Times New Roman" w:hAnsi="Times New Roman"/>
          <w:color w:val="000000"/>
          <w:sz w:val="24"/>
        </w:rPr>
        <w:lastRenderedPageBreak/>
        <w:t>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69E5B5AC"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2C776D63"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w:t>
      </w:r>
      <w:r>
        <w:rPr>
          <w:rFonts w:ascii="Times New Roman" w:hAnsi="Times New Roman"/>
          <w:color w:val="000000"/>
          <w:sz w:val="24"/>
        </w:rPr>
        <w:lastRenderedPageBreak/>
        <w:t>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14:paraId="7CAC4A00"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Empirical evaluations across high-frequency financial </w:t>
      </w:r>
      <w:r>
        <w:rPr>
          <w:rFonts w:ascii="Times New Roman" w:hAnsi="Times New Roman"/>
          <w:color w:val="000000"/>
          <w:sz w:val="24"/>
        </w:rPr>
        <w:lastRenderedPageBreak/>
        <w:t>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789FD66F" w14:textId="77777777" w:rsidR="004A21E2" w:rsidRDefault="00000000">
      <w:pPr>
        <w:spacing w:after="60"/>
        <w:ind w:left="720" w:hanging="283"/>
      </w:pPr>
      <w:r>
        <w:rPr>
          <w:rFonts w:ascii="Times New Roman" w:hAnsi="Times New Roman"/>
          <w:color w:val="000000"/>
          <w:sz w:val="24"/>
        </w:rPr>
        <w:t>• Core operational constraint 1: By leveraging generative AI for automated schema migration and semantic data reconciliation, enterprises eliminate substantial technical debt.</w:t>
      </w:r>
    </w:p>
    <w:p w14:paraId="26F26B05"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3D005AAF"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51A3CA6F" w14:textId="77777777" w:rsidR="004A21E2" w:rsidRDefault="00000000">
      <w:pPr>
        <w:spacing w:after="60"/>
        <w:ind w:left="720" w:hanging="283"/>
      </w:pPr>
      <w:r>
        <w:rPr>
          <w:rFonts w:ascii="Times New Roman" w:hAnsi="Times New Roman"/>
          <w:color w:val="000000"/>
          <w:sz w:val="24"/>
        </w:rPr>
        <w:t>• Core operational constraint 4: The biological metaphor of homeostatic regulation provides a rigorous mathematical framework for designing fault-tolerant, self-healing software clusters.</w:t>
      </w:r>
    </w:p>
    <w:p w14:paraId="1399DC85" w14:textId="77777777" w:rsidR="004A21E2" w:rsidRDefault="00000000">
      <w:pPr>
        <w:spacing w:before="120" w:after="240" w:line="240" w:lineRule="auto"/>
        <w:jc w:val="center"/>
      </w:pPr>
      <w:r>
        <w:rPr>
          <w:rFonts w:ascii="Times New Roman" w:hAnsi="Times New Roman"/>
          <w:i/>
          <w:color w:val="000000"/>
          <w:sz w:val="20"/>
        </w:rPr>
        <w:t>Table 12.3: Performance Evaluation Matrix for Variant 5</w:t>
      </w:r>
    </w:p>
    <w:tbl>
      <w:tblPr>
        <w:tblStyle w:val="TableGrid"/>
        <w:tblW w:w="0" w:type="auto"/>
        <w:jc w:val="center"/>
        <w:tblLook w:val="04A0" w:firstRow="1" w:lastRow="0" w:firstColumn="1" w:lastColumn="0" w:noHBand="0" w:noVBand="1"/>
      </w:tblPr>
      <w:tblGrid>
        <w:gridCol w:w="3337"/>
        <w:gridCol w:w="3337"/>
        <w:gridCol w:w="3337"/>
      </w:tblGrid>
      <w:tr w:rsidR="004A21E2" w14:paraId="41C31305" w14:textId="77777777">
        <w:trPr>
          <w:jc w:val="center"/>
        </w:trPr>
        <w:tc>
          <w:tcPr>
            <w:tcW w:w="3337" w:type="dxa"/>
          </w:tcPr>
          <w:p w14:paraId="10AD85C7" w14:textId="77777777" w:rsidR="004A21E2" w:rsidRDefault="00000000">
            <w:pPr>
              <w:spacing w:before="40" w:after="40"/>
            </w:pPr>
            <w:r>
              <w:rPr>
                <w:rFonts w:ascii="Times New Roman" w:hAnsi="Times New Roman"/>
                <w:b/>
                <w:color w:val="000000"/>
                <w:sz w:val="20"/>
              </w:rPr>
              <w:t>Subsystem Component</w:t>
            </w:r>
          </w:p>
        </w:tc>
        <w:tc>
          <w:tcPr>
            <w:tcW w:w="3337" w:type="dxa"/>
          </w:tcPr>
          <w:p w14:paraId="6BF1E441" w14:textId="77777777" w:rsidR="004A21E2" w:rsidRDefault="00000000">
            <w:pPr>
              <w:spacing w:before="40" w:after="40"/>
            </w:pPr>
            <w:r>
              <w:rPr>
                <w:rFonts w:ascii="Times New Roman" w:hAnsi="Times New Roman"/>
                <w:b/>
                <w:color w:val="000000"/>
                <w:sz w:val="20"/>
              </w:rPr>
              <w:t>Throughput (RPS)</w:t>
            </w:r>
          </w:p>
        </w:tc>
        <w:tc>
          <w:tcPr>
            <w:tcW w:w="3337" w:type="dxa"/>
          </w:tcPr>
          <w:p w14:paraId="39CE7DF6" w14:textId="77777777" w:rsidR="004A21E2" w:rsidRDefault="00000000">
            <w:pPr>
              <w:spacing w:before="40" w:after="40"/>
            </w:pPr>
            <w:r>
              <w:rPr>
                <w:rFonts w:ascii="Times New Roman" w:hAnsi="Times New Roman"/>
                <w:b/>
                <w:color w:val="000000"/>
                <w:sz w:val="20"/>
              </w:rPr>
              <w:t>P99 Latency (ms)</w:t>
            </w:r>
          </w:p>
        </w:tc>
      </w:tr>
      <w:tr w:rsidR="004A21E2" w14:paraId="5D25BBE5" w14:textId="77777777">
        <w:trPr>
          <w:jc w:val="center"/>
        </w:trPr>
        <w:tc>
          <w:tcPr>
            <w:tcW w:w="3337" w:type="dxa"/>
          </w:tcPr>
          <w:p w14:paraId="73BD79AF" w14:textId="77777777" w:rsidR="004A21E2" w:rsidRDefault="00000000">
            <w:pPr>
              <w:spacing w:before="40" w:after="40"/>
            </w:pPr>
            <w:r>
              <w:rPr>
                <w:rFonts w:ascii="Times New Roman" w:hAnsi="Times New Roman"/>
                <w:color w:val="000000"/>
                <w:sz w:val="20"/>
              </w:rPr>
              <w:t>Metric_1_0_86.91</w:t>
            </w:r>
          </w:p>
        </w:tc>
        <w:tc>
          <w:tcPr>
            <w:tcW w:w="3337" w:type="dxa"/>
          </w:tcPr>
          <w:p w14:paraId="46F22ABB" w14:textId="77777777" w:rsidR="004A21E2" w:rsidRDefault="00000000">
            <w:pPr>
              <w:spacing w:before="40" w:after="40"/>
            </w:pPr>
            <w:r>
              <w:rPr>
                <w:rFonts w:ascii="Times New Roman" w:hAnsi="Times New Roman"/>
                <w:color w:val="000000"/>
                <w:sz w:val="20"/>
              </w:rPr>
              <w:t>Metric_1_1_89.66</w:t>
            </w:r>
          </w:p>
        </w:tc>
        <w:tc>
          <w:tcPr>
            <w:tcW w:w="3337" w:type="dxa"/>
          </w:tcPr>
          <w:p w14:paraId="535E2106" w14:textId="77777777" w:rsidR="004A21E2" w:rsidRDefault="00000000">
            <w:pPr>
              <w:spacing w:before="40" w:after="40"/>
            </w:pPr>
            <w:r>
              <w:rPr>
                <w:rFonts w:ascii="Times New Roman" w:hAnsi="Times New Roman"/>
                <w:color w:val="000000"/>
                <w:sz w:val="20"/>
              </w:rPr>
              <w:t>Metric_1_2_80.43</w:t>
            </w:r>
          </w:p>
        </w:tc>
      </w:tr>
      <w:tr w:rsidR="004A21E2" w14:paraId="12E40453" w14:textId="77777777">
        <w:trPr>
          <w:jc w:val="center"/>
        </w:trPr>
        <w:tc>
          <w:tcPr>
            <w:tcW w:w="3337" w:type="dxa"/>
          </w:tcPr>
          <w:p w14:paraId="0BA61C6F" w14:textId="77777777" w:rsidR="004A21E2" w:rsidRDefault="00000000">
            <w:pPr>
              <w:spacing w:before="40" w:after="40"/>
            </w:pPr>
            <w:r>
              <w:rPr>
                <w:rFonts w:ascii="Times New Roman" w:hAnsi="Times New Roman"/>
                <w:color w:val="000000"/>
                <w:sz w:val="20"/>
              </w:rPr>
              <w:t>Metric_2_0_95.49</w:t>
            </w:r>
          </w:p>
        </w:tc>
        <w:tc>
          <w:tcPr>
            <w:tcW w:w="3337" w:type="dxa"/>
          </w:tcPr>
          <w:p w14:paraId="7E9D7270" w14:textId="77777777" w:rsidR="004A21E2" w:rsidRDefault="00000000">
            <w:pPr>
              <w:spacing w:before="40" w:after="40"/>
            </w:pPr>
            <w:r>
              <w:rPr>
                <w:rFonts w:ascii="Times New Roman" w:hAnsi="Times New Roman"/>
                <w:color w:val="000000"/>
                <w:sz w:val="20"/>
              </w:rPr>
              <w:t>Metric_2_1_95.59</w:t>
            </w:r>
          </w:p>
        </w:tc>
        <w:tc>
          <w:tcPr>
            <w:tcW w:w="3337" w:type="dxa"/>
          </w:tcPr>
          <w:p w14:paraId="793C21A7" w14:textId="77777777" w:rsidR="004A21E2" w:rsidRDefault="00000000">
            <w:pPr>
              <w:spacing w:before="40" w:after="40"/>
            </w:pPr>
            <w:r>
              <w:rPr>
                <w:rFonts w:ascii="Times New Roman" w:hAnsi="Times New Roman"/>
                <w:color w:val="000000"/>
                <w:sz w:val="20"/>
              </w:rPr>
              <w:t>Metric_2_2_89.79</w:t>
            </w:r>
          </w:p>
        </w:tc>
      </w:tr>
      <w:tr w:rsidR="004A21E2" w14:paraId="487B8D2C" w14:textId="77777777">
        <w:trPr>
          <w:jc w:val="center"/>
        </w:trPr>
        <w:tc>
          <w:tcPr>
            <w:tcW w:w="3337" w:type="dxa"/>
          </w:tcPr>
          <w:p w14:paraId="508692FB" w14:textId="77777777" w:rsidR="004A21E2" w:rsidRDefault="00000000">
            <w:pPr>
              <w:spacing w:before="40" w:after="40"/>
            </w:pPr>
            <w:r>
              <w:rPr>
                <w:rFonts w:ascii="Times New Roman" w:hAnsi="Times New Roman"/>
                <w:color w:val="000000"/>
                <w:sz w:val="20"/>
              </w:rPr>
              <w:t>Metric_3_0_89.97</w:t>
            </w:r>
          </w:p>
        </w:tc>
        <w:tc>
          <w:tcPr>
            <w:tcW w:w="3337" w:type="dxa"/>
          </w:tcPr>
          <w:p w14:paraId="55C1952D" w14:textId="77777777" w:rsidR="004A21E2" w:rsidRDefault="00000000">
            <w:pPr>
              <w:spacing w:before="40" w:after="40"/>
            </w:pPr>
            <w:r>
              <w:rPr>
                <w:rFonts w:ascii="Times New Roman" w:hAnsi="Times New Roman"/>
                <w:color w:val="000000"/>
                <w:sz w:val="20"/>
              </w:rPr>
              <w:t>Metric_3_1_90.57</w:t>
            </w:r>
          </w:p>
        </w:tc>
        <w:tc>
          <w:tcPr>
            <w:tcW w:w="3337" w:type="dxa"/>
          </w:tcPr>
          <w:p w14:paraId="7E84D20F" w14:textId="77777777" w:rsidR="004A21E2" w:rsidRDefault="00000000">
            <w:pPr>
              <w:spacing w:before="40" w:after="40"/>
            </w:pPr>
            <w:r>
              <w:rPr>
                <w:rFonts w:ascii="Times New Roman" w:hAnsi="Times New Roman"/>
                <w:color w:val="000000"/>
                <w:sz w:val="20"/>
              </w:rPr>
              <w:t>Metric_3_2_99.38</w:t>
            </w:r>
          </w:p>
        </w:tc>
      </w:tr>
      <w:tr w:rsidR="004A21E2" w14:paraId="70120BC9" w14:textId="77777777">
        <w:trPr>
          <w:jc w:val="center"/>
        </w:trPr>
        <w:tc>
          <w:tcPr>
            <w:tcW w:w="3337" w:type="dxa"/>
          </w:tcPr>
          <w:p w14:paraId="46E3B769" w14:textId="77777777" w:rsidR="004A21E2" w:rsidRDefault="00000000">
            <w:pPr>
              <w:spacing w:before="40" w:after="40"/>
            </w:pPr>
            <w:r>
              <w:rPr>
                <w:rFonts w:ascii="Times New Roman" w:hAnsi="Times New Roman"/>
                <w:color w:val="000000"/>
                <w:sz w:val="20"/>
              </w:rPr>
              <w:t>Metric_4_0_99.65</w:t>
            </w:r>
          </w:p>
        </w:tc>
        <w:tc>
          <w:tcPr>
            <w:tcW w:w="3337" w:type="dxa"/>
          </w:tcPr>
          <w:p w14:paraId="29001C99" w14:textId="77777777" w:rsidR="004A21E2" w:rsidRDefault="00000000">
            <w:pPr>
              <w:spacing w:before="40" w:after="40"/>
            </w:pPr>
            <w:r>
              <w:rPr>
                <w:rFonts w:ascii="Times New Roman" w:hAnsi="Times New Roman"/>
                <w:color w:val="000000"/>
                <w:sz w:val="20"/>
              </w:rPr>
              <w:t>Metric_4_1_90.31</w:t>
            </w:r>
          </w:p>
        </w:tc>
        <w:tc>
          <w:tcPr>
            <w:tcW w:w="3337" w:type="dxa"/>
          </w:tcPr>
          <w:p w14:paraId="0455F12D" w14:textId="77777777" w:rsidR="004A21E2" w:rsidRDefault="00000000">
            <w:pPr>
              <w:spacing w:before="40" w:after="40"/>
            </w:pPr>
            <w:r>
              <w:rPr>
                <w:rFonts w:ascii="Times New Roman" w:hAnsi="Times New Roman"/>
                <w:color w:val="000000"/>
                <w:sz w:val="20"/>
              </w:rPr>
              <w:t>Metric_4_2_83.39</w:t>
            </w:r>
          </w:p>
        </w:tc>
      </w:tr>
    </w:tbl>
    <w:p w14:paraId="7F5AFFF3" w14:textId="77777777" w:rsidR="004A21E2" w:rsidRDefault="004A21E2">
      <w:pPr>
        <w:spacing w:after="120"/>
      </w:pPr>
    </w:p>
    <w:p w14:paraId="6119F6B3" w14:textId="77777777" w:rsidR="004A21E2" w:rsidRDefault="004A21E2">
      <w:pPr>
        <w:spacing w:after="0" w:line="240" w:lineRule="auto"/>
      </w:pPr>
    </w:p>
    <w:p w14:paraId="3C1A20BF" w14:textId="77777777" w:rsidR="004A21E2" w:rsidRDefault="00000000">
      <w:pPr>
        <w:jc w:val="center"/>
      </w:pPr>
      <w:r>
        <w:rPr>
          <w:noProof/>
        </w:rPr>
        <w:drawing>
          <wp:inline distT="0" distB="0" distL="0" distR="0" wp14:anchorId="45FA61D9" wp14:editId="3188A616">
            <wp:extent cx="4389120" cy="190195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5167128E" w14:textId="77777777" w:rsidR="004A21E2" w:rsidRDefault="00000000">
      <w:pPr>
        <w:spacing w:before="120" w:after="240" w:line="240" w:lineRule="auto"/>
        <w:jc w:val="center"/>
      </w:pPr>
      <w:r>
        <w:rPr>
          <w:rFonts w:ascii="Times New Roman" w:hAnsi="Times New Roman"/>
          <w:i/>
          <w:color w:val="000000"/>
          <w:sz w:val="20"/>
        </w:rPr>
        <w:t>Figure 12.5: System architecture diagram illustrating cognitive feedback mechanisms.</w:t>
      </w:r>
    </w:p>
    <w:p w14:paraId="7A3FC340" w14:textId="77777777" w:rsidR="004A21E2" w:rsidRDefault="00000000">
      <w:pPr>
        <w:spacing w:before="480" w:after="240" w:line="240" w:lineRule="auto"/>
      </w:pPr>
      <w:r>
        <w:rPr>
          <w:rFonts w:ascii="Times New Roman" w:hAnsi="Times New Roman"/>
          <w:b/>
          <w:color w:val="000000"/>
          <w:sz w:val="24"/>
        </w:rPr>
        <w:t>Multiple Choice Questions (MCQs)</w:t>
      </w:r>
    </w:p>
    <w:p w14:paraId="7B325D24" w14:textId="77777777" w:rsidR="004A21E2" w:rsidRDefault="00000000">
      <w:pPr>
        <w:spacing w:before="240" w:after="80"/>
      </w:pPr>
      <w:r>
        <w:rPr>
          <w:rFonts w:ascii="Times New Roman" w:hAnsi="Times New Roman"/>
          <w:b/>
          <w:color w:val="000000"/>
          <w:sz w:val="24"/>
        </w:rPr>
        <w:t>1. WHICH OF THE FOLLOWING BEST DESCRIBES THE CORE DESIGN GOAL OF SCALING THE SELF-EVOLVING ENTERPRISE IN ENTERPRISE DIGITAL PLATFORMS?</w:t>
      </w:r>
    </w:p>
    <w:p w14:paraId="562C27B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6FB5D48" w14:textId="77777777" w:rsidR="004A21E2" w:rsidRDefault="00000000">
      <w:pPr>
        <w:spacing w:before="40" w:after="240" w:line="240" w:lineRule="auto"/>
        <w:ind w:left="425"/>
      </w:pPr>
      <w:r>
        <w:rPr>
          <w:rFonts w:ascii="Times New Roman" w:hAnsi="Times New Roman"/>
          <w:b/>
          <w:color w:val="000000"/>
          <w:sz w:val="24"/>
        </w:rPr>
        <w:t>Answer: b)</w:t>
      </w:r>
    </w:p>
    <w:p w14:paraId="243684E6" w14:textId="77777777" w:rsidR="004A21E2" w:rsidRDefault="00000000">
      <w:pPr>
        <w:spacing w:before="240" w:after="80"/>
      </w:pPr>
      <w:r>
        <w:rPr>
          <w:rFonts w:ascii="Times New Roman" w:hAnsi="Times New Roman"/>
          <w:b/>
          <w:color w:val="000000"/>
          <w:sz w:val="24"/>
        </w:rPr>
        <w:t>2. WHICH OF THE FOLLOWING BEST DESCRIBES THE CORE DESIGN GOAL OF SCALING THE SELF-EVOLVING ENTERPRISE IN ENTERPRISE DIGITAL PLATFORMS?</w:t>
      </w:r>
    </w:p>
    <w:p w14:paraId="5A953B3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A0D16F4" w14:textId="77777777" w:rsidR="004A21E2" w:rsidRDefault="00000000">
      <w:pPr>
        <w:spacing w:before="40" w:after="240" w:line="240" w:lineRule="auto"/>
        <w:ind w:left="425"/>
      </w:pPr>
      <w:r>
        <w:rPr>
          <w:rFonts w:ascii="Times New Roman" w:hAnsi="Times New Roman"/>
          <w:b/>
          <w:color w:val="000000"/>
          <w:sz w:val="24"/>
        </w:rPr>
        <w:t>Answer: c)</w:t>
      </w:r>
    </w:p>
    <w:p w14:paraId="5336590B" w14:textId="77777777" w:rsidR="004A21E2" w:rsidRDefault="00000000">
      <w:pPr>
        <w:spacing w:before="240" w:after="80"/>
      </w:pPr>
      <w:r>
        <w:rPr>
          <w:rFonts w:ascii="Times New Roman" w:hAnsi="Times New Roman"/>
          <w:b/>
          <w:color w:val="000000"/>
          <w:sz w:val="24"/>
        </w:rPr>
        <w:t>3. Which of the following best describes the core design goal of Scaling the Self-Evolving Enterprise in enterprise digital platforms?</w:t>
      </w:r>
    </w:p>
    <w:p w14:paraId="6702E2FF"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4CB2EF8" w14:textId="77777777" w:rsidR="004A21E2" w:rsidRDefault="00000000">
      <w:pPr>
        <w:spacing w:before="40" w:after="240" w:line="240" w:lineRule="auto"/>
        <w:ind w:left="425"/>
      </w:pPr>
      <w:r>
        <w:rPr>
          <w:rFonts w:ascii="Times New Roman" w:hAnsi="Times New Roman"/>
          <w:b/>
          <w:color w:val="000000"/>
          <w:sz w:val="24"/>
        </w:rPr>
        <w:t>Answer: a)</w:t>
      </w:r>
    </w:p>
    <w:p w14:paraId="31D5D43C" w14:textId="77777777" w:rsidR="004A21E2" w:rsidRDefault="00000000">
      <w:pPr>
        <w:spacing w:before="240" w:after="80"/>
      </w:pPr>
      <w:r>
        <w:rPr>
          <w:rFonts w:ascii="Times New Roman" w:hAnsi="Times New Roman"/>
          <w:b/>
          <w:color w:val="000000"/>
          <w:sz w:val="24"/>
        </w:rPr>
        <w:t>4. Which of the following best describes the core design goal of Scaling the Self-Evolving Enterprise in enterprise digital platforms?</w:t>
      </w:r>
    </w:p>
    <w:p w14:paraId="733BCA4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r>
      <w:r>
        <w:rPr>
          <w:rFonts w:ascii="Times New Roman" w:hAnsi="Times New Roman"/>
          <w:color w:val="000000"/>
          <w:sz w:val="24"/>
        </w:rPr>
        <w:lastRenderedPageBreak/>
        <w:t>c) Eliminating all observability telemetry across services</w:t>
      </w:r>
      <w:r>
        <w:rPr>
          <w:rFonts w:ascii="Times New Roman" w:hAnsi="Times New Roman"/>
          <w:color w:val="000000"/>
          <w:sz w:val="24"/>
        </w:rPr>
        <w:br/>
        <w:t>d) Restricting deployment pipelines to manual physical interventions</w:t>
      </w:r>
    </w:p>
    <w:p w14:paraId="57CAEBE4" w14:textId="77777777" w:rsidR="004A21E2" w:rsidRDefault="00000000">
      <w:pPr>
        <w:spacing w:before="40" w:after="240" w:line="240" w:lineRule="auto"/>
        <w:ind w:left="425"/>
      </w:pPr>
      <w:r>
        <w:rPr>
          <w:rFonts w:ascii="Times New Roman" w:hAnsi="Times New Roman"/>
          <w:b/>
          <w:color w:val="000000"/>
          <w:sz w:val="24"/>
        </w:rPr>
        <w:t>Answer: b)</w:t>
      </w:r>
    </w:p>
    <w:p w14:paraId="1EC8605F" w14:textId="77777777" w:rsidR="004A21E2" w:rsidRDefault="00000000">
      <w:pPr>
        <w:spacing w:before="240" w:after="80"/>
      </w:pPr>
      <w:r>
        <w:rPr>
          <w:rFonts w:ascii="Times New Roman" w:hAnsi="Times New Roman"/>
          <w:b/>
          <w:color w:val="000000"/>
          <w:sz w:val="24"/>
        </w:rPr>
        <w:t>5. Which of the following best describes the core design goal of Scaling the Self-Evolving Enterprise in enterprise digital platforms?</w:t>
      </w:r>
    </w:p>
    <w:p w14:paraId="0825EE7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23AD9F3" w14:textId="77777777" w:rsidR="004A21E2" w:rsidRDefault="00000000">
      <w:pPr>
        <w:spacing w:before="40" w:after="240" w:line="240" w:lineRule="auto"/>
        <w:ind w:left="425"/>
      </w:pPr>
      <w:r>
        <w:rPr>
          <w:rFonts w:ascii="Times New Roman" w:hAnsi="Times New Roman"/>
          <w:b/>
          <w:color w:val="000000"/>
          <w:sz w:val="24"/>
        </w:rPr>
        <w:t>Answer: d)</w:t>
      </w:r>
    </w:p>
    <w:p w14:paraId="16C7FD05" w14:textId="77777777" w:rsidR="004A21E2" w:rsidRDefault="00000000">
      <w:pPr>
        <w:spacing w:before="240" w:after="80"/>
      </w:pPr>
      <w:r>
        <w:rPr>
          <w:rFonts w:ascii="Times New Roman" w:hAnsi="Times New Roman"/>
          <w:b/>
          <w:color w:val="000000"/>
          <w:sz w:val="24"/>
        </w:rPr>
        <w:t>6. WHICH OF THE FOLLOWING BEST DESCRIBES THE CORE DESIGN GOAL OF SCALING THE SELF-EVOLVING ENTERPRISE IN ENTERPRISE DIGITAL PLATFORMS?</w:t>
      </w:r>
    </w:p>
    <w:p w14:paraId="1142761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DB84E6E" w14:textId="77777777" w:rsidR="004A21E2" w:rsidRDefault="00000000">
      <w:pPr>
        <w:spacing w:before="40" w:after="240" w:line="240" w:lineRule="auto"/>
        <w:ind w:left="425"/>
      </w:pPr>
      <w:r>
        <w:rPr>
          <w:rFonts w:ascii="Times New Roman" w:hAnsi="Times New Roman"/>
          <w:b/>
          <w:color w:val="000000"/>
          <w:sz w:val="24"/>
        </w:rPr>
        <w:t>Answer: d)</w:t>
      </w:r>
    </w:p>
    <w:p w14:paraId="62A5AD26" w14:textId="77777777" w:rsidR="004A21E2" w:rsidRDefault="00000000">
      <w:pPr>
        <w:spacing w:before="240" w:after="80"/>
      </w:pPr>
      <w:r>
        <w:rPr>
          <w:rFonts w:ascii="Times New Roman" w:hAnsi="Times New Roman"/>
          <w:b/>
          <w:color w:val="000000"/>
          <w:sz w:val="24"/>
        </w:rPr>
        <w:t>7. Which of the following best describes the core design goal of Scaling the Self-Evolving Enterprise in enterprise digital platforms?</w:t>
      </w:r>
    </w:p>
    <w:p w14:paraId="08F066D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9A53BDE" w14:textId="77777777" w:rsidR="004A21E2" w:rsidRDefault="00000000">
      <w:pPr>
        <w:spacing w:before="40" w:after="240" w:line="240" w:lineRule="auto"/>
        <w:ind w:left="425"/>
      </w:pPr>
      <w:r>
        <w:rPr>
          <w:rFonts w:ascii="Times New Roman" w:hAnsi="Times New Roman"/>
          <w:b/>
          <w:color w:val="000000"/>
          <w:sz w:val="24"/>
        </w:rPr>
        <w:t>Answer: c)</w:t>
      </w:r>
    </w:p>
    <w:p w14:paraId="22F66242" w14:textId="77777777" w:rsidR="004A21E2" w:rsidRDefault="00000000">
      <w:pPr>
        <w:spacing w:before="240" w:after="80"/>
      </w:pPr>
      <w:r>
        <w:rPr>
          <w:rFonts w:ascii="Times New Roman" w:hAnsi="Times New Roman"/>
          <w:b/>
          <w:color w:val="000000"/>
          <w:sz w:val="24"/>
        </w:rPr>
        <w:t>8. WHICH OF THE FOLLOWING BEST DESCRIBES THE CORE DESIGN GOAL OF SCALING THE SELF-EVOLVING ENTERPRISE IN ENTERPRISE DIGITAL PLATFORMS?</w:t>
      </w:r>
    </w:p>
    <w:p w14:paraId="612430B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46D421B" w14:textId="77777777" w:rsidR="004A21E2" w:rsidRDefault="00000000">
      <w:pPr>
        <w:spacing w:before="40" w:after="240" w:line="240" w:lineRule="auto"/>
        <w:ind w:left="425"/>
      </w:pPr>
      <w:r>
        <w:rPr>
          <w:rFonts w:ascii="Times New Roman" w:hAnsi="Times New Roman"/>
          <w:b/>
          <w:color w:val="000000"/>
          <w:sz w:val="24"/>
        </w:rPr>
        <w:t>Answer: d)</w:t>
      </w:r>
    </w:p>
    <w:p w14:paraId="2E8DE20C" w14:textId="77777777" w:rsidR="004A21E2" w:rsidRDefault="00000000">
      <w:pPr>
        <w:spacing w:before="240" w:after="80"/>
      </w:pPr>
      <w:r>
        <w:rPr>
          <w:rFonts w:ascii="Times New Roman" w:hAnsi="Times New Roman"/>
          <w:b/>
          <w:color w:val="000000"/>
          <w:sz w:val="24"/>
        </w:rPr>
        <w:t>9. Which of the following best describes the core design goal of Scaling the Self-Evolving Enterprise in enterprise digital platforms?</w:t>
      </w:r>
    </w:p>
    <w:p w14:paraId="1425B0D7"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4FDF0B7" w14:textId="77777777" w:rsidR="004A21E2" w:rsidRDefault="00000000">
      <w:pPr>
        <w:spacing w:before="40" w:after="240" w:line="240" w:lineRule="auto"/>
        <w:ind w:left="425"/>
      </w:pPr>
      <w:r>
        <w:rPr>
          <w:rFonts w:ascii="Times New Roman" w:hAnsi="Times New Roman"/>
          <w:b/>
          <w:color w:val="000000"/>
          <w:sz w:val="24"/>
        </w:rPr>
        <w:lastRenderedPageBreak/>
        <w:t>Answer: d)</w:t>
      </w:r>
    </w:p>
    <w:p w14:paraId="1D085055" w14:textId="77777777" w:rsidR="004A21E2" w:rsidRDefault="004A21E2">
      <w:pPr>
        <w:spacing w:after="0" w:line="240" w:lineRule="auto"/>
      </w:pPr>
    </w:p>
    <w:p w14:paraId="62FE9B07" w14:textId="77777777" w:rsidR="004A21E2" w:rsidRDefault="00000000">
      <w:pPr>
        <w:pageBreakBefore/>
        <w:spacing w:before="720" w:after="360" w:line="240" w:lineRule="auto"/>
      </w:pPr>
      <w:r>
        <w:rPr>
          <w:rFonts w:ascii="Times New Roman" w:hAnsi="Times New Roman"/>
          <w:b/>
          <w:color w:val="000000"/>
          <w:sz w:val="32"/>
        </w:rPr>
        <w:lastRenderedPageBreak/>
        <w:t>Chapter 12 - AIOps: Reimagining the Software Lifecycle</w:t>
      </w:r>
    </w:p>
    <w:p w14:paraId="5C8E46B0" w14:textId="77777777" w:rsidR="004A21E2" w:rsidRDefault="00000000">
      <w:pPr>
        <w:spacing w:after="120" w:line="360" w:lineRule="auto"/>
        <w:ind w:firstLine="720"/>
        <w:jc w:val="both"/>
      </w:pPr>
      <w:r>
        <w:rPr>
          <w:rFonts w:ascii="Times New Roman" w:hAnsi="Times New Roman"/>
          <w:color w:val="000000"/>
          <w:sz w:val="24"/>
        </w:rPr>
        <w:t>Introduction</w:t>
      </w:r>
    </w:p>
    <w:p w14:paraId="593AC466"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3E8D5D90"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w:t>
      </w:r>
      <w:r>
        <w:rPr>
          <w:rFonts w:ascii="Times New Roman" w:hAnsi="Times New Roman"/>
          <w:color w:val="000000"/>
          <w:sz w:val="24"/>
        </w:rPr>
        <w:lastRenderedPageBreak/>
        <w:t>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504B355A"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704AA7F1"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w:t>
      </w:r>
      <w:r>
        <w:rPr>
          <w:rFonts w:ascii="Times New Roman" w:hAnsi="Times New Roman"/>
          <w:color w:val="000000"/>
          <w:sz w:val="24"/>
        </w:rPr>
        <w:lastRenderedPageBreak/>
        <w:t>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7B19B81E"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w:t>
      </w:r>
    </w:p>
    <w:p w14:paraId="24B94293" w14:textId="77777777" w:rsidR="004A21E2" w:rsidRDefault="00000000">
      <w:pPr>
        <w:spacing w:before="360" w:after="120" w:line="240" w:lineRule="auto"/>
      </w:pPr>
      <w:r>
        <w:rPr>
          <w:rFonts w:ascii="Times New Roman" w:hAnsi="Times New Roman"/>
          <w:b/>
          <w:color w:val="000000"/>
          <w:sz w:val="24"/>
        </w:rPr>
        <w:lastRenderedPageBreak/>
        <w:t>12.1 ARCHITECTURAL PRINCIPLES OF DECONSTRUCTION MUST</w:t>
      </w:r>
    </w:p>
    <w:p w14:paraId="723BB5A0"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77B3AC1D"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w:t>
      </w:r>
      <w:r>
        <w:rPr>
          <w:rFonts w:ascii="Times New Roman" w:hAnsi="Times New Roman"/>
          <w:color w:val="000000"/>
          <w:sz w:val="24"/>
        </w:rPr>
        <w:lastRenderedPageBreak/>
        <w:t>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42DED171"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w:t>
      </w:r>
      <w:r>
        <w:rPr>
          <w:rFonts w:ascii="Times New Roman" w:hAnsi="Times New Roman"/>
          <w:color w:val="000000"/>
          <w:sz w:val="24"/>
        </w:rPr>
        <w:lastRenderedPageBreak/>
        <w:t>distributed event meshes enables real-time optimization of computational workloads across multi-cloud environments.</w:t>
      </w:r>
    </w:p>
    <w:p w14:paraId="7915AE18"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4FC4CAF3" w14:textId="77777777" w:rsidR="004A21E2" w:rsidRDefault="00000000">
      <w:pPr>
        <w:spacing w:before="360" w:after="120" w:line="240" w:lineRule="auto"/>
      </w:pPr>
      <w:r>
        <w:rPr>
          <w:rFonts w:ascii="Times New Roman" w:hAnsi="Times New Roman"/>
          <w:b/>
          <w:color w:val="000000"/>
          <w:sz w:val="24"/>
        </w:rPr>
        <w:t>12.1.1 METHODOLOGICAL IMPLEMENTATION AND VALIDATION</w:t>
      </w:r>
    </w:p>
    <w:p w14:paraId="4BAAAC69"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w:t>
      </w:r>
      <w:r>
        <w:rPr>
          <w:rFonts w:ascii="Times New Roman" w:hAnsi="Times New Roman"/>
          <w:color w:val="000000"/>
          <w:sz w:val="24"/>
        </w:rPr>
        <w:lastRenderedPageBreak/>
        <w:t>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6DA513B4"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w:t>
      </w:r>
      <w:r>
        <w:rPr>
          <w:rFonts w:ascii="Times New Roman" w:hAnsi="Times New Roman"/>
          <w:color w:val="000000"/>
          <w:sz w:val="24"/>
        </w:rPr>
        <w:lastRenderedPageBreak/>
        <w:t>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70F1DF3E"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w:t>
      </w:r>
      <w:r>
        <w:rPr>
          <w:rFonts w:ascii="Times New Roman" w:hAnsi="Times New Roman"/>
          <w:color w:val="000000"/>
          <w:sz w:val="24"/>
        </w:rPr>
        <w:lastRenderedPageBreak/>
        <w:t>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0A0E3B4C"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5F058A21"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A comprehensive analysis of distributed consensus </w:t>
      </w:r>
      <w:r>
        <w:rPr>
          <w:rFonts w:ascii="Times New Roman" w:hAnsi="Times New Roman"/>
          <w:color w:val="000000"/>
          <w:sz w:val="24"/>
        </w:rPr>
        <w:lastRenderedPageBreak/>
        <w:t>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729104AD"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By </w:t>
      </w:r>
      <w:r>
        <w:rPr>
          <w:rFonts w:ascii="Times New Roman" w:hAnsi="Times New Roman"/>
          <w:color w:val="000000"/>
          <w:sz w:val="24"/>
        </w:rPr>
        <w:lastRenderedPageBreak/>
        <w:t>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406D683E" w14:textId="77777777" w:rsidR="004A21E2" w:rsidRDefault="00000000">
      <w:pPr>
        <w:spacing w:before="360" w:after="120" w:line="240" w:lineRule="auto"/>
      </w:pPr>
      <w:r>
        <w:rPr>
          <w:rFonts w:ascii="Times New Roman" w:hAnsi="Times New Roman"/>
          <w:b/>
          <w:color w:val="000000"/>
          <w:sz w:val="24"/>
        </w:rPr>
        <w:t>12.1.2 Methodological Implementation and Validation</w:t>
      </w:r>
    </w:p>
    <w:p w14:paraId="4044F50E"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w:t>
      </w:r>
      <w:r>
        <w:rPr>
          <w:rFonts w:ascii="Times New Roman" w:hAnsi="Times New Roman"/>
          <w:color w:val="000000"/>
          <w:sz w:val="24"/>
        </w:rPr>
        <w:lastRenderedPageBreak/>
        <w:t>decentralized, service-oriented platforms. Zero-trust security architectures enforce continuous cryptographic verification of all internal service requests regardless of network topology.</w:t>
      </w:r>
    </w:p>
    <w:p w14:paraId="3079EE75"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50BDC636" w14:textId="77777777" w:rsidR="004A21E2" w:rsidRDefault="00000000">
      <w:pPr>
        <w:spacing w:after="120" w:line="360" w:lineRule="auto"/>
        <w:ind w:firstLine="720"/>
        <w:jc w:val="both"/>
      </w:pP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1B69D8F1"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data </w:t>
      </w:r>
      <w:r>
        <w:rPr>
          <w:rFonts w:ascii="Times New Roman" w:hAnsi="Times New Roman"/>
          <w:color w:val="000000"/>
          <w:sz w:val="24"/>
        </w:rPr>
        <w:lastRenderedPageBreak/>
        <w:t>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46B4486D"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w:t>
      </w:r>
      <w:r>
        <w:rPr>
          <w:rFonts w:ascii="Times New Roman" w:hAnsi="Times New Roman"/>
          <w:color w:val="000000"/>
          <w:sz w:val="24"/>
        </w:rPr>
        <w:lastRenderedPageBreak/>
        <w:t>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0D4B6441"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w:t>
      </w:r>
      <w:r>
        <w:rPr>
          <w:rFonts w:ascii="Times New Roman" w:hAnsi="Times New Roman"/>
          <w:color w:val="000000"/>
          <w:sz w:val="24"/>
        </w:rPr>
        <w:lastRenderedPageBreak/>
        <w:t>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2051BF3F"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7B229F1D"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7A3F0375" w14:textId="77777777" w:rsidR="004A21E2" w:rsidRDefault="00000000">
      <w:pPr>
        <w:spacing w:after="60"/>
        <w:ind w:left="720" w:hanging="283"/>
      </w:pPr>
      <w:r>
        <w:rPr>
          <w:rFonts w:ascii="Times New Roman" w:hAnsi="Times New Roman"/>
          <w:color w:val="000000"/>
          <w:sz w:val="24"/>
        </w:rPr>
        <w:t>• Core operational constraint 3: Traditional perimeter-based security models fail to address modern lateral threat vectors in highly decentralized, service-oriented platforms.</w:t>
      </w:r>
    </w:p>
    <w:p w14:paraId="5E749D4F" w14:textId="77777777" w:rsidR="004A21E2" w:rsidRDefault="00000000">
      <w:pPr>
        <w:spacing w:after="60"/>
        <w:ind w:left="720" w:hanging="283"/>
      </w:pPr>
      <w:r>
        <w:rPr>
          <w:rFonts w:ascii="Times New Roman" w:hAnsi="Times New Roman"/>
          <w:color w:val="000000"/>
          <w:sz w:val="24"/>
        </w:rPr>
        <w:t>• Core operational constraint 4: Traditional perimeter-based security models fail to address modern lateral threat vectors in highly decentralized, service-oriented platforms.</w:t>
      </w:r>
    </w:p>
    <w:p w14:paraId="3AC3B8A4" w14:textId="77777777" w:rsidR="004A21E2" w:rsidRDefault="00000000">
      <w:pPr>
        <w:spacing w:after="60"/>
        <w:ind w:left="720" w:hanging="283"/>
      </w:pPr>
      <w:r>
        <w:rPr>
          <w:rFonts w:ascii="Times New Roman" w:hAnsi="Times New Roman"/>
          <w:color w:val="000000"/>
          <w:sz w:val="24"/>
        </w:rPr>
        <w:t>• Core operational constraint 5: Continuous feedback loops governed by policy gradient algorithms dynamically adjust rate limits and firewall thresholds in response to evolving threat signatures.</w:t>
      </w:r>
    </w:p>
    <w:p w14:paraId="018F365C" w14:textId="77777777" w:rsidR="004A21E2" w:rsidRDefault="00000000">
      <w:pPr>
        <w:jc w:val="center"/>
      </w:pPr>
      <w:r>
        <w:rPr>
          <w:noProof/>
        </w:rPr>
        <w:drawing>
          <wp:inline distT="0" distB="0" distL="0" distR="0" wp14:anchorId="6258752E" wp14:editId="769441B8">
            <wp:extent cx="4389120" cy="190195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E252589" w14:textId="77777777" w:rsidR="004A21E2" w:rsidRDefault="00000000">
      <w:pPr>
        <w:spacing w:before="120" w:after="240" w:line="240" w:lineRule="auto"/>
        <w:jc w:val="center"/>
      </w:pPr>
      <w:r>
        <w:rPr>
          <w:rFonts w:ascii="Times New Roman" w:hAnsi="Times New Roman"/>
          <w:i/>
          <w:color w:val="000000"/>
          <w:sz w:val="20"/>
        </w:rPr>
        <w:t>Figure 12.1: System architecture diagram illustrating cognitive feedback mechanisms.</w:t>
      </w:r>
    </w:p>
    <w:p w14:paraId="221DE8DE" w14:textId="77777777" w:rsidR="004A21E2" w:rsidRDefault="00000000">
      <w:pPr>
        <w:spacing w:before="360" w:after="120" w:line="240" w:lineRule="auto"/>
      </w:pPr>
      <w:r>
        <w:rPr>
          <w:rFonts w:ascii="Times New Roman" w:hAnsi="Times New Roman"/>
          <w:b/>
          <w:color w:val="000000"/>
          <w:sz w:val="24"/>
        </w:rPr>
        <w:t>12.2 Architectural Principles of feedback intelligence</w:t>
      </w:r>
    </w:p>
    <w:p w14:paraId="707B4178"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w:t>
      </w:r>
      <w:r>
        <w:rPr>
          <w:rFonts w:ascii="Times New Roman" w:hAnsi="Times New Roman"/>
          <w:color w:val="000000"/>
          <w:sz w:val="24"/>
        </w:rPr>
        <w:lastRenderedPageBreak/>
        <w:t>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w:t>
      </w:r>
    </w:p>
    <w:p w14:paraId="438B9AF8"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w:t>
      </w:r>
      <w:r>
        <w:rPr>
          <w:rFonts w:ascii="Times New Roman" w:hAnsi="Times New Roman"/>
          <w:color w:val="000000"/>
          <w:sz w:val="24"/>
        </w:rPr>
        <w:lastRenderedPageBreak/>
        <w:t>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14:paraId="5DC4F807"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686C1FDF"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w:t>
      </w:r>
      <w:r>
        <w:rPr>
          <w:rFonts w:ascii="Times New Roman" w:hAnsi="Times New Roman"/>
          <w:color w:val="000000"/>
          <w:sz w:val="24"/>
        </w:rPr>
        <w:lastRenderedPageBreak/>
        <w:t>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w:t>
      </w:r>
    </w:p>
    <w:p w14:paraId="170FAD78"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w:t>
      </w:r>
      <w:r>
        <w:rPr>
          <w:rFonts w:ascii="Times New Roman" w:hAnsi="Times New Roman"/>
          <w:color w:val="000000"/>
          <w:sz w:val="24"/>
        </w:rPr>
        <w:lastRenderedPageBreak/>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4F7E86F2" w14:textId="77777777" w:rsidR="004A21E2" w:rsidRDefault="00000000">
      <w:pPr>
        <w:spacing w:before="360" w:after="120" w:line="240" w:lineRule="auto"/>
      </w:pPr>
      <w:r>
        <w:rPr>
          <w:rFonts w:ascii="Times New Roman" w:hAnsi="Times New Roman"/>
          <w:b/>
          <w:color w:val="000000"/>
          <w:sz w:val="24"/>
        </w:rPr>
        <w:t>12.2.1 Methodological Implementation and Validation</w:t>
      </w:r>
    </w:p>
    <w:p w14:paraId="440BCE27"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13F078A6"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w:t>
      </w:r>
      <w:r>
        <w:rPr>
          <w:rFonts w:ascii="Times New Roman" w:hAnsi="Times New Roman"/>
          <w:color w:val="000000"/>
          <w:sz w:val="24"/>
        </w:rPr>
        <w:lastRenderedPageBreak/>
        <w:t>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0B5140EA"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w:t>
      </w:r>
      <w:r>
        <w:rPr>
          <w:rFonts w:ascii="Times New Roman" w:hAnsi="Times New Roman"/>
          <w:color w:val="000000"/>
          <w:sz w:val="24"/>
        </w:rPr>
        <w:lastRenderedPageBreak/>
        <w:t>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473404DC"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31AB3A13" w14:textId="77777777" w:rsidR="004A21E2" w:rsidRDefault="00000000">
      <w:pPr>
        <w:spacing w:after="60"/>
        <w:ind w:left="720" w:hanging="283"/>
      </w:pPr>
      <w:r>
        <w:rPr>
          <w:rFonts w:ascii="Times New Roman" w:hAnsi="Times New Roman"/>
          <w:color w:val="000000"/>
          <w:sz w:val="24"/>
        </w:rPr>
        <w:t>• Core operational constraint 1: Cognitive resource scheduling dynamically reallocates containerized microservices based on predictive telemetry and multivariate anomaly detection.</w:t>
      </w:r>
    </w:p>
    <w:p w14:paraId="10DFAFB1" w14:textId="77777777" w:rsidR="004A21E2" w:rsidRDefault="00000000">
      <w:pPr>
        <w:spacing w:after="60"/>
        <w:ind w:left="720" w:hanging="283"/>
      </w:pPr>
      <w:r>
        <w:rPr>
          <w:rFonts w:ascii="Times New Roman" w:hAnsi="Times New Roman"/>
          <w:color w:val="000000"/>
          <w:sz w:val="24"/>
        </w:rPr>
        <w:lastRenderedPageBreak/>
        <w:t>• Core operational constraint 2: Cognitive resource scheduling dynamically reallocates containerized microservices based on predictive telemetry and multivariate anomaly detection.</w:t>
      </w:r>
    </w:p>
    <w:p w14:paraId="7063C309" w14:textId="77777777" w:rsidR="004A21E2" w:rsidRDefault="00000000">
      <w:pPr>
        <w:spacing w:before="360" w:after="120" w:line="240" w:lineRule="auto"/>
      </w:pPr>
      <w:r>
        <w:rPr>
          <w:rFonts w:ascii="Times New Roman" w:hAnsi="Times New Roman"/>
          <w:b/>
          <w:color w:val="000000"/>
          <w:sz w:val="24"/>
        </w:rPr>
        <w:t>12.2.2 Methodological Implementation and Validation</w:t>
      </w:r>
    </w:p>
    <w:p w14:paraId="3E3E10C7"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E167A55"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w:t>
      </w:r>
      <w:r>
        <w:rPr>
          <w:rFonts w:ascii="Times New Roman" w:hAnsi="Times New Roman"/>
          <w:color w:val="000000"/>
          <w:sz w:val="24"/>
        </w:rPr>
        <w:lastRenderedPageBreak/>
        <w:t>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6F5FF920"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4FE53058"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w:t>
      </w:r>
      <w:r>
        <w:rPr>
          <w:rFonts w:ascii="Times New Roman" w:hAnsi="Times New Roman"/>
          <w:color w:val="000000"/>
          <w:sz w:val="24"/>
        </w:rPr>
        <w:lastRenderedPageBreak/>
        <w:t>Microservice deconstruction demands sophisticated service meshes equipped with automated mutual TLS (mTLS) certificate rotation.</w:t>
      </w:r>
    </w:p>
    <w:p w14:paraId="267C7337"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0F5CD741"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w:t>
      </w:r>
      <w:r>
        <w:rPr>
          <w:rFonts w:ascii="Times New Roman" w:hAnsi="Times New Roman"/>
          <w:color w:val="000000"/>
          <w:sz w:val="24"/>
        </w:rPr>
        <w:lastRenderedPageBreak/>
        <w:t>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77BA9D05" w14:textId="77777777" w:rsidR="004A21E2" w:rsidRDefault="00000000">
      <w:pPr>
        <w:jc w:val="center"/>
      </w:pPr>
      <w:r>
        <w:rPr>
          <w:noProof/>
        </w:rPr>
        <w:drawing>
          <wp:inline distT="0" distB="0" distL="0" distR="0" wp14:anchorId="30AA3225" wp14:editId="0C528A7D">
            <wp:extent cx="4389120" cy="190195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4D26C2CD" w14:textId="77777777" w:rsidR="004A21E2" w:rsidRDefault="00000000">
      <w:pPr>
        <w:spacing w:before="120" w:after="240" w:line="240" w:lineRule="auto"/>
        <w:jc w:val="center"/>
      </w:pPr>
      <w:r>
        <w:rPr>
          <w:rFonts w:ascii="Times New Roman" w:hAnsi="Times New Roman"/>
          <w:i/>
          <w:color w:val="000000"/>
          <w:sz w:val="20"/>
        </w:rPr>
        <w:t>Figure 12.2: System architecture diagram illustrating cognitive feedback mechanisms.</w:t>
      </w:r>
    </w:p>
    <w:p w14:paraId="630C0138" w14:textId="77777777" w:rsidR="004A21E2" w:rsidRDefault="00000000">
      <w:pPr>
        <w:spacing w:before="360" w:after="120" w:line="240" w:lineRule="auto"/>
      </w:pPr>
      <w:r>
        <w:rPr>
          <w:rFonts w:ascii="Times New Roman" w:hAnsi="Times New Roman"/>
          <w:b/>
          <w:color w:val="000000"/>
          <w:sz w:val="24"/>
        </w:rPr>
        <w:t>12.3 Architectural Principles of artificial of</w:t>
      </w:r>
    </w:p>
    <w:p w14:paraId="5E97BDDF"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w:t>
      </w:r>
      <w:r>
        <w:rPr>
          <w:rFonts w:ascii="Times New Roman" w:hAnsi="Times New Roman"/>
          <w:color w:val="000000"/>
          <w:sz w:val="24"/>
        </w:rPr>
        <w:lastRenderedPageBreak/>
        <w:t>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7E5C0FDD"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w:t>
      </w:r>
      <w:r>
        <w:rPr>
          <w:rFonts w:ascii="Times New Roman" w:hAnsi="Times New Roman"/>
          <w:color w:val="000000"/>
          <w:sz w:val="24"/>
        </w:rPr>
        <w:lastRenderedPageBreak/>
        <w:t>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w:t>
      </w:r>
    </w:p>
    <w:p w14:paraId="2CD99B28"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33220966"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w:t>
      </w:r>
      <w:r>
        <w:rPr>
          <w:rFonts w:ascii="Times New Roman" w:hAnsi="Times New Roman"/>
          <w:color w:val="000000"/>
          <w:sz w:val="24"/>
        </w:rPr>
        <w:lastRenderedPageBreak/>
        <w:t>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3BCF6CEA"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w:t>
      </w:r>
      <w:r>
        <w:rPr>
          <w:rFonts w:ascii="Times New Roman" w:hAnsi="Times New Roman"/>
          <w:color w:val="000000"/>
          <w:sz w:val="24"/>
        </w:rPr>
        <w:lastRenderedPageBreak/>
        <w:t>reconciliation, enterprises eliminate substantial technical debt. Explainable artificial intelligence (XAI) frameworks provide human operators with verifiable decision paths for autonomous remediation actions.</w:t>
      </w:r>
    </w:p>
    <w:p w14:paraId="1F922533" w14:textId="77777777" w:rsidR="004A21E2" w:rsidRDefault="00000000">
      <w:pPr>
        <w:spacing w:before="360" w:after="120" w:line="240" w:lineRule="auto"/>
      </w:pPr>
      <w:r>
        <w:rPr>
          <w:rFonts w:ascii="Times New Roman" w:hAnsi="Times New Roman"/>
          <w:b/>
          <w:color w:val="000000"/>
          <w:sz w:val="24"/>
        </w:rPr>
        <w:t>12.3.1 Methodological Implementation and Validation</w:t>
      </w:r>
    </w:p>
    <w:p w14:paraId="44A9E759"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451D28A8"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w:t>
      </w:r>
      <w:r>
        <w:rPr>
          <w:rFonts w:ascii="Times New Roman" w:hAnsi="Times New Roman"/>
          <w:color w:val="000000"/>
          <w:sz w:val="24"/>
        </w:rPr>
        <w:lastRenderedPageBreak/>
        <w:t>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0AADA162"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w:t>
      </w:r>
      <w:r>
        <w:rPr>
          <w:rFonts w:ascii="Times New Roman" w:hAnsi="Times New Roman"/>
          <w:color w:val="000000"/>
          <w:sz w:val="24"/>
        </w:rPr>
        <w:lastRenderedPageBreak/>
        <w:t>paths for autonomous remediation actions.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4214D2BE"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33E587F5" w14:textId="77777777" w:rsidR="004A21E2" w:rsidRDefault="00000000">
      <w:pPr>
        <w:spacing w:after="60"/>
        <w:ind w:left="720" w:hanging="283"/>
      </w:pPr>
      <w:r>
        <w:rPr>
          <w:rFonts w:ascii="Times New Roman" w:hAnsi="Times New Roman"/>
          <w:color w:val="000000"/>
          <w:sz w:val="24"/>
        </w:rPr>
        <w:lastRenderedPageBreak/>
        <w:t>• Core operational constraint 1: Self-evolving enterprise architectures represent a paradigm shift from static, brittle infrastructures to dynamic, autonomous systems capable of continuous self-adaptation.</w:t>
      </w:r>
    </w:p>
    <w:p w14:paraId="079DA00B"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451177E6" w14:textId="77777777" w:rsidR="004A21E2" w:rsidRDefault="00000000">
      <w:pPr>
        <w:spacing w:before="360" w:after="120" w:line="240" w:lineRule="auto"/>
      </w:pPr>
      <w:r>
        <w:rPr>
          <w:rFonts w:ascii="Times New Roman" w:hAnsi="Times New Roman"/>
          <w:b/>
          <w:color w:val="000000"/>
          <w:sz w:val="24"/>
        </w:rPr>
        <w:t>12.3.2 Methodological Implementation and Validation</w:t>
      </w:r>
    </w:p>
    <w:p w14:paraId="4A318B58"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69BB922C"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Traditional perimeter-based security models fail to </w:t>
      </w:r>
      <w:r>
        <w:rPr>
          <w:rFonts w:ascii="Times New Roman" w:hAnsi="Times New Roman"/>
          <w:color w:val="000000"/>
          <w:sz w:val="24"/>
        </w:rPr>
        <w:lastRenderedPageBreak/>
        <w:t>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5BE38EB4"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w:t>
      </w:r>
      <w:r>
        <w:rPr>
          <w:rFonts w:ascii="Times New Roman" w:hAnsi="Times New Roman"/>
          <w:color w:val="000000"/>
          <w:sz w:val="24"/>
        </w:rPr>
        <w:lastRenderedPageBreak/>
        <w:t>multivariate anomaly detection.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43E67EBC"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w:t>
      </w:r>
      <w:r>
        <w:rPr>
          <w:rFonts w:ascii="Times New Roman" w:hAnsi="Times New Roman"/>
          <w:color w:val="000000"/>
          <w:sz w:val="24"/>
        </w:rPr>
        <w:lastRenderedPageBreak/>
        <w:t>policy gradient algorithms dynamically adjust rate limits and firewall thresholds in response to evolving threat signatures.</w:t>
      </w:r>
    </w:p>
    <w:p w14:paraId="7C98C8FC"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0C6371D2"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5E124BF2" w14:textId="77777777" w:rsidR="004A21E2" w:rsidRDefault="00000000">
      <w:pPr>
        <w:spacing w:after="60"/>
        <w:ind w:left="720" w:hanging="283"/>
      </w:pPr>
      <w:r>
        <w:rPr>
          <w:rFonts w:ascii="Times New Roman" w:hAnsi="Times New Roman"/>
          <w:color w:val="000000"/>
          <w:sz w:val="24"/>
        </w:rPr>
        <w:t>• Core operational constraint 3: A comprehensive analysis of distributed consensus mechanisms reveals critical scalability bottlenecks under Byzantine fault conditions.</w:t>
      </w:r>
    </w:p>
    <w:p w14:paraId="7EF867C4" w14:textId="77777777" w:rsidR="004A21E2" w:rsidRDefault="00000000">
      <w:pPr>
        <w:spacing w:after="60"/>
        <w:ind w:left="720" w:hanging="283"/>
      </w:pPr>
      <w:r>
        <w:rPr>
          <w:rFonts w:ascii="Times New Roman" w:hAnsi="Times New Roman"/>
          <w:color w:val="000000"/>
          <w:sz w:val="24"/>
        </w:rPr>
        <w:t>• Core operational constraint 4: DevSecOps pipelines must integrate automated formal verification proofs prior to deploying self-modifying microservice code to production environments.</w:t>
      </w:r>
    </w:p>
    <w:p w14:paraId="1AB1B6C7" w14:textId="77777777" w:rsidR="004A21E2" w:rsidRDefault="00000000">
      <w:pPr>
        <w:spacing w:after="60"/>
        <w:ind w:left="720" w:hanging="283"/>
      </w:pPr>
      <w:r>
        <w:rPr>
          <w:rFonts w:ascii="Times New Roman" w:hAnsi="Times New Roman"/>
          <w:color w:val="000000"/>
          <w:sz w:val="24"/>
        </w:rPr>
        <w:t>• Core operational constraint 5: Traditional perimeter-based security models fail to address modern lateral threat vectors in highly decentralized, service-oriented platforms.</w:t>
      </w:r>
    </w:p>
    <w:p w14:paraId="2EBDAB6A" w14:textId="77777777" w:rsidR="004A21E2" w:rsidRDefault="00000000">
      <w:pPr>
        <w:spacing w:before="120" w:after="240" w:line="240" w:lineRule="auto"/>
        <w:jc w:val="center"/>
      </w:pPr>
      <w:r>
        <w:rPr>
          <w:rFonts w:ascii="Times New Roman" w:hAnsi="Times New Roman"/>
          <w:i/>
          <w:color w:val="000000"/>
          <w:sz w:val="20"/>
        </w:rPr>
        <w:t>Table 12.1: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0D41152C" w14:textId="77777777">
        <w:trPr>
          <w:jc w:val="center"/>
        </w:trPr>
        <w:tc>
          <w:tcPr>
            <w:tcW w:w="3337" w:type="dxa"/>
          </w:tcPr>
          <w:p w14:paraId="3D65C10C" w14:textId="77777777" w:rsidR="004A21E2" w:rsidRDefault="00000000">
            <w:pPr>
              <w:spacing w:before="40" w:after="40"/>
            </w:pPr>
            <w:r>
              <w:rPr>
                <w:rFonts w:ascii="Times New Roman" w:hAnsi="Times New Roman"/>
                <w:b/>
                <w:color w:val="000000"/>
                <w:sz w:val="20"/>
              </w:rPr>
              <w:t>Subsystem Component</w:t>
            </w:r>
          </w:p>
        </w:tc>
        <w:tc>
          <w:tcPr>
            <w:tcW w:w="3337" w:type="dxa"/>
          </w:tcPr>
          <w:p w14:paraId="03ABC467" w14:textId="77777777" w:rsidR="004A21E2" w:rsidRDefault="00000000">
            <w:pPr>
              <w:spacing w:before="40" w:after="40"/>
            </w:pPr>
            <w:r>
              <w:rPr>
                <w:rFonts w:ascii="Times New Roman" w:hAnsi="Times New Roman"/>
                <w:b/>
                <w:color w:val="000000"/>
                <w:sz w:val="20"/>
              </w:rPr>
              <w:t>Throughput (RPS)</w:t>
            </w:r>
          </w:p>
        </w:tc>
        <w:tc>
          <w:tcPr>
            <w:tcW w:w="3337" w:type="dxa"/>
          </w:tcPr>
          <w:p w14:paraId="6F9A4B21" w14:textId="77777777" w:rsidR="004A21E2" w:rsidRDefault="00000000">
            <w:pPr>
              <w:spacing w:before="40" w:after="40"/>
            </w:pPr>
            <w:r>
              <w:rPr>
                <w:rFonts w:ascii="Times New Roman" w:hAnsi="Times New Roman"/>
                <w:b/>
                <w:color w:val="000000"/>
                <w:sz w:val="20"/>
              </w:rPr>
              <w:t>P99 Latency (ms)</w:t>
            </w:r>
          </w:p>
        </w:tc>
      </w:tr>
      <w:tr w:rsidR="004A21E2" w14:paraId="5849DAF9" w14:textId="77777777">
        <w:trPr>
          <w:jc w:val="center"/>
        </w:trPr>
        <w:tc>
          <w:tcPr>
            <w:tcW w:w="3337" w:type="dxa"/>
          </w:tcPr>
          <w:p w14:paraId="14D5E6EB" w14:textId="77777777" w:rsidR="004A21E2" w:rsidRDefault="00000000">
            <w:pPr>
              <w:spacing w:before="40" w:after="40"/>
            </w:pPr>
            <w:r>
              <w:rPr>
                <w:rFonts w:ascii="Times New Roman" w:hAnsi="Times New Roman"/>
                <w:color w:val="000000"/>
                <w:sz w:val="20"/>
              </w:rPr>
              <w:t>Metric_1_0_82.53</w:t>
            </w:r>
          </w:p>
        </w:tc>
        <w:tc>
          <w:tcPr>
            <w:tcW w:w="3337" w:type="dxa"/>
          </w:tcPr>
          <w:p w14:paraId="6D08861B" w14:textId="77777777" w:rsidR="004A21E2" w:rsidRDefault="00000000">
            <w:pPr>
              <w:spacing w:before="40" w:after="40"/>
            </w:pPr>
            <w:r>
              <w:rPr>
                <w:rFonts w:ascii="Times New Roman" w:hAnsi="Times New Roman"/>
                <w:color w:val="000000"/>
                <w:sz w:val="20"/>
              </w:rPr>
              <w:t>Metric_1_1_93.42</w:t>
            </w:r>
          </w:p>
        </w:tc>
        <w:tc>
          <w:tcPr>
            <w:tcW w:w="3337" w:type="dxa"/>
          </w:tcPr>
          <w:p w14:paraId="7B0DB79C" w14:textId="77777777" w:rsidR="004A21E2" w:rsidRDefault="00000000">
            <w:pPr>
              <w:spacing w:before="40" w:after="40"/>
            </w:pPr>
            <w:r>
              <w:rPr>
                <w:rFonts w:ascii="Times New Roman" w:hAnsi="Times New Roman"/>
                <w:color w:val="000000"/>
                <w:sz w:val="20"/>
              </w:rPr>
              <w:t>Metric_1_2_99.55</w:t>
            </w:r>
          </w:p>
        </w:tc>
      </w:tr>
      <w:tr w:rsidR="004A21E2" w14:paraId="0BDA286D" w14:textId="77777777">
        <w:trPr>
          <w:jc w:val="center"/>
        </w:trPr>
        <w:tc>
          <w:tcPr>
            <w:tcW w:w="3337" w:type="dxa"/>
          </w:tcPr>
          <w:p w14:paraId="246273AD" w14:textId="77777777" w:rsidR="004A21E2" w:rsidRDefault="00000000">
            <w:pPr>
              <w:spacing w:before="40" w:after="40"/>
            </w:pPr>
            <w:r>
              <w:rPr>
                <w:rFonts w:ascii="Times New Roman" w:hAnsi="Times New Roman"/>
                <w:color w:val="000000"/>
                <w:sz w:val="20"/>
              </w:rPr>
              <w:t>Metric_2_0_85.55</w:t>
            </w:r>
          </w:p>
        </w:tc>
        <w:tc>
          <w:tcPr>
            <w:tcW w:w="3337" w:type="dxa"/>
          </w:tcPr>
          <w:p w14:paraId="6FFC78EE" w14:textId="77777777" w:rsidR="004A21E2" w:rsidRDefault="00000000">
            <w:pPr>
              <w:spacing w:before="40" w:after="40"/>
            </w:pPr>
            <w:r>
              <w:rPr>
                <w:rFonts w:ascii="Times New Roman" w:hAnsi="Times New Roman"/>
                <w:color w:val="000000"/>
                <w:sz w:val="20"/>
              </w:rPr>
              <w:t>Metric_2_1_88.83</w:t>
            </w:r>
          </w:p>
        </w:tc>
        <w:tc>
          <w:tcPr>
            <w:tcW w:w="3337" w:type="dxa"/>
          </w:tcPr>
          <w:p w14:paraId="43B82E6F" w14:textId="77777777" w:rsidR="004A21E2" w:rsidRDefault="00000000">
            <w:pPr>
              <w:spacing w:before="40" w:after="40"/>
            </w:pPr>
            <w:r>
              <w:rPr>
                <w:rFonts w:ascii="Times New Roman" w:hAnsi="Times New Roman"/>
                <w:color w:val="000000"/>
                <w:sz w:val="20"/>
              </w:rPr>
              <w:t>Metric_2_2_85.12</w:t>
            </w:r>
          </w:p>
        </w:tc>
      </w:tr>
      <w:tr w:rsidR="004A21E2" w14:paraId="0438CB2C" w14:textId="77777777">
        <w:trPr>
          <w:jc w:val="center"/>
        </w:trPr>
        <w:tc>
          <w:tcPr>
            <w:tcW w:w="3337" w:type="dxa"/>
          </w:tcPr>
          <w:p w14:paraId="4B4D97BE" w14:textId="77777777" w:rsidR="004A21E2" w:rsidRDefault="00000000">
            <w:pPr>
              <w:spacing w:before="40" w:after="40"/>
            </w:pPr>
            <w:r>
              <w:rPr>
                <w:rFonts w:ascii="Times New Roman" w:hAnsi="Times New Roman"/>
                <w:color w:val="000000"/>
                <w:sz w:val="20"/>
              </w:rPr>
              <w:t>Metric_3_0_92.94</w:t>
            </w:r>
          </w:p>
        </w:tc>
        <w:tc>
          <w:tcPr>
            <w:tcW w:w="3337" w:type="dxa"/>
          </w:tcPr>
          <w:p w14:paraId="7AC32C10" w14:textId="77777777" w:rsidR="004A21E2" w:rsidRDefault="00000000">
            <w:pPr>
              <w:spacing w:before="40" w:after="40"/>
            </w:pPr>
            <w:r>
              <w:rPr>
                <w:rFonts w:ascii="Times New Roman" w:hAnsi="Times New Roman"/>
                <w:color w:val="000000"/>
                <w:sz w:val="20"/>
              </w:rPr>
              <w:t>Metric_3_1_88.46</w:t>
            </w:r>
          </w:p>
        </w:tc>
        <w:tc>
          <w:tcPr>
            <w:tcW w:w="3337" w:type="dxa"/>
          </w:tcPr>
          <w:p w14:paraId="2C7E4C10" w14:textId="77777777" w:rsidR="004A21E2" w:rsidRDefault="00000000">
            <w:pPr>
              <w:spacing w:before="40" w:after="40"/>
            </w:pPr>
            <w:r>
              <w:rPr>
                <w:rFonts w:ascii="Times New Roman" w:hAnsi="Times New Roman"/>
                <w:color w:val="000000"/>
                <w:sz w:val="20"/>
              </w:rPr>
              <w:t>Metric_3_2_82.25</w:t>
            </w:r>
          </w:p>
        </w:tc>
      </w:tr>
    </w:tbl>
    <w:p w14:paraId="11D703CB" w14:textId="77777777" w:rsidR="004A21E2" w:rsidRDefault="004A21E2">
      <w:pPr>
        <w:spacing w:after="120"/>
      </w:pPr>
    </w:p>
    <w:p w14:paraId="00B94E0E" w14:textId="77777777" w:rsidR="004A21E2" w:rsidRDefault="004A21E2">
      <w:pPr>
        <w:spacing w:after="0" w:line="240" w:lineRule="auto"/>
      </w:pPr>
    </w:p>
    <w:p w14:paraId="5FF41140" w14:textId="77777777" w:rsidR="004A21E2" w:rsidRDefault="00000000">
      <w:pPr>
        <w:spacing w:before="360" w:after="120" w:line="240" w:lineRule="auto"/>
      </w:pPr>
      <w:r>
        <w:rPr>
          <w:rFonts w:ascii="Times New Roman" w:hAnsi="Times New Roman"/>
          <w:b/>
          <w:color w:val="000000"/>
          <w:sz w:val="24"/>
        </w:rPr>
        <w:t>12.4 Architectural Principles of feedback intelligence</w:t>
      </w:r>
    </w:p>
    <w:p w14:paraId="3146BDDC"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Empirical evaluations across high-frequency financial trading </w:t>
      </w:r>
      <w:r>
        <w:rPr>
          <w:rFonts w:ascii="Times New Roman" w:hAnsi="Times New Roman"/>
          <w:color w:val="000000"/>
          <w:sz w:val="24"/>
        </w:rPr>
        <w:lastRenderedPageBreak/>
        <w:t>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01EE7EA9"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w:t>
      </w:r>
      <w:r>
        <w:rPr>
          <w:rFonts w:ascii="Times New Roman" w:hAnsi="Times New Roman"/>
          <w:color w:val="000000"/>
          <w:sz w:val="24"/>
        </w:rPr>
        <w:lastRenderedPageBreak/>
        <w:t>decentralized, service-oriented platforms. The data lifecycle encompasses secure edge ingestion, stream normalization, contextual enrichment, and privacy-preserving federated aggregation.</w:t>
      </w:r>
    </w:p>
    <w:p w14:paraId="357DD5CA"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377F694C"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w:t>
      </w:r>
      <w:r>
        <w:rPr>
          <w:rFonts w:ascii="Times New Roman" w:hAnsi="Times New Roman"/>
          <w:color w:val="000000"/>
          <w:sz w:val="24"/>
        </w:rPr>
        <w:lastRenderedPageBreak/>
        <w:t>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2DF75AF5" w14:textId="77777777" w:rsidR="004A21E2" w:rsidRDefault="00000000">
      <w:pPr>
        <w:spacing w:before="360" w:after="120" w:line="240" w:lineRule="auto"/>
      </w:pPr>
      <w:r>
        <w:rPr>
          <w:rFonts w:ascii="Times New Roman" w:hAnsi="Times New Roman"/>
          <w:b/>
          <w:color w:val="000000"/>
          <w:sz w:val="24"/>
        </w:rPr>
        <w:t>12.4.1 Methodological Implementation and Validation</w:t>
      </w:r>
    </w:p>
    <w:p w14:paraId="05693463"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w:t>
      </w:r>
      <w:r>
        <w:rPr>
          <w:rFonts w:ascii="Times New Roman" w:hAnsi="Times New Roman"/>
          <w:color w:val="000000"/>
          <w:sz w:val="24"/>
        </w:rPr>
        <w:lastRenderedPageBreak/>
        <w:t>verification proofs prior to deploying self-modifying microservice code to production environments. A comprehensive analysis of distributed consensus mechanisms reveals critical scalability bottlenecks under Byzantine fault conditions.</w:t>
      </w:r>
    </w:p>
    <w:p w14:paraId="300B631A"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3FE5AB92"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w:t>
      </w:r>
      <w:r>
        <w:rPr>
          <w:rFonts w:ascii="Times New Roman" w:hAnsi="Times New Roman"/>
          <w:color w:val="000000"/>
          <w:sz w:val="24"/>
        </w:rPr>
        <w:lastRenderedPageBreak/>
        <w:t>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68F3D2AF"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w:t>
      </w:r>
      <w:r>
        <w:rPr>
          <w:rFonts w:ascii="Times New Roman" w:hAnsi="Times New Roman"/>
          <w:color w:val="000000"/>
          <w:sz w:val="24"/>
        </w:rPr>
        <w:lastRenderedPageBreak/>
        <w:t>algorithms dynamically adjust rate limits and firewall thresholds in response to evolving threat signatures.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CE66AD3"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w:t>
      </w:r>
      <w:r>
        <w:rPr>
          <w:rFonts w:ascii="Times New Roman" w:hAnsi="Times New Roman"/>
          <w:color w:val="000000"/>
          <w:sz w:val="24"/>
        </w:rPr>
        <w:lastRenderedPageBreak/>
        <w:t>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5E9D0607"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w:t>
      </w:r>
      <w:r>
        <w:rPr>
          <w:rFonts w:ascii="Times New Roman" w:hAnsi="Times New Roman"/>
          <w:color w:val="000000"/>
          <w:sz w:val="24"/>
        </w:rPr>
        <w:lastRenderedPageBreak/>
        <w:t>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48FD319B"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3464D2D6" w14:textId="77777777" w:rsidR="004A21E2" w:rsidRDefault="00000000">
      <w:pPr>
        <w:spacing w:after="60"/>
        <w:ind w:left="720" w:hanging="283"/>
      </w:pPr>
      <w:r>
        <w:rPr>
          <w:rFonts w:ascii="Times New Roman" w:hAnsi="Times New Roman"/>
          <w:color w:val="000000"/>
          <w:sz w:val="24"/>
        </w:rPr>
        <w:t>• Core operational constraint 1: The integration of reinforcement learning with distributed event meshes enables real-time optimization of computational workloads across multi-cloud environments.</w:t>
      </w:r>
    </w:p>
    <w:p w14:paraId="1AF9392E"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66136097"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106D7A9E" w14:textId="77777777" w:rsidR="004A21E2" w:rsidRDefault="00000000">
      <w:pPr>
        <w:spacing w:after="60"/>
        <w:ind w:left="720" w:hanging="283"/>
      </w:pPr>
      <w:r>
        <w:rPr>
          <w:rFonts w:ascii="Times New Roman" w:hAnsi="Times New Roman"/>
          <w:color w:val="000000"/>
          <w:sz w:val="24"/>
        </w:rPr>
        <w:t>• Core operational constraint 4: Decentralized data fabrics unify heterogeneous relational and graph databases into a unified, high-throughput semantic querying interface.</w:t>
      </w:r>
    </w:p>
    <w:p w14:paraId="5305B93E" w14:textId="77777777" w:rsidR="004A21E2" w:rsidRDefault="00000000">
      <w:pPr>
        <w:spacing w:before="360" w:after="120" w:line="240" w:lineRule="auto"/>
      </w:pPr>
      <w:r>
        <w:rPr>
          <w:rFonts w:ascii="Times New Roman" w:hAnsi="Times New Roman"/>
          <w:b/>
          <w:color w:val="000000"/>
          <w:sz w:val="24"/>
        </w:rPr>
        <w:t>12.4.2 METHODOLOGICAL IMPLEMENTATION AND VALIDATION</w:t>
      </w:r>
    </w:p>
    <w:p w14:paraId="1DA0620E" w14:textId="77777777" w:rsidR="004A21E2" w:rsidRDefault="00000000">
      <w:pPr>
        <w:spacing w:after="120" w:line="360" w:lineRule="auto"/>
        <w:ind w:firstLine="720"/>
        <w:jc w:val="both"/>
      </w:pPr>
      <w:r>
        <w:rPr>
          <w:rFonts w:ascii="Times New Roman" w:hAnsi="Times New Roman"/>
          <w:color w:val="000000"/>
          <w:sz w:val="24"/>
        </w:rPr>
        <w:lastRenderedPageBreak/>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2CDE8775"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integration of reinforcement learning with </w:t>
      </w:r>
      <w:r>
        <w:rPr>
          <w:rFonts w:ascii="Times New Roman" w:hAnsi="Times New Roman"/>
          <w:color w:val="000000"/>
          <w:sz w:val="24"/>
        </w:rPr>
        <w:lastRenderedPageBreak/>
        <w:t>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14:paraId="6FFF5B35"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w:t>
      </w:r>
      <w:r>
        <w:rPr>
          <w:rFonts w:ascii="Times New Roman" w:hAnsi="Times New Roman"/>
          <w:color w:val="000000"/>
          <w:sz w:val="24"/>
        </w:rPr>
        <w:lastRenderedPageBreak/>
        <w:t>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325AF9F0"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6733456D" w14:textId="77777777" w:rsidR="004A21E2" w:rsidRDefault="00000000">
      <w:pPr>
        <w:spacing w:before="120" w:after="240" w:line="240" w:lineRule="auto"/>
        <w:jc w:val="center"/>
      </w:pPr>
      <w:r>
        <w:rPr>
          <w:rFonts w:ascii="Times New Roman" w:hAnsi="Times New Roman"/>
          <w:i/>
          <w:color w:val="000000"/>
          <w:sz w:val="20"/>
        </w:rPr>
        <w:t>Table 12.2: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2BD0D63C" w14:textId="77777777">
        <w:trPr>
          <w:jc w:val="center"/>
        </w:trPr>
        <w:tc>
          <w:tcPr>
            <w:tcW w:w="2503" w:type="dxa"/>
          </w:tcPr>
          <w:p w14:paraId="34FB4D40" w14:textId="77777777" w:rsidR="004A21E2" w:rsidRDefault="00000000">
            <w:pPr>
              <w:spacing w:before="40" w:after="40"/>
            </w:pPr>
            <w:r>
              <w:rPr>
                <w:rFonts w:ascii="Times New Roman" w:hAnsi="Times New Roman"/>
                <w:b/>
                <w:color w:val="000000"/>
                <w:sz w:val="20"/>
              </w:rPr>
              <w:t>Subsystem Component</w:t>
            </w:r>
          </w:p>
        </w:tc>
        <w:tc>
          <w:tcPr>
            <w:tcW w:w="2503" w:type="dxa"/>
          </w:tcPr>
          <w:p w14:paraId="27CF643F" w14:textId="77777777" w:rsidR="004A21E2" w:rsidRDefault="00000000">
            <w:pPr>
              <w:spacing w:before="40" w:after="40"/>
            </w:pPr>
            <w:r>
              <w:rPr>
                <w:rFonts w:ascii="Times New Roman" w:hAnsi="Times New Roman"/>
                <w:b/>
                <w:color w:val="000000"/>
                <w:sz w:val="20"/>
              </w:rPr>
              <w:t>Throughput (RPS)</w:t>
            </w:r>
          </w:p>
        </w:tc>
        <w:tc>
          <w:tcPr>
            <w:tcW w:w="2503" w:type="dxa"/>
          </w:tcPr>
          <w:p w14:paraId="5A45901D" w14:textId="77777777" w:rsidR="004A21E2" w:rsidRDefault="00000000">
            <w:pPr>
              <w:spacing w:before="40" w:after="40"/>
            </w:pPr>
            <w:r>
              <w:rPr>
                <w:rFonts w:ascii="Times New Roman" w:hAnsi="Times New Roman"/>
                <w:b/>
                <w:color w:val="000000"/>
                <w:sz w:val="20"/>
              </w:rPr>
              <w:t>P99 Latency (ms)</w:t>
            </w:r>
          </w:p>
        </w:tc>
        <w:tc>
          <w:tcPr>
            <w:tcW w:w="2503" w:type="dxa"/>
          </w:tcPr>
          <w:p w14:paraId="39B69076" w14:textId="77777777" w:rsidR="004A21E2" w:rsidRDefault="00000000">
            <w:pPr>
              <w:spacing w:before="40" w:after="40"/>
            </w:pPr>
            <w:r>
              <w:rPr>
                <w:rFonts w:ascii="Times New Roman" w:hAnsi="Times New Roman"/>
                <w:b/>
                <w:color w:val="000000"/>
                <w:sz w:val="20"/>
              </w:rPr>
              <w:t>CPU Utilization (%)</w:t>
            </w:r>
          </w:p>
        </w:tc>
      </w:tr>
      <w:tr w:rsidR="004A21E2" w14:paraId="37B3C088" w14:textId="77777777">
        <w:trPr>
          <w:jc w:val="center"/>
        </w:trPr>
        <w:tc>
          <w:tcPr>
            <w:tcW w:w="2503" w:type="dxa"/>
          </w:tcPr>
          <w:p w14:paraId="05B78DB3" w14:textId="77777777" w:rsidR="004A21E2" w:rsidRDefault="00000000">
            <w:pPr>
              <w:spacing w:before="40" w:after="40"/>
            </w:pPr>
            <w:r>
              <w:rPr>
                <w:rFonts w:ascii="Times New Roman" w:hAnsi="Times New Roman"/>
                <w:color w:val="000000"/>
                <w:sz w:val="20"/>
              </w:rPr>
              <w:t>Metric_1_0_96.22</w:t>
            </w:r>
          </w:p>
        </w:tc>
        <w:tc>
          <w:tcPr>
            <w:tcW w:w="2503" w:type="dxa"/>
          </w:tcPr>
          <w:p w14:paraId="6DC3AD98" w14:textId="77777777" w:rsidR="004A21E2" w:rsidRDefault="00000000">
            <w:pPr>
              <w:spacing w:before="40" w:after="40"/>
            </w:pPr>
            <w:r>
              <w:rPr>
                <w:rFonts w:ascii="Times New Roman" w:hAnsi="Times New Roman"/>
                <w:color w:val="000000"/>
                <w:sz w:val="20"/>
              </w:rPr>
              <w:t>Metric_1_1_90.56</w:t>
            </w:r>
          </w:p>
        </w:tc>
        <w:tc>
          <w:tcPr>
            <w:tcW w:w="2503" w:type="dxa"/>
          </w:tcPr>
          <w:p w14:paraId="06E78873" w14:textId="77777777" w:rsidR="004A21E2" w:rsidRDefault="00000000">
            <w:pPr>
              <w:spacing w:before="40" w:after="40"/>
            </w:pPr>
            <w:r>
              <w:rPr>
                <w:rFonts w:ascii="Times New Roman" w:hAnsi="Times New Roman"/>
                <w:color w:val="000000"/>
                <w:sz w:val="20"/>
              </w:rPr>
              <w:t>Metric_1_2_88.29</w:t>
            </w:r>
          </w:p>
        </w:tc>
        <w:tc>
          <w:tcPr>
            <w:tcW w:w="2503" w:type="dxa"/>
          </w:tcPr>
          <w:p w14:paraId="7B6A4A5D" w14:textId="77777777" w:rsidR="004A21E2" w:rsidRDefault="00000000">
            <w:pPr>
              <w:spacing w:before="40" w:after="40"/>
            </w:pPr>
            <w:r>
              <w:rPr>
                <w:rFonts w:ascii="Times New Roman" w:hAnsi="Times New Roman"/>
                <w:color w:val="000000"/>
                <w:sz w:val="20"/>
              </w:rPr>
              <w:t>Metric_1_3_92.91</w:t>
            </w:r>
          </w:p>
        </w:tc>
      </w:tr>
      <w:tr w:rsidR="004A21E2" w14:paraId="1C2FF1C4" w14:textId="77777777">
        <w:trPr>
          <w:jc w:val="center"/>
        </w:trPr>
        <w:tc>
          <w:tcPr>
            <w:tcW w:w="2503" w:type="dxa"/>
          </w:tcPr>
          <w:p w14:paraId="05EDE6DE" w14:textId="77777777" w:rsidR="004A21E2" w:rsidRDefault="00000000">
            <w:pPr>
              <w:spacing w:before="40" w:after="40"/>
            </w:pPr>
            <w:r>
              <w:rPr>
                <w:rFonts w:ascii="Times New Roman" w:hAnsi="Times New Roman"/>
                <w:color w:val="000000"/>
                <w:sz w:val="20"/>
              </w:rPr>
              <w:t>Metric_2_0_81.95</w:t>
            </w:r>
          </w:p>
        </w:tc>
        <w:tc>
          <w:tcPr>
            <w:tcW w:w="2503" w:type="dxa"/>
          </w:tcPr>
          <w:p w14:paraId="12BE94BD" w14:textId="77777777" w:rsidR="004A21E2" w:rsidRDefault="00000000">
            <w:pPr>
              <w:spacing w:before="40" w:after="40"/>
            </w:pPr>
            <w:r>
              <w:rPr>
                <w:rFonts w:ascii="Times New Roman" w:hAnsi="Times New Roman"/>
                <w:color w:val="000000"/>
                <w:sz w:val="20"/>
              </w:rPr>
              <w:t>Metric_2_1_99.69</w:t>
            </w:r>
          </w:p>
        </w:tc>
        <w:tc>
          <w:tcPr>
            <w:tcW w:w="2503" w:type="dxa"/>
          </w:tcPr>
          <w:p w14:paraId="345CD214" w14:textId="77777777" w:rsidR="004A21E2" w:rsidRDefault="00000000">
            <w:pPr>
              <w:spacing w:before="40" w:after="40"/>
            </w:pPr>
            <w:r>
              <w:rPr>
                <w:rFonts w:ascii="Times New Roman" w:hAnsi="Times New Roman"/>
                <w:color w:val="000000"/>
                <w:sz w:val="20"/>
              </w:rPr>
              <w:t>Metric_2_2_85.39</w:t>
            </w:r>
          </w:p>
        </w:tc>
        <w:tc>
          <w:tcPr>
            <w:tcW w:w="2503" w:type="dxa"/>
          </w:tcPr>
          <w:p w14:paraId="67F424AD" w14:textId="77777777" w:rsidR="004A21E2" w:rsidRDefault="00000000">
            <w:pPr>
              <w:spacing w:before="40" w:after="40"/>
            </w:pPr>
            <w:r>
              <w:rPr>
                <w:rFonts w:ascii="Times New Roman" w:hAnsi="Times New Roman"/>
                <w:color w:val="000000"/>
                <w:sz w:val="20"/>
              </w:rPr>
              <w:t>Metric_2_3_92.12</w:t>
            </w:r>
          </w:p>
        </w:tc>
      </w:tr>
      <w:tr w:rsidR="004A21E2" w14:paraId="77319303" w14:textId="77777777">
        <w:trPr>
          <w:jc w:val="center"/>
        </w:trPr>
        <w:tc>
          <w:tcPr>
            <w:tcW w:w="2503" w:type="dxa"/>
          </w:tcPr>
          <w:p w14:paraId="765ABBC6" w14:textId="77777777" w:rsidR="004A21E2" w:rsidRDefault="00000000">
            <w:pPr>
              <w:spacing w:before="40" w:after="40"/>
            </w:pPr>
            <w:r>
              <w:rPr>
                <w:rFonts w:ascii="Times New Roman" w:hAnsi="Times New Roman"/>
                <w:color w:val="000000"/>
                <w:sz w:val="20"/>
              </w:rPr>
              <w:lastRenderedPageBreak/>
              <w:t>Metric_3_0_84.47</w:t>
            </w:r>
          </w:p>
        </w:tc>
        <w:tc>
          <w:tcPr>
            <w:tcW w:w="2503" w:type="dxa"/>
          </w:tcPr>
          <w:p w14:paraId="11E29764" w14:textId="77777777" w:rsidR="004A21E2" w:rsidRDefault="00000000">
            <w:pPr>
              <w:spacing w:before="40" w:after="40"/>
            </w:pPr>
            <w:r>
              <w:rPr>
                <w:rFonts w:ascii="Times New Roman" w:hAnsi="Times New Roman"/>
                <w:color w:val="000000"/>
                <w:sz w:val="20"/>
              </w:rPr>
              <w:t>Metric_3_1_89.65</w:t>
            </w:r>
          </w:p>
        </w:tc>
        <w:tc>
          <w:tcPr>
            <w:tcW w:w="2503" w:type="dxa"/>
          </w:tcPr>
          <w:p w14:paraId="3CD67F91" w14:textId="77777777" w:rsidR="004A21E2" w:rsidRDefault="00000000">
            <w:pPr>
              <w:spacing w:before="40" w:after="40"/>
            </w:pPr>
            <w:r>
              <w:rPr>
                <w:rFonts w:ascii="Times New Roman" w:hAnsi="Times New Roman"/>
                <w:color w:val="000000"/>
                <w:sz w:val="20"/>
              </w:rPr>
              <w:t>Metric_3_2_91.45</w:t>
            </w:r>
          </w:p>
        </w:tc>
        <w:tc>
          <w:tcPr>
            <w:tcW w:w="2503" w:type="dxa"/>
          </w:tcPr>
          <w:p w14:paraId="0BE8A5E9" w14:textId="77777777" w:rsidR="004A21E2" w:rsidRDefault="00000000">
            <w:pPr>
              <w:spacing w:before="40" w:after="40"/>
            </w:pPr>
            <w:r>
              <w:rPr>
                <w:rFonts w:ascii="Times New Roman" w:hAnsi="Times New Roman"/>
                <w:color w:val="000000"/>
                <w:sz w:val="20"/>
              </w:rPr>
              <w:t>Metric_3_3_93.69</w:t>
            </w:r>
          </w:p>
        </w:tc>
      </w:tr>
      <w:tr w:rsidR="004A21E2" w14:paraId="7CC87051" w14:textId="77777777">
        <w:trPr>
          <w:jc w:val="center"/>
        </w:trPr>
        <w:tc>
          <w:tcPr>
            <w:tcW w:w="2503" w:type="dxa"/>
          </w:tcPr>
          <w:p w14:paraId="43E1E335" w14:textId="77777777" w:rsidR="004A21E2" w:rsidRDefault="00000000">
            <w:pPr>
              <w:spacing w:before="40" w:after="40"/>
            </w:pPr>
            <w:r>
              <w:rPr>
                <w:rFonts w:ascii="Times New Roman" w:hAnsi="Times New Roman"/>
                <w:color w:val="000000"/>
                <w:sz w:val="20"/>
              </w:rPr>
              <w:t>Metric_4_0_94.28</w:t>
            </w:r>
          </w:p>
        </w:tc>
        <w:tc>
          <w:tcPr>
            <w:tcW w:w="2503" w:type="dxa"/>
          </w:tcPr>
          <w:p w14:paraId="4BD651AD" w14:textId="77777777" w:rsidR="004A21E2" w:rsidRDefault="00000000">
            <w:pPr>
              <w:spacing w:before="40" w:after="40"/>
            </w:pPr>
            <w:r>
              <w:rPr>
                <w:rFonts w:ascii="Times New Roman" w:hAnsi="Times New Roman"/>
                <w:color w:val="000000"/>
                <w:sz w:val="20"/>
              </w:rPr>
              <w:t>Metric_4_1_81.55</w:t>
            </w:r>
          </w:p>
        </w:tc>
        <w:tc>
          <w:tcPr>
            <w:tcW w:w="2503" w:type="dxa"/>
          </w:tcPr>
          <w:p w14:paraId="7808497D" w14:textId="77777777" w:rsidR="004A21E2" w:rsidRDefault="00000000">
            <w:pPr>
              <w:spacing w:before="40" w:after="40"/>
            </w:pPr>
            <w:r>
              <w:rPr>
                <w:rFonts w:ascii="Times New Roman" w:hAnsi="Times New Roman"/>
                <w:color w:val="000000"/>
                <w:sz w:val="20"/>
              </w:rPr>
              <w:t>Metric_4_2_82.66</w:t>
            </w:r>
          </w:p>
        </w:tc>
        <w:tc>
          <w:tcPr>
            <w:tcW w:w="2503" w:type="dxa"/>
          </w:tcPr>
          <w:p w14:paraId="70F832F9" w14:textId="77777777" w:rsidR="004A21E2" w:rsidRDefault="00000000">
            <w:pPr>
              <w:spacing w:before="40" w:after="40"/>
            </w:pPr>
            <w:r>
              <w:rPr>
                <w:rFonts w:ascii="Times New Roman" w:hAnsi="Times New Roman"/>
                <w:color w:val="000000"/>
                <w:sz w:val="20"/>
              </w:rPr>
              <w:t>Metric_4_3_83.13</w:t>
            </w:r>
          </w:p>
        </w:tc>
      </w:tr>
    </w:tbl>
    <w:p w14:paraId="3089C8FD" w14:textId="77777777" w:rsidR="004A21E2" w:rsidRDefault="004A21E2">
      <w:pPr>
        <w:spacing w:after="120"/>
      </w:pPr>
    </w:p>
    <w:p w14:paraId="30F06B9A" w14:textId="77777777" w:rsidR="004A21E2" w:rsidRDefault="004A21E2">
      <w:pPr>
        <w:spacing w:after="0" w:line="240" w:lineRule="auto"/>
      </w:pPr>
    </w:p>
    <w:p w14:paraId="125CB6AF" w14:textId="77777777" w:rsidR="004A21E2" w:rsidRDefault="00000000">
      <w:pPr>
        <w:jc w:val="center"/>
      </w:pPr>
      <w:r>
        <w:rPr>
          <w:noProof/>
        </w:rPr>
        <w:drawing>
          <wp:inline distT="0" distB="0" distL="0" distR="0" wp14:anchorId="5597971B" wp14:editId="338CBB67">
            <wp:extent cx="4389120" cy="190195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09D912D9" w14:textId="77777777" w:rsidR="004A21E2" w:rsidRDefault="00000000">
      <w:pPr>
        <w:spacing w:before="120" w:after="240" w:line="240" w:lineRule="auto"/>
        <w:jc w:val="center"/>
      </w:pPr>
      <w:r>
        <w:rPr>
          <w:rFonts w:ascii="Times New Roman" w:hAnsi="Times New Roman"/>
          <w:i/>
          <w:color w:val="000000"/>
          <w:sz w:val="20"/>
        </w:rPr>
        <w:t>Figure 12.3: System architecture diagram illustrating cognitive feedback mechanisms.</w:t>
      </w:r>
    </w:p>
    <w:p w14:paraId="67B4B5F1" w14:textId="77777777" w:rsidR="004A21E2" w:rsidRDefault="00000000">
      <w:pPr>
        <w:spacing w:before="360" w:after="120" w:line="240" w:lineRule="auto"/>
      </w:pPr>
      <w:r>
        <w:rPr>
          <w:rFonts w:ascii="Times New Roman" w:hAnsi="Times New Roman"/>
          <w:b/>
          <w:color w:val="000000"/>
          <w:sz w:val="24"/>
        </w:rPr>
        <w:t>12.5 Architectural Principles of deconstruction generative</w:t>
      </w:r>
    </w:p>
    <w:p w14:paraId="1AB4D7B6"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w:t>
      </w:r>
      <w:r>
        <w:rPr>
          <w:rFonts w:ascii="Times New Roman" w:hAnsi="Times New Roman"/>
          <w:color w:val="000000"/>
          <w:sz w:val="24"/>
        </w:rPr>
        <w:lastRenderedPageBreak/>
        <w:t>substantial technical debt. Empirical evaluations across high-frequency financial trading benchmarks demonstrate a 42% reduction in p99 latency using cognitive edge caching.</w:t>
      </w:r>
    </w:p>
    <w:p w14:paraId="26C42FF2"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4F700DB0"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w:t>
      </w:r>
      <w:r>
        <w:rPr>
          <w:rFonts w:ascii="Times New Roman" w:hAnsi="Times New Roman"/>
          <w:color w:val="000000"/>
          <w:sz w:val="24"/>
        </w:rPr>
        <w:lastRenderedPageBreak/>
        <w:t>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18C9EA50"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w:t>
      </w:r>
      <w:r>
        <w:rPr>
          <w:rFonts w:ascii="Times New Roman" w:hAnsi="Times New Roman"/>
          <w:color w:val="000000"/>
          <w:sz w:val="24"/>
        </w:rPr>
        <w:lastRenderedPageBreak/>
        <w:t>semantic querying interface.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152EBC95"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3D05587A" w14:textId="77777777" w:rsidR="004A21E2" w:rsidRDefault="00000000">
      <w:pPr>
        <w:spacing w:before="360" w:after="120" w:line="240" w:lineRule="auto"/>
      </w:pPr>
      <w:r>
        <w:rPr>
          <w:rFonts w:ascii="Times New Roman" w:hAnsi="Times New Roman"/>
          <w:b/>
          <w:color w:val="000000"/>
          <w:sz w:val="24"/>
        </w:rPr>
        <w:t>12.5.1 Methodological Implementation and Validation</w:t>
      </w:r>
    </w:p>
    <w:p w14:paraId="11200A94"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w:t>
      </w:r>
      <w:r>
        <w:rPr>
          <w:rFonts w:ascii="Times New Roman" w:hAnsi="Times New Roman"/>
          <w:color w:val="000000"/>
          <w:sz w:val="24"/>
        </w:rPr>
        <w:lastRenderedPageBreak/>
        <w:t>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15428378"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14:paraId="33BA52CF" w14:textId="77777777" w:rsidR="004A21E2" w:rsidRDefault="00000000">
      <w:pPr>
        <w:spacing w:after="120" w:line="360" w:lineRule="auto"/>
        <w:ind w:firstLine="720"/>
        <w:jc w:val="both"/>
      </w:pPr>
      <w:r>
        <w:rPr>
          <w:rFonts w:ascii="Times New Roman" w:hAnsi="Times New Roman"/>
          <w:color w:val="000000"/>
          <w:sz w:val="24"/>
        </w:rPr>
        <w:lastRenderedPageBreak/>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0E079C3B"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w:t>
      </w:r>
      <w:r>
        <w:rPr>
          <w:rFonts w:ascii="Times New Roman" w:hAnsi="Times New Roman"/>
          <w:color w:val="000000"/>
          <w:sz w:val="24"/>
        </w:rPr>
        <w:lastRenderedPageBreak/>
        <w:t>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55012C6B"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w:t>
      </w:r>
      <w:r>
        <w:rPr>
          <w:rFonts w:ascii="Times New Roman" w:hAnsi="Times New Roman"/>
          <w:color w:val="000000"/>
          <w:sz w:val="24"/>
        </w:rPr>
        <w:lastRenderedPageBreak/>
        <w:t>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2911EC6C"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2FA7C620"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526879C3" w14:textId="77777777" w:rsidR="004A21E2" w:rsidRDefault="00000000">
      <w:pPr>
        <w:spacing w:after="60"/>
        <w:ind w:left="720" w:hanging="283"/>
      </w:pPr>
      <w:r>
        <w:rPr>
          <w:rFonts w:ascii="Times New Roman" w:hAnsi="Times New Roman"/>
          <w:color w:val="000000"/>
          <w:sz w:val="24"/>
        </w:rPr>
        <w:t>• Core operational constraint 2: Cognitive resource scheduling dynamically reallocates containerized microservices based on predictive telemetry and multivariate anomaly detection.</w:t>
      </w:r>
    </w:p>
    <w:p w14:paraId="0D141A44" w14:textId="77777777" w:rsidR="004A21E2" w:rsidRDefault="00000000">
      <w:pPr>
        <w:spacing w:before="360" w:after="120" w:line="240" w:lineRule="auto"/>
      </w:pPr>
      <w:r>
        <w:rPr>
          <w:rFonts w:ascii="Times New Roman" w:hAnsi="Times New Roman"/>
          <w:b/>
          <w:color w:val="000000"/>
          <w:sz w:val="24"/>
        </w:rPr>
        <w:t>12.5.2 Methodological Implementation and Validation</w:t>
      </w:r>
    </w:p>
    <w:p w14:paraId="57404FCF" w14:textId="77777777" w:rsidR="004A21E2" w:rsidRDefault="00000000">
      <w:pPr>
        <w:spacing w:after="120" w:line="360" w:lineRule="auto"/>
        <w:ind w:firstLine="720"/>
        <w:jc w:val="both"/>
      </w:pPr>
      <w:r>
        <w:rPr>
          <w:rFonts w:ascii="Times New Roman" w:hAnsi="Times New Roman"/>
          <w:color w:val="000000"/>
          <w:sz w:val="24"/>
        </w:rPr>
        <w:lastRenderedPageBreak/>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59429F60"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w:t>
      </w:r>
      <w:r>
        <w:rPr>
          <w:rFonts w:ascii="Times New Roman" w:hAnsi="Times New Roman"/>
          <w:color w:val="000000"/>
          <w:sz w:val="24"/>
        </w:rPr>
        <w:lastRenderedPageBreak/>
        <w:t>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6BE90448"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w:t>
      </w:r>
      <w:r>
        <w:rPr>
          <w:rFonts w:ascii="Times New Roman" w:hAnsi="Times New Roman"/>
          <w:color w:val="000000"/>
          <w:sz w:val="24"/>
        </w:rPr>
        <w:lastRenderedPageBreak/>
        <w:t>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65563943"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37DFA9F7"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w:t>
      </w:r>
      <w:r>
        <w:rPr>
          <w:rFonts w:ascii="Times New Roman" w:hAnsi="Times New Roman"/>
          <w:color w:val="000000"/>
          <w:sz w:val="24"/>
        </w:rPr>
        <w:lastRenderedPageBreak/>
        <w:t>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1A882E6B"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w:t>
      </w:r>
    </w:p>
    <w:p w14:paraId="75696F7F" w14:textId="77777777" w:rsidR="004A21E2" w:rsidRDefault="00000000">
      <w:pPr>
        <w:spacing w:before="120" w:after="240" w:line="240" w:lineRule="auto"/>
        <w:jc w:val="center"/>
      </w:pPr>
      <w:r>
        <w:rPr>
          <w:rFonts w:ascii="Times New Roman" w:hAnsi="Times New Roman"/>
          <w:i/>
          <w:color w:val="000000"/>
          <w:sz w:val="20"/>
        </w:rPr>
        <w:t>Table 12.3: Performance Evaluation Matrix for Variant 5</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12443F08" w14:textId="77777777">
        <w:trPr>
          <w:jc w:val="center"/>
        </w:trPr>
        <w:tc>
          <w:tcPr>
            <w:tcW w:w="2503" w:type="dxa"/>
          </w:tcPr>
          <w:p w14:paraId="68E756EB" w14:textId="77777777" w:rsidR="004A21E2" w:rsidRDefault="00000000">
            <w:pPr>
              <w:spacing w:before="40" w:after="40"/>
            </w:pPr>
            <w:r>
              <w:rPr>
                <w:rFonts w:ascii="Times New Roman" w:hAnsi="Times New Roman"/>
                <w:b/>
                <w:color w:val="000000"/>
                <w:sz w:val="20"/>
              </w:rPr>
              <w:lastRenderedPageBreak/>
              <w:t>Subsystem Component</w:t>
            </w:r>
          </w:p>
        </w:tc>
        <w:tc>
          <w:tcPr>
            <w:tcW w:w="2503" w:type="dxa"/>
          </w:tcPr>
          <w:p w14:paraId="0DFE51E9" w14:textId="77777777" w:rsidR="004A21E2" w:rsidRDefault="00000000">
            <w:pPr>
              <w:spacing w:before="40" w:after="40"/>
            </w:pPr>
            <w:r>
              <w:rPr>
                <w:rFonts w:ascii="Times New Roman" w:hAnsi="Times New Roman"/>
                <w:b/>
                <w:color w:val="000000"/>
                <w:sz w:val="20"/>
              </w:rPr>
              <w:t>Throughput (RPS)</w:t>
            </w:r>
          </w:p>
        </w:tc>
        <w:tc>
          <w:tcPr>
            <w:tcW w:w="2503" w:type="dxa"/>
          </w:tcPr>
          <w:p w14:paraId="709917A1" w14:textId="77777777" w:rsidR="004A21E2" w:rsidRDefault="00000000">
            <w:pPr>
              <w:spacing w:before="40" w:after="40"/>
            </w:pPr>
            <w:r>
              <w:rPr>
                <w:rFonts w:ascii="Times New Roman" w:hAnsi="Times New Roman"/>
                <w:b/>
                <w:color w:val="000000"/>
                <w:sz w:val="20"/>
              </w:rPr>
              <w:t>P99 Latency (ms)</w:t>
            </w:r>
          </w:p>
        </w:tc>
        <w:tc>
          <w:tcPr>
            <w:tcW w:w="2503" w:type="dxa"/>
          </w:tcPr>
          <w:p w14:paraId="3C2C8056" w14:textId="77777777" w:rsidR="004A21E2" w:rsidRDefault="00000000">
            <w:pPr>
              <w:spacing w:before="40" w:after="40"/>
            </w:pPr>
            <w:r>
              <w:rPr>
                <w:rFonts w:ascii="Times New Roman" w:hAnsi="Times New Roman"/>
                <w:b/>
                <w:color w:val="000000"/>
                <w:sz w:val="20"/>
              </w:rPr>
              <w:t>CPU Utilization (%)</w:t>
            </w:r>
          </w:p>
        </w:tc>
      </w:tr>
      <w:tr w:rsidR="004A21E2" w14:paraId="170CB904" w14:textId="77777777">
        <w:trPr>
          <w:jc w:val="center"/>
        </w:trPr>
        <w:tc>
          <w:tcPr>
            <w:tcW w:w="2503" w:type="dxa"/>
          </w:tcPr>
          <w:p w14:paraId="5F32DCF0" w14:textId="77777777" w:rsidR="004A21E2" w:rsidRDefault="00000000">
            <w:pPr>
              <w:spacing w:before="40" w:after="40"/>
            </w:pPr>
            <w:r>
              <w:rPr>
                <w:rFonts w:ascii="Times New Roman" w:hAnsi="Times New Roman"/>
                <w:color w:val="000000"/>
                <w:sz w:val="20"/>
              </w:rPr>
              <w:t>Metric_1_0_82.15</w:t>
            </w:r>
          </w:p>
        </w:tc>
        <w:tc>
          <w:tcPr>
            <w:tcW w:w="2503" w:type="dxa"/>
          </w:tcPr>
          <w:p w14:paraId="3D52C485" w14:textId="77777777" w:rsidR="004A21E2" w:rsidRDefault="00000000">
            <w:pPr>
              <w:spacing w:before="40" w:after="40"/>
            </w:pPr>
            <w:r>
              <w:rPr>
                <w:rFonts w:ascii="Times New Roman" w:hAnsi="Times New Roman"/>
                <w:color w:val="000000"/>
                <w:sz w:val="20"/>
              </w:rPr>
              <w:t>Metric_1_1_84.57</w:t>
            </w:r>
          </w:p>
        </w:tc>
        <w:tc>
          <w:tcPr>
            <w:tcW w:w="2503" w:type="dxa"/>
          </w:tcPr>
          <w:p w14:paraId="2B49FA49" w14:textId="77777777" w:rsidR="004A21E2" w:rsidRDefault="00000000">
            <w:pPr>
              <w:spacing w:before="40" w:after="40"/>
            </w:pPr>
            <w:r>
              <w:rPr>
                <w:rFonts w:ascii="Times New Roman" w:hAnsi="Times New Roman"/>
                <w:color w:val="000000"/>
                <w:sz w:val="20"/>
              </w:rPr>
              <w:t>Metric_1_2_90.54</w:t>
            </w:r>
          </w:p>
        </w:tc>
        <w:tc>
          <w:tcPr>
            <w:tcW w:w="2503" w:type="dxa"/>
          </w:tcPr>
          <w:p w14:paraId="50137F70" w14:textId="77777777" w:rsidR="004A21E2" w:rsidRDefault="00000000">
            <w:pPr>
              <w:spacing w:before="40" w:after="40"/>
            </w:pPr>
            <w:r>
              <w:rPr>
                <w:rFonts w:ascii="Times New Roman" w:hAnsi="Times New Roman"/>
                <w:color w:val="000000"/>
                <w:sz w:val="20"/>
              </w:rPr>
              <w:t>Metric_1_3_81.24</w:t>
            </w:r>
          </w:p>
        </w:tc>
      </w:tr>
      <w:tr w:rsidR="004A21E2" w14:paraId="634D317A" w14:textId="77777777">
        <w:trPr>
          <w:jc w:val="center"/>
        </w:trPr>
        <w:tc>
          <w:tcPr>
            <w:tcW w:w="2503" w:type="dxa"/>
          </w:tcPr>
          <w:p w14:paraId="5E229350" w14:textId="77777777" w:rsidR="004A21E2" w:rsidRDefault="00000000">
            <w:pPr>
              <w:spacing w:before="40" w:after="40"/>
            </w:pPr>
            <w:r>
              <w:rPr>
                <w:rFonts w:ascii="Times New Roman" w:hAnsi="Times New Roman"/>
                <w:color w:val="000000"/>
                <w:sz w:val="20"/>
              </w:rPr>
              <w:t>Metric_2_0_99.38</w:t>
            </w:r>
          </w:p>
        </w:tc>
        <w:tc>
          <w:tcPr>
            <w:tcW w:w="2503" w:type="dxa"/>
          </w:tcPr>
          <w:p w14:paraId="6F7A3B20" w14:textId="77777777" w:rsidR="004A21E2" w:rsidRDefault="00000000">
            <w:pPr>
              <w:spacing w:before="40" w:after="40"/>
            </w:pPr>
            <w:r>
              <w:rPr>
                <w:rFonts w:ascii="Times New Roman" w:hAnsi="Times New Roman"/>
                <w:color w:val="000000"/>
                <w:sz w:val="20"/>
              </w:rPr>
              <w:t>Metric_2_1_90.46</w:t>
            </w:r>
          </w:p>
        </w:tc>
        <w:tc>
          <w:tcPr>
            <w:tcW w:w="2503" w:type="dxa"/>
          </w:tcPr>
          <w:p w14:paraId="3F3B3D60" w14:textId="77777777" w:rsidR="004A21E2" w:rsidRDefault="00000000">
            <w:pPr>
              <w:spacing w:before="40" w:after="40"/>
            </w:pPr>
            <w:r>
              <w:rPr>
                <w:rFonts w:ascii="Times New Roman" w:hAnsi="Times New Roman"/>
                <w:color w:val="000000"/>
                <w:sz w:val="20"/>
              </w:rPr>
              <w:t>Metric_2_2_90.97</w:t>
            </w:r>
          </w:p>
        </w:tc>
        <w:tc>
          <w:tcPr>
            <w:tcW w:w="2503" w:type="dxa"/>
          </w:tcPr>
          <w:p w14:paraId="5EAE645D" w14:textId="77777777" w:rsidR="004A21E2" w:rsidRDefault="00000000">
            <w:pPr>
              <w:spacing w:before="40" w:after="40"/>
            </w:pPr>
            <w:r>
              <w:rPr>
                <w:rFonts w:ascii="Times New Roman" w:hAnsi="Times New Roman"/>
                <w:color w:val="000000"/>
                <w:sz w:val="20"/>
              </w:rPr>
              <w:t>Metric_2_3_81.38</w:t>
            </w:r>
          </w:p>
        </w:tc>
      </w:tr>
      <w:tr w:rsidR="004A21E2" w14:paraId="221D2457" w14:textId="77777777">
        <w:trPr>
          <w:jc w:val="center"/>
        </w:trPr>
        <w:tc>
          <w:tcPr>
            <w:tcW w:w="2503" w:type="dxa"/>
          </w:tcPr>
          <w:p w14:paraId="23701287" w14:textId="77777777" w:rsidR="004A21E2" w:rsidRDefault="00000000">
            <w:pPr>
              <w:spacing w:before="40" w:after="40"/>
            </w:pPr>
            <w:r>
              <w:rPr>
                <w:rFonts w:ascii="Times New Roman" w:hAnsi="Times New Roman"/>
                <w:color w:val="000000"/>
                <w:sz w:val="20"/>
              </w:rPr>
              <w:t>Metric_3_0_92.84</w:t>
            </w:r>
          </w:p>
        </w:tc>
        <w:tc>
          <w:tcPr>
            <w:tcW w:w="2503" w:type="dxa"/>
          </w:tcPr>
          <w:p w14:paraId="1D838C87" w14:textId="77777777" w:rsidR="004A21E2" w:rsidRDefault="00000000">
            <w:pPr>
              <w:spacing w:before="40" w:after="40"/>
            </w:pPr>
            <w:r>
              <w:rPr>
                <w:rFonts w:ascii="Times New Roman" w:hAnsi="Times New Roman"/>
                <w:color w:val="000000"/>
                <w:sz w:val="20"/>
              </w:rPr>
              <w:t>Metric_3_1_96.80</w:t>
            </w:r>
          </w:p>
        </w:tc>
        <w:tc>
          <w:tcPr>
            <w:tcW w:w="2503" w:type="dxa"/>
          </w:tcPr>
          <w:p w14:paraId="5AB2D575" w14:textId="77777777" w:rsidR="004A21E2" w:rsidRDefault="00000000">
            <w:pPr>
              <w:spacing w:before="40" w:after="40"/>
            </w:pPr>
            <w:r>
              <w:rPr>
                <w:rFonts w:ascii="Times New Roman" w:hAnsi="Times New Roman"/>
                <w:color w:val="000000"/>
                <w:sz w:val="20"/>
              </w:rPr>
              <w:t>Metric_3_2_97.46</w:t>
            </w:r>
          </w:p>
        </w:tc>
        <w:tc>
          <w:tcPr>
            <w:tcW w:w="2503" w:type="dxa"/>
          </w:tcPr>
          <w:p w14:paraId="19B3CF1C" w14:textId="77777777" w:rsidR="004A21E2" w:rsidRDefault="00000000">
            <w:pPr>
              <w:spacing w:before="40" w:after="40"/>
            </w:pPr>
            <w:r>
              <w:rPr>
                <w:rFonts w:ascii="Times New Roman" w:hAnsi="Times New Roman"/>
                <w:color w:val="000000"/>
                <w:sz w:val="20"/>
              </w:rPr>
              <w:t>Metric_3_3_86.89</w:t>
            </w:r>
          </w:p>
        </w:tc>
      </w:tr>
    </w:tbl>
    <w:p w14:paraId="5307D5CD" w14:textId="77777777" w:rsidR="004A21E2" w:rsidRDefault="004A21E2">
      <w:pPr>
        <w:spacing w:after="120"/>
      </w:pPr>
    </w:p>
    <w:p w14:paraId="6EA1FC27" w14:textId="77777777" w:rsidR="004A21E2" w:rsidRDefault="004A21E2">
      <w:pPr>
        <w:spacing w:after="0" w:line="240" w:lineRule="auto"/>
      </w:pPr>
    </w:p>
    <w:p w14:paraId="57534679" w14:textId="77777777" w:rsidR="004A21E2" w:rsidRDefault="00000000">
      <w:pPr>
        <w:spacing w:before="480" w:after="240" w:line="240" w:lineRule="auto"/>
      </w:pPr>
      <w:r>
        <w:rPr>
          <w:rFonts w:ascii="Times New Roman" w:hAnsi="Times New Roman"/>
          <w:b/>
          <w:color w:val="000000"/>
          <w:sz w:val="24"/>
        </w:rPr>
        <w:t>Multiple Choice Questions (MCQs)</w:t>
      </w:r>
    </w:p>
    <w:p w14:paraId="30C375C9" w14:textId="77777777" w:rsidR="004A21E2" w:rsidRDefault="00000000">
      <w:pPr>
        <w:spacing w:before="240" w:after="80"/>
      </w:pPr>
      <w:r>
        <w:rPr>
          <w:rFonts w:ascii="Times New Roman" w:hAnsi="Times New Roman"/>
          <w:b/>
          <w:color w:val="000000"/>
          <w:sz w:val="24"/>
        </w:rPr>
        <w:t>1. Which of the following best describes the core design goal of AIOps: Reimagining the Software Lifecycle in enterprise digital platforms?</w:t>
      </w:r>
    </w:p>
    <w:p w14:paraId="558A7417"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B94688D" w14:textId="77777777" w:rsidR="004A21E2" w:rsidRDefault="00000000">
      <w:pPr>
        <w:spacing w:before="40" w:after="240" w:line="240" w:lineRule="auto"/>
        <w:ind w:left="425"/>
      </w:pPr>
      <w:r>
        <w:rPr>
          <w:rFonts w:ascii="Times New Roman" w:hAnsi="Times New Roman"/>
          <w:b/>
          <w:color w:val="000000"/>
          <w:sz w:val="24"/>
        </w:rPr>
        <w:t>Answer: c)</w:t>
      </w:r>
    </w:p>
    <w:p w14:paraId="477BCD07" w14:textId="77777777" w:rsidR="004A21E2" w:rsidRDefault="00000000">
      <w:pPr>
        <w:spacing w:before="240" w:after="80"/>
      </w:pPr>
      <w:r>
        <w:rPr>
          <w:rFonts w:ascii="Times New Roman" w:hAnsi="Times New Roman"/>
          <w:b/>
          <w:color w:val="000000"/>
          <w:sz w:val="24"/>
        </w:rPr>
        <w:t>2. WHICH OF THE FOLLOWING BEST DESCRIBES THE CORE DESIGN GOAL OF AIOPS: REIMAGINING THE SOFTWARE LIFECYCLE IN ENTERPRISE DIGITAL PLATFORMS?</w:t>
      </w:r>
    </w:p>
    <w:p w14:paraId="73755D4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88887E4" w14:textId="77777777" w:rsidR="004A21E2" w:rsidRDefault="00000000">
      <w:pPr>
        <w:spacing w:before="40" w:after="240" w:line="240" w:lineRule="auto"/>
        <w:ind w:left="425"/>
      </w:pPr>
      <w:r>
        <w:rPr>
          <w:rFonts w:ascii="Times New Roman" w:hAnsi="Times New Roman"/>
          <w:b/>
          <w:color w:val="000000"/>
          <w:sz w:val="24"/>
        </w:rPr>
        <w:t>Answer: a)</w:t>
      </w:r>
    </w:p>
    <w:p w14:paraId="28D23608" w14:textId="77777777" w:rsidR="004A21E2" w:rsidRDefault="00000000">
      <w:pPr>
        <w:spacing w:before="240" w:after="80"/>
      </w:pPr>
      <w:r>
        <w:rPr>
          <w:rFonts w:ascii="Times New Roman" w:hAnsi="Times New Roman"/>
          <w:b/>
          <w:color w:val="000000"/>
          <w:sz w:val="24"/>
        </w:rPr>
        <w:t>3. WHICH OF THE FOLLOWING BEST DESCRIBES THE CORE DESIGN GOAL OF AIOPS: REIMAGINING THE SOFTWARE LIFECYCLE IN ENTERPRISE DIGITAL PLATFORMS?</w:t>
      </w:r>
    </w:p>
    <w:p w14:paraId="236FA2A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CBFC107" w14:textId="77777777" w:rsidR="004A21E2" w:rsidRDefault="00000000">
      <w:pPr>
        <w:spacing w:before="40" w:after="240" w:line="240" w:lineRule="auto"/>
        <w:ind w:left="425"/>
      </w:pPr>
      <w:r>
        <w:rPr>
          <w:rFonts w:ascii="Times New Roman" w:hAnsi="Times New Roman"/>
          <w:b/>
          <w:color w:val="000000"/>
          <w:sz w:val="24"/>
        </w:rPr>
        <w:t>Answer: a)</w:t>
      </w:r>
    </w:p>
    <w:p w14:paraId="335CF3A6" w14:textId="77777777" w:rsidR="004A21E2" w:rsidRDefault="00000000">
      <w:pPr>
        <w:spacing w:before="240" w:after="80"/>
      </w:pPr>
      <w:r>
        <w:rPr>
          <w:rFonts w:ascii="Times New Roman" w:hAnsi="Times New Roman"/>
          <w:b/>
          <w:color w:val="000000"/>
          <w:sz w:val="24"/>
        </w:rPr>
        <w:t>4. Which of the following best describes the core design goal of AIOps: Reimagining the Software Lifecycle in enterprise digital platforms?</w:t>
      </w:r>
    </w:p>
    <w:p w14:paraId="0FFBF36F"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FB6B1C7" w14:textId="77777777" w:rsidR="004A21E2" w:rsidRDefault="00000000">
      <w:pPr>
        <w:spacing w:before="40" w:after="240" w:line="240" w:lineRule="auto"/>
        <w:ind w:left="425"/>
      </w:pPr>
      <w:r>
        <w:rPr>
          <w:rFonts w:ascii="Times New Roman" w:hAnsi="Times New Roman"/>
          <w:b/>
          <w:color w:val="000000"/>
          <w:sz w:val="24"/>
        </w:rPr>
        <w:t>Answer: b)</w:t>
      </w:r>
    </w:p>
    <w:p w14:paraId="2ECF11EF" w14:textId="77777777" w:rsidR="004A21E2" w:rsidRDefault="00000000">
      <w:pPr>
        <w:spacing w:before="240" w:after="80"/>
      </w:pPr>
      <w:r>
        <w:rPr>
          <w:rFonts w:ascii="Times New Roman" w:hAnsi="Times New Roman"/>
          <w:b/>
          <w:color w:val="000000"/>
          <w:sz w:val="24"/>
        </w:rPr>
        <w:lastRenderedPageBreak/>
        <w:t>5. Which of the following best describes the core design goal of AIOps: Reimagining the Software Lifecycle in enterprise digital platforms?</w:t>
      </w:r>
    </w:p>
    <w:p w14:paraId="58EFD437"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3AD2C62" w14:textId="77777777" w:rsidR="004A21E2" w:rsidRDefault="00000000">
      <w:pPr>
        <w:spacing w:before="40" w:after="240" w:line="240" w:lineRule="auto"/>
        <w:ind w:left="425"/>
      </w:pPr>
      <w:r>
        <w:rPr>
          <w:rFonts w:ascii="Times New Roman" w:hAnsi="Times New Roman"/>
          <w:b/>
          <w:color w:val="000000"/>
          <w:sz w:val="24"/>
        </w:rPr>
        <w:t>Answer: c)</w:t>
      </w:r>
    </w:p>
    <w:p w14:paraId="258C5C62" w14:textId="77777777" w:rsidR="004A21E2" w:rsidRDefault="00000000">
      <w:pPr>
        <w:spacing w:before="240" w:after="80"/>
      </w:pPr>
      <w:r>
        <w:rPr>
          <w:rFonts w:ascii="Times New Roman" w:hAnsi="Times New Roman"/>
          <w:b/>
          <w:color w:val="000000"/>
          <w:sz w:val="24"/>
        </w:rPr>
        <w:t>6. WHICH OF THE FOLLOWING BEST DESCRIBES THE CORE DESIGN GOAL OF AIOPS: REIMAGINING THE SOFTWARE LIFECYCLE IN ENTERPRISE DIGITAL PLATFORMS?</w:t>
      </w:r>
    </w:p>
    <w:p w14:paraId="14C0D899"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5421383" w14:textId="77777777" w:rsidR="004A21E2" w:rsidRDefault="00000000">
      <w:pPr>
        <w:spacing w:before="40" w:after="240" w:line="240" w:lineRule="auto"/>
        <w:ind w:left="425"/>
      </w:pPr>
      <w:r>
        <w:rPr>
          <w:rFonts w:ascii="Times New Roman" w:hAnsi="Times New Roman"/>
          <w:b/>
          <w:color w:val="000000"/>
          <w:sz w:val="24"/>
        </w:rPr>
        <w:t>Answer: b)</w:t>
      </w:r>
    </w:p>
    <w:p w14:paraId="12F36FB2" w14:textId="77777777" w:rsidR="004A21E2" w:rsidRDefault="004A21E2">
      <w:pPr>
        <w:spacing w:after="0" w:line="240" w:lineRule="auto"/>
      </w:pPr>
    </w:p>
    <w:p w14:paraId="2010B0BF" w14:textId="77777777" w:rsidR="004A21E2" w:rsidRDefault="00000000">
      <w:pPr>
        <w:spacing w:after="120" w:line="360" w:lineRule="auto"/>
        <w:ind w:firstLine="720"/>
        <w:jc w:val="both"/>
      </w:pPr>
      <w:r>
        <w:rPr>
          <w:rFonts w:ascii="Times New Roman" w:hAnsi="Times New Roman"/>
          <w:color w:val="000000"/>
          <w:sz w:val="24"/>
        </w:rPr>
        <w:t>CHAPTER - 13</w:t>
      </w:r>
      <w:r>
        <w:rPr>
          <w:rFonts w:ascii="Times New Roman" w:hAnsi="Times New Roman"/>
          <w:color w:val="000000"/>
          <w:sz w:val="24"/>
        </w:rPr>
        <w:br/>
        <w:t>GOVERNANCE, ETHICS, AND HUMAN AGENCY</w:t>
      </w:r>
    </w:p>
    <w:p w14:paraId="3B5941E4" w14:textId="77777777" w:rsidR="004A21E2" w:rsidRDefault="00000000">
      <w:pPr>
        <w:pageBreakBefore/>
        <w:spacing w:before="720" w:after="360" w:line="240" w:lineRule="auto"/>
      </w:pPr>
      <w:r>
        <w:rPr>
          <w:rFonts w:ascii="Times New Roman" w:hAnsi="Times New Roman"/>
          <w:b/>
          <w:color w:val="000000"/>
          <w:sz w:val="32"/>
        </w:rPr>
        <w:lastRenderedPageBreak/>
        <w:t>INTRODUCTION</w:t>
      </w:r>
    </w:p>
    <w:p w14:paraId="6A418BA3"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6F96D4D0"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w:t>
      </w:r>
      <w:r>
        <w:rPr>
          <w:rFonts w:ascii="Times New Roman" w:hAnsi="Times New Roman"/>
          <w:color w:val="000000"/>
          <w:sz w:val="24"/>
        </w:rPr>
        <w:lastRenderedPageBreak/>
        <w:t>represent a paradigm shift from static, brittle infrastructures to dynamic, autonomous systems capable 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086F1F49"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2A0FE067" w14:textId="77777777" w:rsidR="004A21E2" w:rsidRDefault="00000000">
      <w:pPr>
        <w:spacing w:before="360" w:after="120" w:line="240" w:lineRule="auto"/>
      </w:pPr>
      <w:r>
        <w:rPr>
          <w:rFonts w:ascii="Times New Roman" w:hAnsi="Times New Roman"/>
          <w:b/>
          <w:color w:val="000000"/>
          <w:sz w:val="24"/>
        </w:rPr>
        <w:t>13.1 ARCHITECTURAL PRINCIPLES OF RESOURCE LIFECYCLE</w:t>
      </w:r>
    </w:p>
    <w:p w14:paraId="3E20A1B1" w14:textId="77777777" w:rsidR="004A21E2" w:rsidRDefault="00000000">
      <w:pPr>
        <w:spacing w:after="120" w:line="360" w:lineRule="auto"/>
        <w:ind w:firstLine="720"/>
        <w:jc w:val="both"/>
      </w:pPr>
      <w:r>
        <w:rPr>
          <w:rFonts w:ascii="Times New Roman" w:hAnsi="Times New Roman"/>
          <w:color w:val="000000"/>
          <w:sz w:val="24"/>
        </w:rPr>
        <w:lastRenderedPageBreak/>
        <w:t>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04E7C7B7"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w:t>
      </w:r>
      <w:r>
        <w:rPr>
          <w:rFonts w:ascii="Times New Roman" w:hAnsi="Times New Roman"/>
          <w:color w:val="000000"/>
          <w:sz w:val="24"/>
        </w:rPr>
        <w:lastRenderedPageBreak/>
        <w:t>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4AE564BD"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w:t>
      </w:r>
      <w:r>
        <w:rPr>
          <w:rFonts w:ascii="Times New Roman" w:hAnsi="Times New Roman"/>
          <w:color w:val="000000"/>
          <w:sz w:val="24"/>
        </w:rPr>
        <w:lastRenderedPageBreak/>
        <w:t>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5D567569"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58E31350"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w:t>
      </w:r>
      <w:r>
        <w:rPr>
          <w:rFonts w:ascii="Times New Roman" w:hAnsi="Times New Roman"/>
          <w:color w:val="000000"/>
          <w:sz w:val="24"/>
        </w:rPr>
        <w:lastRenderedPageBreak/>
        <w:t>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1A68B98F" w14:textId="77777777" w:rsidR="004A21E2" w:rsidRDefault="00000000">
      <w:pPr>
        <w:spacing w:before="360" w:after="120" w:line="240" w:lineRule="auto"/>
      </w:pPr>
      <w:r>
        <w:rPr>
          <w:rFonts w:ascii="Times New Roman" w:hAnsi="Times New Roman"/>
          <w:b/>
          <w:color w:val="000000"/>
          <w:sz w:val="24"/>
        </w:rPr>
        <w:t>13.1.1 METHODOLOGICAL IMPLEMENTATION AND VALIDATION</w:t>
      </w:r>
    </w:p>
    <w:p w14:paraId="3EA36017"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w:t>
      </w:r>
      <w:r>
        <w:rPr>
          <w:rFonts w:ascii="Times New Roman" w:hAnsi="Times New Roman"/>
          <w:color w:val="000000"/>
          <w:sz w:val="24"/>
        </w:rPr>
        <w:lastRenderedPageBreak/>
        <w:t>data reconciliation, enterprises eliminate substantial technical debt. The data lifecycle encompasses secure edge ingestion, stream normalization, contextual enrichment, and privacy-preserving federated aggregation.</w:t>
      </w:r>
    </w:p>
    <w:p w14:paraId="1CAA3497"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48B03D5A"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w:t>
      </w:r>
      <w:r>
        <w:rPr>
          <w:rFonts w:ascii="Times New Roman" w:hAnsi="Times New Roman"/>
          <w:color w:val="000000"/>
          <w:sz w:val="24"/>
        </w:rPr>
        <w:lastRenderedPageBreak/>
        <w:t>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2C2E7DE3"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w:t>
      </w:r>
      <w:r>
        <w:rPr>
          <w:rFonts w:ascii="Times New Roman" w:hAnsi="Times New Roman"/>
          <w:color w:val="000000"/>
          <w:sz w:val="24"/>
        </w:rPr>
        <w:lastRenderedPageBreak/>
        <w:t>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0EA03F4A" w14:textId="77777777" w:rsidR="004A21E2" w:rsidRDefault="00000000">
      <w:pPr>
        <w:spacing w:before="360" w:after="120" w:line="240" w:lineRule="auto"/>
      </w:pPr>
      <w:r>
        <w:rPr>
          <w:rFonts w:ascii="Times New Roman" w:hAnsi="Times New Roman"/>
          <w:b/>
          <w:color w:val="000000"/>
          <w:sz w:val="24"/>
        </w:rPr>
        <w:t>13.1.2 Methodological Implementation and Validation</w:t>
      </w:r>
    </w:p>
    <w:p w14:paraId="34A8BAD9"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w:t>
      </w:r>
    </w:p>
    <w:p w14:paraId="4814DCD1"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w:t>
      </w:r>
      <w:r>
        <w:rPr>
          <w:rFonts w:ascii="Times New Roman" w:hAnsi="Times New Roman"/>
          <w:color w:val="000000"/>
          <w:sz w:val="24"/>
        </w:rPr>
        <w:lastRenderedPageBreak/>
        <w:t>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63680A6D"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w:t>
      </w:r>
      <w:r>
        <w:rPr>
          <w:rFonts w:ascii="Times New Roman" w:hAnsi="Times New Roman"/>
          <w:color w:val="000000"/>
          <w:sz w:val="24"/>
        </w:rPr>
        <w:lastRenderedPageBreak/>
        <w:t>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2964E2E6"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w:t>
      </w:r>
      <w:r>
        <w:rPr>
          <w:rFonts w:ascii="Times New Roman" w:hAnsi="Times New Roman"/>
          <w:color w:val="000000"/>
          <w:sz w:val="24"/>
        </w:rPr>
        <w:lastRenderedPageBreak/>
        <w:t>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1E61493B"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14:paraId="15430E57"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w:t>
      </w:r>
      <w:r>
        <w:rPr>
          <w:rFonts w:ascii="Times New Roman" w:hAnsi="Times New Roman"/>
          <w:color w:val="000000"/>
          <w:sz w:val="24"/>
        </w:rPr>
        <w:lastRenderedPageBreak/>
        <w:t>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4889D208" w14:textId="77777777" w:rsidR="004A21E2" w:rsidRDefault="00000000">
      <w:pPr>
        <w:spacing w:before="120" w:after="240" w:line="240" w:lineRule="auto"/>
        <w:jc w:val="center"/>
      </w:pPr>
      <w:r>
        <w:rPr>
          <w:rFonts w:ascii="Times New Roman" w:hAnsi="Times New Roman"/>
          <w:i/>
          <w:color w:val="000000"/>
          <w:sz w:val="20"/>
        </w:rPr>
        <w:t>Table 13.1: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13A622C2" w14:textId="77777777">
        <w:trPr>
          <w:jc w:val="center"/>
        </w:trPr>
        <w:tc>
          <w:tcPr>
            <w:tcW w:w="2503" w:type="dxa"/>
          </w:tcPr>
          <w:p w14:paraId="6A4B601C" w14:textId="77777777" w:rsidR="004A21E2" w:rsidRDefault="00000000">
            <w:pPr>
              <w:spacing w:before="40" w:after="40"/>
            </w:pPr>
            <w:r>
              <w:rPr>
                <w:rFonts w:ascii="Times New Roman" w:hAnsi="Times New Roman"/>
                <w:b/>
                <w:color w:val="000000"/>
                <w:sz w:val="20"/>
              </w:rPr>
              <w:t>Subsystem Component</w:t>
            </w:r>
          </w:p>
        </w:tc>
        <w:tc>
          <w:tcPr>
            <w:tcW w:w="2503" w:type="dxa"/>
          </w:tcPr>
          <w:p w14:paraId="68B2FEE4" w14:textId="77777777" w:rsidR="004A21E2" w:rsidRDefault="00000000">
            <w:pPr>
              <w:spacing w:before="40" w:after="40"/>
            </w:pPr>
            <w:r>
              <w:rPr>
                <w:rFonts w:ascii="Times New Roman" w:hAnsi="Times New Roman"/>
                <w:b/>
                <w:color w:val="000000"/>
                <w:sz w:val="20"/>
              </w:rPr>
              <w:t>Throughput (RPS)</w:t>
            </w:r>
          </w:p>
        </w:tc>
        <w:tc>
          <w:tcPr>
            <w:tcW w:w="2503" w:type="dxa"/>
          </w:tcPr>
          <w:p w14:paraId="35E9602C" w14:textId="77777777" w:rsidR="004A21E2" w:rsidRDefault="00000000">
            <w:pPr>
              <w:spacing w:before="40" w:after="40"/>
            </w:pPr>
            <w:r>
              <w:rPr>
                <w:rFonts w:ascii="Times New Roman" w:hAnsi="Times New Roman"/>
                <w:b/>
                <w:color w:val="000000"/>
                <w:sz w:val="20"/>
              </w:rPr>
              <w:t>P99 Latency (ms)</w:t>
            </w:r>
          </w:p>
        </w:tc>
        <w:tc>
          <w:tcPr>
            <w:tcW w:w="2503" w:type="dxa"/>
          </w:tcPr>
          <w:p w14:paraId="551B4EAD" w14:textId="77777777" w:rsidR="004A21E2" w:rsidRDefault="00000000">
            <w:pPr>
              <w:spacing w:before="40" w:after="40"/>
            </w:pPr>
            <w:r>
              <w:rPr>
                <w:rFonts w:ascii="Times New Roman" w:hAnsi="Times New Roman"/>
                <w:b/>
                <w:color w:val="000000"/>
                <w:sz w:val="20"/>
              </w:rPr>
              <w:t>CPU Utilization (%)</w:t>
            </w:r>
          </w:p>
        </w:tc>
      </w:tr>
      <w:tr w:rsidR="004A21E2" w14:paraId="2330EF5E" w14:textId="77777777">
        <w:trPr>
          <w:jc w:val="center"/>
        </w:trPr>
        <w:tc>
          <w:tcPr>
            <w:tcW w:w="2503" w:type="dxa"/>
          </w:tcPr>
          <w:p w14:paraId="67903322" w14:textId="77777777" w:rsidR="004A21E2" w:rsidRDefault="00000000">
            <w:pPr>
              <w:spacing w:before="40" w:after="40"/>
            </w:pPr>
            <w:r>
              <w:rPr>
                <w:rFonts w:ascii="Times New Roman" w:hAnsi="Times New Roman"/>
                <w:color w:val="000000"/>
                <w:sz w:val="20"/>
              </w:rPr>
              <w:t>Metric_1_0_83.47</w:t>
            </w:r>
          </w:p>
        </w:tc>
        <w:tc>
          <w:tcPr>
            <w:tcW w:w="2503" w:type="dxa"/>
          </w:tcPr>
          <w:p w14:paraId="22068435" w14:textId="77777777" w:rsidR="004A21E2" w:rsidRDefault="00000000">
            <w:pPr>
              <w:spacing w:before="40" w:after="40"/>
            </w:pPr>
            <w:r>
              <w:rPr>
                <w:rFonts w:ascii="Times New Roman" w:hAnsi="Times New Roman"/>
                <w:color w:val="000000"/>
                <w:sz w:val="20"/>
              </w:rPr>
              <w:t>Metric_1_1_87.68</w:t>
            </w:r>
          </w:p>
        </w:tc>
        <w:tc>
          <w:tcPr>
            <w:tcW w:w="2503" w:type="dxa"/>
          </w:tcPr>
          <w:p w14:paraId="6F0AAB76" w14:textId="77777777" w:rsidR="004A21E2" w:rsidRDefault="00000000">
            <w:pPr>
              <w:spacing w:before="40" w:after="40"/>
            </w:pPr>
            <w:r>
              <w:rPr>
                <w:rFonts w:ascii="Times New Roman" w:hAnsi="Times New Roman"/>
                <w:color w:val="000000"/>
                <w:sz w:val="20"/>
              </w:rPr>
              <w:t>Metric_1_2_96.76</w:t>
            </w:r>
          </w:p>
        </w:tc>
        <w:tc>
          <w:tcPr>
            <w:tcW w:w="2503" w:type="dxa"/>
          </w:tcPr>
          <w:p w14:paraId="0760AF47" w14:textId="77777777" w:rsidR="004A21E2" w:rsidRDefault="00000000">
            <w:pPr>
              <w:spacing w:before="40" w:after="40"/>
            </w:pPr>
            <w:r>
              <w:rPr>
                <w:rFonts w:ascii="Times New Roman" w:hAnsi="Times New Roman"/>
                <w:color w:val="000000"/>
                <w:sz w:val="20"/>
              </w:rPr>
              <w:t>Metric_1_3_88.45</w:t>
            </w:r>
          </w:p>
        </w:tc>
      </w:tr>
      <w:tr w:rsidR="004A21E2" w14:paraId="58BF5422" w14:textId="77777777">
        <w:trPr>
          <w:jc w:val="center"/>
        </w:trPr>
        <w:tc>
          <w:tcPr>
            <w:tcW w:w="2503" w:type="dxa"/>
          </w:tcPr>
          <w:p w14:paraId="275BA1F2" w14:textId="77777777" w:rsidR="004A21E2" w:rsidRDefault="00000000">
            <w:pPr>
              <w:spacing w:before="40" w:after="40"/>
            </w:pPr>
            <w:r>
              <w:rPr>
                <w:rFonts w:ascii="Times New Roman" w:hAnsi="Times New Roman"/>
                <w:color w:val="000000"/>
                <w:sz w:val="20"/>
              </w:rPr>
              <w:t>Metric_2_0_86.68</w:t>
            </w:r>
          </w:p>
        </w:tc>
        <w:tc>
          <w:tcPr>
            <w:tcW w:w="2503" w:type="dxa"/>
          </w:tcPr>
          <w:p w14:paraId="01608E9E" w14:textId="77777777" w:rsidR="004A21E2" w:rsidRDefault="00000000">
            <w:pPr>
              <w:spacing w:before="40" w:after="40"/>
            </w:pPr>
            <w:r>
              <w:rPr>
                <w:rFonts w:ascii="Times New Roman" w:hAnsi="Times New Roman"/>
                <w:color w:val="000000"/>
                <w:sz w:val="20"/>
              </w:rPr>
              <w:t>Metric_2_1_81.60</w:t>
            </w:r>
          </w:p>
        </w:tc>
        <w:tc>
          <w:tcPr>
            <w:tcW w:w="2503" w:type="dxa"/>
          </w:tcPr>
          <w:p w14:paraId="704C04BC" w14:textId="77777777" w:rsidR="004A21E2" w:rsidRDefault="00000000">
            <w:pPr>
              <w:spacing w:before="40" w:after="40"/>
            </w:pPr>
            <w:r>
              <w:rPr>
                <w:rFonts w:ascii="Times New Roman" w:hAnsi="Times New Roman"/>
                <w:color w:val="000000"/>
                <w:sz w:val="20"/>
              </w:rPr>
              <w:t>Metric_2_2_92.20</w:t>
            </w:r>
          </w:p>
        </w:tc>
        <w:tc>
          <w:tcPr>
            <w:tcW w:w="2503" w:type="dxa"/>
          </w:tcPr>
          <w:p w14:paraId="2F5E8920" w14:textId="77777777" w:rsidR="004A21E2" w:rsidRDefault="00000000">
            <w:pPr>
              <w:spacing w:before="40" w:after="40"/>
            </w:pPr>
            <w:r>
              <w:rPr>
                <w:rFonts w:ascii="Times New Roman" w:hAnsi="Times New Roman"/>
                <w:color w:val="000000"/>
                <w:sz w:val="20"/>
              </w:rPr>
              <w:t>Metric_2_3_97.67</w:t>
            </w:r>
          </w:p>
        </w:tc>
      </w:tr>
      <w:tr w:rsidR="004A21E2" w14:paraId="6599070D" w14:textId="77777777">
        <w:trPr>
          <w:jc w:val="center"/>
        </w:trPr>
        <w:tc>
          <w:tcPr>
            <w:tcW w:w="2503" w:type="dxa"/>
          </w:tcPr>
          <w:p w14:paraId="3F0B8F71" w14:textId="77777777" w:rsidR="004A21E2" w:rsidRDefault="00000000">
            <w:pPr>
              <w:spacing w:before="40" w:after="40"/>
            </w:pPr>
            <w:r>
              <w:rPr>
                <w:rFonts w:ascii="Times New Roman" w:hAnsi="Times New Roman"/>
                <w:color w:val="000000"/>
                <w:sz w:val="20"/>
              </w:rPr>
              <w:t>Metric_3_0_91.63</w:t>
            </w:r>
          </w:p>
        </w:tc>
        <w:tc>
          <w:tcPr>
            <w:tcW w:w="2503" w:type="dxa"/>
          </w:tcPr>
          <w:p w14:paraId="398ABBE4" w14:textId="77777777" w:rsidR="004A21E2" w:rsidRDefault="00000000">
            <w:pPr>
              <w:spacing w:before="40" w:after="40"/>
            </w:pPr>
            <w:r>
              <w:rPr>
                <w:rFonts w:ascii="Times New Roman" w:hAnsi="Times New Roman"/>
                <w:color w:val="000000"/>
                <w:sz w:val="20"/>
              </w:rPr>
              <w:t>Metric_3_1_88.63</w:t>
            </w:r>
          </w:p>
        </w:tc>
        <w:tc>
          <w:tcPr>
            <w:tcW w:w="2503" w:type="dxa"/>
          </w:tcPr>
          <w:p w14:paraId="1A56EB81" w14:textId="77777777" w:rsidR="004A21E2" w:rsidRDefault="00000000">
            <w:pPr>
              <w:spacing w:before="40" w:after="40"/>
            </w:pPr>
            <w:r>
              <w:rPr>
                <w:rFonts w:ascii="Times New Roman" w:hAnsi="Times New Roman"/>
                <w:color w:val="000000"/>
                <w:sz w:val="20"/>
              </w:rPr>
              <w:t>Metric_3_2_94.26</w:t>
            </w:r>
          </w:p>
        </w:tc>
        <w:tc>
          <w:tcPr>
            <w:tcW w:w="2503" w:type="dxa"/>
          </w:tcPr>
          <w:p w14:paraId="139566E4" w14:textId="77777777" w:rsidR="004A21E2" w:rsidRDefault="00000000">
            <w:pPr>
              <w:spacing w:before="40" w:after="40"/>
            </w:pPr>
            <w:r>
              <w:rPr>
                <w:rFonts w:ascii="Times New Roman" w:hAnsi="Times New Roman"/>
                <w:color w:val="000000"/>
                <w:sz w:val="20"/>
              </w:rPr>
              <w:t>Metric_3_3_92.39</w:t>
            </w:r>
          </w:p>
        </w:tc>
      </w:tr>
      <w:tr w:rsidR="004A21E2" w14:paraId="1B174ED1" w14:textId="77777777">
        <w:trPr>
          <w:jc w:val="center"/>
        </w:trPr>
        <w:tc>
          <w:tcPr>
            <w:tcW w:w="2503" w:type="dxa"/>
          </w:tcPr>
          <w:p w14:paraId="3AB06FD7" w14:textId="77777777" w:rsidR="004A21E2" w:rsidRDefault="00000000">
            <w:pPr>
              <w:spacing w:before="40" w:after="40"/>
            </w:pPr>
            <w:r>
              <w:rPr>
                <w:rFonts w:ascii="Times New Roman" w:hAnsi="Times New Roman"/>
                <w:color w:val="000000"/>
                <w:sz w:val="20"/>
              </w:rPr>
              <w:t>Metric_4_0_92.80</w:t>
            </w:r>
          </w:p>
        </w:tc>
        <w:tc>
          <w:tcPr>
            <w:tcW w:w="2503" w:type="dxa"/>
          </w:tcPr>
          <w:p w14:paraId="1DBF5716" w14:textId="77777777" w:rsidR="004A21E2" w:rsidRDefault="00000000">
            <w:pPr>
              <w:spacing w:before="40" w:after="40"/>
            </w:pPr>
            <w:r>
              <w:rPr>
                <w:rFonts w:ascii="Times New Roman" w:hAnsi="Times New Roman"/>
                <w:color w:val="000000"/>
                <w:sz w:val="20"/>
              </w:rPr>
              <w:t>Metric_4_1_82.57</w:t>
            </w:r>
          </w:p>
        </w:tc>
        <w:tc>
          <w:tcPr>
            <w:tcW w:w="2503" w:type="dxa"/>
          </w:tcPr>
          <w:p w14:paraId="507CA183" w14:textId="77777777" w:rsidR="004A21E2" w:rsidRDefault="00000000">
            <w:pPr>
              <w:spacing w:before="40" w:after="40"/>
            </w:pPr>
            <w:r>
              <w:rPr>
                <w:rFonts w:ascii="Times New Roman" w:hAnsi="Times New Roman"/>
                <w:color w:val="000000"/>
                <w:sz w:val="20"/>
              </w:rPr>
              <w:t>Metric_4_2_89.98</w:t>
            </w:r>
          </w:p>
        </w:tc>
        <w:tc>
          <w:tcPr>
            <w:tcW w:w="2503" w:type="dxa"/>
          </w:tcPr>
          <w:p w14:paraId="584CF31C" w14:textId="77777777" w:rsidR="004A21E2" w:rsidRDefault="00000000">
            <w:pPr>
              <w:spacing w:before="40" w:after="40"/>
            </w:pPr>
            <w:r>
              <w:rPr>
                <w:rFonts w:ascii="Times New Roman" w:hAnsi="Times New Roman"/>
                <w:color w:val="000000"/>
                <w:sz w:val="20"/>
              </w:rPr>
              <w:t>Metric_4_3_82.76</w:t>
            </w:r>
          </w:p>
        </w:tc>
      </w:tr>
      <w:tr w:rsidR="004A21E2" w14:paraId="6B956018" w14:textId="77777777">
        <w:trPr>
          <w:jc w:val="center"/>
        </w:trPr>
        <w:tc>
          <w:tcPr>
            <w:tcW w:w="2503" w:type="dxa"/>
          </w:tcPr>
          <w:p w14:paraId="68377300" w14:textId="77777777" w:rsidR="004A21E2" w:rsidRDefault="00000000">
            <w:pPr>
              <w:spacing w:before="40" w:after="40"/>
            </w:pPr>
            <w:r>
              <w:rPr>
                <w:rFonts w:ascii="Times New Roman" w:hAnsi="Times New Roman"/>
                <w:color w:val="000000"/>
                <w:sz w:val="20"/>
              </w:rPr>
              <w:t>Metric_5_0_91.76</w:t>
            </w:r>
          </w:p>
        </w:tc>
        <w:tc>
          <w:tcPr>
            <w:tcW w:w="2503" w:type="dxa"/>
          </w:tcPr>
          <w:p w14:paraId="3243C75A" w14:textId="77777777" w:rsidR="004A21E2" w:rsidRDefault="00000000">
            <w:pPr>
              <w:spacing w:before="40" w:after="40"/>
            </w:pPr>
            <w:r>
              <w:rPr>
                <w:rFonts w:ascii="Times New Roman" w:hAnsi="Times New Roman"/>
                <w:color w:val="000000"/>
                <w:sz w:val="20"/>
              </w:rPr>
              <w:t>Metric_5_1_99.83</w:t>
            </w:r>
          </w:p>
        </w:tc>
        <w:tc>
          <w:tcPr>
            <w:tcW w:w="2503" w:type="dxa"/>
          </w:tcPr>
          <w:p w14:paraId="6D43A74D" w14:textId="77777777" w:rsidR="004A21E2" w:rsidRDefault="00000000">
            <w:pPr>
              <w:spacing w:before="40" w:after="40"/>
            </w:pPr>
            <w:r>
              <w:rPr>
                <w:rFonts w:ascii="Times New Roman" w:hAnsi="Times New Roman"/>
                <w:color w:val="000000"/>
                <w:sz w:val="20"/>
              </w:rPr>
              <w:t>Metric_5_2_81.17</w:t>
            </w:r>
          </w:p>
        </w:tc>
        <w:tc>
          <w:tcPr>
            <w:tcW w:w="2503" w:type="dxa"/>
          </w:tcPr>
          <w:p w14:paraId="57762C7B" w14:textId="77777777" w:rsidR="004A21E2" w:rsidRDefault="00000000">
            <w:pPr>
              <w:spacing w:before="40" w:after="40"/>
            </w:pPr>
            <w:r>
              <w:rPr>
                <w:rFonts w:ascii="Times New Roman" w:hAnsi="Times New Roman"/>
                <w:color w:val="000000"/>
                <w:sz w:val="20"/>
              </w:rPr>
              <w:t>Metric_5_3_84.67</w:t>
            </w:r>
          </w:p>
        </w:tc>
      </w:tr>
    </w:tbl>
    <w:p w14:paraId="5C946AC2" w14:textId="77777777" w:rsidR="004A21E2" w:rsidRDefault="004A21E2">
      <w:pPr>
        <w:spacing w:after="120"/>
      </w:pPr>
    </w:p>
    <w:p w14:paraId="44D08000" w14:textId="77777777" w:rsidR="004A21E2" w:rsidRDefault="004A21E2">
      <w:pPr>
        <w:spacing w:after="0" w:line="240" w:lineRule="auto"/>
      </w:pPr>
    </w:p>
    <w:p w14:paraId="0DCB4C95" w14:textId="77777777" w:rsidR="004A21E2" w:rsidRDefault="00000000">
      <w:pPr>
        <w:jc w:val="center"/>
      </w:pPr>
      <w:r>
        <w:rPr>
          <w:noProof/>
        </w:rPr>
        <w:drawing>
          <wp:inline distT="0" distB="0" distL="0" distR="0" wp14:anchorId="38FE3B08" wp14:editId="0C2B68DE">
            <wp:extent cx="4389120" cy="190195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4B4595AB" w14:textId="77777777" w:rsidR="004A21E2" w:rsidRDefault="00000000">
      <w:pPr>
        <w:spacing w:before="120" w:after="240" w:line="240" w:lineRule="auto"/>
        <w:jc w:val="center"/>
      </w:pPr>
      <w:r>
        <w:rPr>
          <w:rFonts w:ascii="Times New Roman" w:hAnsi="Times New Roman"/>
          <w:i/>
          <w:color w:val="000000"/>
          <w:sz w:val="20"/>
        </w:rPr>
        <w:lastRenderedPageBreak/>
        <w:t>Figure 13.1: System architecture diagram illustrating cognitive feedback mechanisms.</w:t>
      </w:r>
    </w:p>
    <w:p w14:paraId="478B9B09" w14:textId="77777777" w:rsidR="004A21E2" w:rsidRDefault="00000000">
      <w:pPr>
        <w:spacing w:before="360" w:after="120" w:line="240" w:lineRule="auto"/>
      </w:pPr>
      <w:r>
        <w:rPr>
          <w:rFonts w:ascii="Times New Roman" w:hAnsi="Times New Roman"/>
          <w:b/>
          <w:color w:val="000000"/>
          <w:sz w:val="24"/>
        </w:rPr>
        <w:t>13.2 Architectural Principles of leveraging metaphor</w:t>
      </w:r>
    </w:p>
    <w:p w14:paraId="51C780E9"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6DA93FE9"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w:t>
      </w:r>
      <w:r>
        <w:rPr>
          <w:rFonts w:ascii="Times New Roman" w:hAnsi="Times New Roman"/>
          <w:color w:val="000000"/>
          <w:sz w:val="24"/>
        </w:rPr>
        <w:lastRenderedPageBreak/>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1105C29C"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w:t>
      </w:r>
      <w:r>
        <w:rPr>
          <w:rFonts w:ascii="Times New Roman" w:hAnsi="Times New Roman"/>
          <w:color w:val="000000"/>
          <w:sz w:val="24"/>
        </w:rPr>
        <w:lastRenderedPageBreak/>
        <w:t>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2507A2FB"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w:t>
      </w:r>
      <w:r>
        <w:rPr>
          <w:rFonts w:ascii="Times New Roman" w:hAnsi="Times New Roman"/>
          <w:color w:val="000000"/>
          <w:sz w:val="24"/>
        </w:rPr>
        <w:lastRenderedPageBreak/>
        <w:t>unify heterogeneous relational and graph databases into a unified, high-throughput semantic querying interface.</w:t>
      </w:r>
    </w:p>
    <w:p w14:paraId="31043586" w14:textId="77777777" w:rsidR="004A21E2" w:rsidRDefault="00000000">
      <w:pPr>
        <w:spacing w:before="360" w:after="120" w:line="240" w:lineRule="auto"/>
      </w:pPr>
      <w:r>
        <w:rPr>
          <w:rFonts w:ascii="Times New Roman" w:hAnsi="Times New Roman"/>
          <w:b/>
          <w:color w:val="000000"/>
          <w:sz w:val="24"/>
        </w:rPr>
        <w:t>13.2.1 METHODOLOGICAL IMPLEMENTATION AND VALIDATION</w:t>
      </w:r>
    </w:p>
    <w:p w14:paraId="09863451"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7C91CAB5"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w:t>
      </w:r>
      <w:r>
        <w:rPr>
          <w:rFonts w:ascii="Times New Roman" w:hAnsi="Times New Roman"/>
          <w:color w:val="000000"/>
          <w:sz w:val="24"/>
        </w:rPr>
        <w:lastRenderedPageBreak/>
        <w:t>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001A864E"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Cognitive resource </w:t>
      </w:r>
      <w:r>
        <w:rPr>
          <w:rFonts w:ascii="Times New Roman" w:hAnsi="Times New Roman"/>
          <w:color w:val="000000"/>
          <w:sz w:val="24"/>
        </w:rPr>
        <w:lastRenderedPageBreak/>
        <w:t>scheduling dynamically reallocates containerized microservices based on predictive telemetry and multivariate anomaly detection.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149F1E41"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375854C5"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By leveraging generative </w:t>
      </w:r>
      <w:r>
        <w:rPr>
          <w:rFonts w:ascii="Times New Roman" w:hAnsi="Times New Roman"/>
          <w:color w:val="000000"/>
          <w:sz w:val="24"/>
        </w:rPr>
        <w:lastRenderedPageBreak/>
        <w:t>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w:t>
      </w:r>
    </w:p>
    <w:p w14:paraId="52B8D167"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w:t>
      </w:r>
      <w:r>
        <w:rPr>
          <w:rFonts w:ascii="Times New Roman" w:hAnsi="Times New Roman"/>
          <w:color w:val="000000"/>
          <w:sz w:val="24"/>
        </w:rPr>
        <w:lastRenderedPageBreak/>
        <w:t>semantic data reconciliation, enterprises eliminate substantial technical debt.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1746458C"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7DE6B943"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175E4264" w14:textId="77777777" w:rsidR="004A21E2" w:rsidRDefault="00000000">
      <w:pPr>
        <w:spacing w:after="60"/>
        <w:ind w:left="720" w:hanging="283"/>
      </w:pPr>
      <w:r>
        <w:rPr>
          <w:rFonts w:ascii="Times New Roman" w:hAnsi="Times New Roman"/>
          <w:color w:val="000000"/>
          <w:sz w:val="24"/>
        </w:rPr>
        <w:t>• Core operational constraint 2: Cognitive resource scheduling dynamically reallocates containerized microservices based on predictive telemetry and multivariate anomaly detection.</w:t>
      </w:r>
    </w:p>
    <w:p w14:paraId="1625C455" w14:textId="77777777" w:rsidR="004A21E2" w:rsidRDefault="00000000">
      <w:pPr>
        <w:spacing w:after="60"/>
        <w:ind w:left="720" w:hanging="283"/>
      </w:pPr>
      <w:r>
        <w:rPr>
          <w:rFonts w:ascii="Times New Roman" w:hAnsi="Times New Roman"/>
          <w:color w:val="000000"/>
          <w:sz w:val="24"/>
        </w:rPr>
        <w:lastRenderedPageBreak/>
        <w:t>• Core operational constraint 3: DevSecOps pipelines must integrate automated formal verification proofs prior to deploying self-modifying microservice code to production environments.</w:t>
      </w:r>
    </w:p>
    <w:p w14:paraId="41E9A7BA" w14:textId="77777777" w:rsidR="004A21E2" w:rsidRDefault="00000000">
      <w:pPr>
        <w:spacing w:after="60"/>
        <w:ind w:left="720" w:hanging="283"/>
      </w:pPr>
      <w:r>
        <w:rPr>
          <w:rFonts w:ascii="Times New Roman" w:hAnsi="Times New Roman"/>
          <w:color w:val="000000"/>
          <w:sz w:val="24"/>
        </w:rPr>
        <w:t>• Core operational constraint 4: DevSecOps pipelines must integrate automated formal verification proofs prior to deploying self-modifying microservice code to production environments.</w:t>
      </w:r>
    </w:p>
    <w:p w14:paraId="3BD462E9" w14:textId="77777777" w:rsidR="004A21E2" w:rsidRDefault="00000000">
      <w:pPr>
        <w:spacing w:before="360" w:after="120" w:line="240" w:lineRule="auto"/>
      </w:pPr>
      <w:r>
        <w:rPr>
          <w:rFonts w:ascii="Times New Roman" w:hAnsi="Times New Roman"/>
          <w:b/>
          <w:color w:val="000000"/>
          <w:sz w:val="24"/>
        </w:rPr>
        <w:t>13.2.2 Methodological Implementation and Validation</w:t>
      </w:r>
    </w:p>
    <w:p w14:paraId="5DE36467"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w:t>
      </w:r>
      <w:r>
        <w:rPr>
          <w:rFonts w:ascii="Times New Roman" w:hAnsi="Times New Roman"/>
          <w:color w:val="000000"/>
          <w:sz w:val="24"/>
        </w:rPr>
        <w:lastRenderedPageBreak/>
        <w:t>distributed consensus mechanisms reveals critical scalability bottlenecks under Byzantine fault conditions.</w:t>
      </w:r>
    </w:p>
    <w:p w14:paraId="778FA280"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5C59F598"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w:t>
      </w:r>
      <w:r>
        <w:rPr>
          <w:rFonts w:ascii="Times New Roman" w:hAnsi="Times New Roman"/>
          <w:color w:val="000000"/>
          <w:sz w:val="24"/>
        </w:rPr>
        <w:lastRenderedPageBreak/>
        <w:t>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022FB40B"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w:t>
      </w:r>
      <w:r>
        <w:rPr>
          <w:rFonts w:ascii="Times New Roman" w:hAnsi="Times New Roman"/>
          <w:color w:val="000000"/>
          <w:sz w:val="24"/>
        </w:rPr>
        <w:lastRenderedPageBreak/>
        <w:t>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7B1ACC14"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w:t>
      </w:r>
      <w:r>
        <w:rPr>
          <w:rFonts w:ascii="Times New Roman" w:hAnsi="Times New Roman"/>
          <w:color w:val="000000"/>
          <w:sz w:val="24"/>
        </w:rPr>
        <w:lastRenderedPageBreak/>
        <w:t>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4E14236A"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759F658F"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w:t>
      </w:r>
      <w:r>
        <w:rPr>
          <w:rFonts w:ascii="Times New Roman" w:hAnsi="Times New Roman"/>
          <w:color w:val="000000"/>
          <w:sz w:val="24"/>
        </w:rPr>
        <w:lastRenderedPageBreak/>
        <w:t>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7F0806CC" w14:textId="77777777" w:rsidR="004A21E2" w:rsidRDefault="00000000">
      <w:pPr>
        <w:spacing w:after="60"/>
        <w:ind w:left="720" w:hanging="283"/>
      </w:pPr>
      <w:r>
        <w:rPr>
          <w:rFonts w:ascii="Times New Roman" w:hAnsi="Times New Roman"/>
          <w:color w:val="000000"/>
          <w:sz w:val="24"/>
        </w:rPr>
        <w:t>• Core operational constraint 1: Zero-trust security architectures enforce continuous cryptographic verification of all internal service requests regardless of network topology.</w:t>
      </w:r>
    </w:p>
    <w:p w14:paraId="71F9B705" w14:textId="77777777" w:rsidR="004A21E2" w:rsidRDefault="00000000">
      <w:pPr>
        <w:spacing w:after="60"/>
        <w:ind w:left="720" w:hanging="283"/>
      </w:pPr>
      <w:r>
        <w:rPr>
          <w:rFonts w:ascii="Times New Roman" w:hAnsi="Times New Roman"/>
          <w:color w:val="000000"/>
          <w:sz w:val="24"/>
        </w:rPr>
        <w:t>• Core operational constraint 2: Decentralized data fabrics unify heterogeneous relational and graph databases into a unified, high-throughput semantic querying interface.</w:t>
      </w:r>
    </w:p>
    <w:p w14:paraId="13EF1ED9"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577F3130" w14:textId="77777777" w:rsidR="004A21E2" w:rsidRDefault="00000000">
      <w:pPr>
        <w:spacing w:after="60"/>
        <w:ind w:left="720" w:hanging="283"/>
      </w:pPr>
      <w:r>
        <w:rPr>
          <w:rFonts w:ascii="Times New Roman" w:hAnsi="Times New Roman"/>
          <w:color w:val="000000"/>
          <w:sz w:val="24"/>
        </w:rPr>
        <w:t>• Core operational constraint 4: The integration of reinforcement learning with distributed event meshes enables real-time optimization of computational workloads across multi-cloud environments.</w:t>
      </w:r>
    </w:p>
    <w:p w14:paraId="458EEDC8" w14:textId="77777777" w:rsidR="004A21E2" w:rsidRDefault="00000000">
      <w:pPr>
        <w:spacing w:after="60"/>
        <w:ind w:left="720" w:hanging="283"/>
      </w:pPr>
      <w:r>
        <w:rPr>
          <w:rFonts w:ascii="Times New Roman" w:hAnsi="Times New Roman"/>
          <w:color w:val="000000"/>
          <w:sz w:val="24"/>
        </w:rPr>
        <w:t>• Core operational constraint 5: The data lifecycle encompasses secure edge ingestion, stream normalization, contextual enrichment, and privacy-preserving federated aggregation.</w:t>
      </w:r>
    </w:p>
    <w:p w14:paraId="1744E85A" w14:textId="77777777" w:rsidR="004A21E2" w:rsidRDefault="00000000">
      <w:pPr>
        <w:jc w:val="center"/>
      </w:pPr>
      <w:r>
        <w:rPr>
          <w:noProof/>
        </w:rPr>
        <w:lastRenderedPageBreak/>
        <w:drawing>
          <wp:inline distT="0" distB="0" distL="0" distR="0" wp14:anchorId="7862C0A5" wp14:editId="7F857C63">
            <wp:extent cx="4389120" cy="190195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49927E3D" w14:textId="77777777" w:rsidR="004A21E2" w:rsidRDefault="00000000">
      <w:pPr>
        <w:spacing w:before="120" w:after="240" w:line="240" w:lineRule="auto"/>
        <w:jc w:val="center"/>
      </w:pPr>
      <w:r>
        <w:rPr>
          <w:rFonts w:ascii="Times New Roman" w:hAnsi="Times New Roman"/>
          <w:i/>
          <w:color w:val="000000"/>
          <w:sz w:val="20"/>
        </w:rPr>
        <w:t>Figure 13.2: System architecture diagram illustrating cognitive feedback mechanisms.</w:t>
      </w:r>
    </w:p>
    <w:p w14:paraId="1401D72F" w14:textId="77777777" w:rsidR="004A21E2" w:rsidRDefault="00000000">
      <w:pPr>
        <w:spacing w:before="360" w:after="120" w:line="240" w:lineRule="auto"/>
      </w:pPr>
      <w:r>
        <w:rPr>
          <w:rFonts w:ascii="Times New Roman" w:hAnsi="Times New Roman"/>
          <w:b/>
          <w:color w:val="000000"/>
          <w:sz w:val="24"/>
        </w:rPr>
        <w:t>13.3 ARCHITECTURAL PRINCIPLES OF DATA FABRICS</w:t>
      </w:r>
    </w:p>
    <w:p w14:paraId="25A8E491"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w:t>
      </w:r>
      <w:r>
        <w:rPr>
          <w:rFonts w:ascii="Times New Roman" w:hAnsi="Times New Roman"/>
          <w:color w:val="000000"/>
          <w:sz w:val="24"/>
        </w:rPr>
        <w:lastRenderedPageBreak/>
        <w:t>reallocates containerized microservices based on predictive telemetry and multivariate anomaly detection.</w:t>
      </w:r>
    </w:p>
    <w:p w14:paraId="5B5554E2"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73A64381"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w:t>
      </w:r>
      <w:r>
        <w:rPr>
          <w:rFonts w:ascii="Times New Roman" w:hAnsi="Times New Roman"/>
          <w:color w:val="000000"/>
          <w:sz w:val="24"/>
        </w:rPr>
        <w:lastRenderedPageBreak/>
        <w:t>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4C78B129"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w:t>
      </w:r>
      <w:r>
        <w:rPr>
          <w:rFonts w:ascii="Times New Roman" w:hAnsi="Times New Roman"/>
          <w:color w:val="000000"/>
          <w:sz w:val="24"/>
        </w:rPr>
        <w:lastRenderedPageBreak/>
        <w:t>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4D315121"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14:paraId="780233A7" w14:textId="77777777" w:rsidR="004A21E2" w:rsidRDefault="00000000">
      <w:pPr>
        <w:spacing w:before="360" w:after="120" w:line="240" w:lineRule="auto"/>
      </w:pPr>
      <w:r>
        <w:rPr>
          <w:rFonts w:ascii="Times New Roman" w:hAnsi="Times New Roman"/>
          <w:b/>
          <w:color w:val="000000"/>
          <w:sz w:val="24"/>
        </w:rPr>
        <w:t>13.3.1 Methodological Implementation and Validation</w:t>
      </w:r>
    </w:p>
    <w:p w14:paraId="0784979D"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w:t>
      </w:r>
      <w:r>
        <w:rPr>
          <w:rFonts w:ascii="Times New Roman" w:hAnsi="Times New Roman"/>
          <w:color w:val="000000"/>
          <w:sz w:val="24"/>
        </w:rPr>
        <w:lastRenderedPageBreak/>
        <w:t>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04B924F3"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w:t>
      </w:r>
      <w:r>
        <w:rPr>
          <w:rFonts w:ascii="Times New Roman" w:hAnsi="Times New Roman"/>
          <w:color w:val="000000"/>
          <w:sz w:val="24"/>
        </w:rPr>
        <w:lastRenderedPageBreak/>
        <w:t>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4DCB399F"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086E5D36"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By leveraging generative AI for automated schema </w:t>
      </w:r>
      <w:r>
        <w:rPr>
          <w:rFonts w:ascii="Times New Roman" w:hAnsi="Times New Roman"/>
          <w:color w:val="000000"/>
          <w:sz w:val="24"/>
        </w:rPr>
        <w:lastRenderedPageBreak/>
        <w:t>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0CFA88EF" w14:textId="77777777" w:rsidR="004A21E2" w:rsidRDefault="00000000">
      <w:pPr>
        <w:spacing w:before="360" w:after="120" w:line="240" w:lineRule="auto"/>
      </w:pPr>
      <w:r>
        <w:rPr>
          <w:rFonts w:ascii="Times New Roman" w:hAnsi="Times New Roman"/>
          <w:b/>
          <w:color w:val="000000"/>
          <w:sz w:val="24"/>
        </w:rPr>
        <w:t>13.3.2 Methodological Implementation and Validation</w:t>
      </w:r>
    </w:p>
    <w:p w14:paraId="0263E1AA"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w:t>
      </w:r>
      <w:r>
        <w:rPr>
          <w:rFonts w:ascii="Times New Roman" w:hAnsi="Times New Roman"/>
          <w:color w:val="000000"/>
          <w:sz w:val="24"/>
        </w:rPr>
        <w:lastRenderedPageBreak/>
        <w:t>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4CD4EA02"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w:t>
      </w:r>
      <w:r>
        <w:rPr>
          <w:rFonts w:ascii="Times New Roman" w:hAnsi="Times New Roman"/>
          <w:color w:val="000000"/>
          <w:sz w:val="24"/>
        </w:rPr>
        <w:lastRenderedPageBreak/>
        <w:t>demands sophisticated service meshes equipped with automated mutual TLS (mTLS) certificate rotation.</w:t>
      </w:r>
    </w:p>
    <w:p w14:paraId="1F2231DD"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7DDF9B50"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06563677"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34742403" w14:textId="77777777" w:rsidR="004A21E2" w:rsidRDefault="00000000">
      <w:pPr>
        <w:spacing w:after="60"/>
        <w:ind w:left="720" w:hanging="283"/>
      </w:pPr>
      <w:r>
        <w:rPr>
          <w:rFonts w:ascii="Times New Roman" w:hAnsi="Times New Roman"/>
          <w:color w:val="000000"/>
          <w:sz w:val="24"/>
        </w:rPr>
        <w:t>• Core operational constraint 2: Zero-trust security architectures enforce continuous cryptographic verification of all internal service requests regardless of network topology.</w:t>
      </w:r>
    </w:p>
    <w:p w14:paraId="66964414" w14:textId="77777777" w:rsidR="004A21E2" w:rsidRDefault="00000000">
      <w:pPr>
        <w:spacing w:before="120" w:after="240" w:line="240" w:lineRule="auto"/>
        <w:jc w:val="center"/>
      </w:pPr>
      <w:r>
        <w:rPr>
          <w:rFonts w:ascii="Times New Roman" w:hAnsi="Times New Roman"/>
          <w:i/>
          <w:color w:val="000000"/>
          <w:sz w:val="20"/>
        </w:rPr>
        <w:t>Table 13.2: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4EF54DF0" w14:textId="77777777">
        <w:trPr>
          <w:jc w:val="center"/>
        </w:trPr>
        <w:tc>
          <w:tcPr>
            <w:tcW w:w="3337" w:type="dxa"/>
          </w:tcPr>
          <w:p w14:paraId="2DBEADED" w14:textId="77777777" w:rsidR="004A21E2" w:rsidRDefault="00000000">
            <w:pPr>
              <w:spacing w:before="40" w:after="40"/>
            </w:pPr>
            <w:r>
              <w:rPr>
                <w:rFonts w:ascii="Times New Roman" w:hAnsi="Times New Roman"/>
                <w:b/>
                <w:color w:val="000000"/>
                <w:sz w:val="20"/>
              </w:rPr>
              <w:t>Subsystem Component</w:t>
            </w:r>
          </w:p>
        </w:tc>
        <w:tc>
          <w:tcPr>
            <w:tcW w:w="3337" w:type="dxa"/>
          </w:tcPr>
          <w:p w14:paraId="07231DD7" w14:textId="77777777" w:rsidR="004A21E2" w:rsidRDefault="00000000">
            <w:pPr>
              <w:spacing w:before="40" w:after="40"/>
            </w:pPr>
            <w:r>
              <w:rPr>
                <w:rFonts w:ascii="Times New Roman" w:hAnsi="Times New Roman"/>
                <w:b/>
                <w:color w:val="000000"/>
                <w:sz w:val="20"/>
              </w:rPr>
              <w:t>Throughput (RPS)</w:t>
            </w:r>
          </w:p>
        </w:tc>
        <w:tc>
          <w:tcPr>
            <w:tcW w:w="3337" w:type="dxa"/>
          </w:tcPr>
          <w:p w14:paraId="693C722E" w14:textId="77777777" w:rsidR="004A21E2" w:rsidRDefault="00000000">
            <w:pPr>
              <w:spacing w:before="40" w:after="40"/>
            </w:pPr>
            <w:r>
              <w:rPr>
                <w:rFonts w:ascii="Times New Roman" w:hAnsi="Times New Roman"/>
                <w:b/>
                <w:color w:val="000000"/>
                <w:sz w:val="20"/>
              </w:rPr>
              <w:t>P99 Latency (ms)</w:t>
            </w:r>
          </w:p>
        </w:tc>
      </w:tr>
      <w:tr w:rsidR="004A21E2" w14:paraId="356EF1F1" w14:textId="77777777">
        <w:trPr>
          <w:jc w:val="center"/>
        </w:trPr>
        <w:tc>
          <w:tcPr>
            <w:tcW w:w="3337" w:type="dxa"/>
          </w:tcPr>
          <w:p w14:paraId="33BBDA5D" w14:textId="77777777" w:rsidR="004A21E2" w:rsidRDefault="00000000">
            <w:pPr>
              <w:spacing w:before="40" w:after="40"/>
            </w:pPr>
            <w:r>
              <w:rPr>
                <w:rFonts w:ascii="Times New Roman" w:hAnsi="Times New Roman"/>
                <w:color w:val="000000"/>
                <w:sz w:val="20"/>
              </w:rPr>
              <w:t>Metric_1_0_98.41</w:t>
            </w:r>
          </w:p>
        </w:tc>
        <w:tc>
          <w:tcPr>
            <w:tcW w:w="3337" w:type="dxa"/>
          </w:tcPr>
          <w:p w14:paraId="48B4E406" w14:textId="77777777" w:rsidR="004A21E2" w:rsidRDefault="00000000">
            <w:pPr>
              <w:spacing w:before="40" w:after="40"/>
            </w:pPr>
            <w:r>
              <w:rPr>
                <w:rFonts w:ascii="Times New Roman" w:hAnsi="Times New Roman"/>
                <w:color w:val="000000"/>
                <w:sz w:val="20"/>
              </w:rPr>
              <w:t>Metric_1_1_80.49</w:t>
            </w:r>
          </w:p>
        </w:tc>
        <w:tc>
          <w:tcPr>
            <w:tcW w:w="3337" w:type="dxa"/>
          </w:tcPr>
          <w:p w14:paraId="5E9C8388" w14:textId="77777777" w:rsidR="004A21E2" w:rsidRDefault="00000000">
            <w:pPr>
              <w:spacing w:before="40" w:after="40"/>
            </w:pPr>
            <w:r>
              <w:rPr>
                <w:rFonts w:ascii="Times New Roman" w:hAnsi="Times New Roman"/>
                <w:color w:val="000000"/>
                <w:sz w:val="20"/>
              </w:rPr>
              <w:t>Metric_1_2_90.49</w:t>
            </w:r>
          </w:p>
        </w:tc>
      </w:tr>
      <w:tr w:rsidR="004A21E2" w14:paraId="19892A38" w14:textId="77777777">
        <w:trPr>
          <w:jc w:val="center"/>
        </w:trPr>
        <w:tc>
          <w:tcPr>
            <w:tcW w:w="3337" w:type="dxa"/>
          </w:tcPr>
          <w:p w14:paraId="7C4475DA" w14:textId="77777777" w:rsidR="004A21E2" w:rsidRDefault="00000000">
            <w:pPr>
              <w:spacing w:before="40" w:after="40"/>
            </w:pPr>
            <w:r>
              <w:rPr>
                <w:rFonts w:ascii="Times New Roman" w:hAnsi="Times New Roman"/>
                <w:color w:val="000000"/>
                <w:sz w:val="20"/>
              </w:rPr>
              <w:t>Metric_2_0_83.79</w:t>
            </w:r>
          </w:p>
        </w:tc>
        <w:tc>
          <w:tcPr>
            <w:tcW w:w="3337" w:type="dxa"/>
          </w:tcPr>
          <w:p w14:paraId="696A1B16" w14:textId="77777777" w:rsidR="004A21E2" w:rsidRDefault="00000000">
            <w:pPr>
              <w:spacing w:before="40" w:after="40"/>
            </w:pPr>
            <w:r>
              <w:rPr>
                <w:rFonts w:ascii="Times New Roman" w:hAnsi="Times New Roman"/>
                <w:color w:val="000000"/>
                <w:sz w:val="20"/>
              </w:rPr>
              <w:t>Metric_2_1_88.12</w:t>
            </w:r>
          </w:p>
        </w:tc>
        <w:tc>
          <w:tcPr>
            <w:tcW w:w="3337" w:type="dxa"/>
          </w:tcPr>
          <w:p w14:paraId="269E149A" w14:textId="77777777" w:rsidR="004A21E2" w:rsidRDefault="00000000">
            <w:pPr>
              <w:spacing w:before="40" w:after="40"/>
            </w:pPr>
            <w:r>
              <w:rPr>
                <w:rFonts w:ascii="Times New Roman" w:hAnsi="Times New Roman"/>
                <w:color w:val="000000"/>
                <w:sz w:val="20"/>
              </w:rPr>
              <w:t>Metric_2_2_87.87</w:t>
            </w:r>
          </w:p>
        </w:tc>
      </w:tr>
      <w:tr w:rsidR="004A21E2" w14:paraId="0488DA88" w14:textId="77777777">
        <w:trPr>
          <w:jc w:val="center"/>
        </w:trPr>
        <w:tc>
          <w:tcPr>
            <w:tcW w:w="3337" w:type="dxa"/>
          </w:tcPr>
          <w:p w14:paraId="3E256AC1" w14:textId="77777777" w:rsidR="004A21E2" w:rsidRDefault="00000000">
            <w:pPr>
              <w:spacing w:before="40" w:after="40"/>
            </w:pPr>
            <w:r>
              <w:rPr>
                <w:rFonts w:ascii="Times New Roman" w:hAnsi="Times New Roman"/>
                <w:color w:val="000000"/>
                <w:sz w:val="20"/>
              </w:rPr>
              <w:t>Metric_3_0_97.29</w:t>
            </w:r>
          </w:p>
        </w:tc>
        <w:tc>
          <w:tcPr>
            <w:tcW w:w="3337" w:type="dxa"/>
          </w:tcPr>
          <w:p w14:paraId="3C7D41BC" w14:textId="77777777" w:rsidR="004A21E2" w:rsidRDefault="00000000">
            <w:pPr>
              <w:spacing w:before="40" w:after="40"/>
            </w:pPr>
            <w:r>
              <w:rPr>
                <w:rFonts w:ascii="Times New Roman" w:hAnsi="Times New Roman"/>
                <w:color w:val="000000"/>
                <w:sz w:val="20"/>
              </w:rPr>
              <w:t>Metric_3_1_85.20</w:t>
            </w:r>
          </w:p>
        </w:tc>
        <w:tc>
          <w:tcPr>
            <w:tcW w:w="3337" w:type="dxa"/>
          </w:tcPr>
          <w:p w14:paraId="2C4F980C" w14:textId="77777777" w:rsidR="004A21E2" w:rsidRDefault="00000000">
            <w:pPr>
              <w:spacing w:before="40" w:after="40"/>
            </w:pPr>
            <w:r>
              <w:rPr>
                <w:rFonts w:ascii="Times New Roman" w:hAnsi="Times New Roman"/>
                <w:color w:val="000000"/>
                <w:sz w:val="20"/>
              </w:rPr>
              <w:t>Metric_3_2_97.13</w:t>
            </w:r>
          </w:p>
        </w:tc>
      </w:tr>
      <w:tr w:rsidR="004A21E2" w14:paraId="488F0241" w14:textId="77777777">
        <w:trPr>
          <w:jc w:val="center"/>
        </w:trPr>
        <w:tc>
          <w:tcPr>
            <w:tcW w:w="3337" w:type="dxa"/>
          </w:tcPr>
          <w:p w14:paraId="1134428A" w14:textId="77777777" w:rsidR="004A21E2" w:rsidRDefault="00000000">
            <w:pPr>
              <w:spacing w:before="40" w:after="40"/>
            </w:pPr>
            <w:r>
              <w:rPr>
                <w:rFonts w:ascii="Times New Roman" w:hAnsi="Times New Roman"/>
                <w:color w:val="000000"/>
                <w:sz w:val="20"/>
              </w:rPr>
              <w:t>Metric_4_0_86.85</w:t>
            </w:r>
          </w:p>
        </w:tc>
        <w:tc>
          <w:tcPr>
            <w:tcW w:w="3337" w:type="dxa"/>
          </w:tcPr>
          <w:p w14:paraId="1CE96547" w14:textId="77777777" w:rsidR="004A21E2" w:rsidRDefault="00000000">
            <w:pPr>
              <w:spacing w:before="40" w:after="40"/>
            </w:pPr>
            <w:r>
              <w:rPr>
                <w:rFonts w:ascii="Times New Roman" w:hAnsi="Times New Roman"/>
                <w:color w:val="000000"/>
                <w:sz w:val="20"/>
              </w:rPr>
              <w:t>Metric_4_1_92.60</w:t>
            </w:r>
          </w:p>
        </w:tc>
        <w:tc>
          <w:tcPr>
            <w:tcW w:w="3337" w:type="dxa"/>
          </w:tcPr>
          <w:p w14:paraId="40DF10A9" w14:textId="77777777" w:rsidR="004A21E2" w:rsidRDefault="00000000">
            <w:pPr>
              <w:spacing w:before="40" w:after="40"/>
            </w:pPr>
            <w:r>
              <w:rPr>
                <w:rFonts w:ascii="Times New Roman" w:hAnsi="Times New Roman"/>
                <w:color w:val="000000"/>
                <w:sz w:val="20"/>
              </w:rPr>
              <w:t>Metric_4_2_85.15</w:t>
            </w:r>
          </w:p>
        </w:tc>
      </w:tr>
    </w:tbl>
    <w:p w14:paraId="31564FCE" w14:textId="77777777" w:rsidR="004A21E2" w:rsidRDefault="004A21E2">
      <w:pPr>
        <w:spacing w:after="120"/>
      </w:pPr>
    </w:p>
    <w:p w14:paraId="574063A8" w14:textId="77777777" w:rsidR="004A21E2" w:rsidRDefault="004A21E2">
      <w:pPr>
        <w:spacing w:after="0" w:line="240" w:lineRule="auto"/>
      </w:pPr>
    </w:p>
    <w:p w14:paraId="5C3C0B5B" w14:textId="77777777" w:rsidR="004A21E2" w:rsidRDefault="00000000">
      <w:pPr>
        <w:jc w:val="center"/>
      </w:pPr>
      <w:r>
        <w:rPr>
          <w:noProof/>
        </w:rPr>
        <w:lastRenderedPageBreak/>
        <w:drawing>
          <wp:inline distT="0" distB="0" distL="0" distR="0" wp14:anchorId="3F01EB4F" wp14:editId="47AD0D97">
            <wp:extent cx="4389120" cy="190195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068C8E69" w14:textId="77777777" w:rsidR="004A21E2" w:rsidRDefault="00000000">
      <w:pPr>
        <w:spacing w:before="120" w:after="240" w:line="240" w:lineRule="auto"/>
        <w:jc w:val="center"/>
      </w:pPr>
      <w:r>
        <w:rPr>
          <w:rFonts w:ascii="Times New Roman" w:hAnsi="Times New Roman"/>
          <w:i/>
          <w:color w:val="000000"/>
          <w:sz w:val="20"/>
        </w:rPr>
        <w:t>Figure 13.3: System architecture diagram illustrating cognitive feedback mechanisms.</w:t>
      </w:r>
    </w:p>
    <w:p w14:paraId="593FF848" w14:textId="77777777" w:rsidR="004A21E2" w:rsidRDefault="00000000">
      <w:pPr>
        <w:spacing w:before="360" w:after="120" w:line="240" w:lineRule="auto"/>
      </w:pPr>
      <w:r>
        <w:rPr>
          <w:rFonts w:ascii="Times New Roman" w:hAnsi="Times New Roman"/>
          <w:b/>
          <w:color w:val="000000"/>
          <w:sz w:val="24"/>
        </w:rPr>
        <w:t>13.4 Architectural Principles of feedback loops</w:t>
      </w:r>
    </w:p>
    <w:p w14:paraId="0624CD75"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w:t>
      </w:r>
      <w:r>
        <w:rPr>
          <w:rFonts w:ascii="Times New Roman" w:hAnsi="Times New Roman"/>
          <w:color w:val="000000"/>
          <w:sz w:val="24"/>
        </w:rPr>
        <w:lastRenderedPageBreak/>
        <w:t>multivariate anomaly detection. The biological metaphor of homeostatic regulation provides a rigorous mathematical framework for designing fault-tolerant, self-healing software clusters.</w:t>
      </w:r>
    </w:p>
    <w:p w14:paraId="4CEAB92D"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w:t>
      </w:r>
    </w:p>
    <w:p w14:paraId="63CECB9C"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w:t>
      </w:r>
      <w:r>
        <w:rPr>
          <w:rFonts w:ascii="Times New Roman" w:hAnsi="Times New Roman"/>
          <w:color w:val="000000"/>
          <w:sz w:val="24"/>
        </w:rPr>
        <w:lastRenderedPageBreak/>
        <w:t>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0F661ED4"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5BB967DB" w14:textId="77777777" w:rsidR="004A21E2" w:rsidRDefault="00000000">
      <w:pPr>
        <w:spacing w:before="360" w:after="120" w:line="240" w:lineRule="auto"/>
      </w:pPr>
      <w:r>
        <w:rPr>
          <w:rFonts w:ascii="Times New Roman" w:hAnsi="Times New Roman"/>
          <w:b/>
          <w:color w:val="000000"/>
          <w:sz w:val="24"/>
        </w:rPr>
        <w:t>13.4.1 Methodological Implementation and Validation</w:t>
      </w:r>
    </w:p>
    <w:p w14:paraId="72D22947"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w:t>
      </w:r>
      <w:r>
        <w:rPr>
          <w:rFonts w:ascii="Times New Roman" w:hAnsi="Times New Roman"/>
          <w:color w:val="000000"/>
          <w:sz w:val="24"/>
        </w:rPr>
        <w:lastRenderedPageBreak/>
        <w:t>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03867824"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w:t>
      </w:r>
      <w:r>
        <w:rPr>
          <w:rFonts w:ascii="Times New Roman" w:hAnsi="Times New Roman"/>
          <w:color w:val="000000"/>
          <w:sz w:val="24"/>
        </w:rPr>
        <w:lastRenderedPageBreak/>
        <w:t>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58BBAD8E"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32FE0E6F"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Microservice deconstruction </w:t>
      </w:r>
      <w:r>
        <w:rPr>
          <w:rFonts w:ascii="Times New Roman" w:hAnsi="Times New Roman"/>
          <w:color w:val="000000"/>
          <w:sz w:val="24"/>
        </w:rPr>
        <w:lastRenderedPageBreak/>
        <w:t>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577C76BD"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w:t>
      </w:r>
      <w:r>
        <w:rPr>
          <w:rFonts w:ascii="Times New Roman" w:hAnsi="Times New Roman"/>
          <w:color w:val="000000"/>
          <w:sz w:val="24"/>
        </w:rPr>
        <w:lastRenderedPageBreak/>
        <w:t>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5CE41643"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Self-evolving enterprise architectures represent a paradigm shift from static, brittle </w:t>
      </w:r>
      <w:r>
        <w:rPr>
          <w:rFonts w:ascii="Times New Roman" w:hAnsi="Times New Roman"/>
          <w:color w:val="000000"/>
          <w:sz w:val="24"/>
        </w:rPr>
        <w:lastRenderedPageBreak/>
        <w:t>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3536EDDE"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17503C36"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7C229FEE" w14:textId="77777777" w:rsidR="004A21E2" w:rsidRDefault="00000000">
      <w:pPr>
        <w:spacing w:after="60"/>
        <w:ind w:left="720" w:hanging="283"/>
      </w:pPr>
      <w:r>
        <w:rPr>
          <w:rFonts w:ascii="Times New Roman" w:hAnsi="Times New Roman"/>
          <w:color w:val="000000"/>
          <w:sz w:val="24"/>
        </w:rPr>
        <w:t>• Core operational constraint 2: Zero-trust security architectures enforce continuous cryptographic verification of all internal service requests regardless of network topology.</w:t>
      </w:r>
    </w:p>
    <w:p w14:paraId="575E7621" w14:textId="77777777" w:rsidR="004A21E2" w:rsidRDefault="00000000">
      <w:pPr>
        <w:spacing w:after="60"/>
        <w:ind w:left="720" w:hanging="283"/>
      </w:pPr>
      <w:r>
        <w:rPr>
          <w:rFonts w:ascii="Times New Roman" w:hAnsi="Times New Roman"/>
          <w:color w:val="000000"/>
          <w:sz w:val="24"/>
        </w:rPr>
        <w:lastRenderedPageBreak/>
        <w:t>• Core operational constraint 3: By leveraging generative AI for automated schema migration and semantic data reconciliation, enterprises eliminate substantial technical debt.</w:t>
      </w:r>
    </w:p>
    <w:p w14:paraId="5DE6B5D0" w14:textId="77777777" w:rsidR="004A21E2" w:rsidRDefault="00000000">
      <w:pPr>
        <w:spacing w:after="60"/>
        <w:ind w:left="720" w:hanging="283"/>
      </w:pPr>
      <w:r>
        <w:rPr>
          <w:rFonts w:ascii="Times New Roman" w:hAnsi="Times New Roman"/>
          <w:color w:val="000000"/>
          <w:sz w:val="24"/>
        </w:rPr>
        <w:t>• Core operational constraint 4: Continuous feedback loops governed by policy gradient algorithms dynamically adjust rate limits and firewall thresholds in response to evolving threat signatures.</w:t>
      </w:r>
    </w:p>
    <w:p w14:paraId="76D9E6FE" w14:textId="77777777" w:rsidR="004A21E2" w:rsidRDefault="00000000">
      <w:pPr>
        <w:spacing w:after="60"/>
        <w:ind w:left="720" w:hanging="283"/>
      </w:pPr>
      <w:r>
        <w:rPr>
          <w:rFonts w:ascii="Times New Roman" w:hAnsi="Times New Roman"/>
          <w:color w:val="000000"/>
          <w:sz w:val="24"/>
        </w:rPr>
        <w:t>• Core operational constraint 5: Cognitive resource scheduling dynamically reallocates containerized microservices based on predictive telemetry and multivariate anomaly detection.</w:t>
      </w:r>
    </w:p>
    <w:p w14:paraId="207F96D6" w14:textId="77777777" w:rsidR="004A21E2" w:rsidRDefault="00000000">
      <w:pPr>
        <w:spacing w:before="360" w:after="120" w:line="240" w:lineRule="auto"/>
      </w:pPr>
      <w:r>
        <w:rPr>
          <w:rFonts w:ascii="Times New Roman" w:hAnsi="Times New Roman"/>
          <w:b/>
          <w:color w:val="000000"/>
          <w:sz w:val="24"/>
        </w:rPr>
        <w:t>13.4.2 Methodological Implementation and Validation</w:t>
      </w:r>
    </w:p>
    <w:p w14:paraId="59CA4D42"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4102BBB0"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Microservice </w:t>
      </w:r>
      <w:r>
        <w:rPr>
          <w:rFonts w:ascii="Times New Roman" w:hAnsi="Times New Roman"/>
          <w:color w:val="000000"/>
          <w:sz w:val="24"/>
        </w:rPr>
        <w:lastRenderedPageBreak/>
        <w:t>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20E71932"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w:t>
      </w:r>
      <w:r>
        <w:rPr>
          <w:rFonts w:ascii="Times New Roman" w:hAnsi="Times New Roman"/>
          <w:color w:val="000000"/>
          <w:sz w:val="24"/>
        </w:rPr>
        <w:lastRenderedPageBreak/>
        <w:t>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14:paraId="5CBE46DD"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0AB172DE" w14:textId="77777777" w:rsidR="004A21E2" w:rsidRDefault="00000000">
      <w:pPr>
        <w:spacing w:after="120" w:line="360" w:lineRule="auto"/>
        <w:ind w:firstLine="720"/>
        <w:jc w:val="both"/>
      </w:pP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5490554F"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w:t>
      </w:r>
      <w:r>
        <w:rPr>
          <w:rFonts w:ascii="Times New Roman" w:hAnsi="Times New Roman"/>
          <w:color w:val="000000"/>
          <w:sz w:val="24"/>
        </w:rPr>
        <w:lastRenderedPageBreak/>
        <w:t>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4025AD69" w14:textId="77777777" w:rsidR="004A21E2" w:rsidRDefault="00000000">
      <w:pPr>
        <w:spacing w:after="60"/>
        <w:ind w:left="720" w:hanging="283"/>
      </w:pPr>
      <w:r>
        <w:rPr>
          <w:rFonts w:ascii="Times New Roman" w:hAnsi="Times New Roman"/>
          <w:color w:val="000000"/>
          <w:sz w:val="24"/>
        </w:rPr>
        <w:t>• Core operational constraint 1: Cognitive resource scheduling dynamically reallocates containerized microservices based on predictive telemetry and multivariate anomaly detection.</w:t>
      </w:r>
    </w:p>
    <w:p w14:paraId="007A7CB3"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760E938D"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283F6EBA" w14:textId="77777777" w:rsidR="004A21E2" w:rsidRDefault="00000000">
      <w:pPr>
        <w:jc w:val="center"/>
      </w:pPr>
      <w:r>
        <w:rPr>
          <w:noProof/>
        </w:rPr>
        <w:drawing>
          <wp:inline distT="0" distB="0" distL="0" distR="0" wp14:anchorId="54EF362B" wp14:editId="77FDE111">
            <wp:extent cx="4389120" cy="190195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2487A72B" w14:textId="77777777" w:rsidR="004A21E2" w:rsidRDefault="00000000">
      <w:pPr>
        <w:spacing w:before="120" w:after="240" w:line="240" w:lineRule="auto"/>
        <w:jc w:val="center"/>
      </w:pPr>
      <w:r>
        <w:rPr>
          <w:rFonts w:ascii="Times New Roman" w:hAnsi="Times New Roman"/>
          <w:i/>
          <w:color w:val="000000"/>
          <w:sz w:val="20"/>
        </w:rPr>
        <w:t>Figure 13.4: System architecture diagram illustrating cognitive feedback mechanisms.</w:t>
      </w:r>
    </w:p>
    <w:p w14:paraId="0324EF0C" w14:textId="77777777" w:rsidR="004A21E2" w:rsidRDefault="00000000">
      <w:pPr>
        <w:spacing w:before="360" w:after="120" w:line="240" w:lineRule="auto"/>
      </w:pPr>
      <w:r>
        <w:rPr>
          <w:rFonts w:ascii="Times New Roman" w:hAnsi="Times New Roman"/>
          <w:b/>
          <w:color w:val="000000"/>
          <w:sz w:val="24"/>
        </w:rPr>
        <w:t>13.5 ARCHITECTURAL PRINCIPLES OF ARTIFICIAL METAPHOR</w:t>
      </w:r>
    </w:p>
    <w:p w14:paraId="3AF34B58"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w:t>
      </w:r>
      <w:r>
        <w:rPr>
          <w:rFonts w:ascii="Times New Roman" w:hAnsi="Times New Roman"/>
          <w:color w:val="000000"/>
          <w:sz w:val="24"/>
        </w:rPr>
        <w:lastRenderedPageBreak/>
        <w:t>architectures enforce continuous cryptographic verification of all internal service requests regardless of network topology.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14:paraId="229E3A5A"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w:t>
      </w:r>
      <w:r>
        <w:rPr>
          <w:rFonts w:ascii="Times New Roman" w:hAnsi="Times New Roman"/>
          <w:color w:val="000000"/>
          <w:sz w:val="24"/>
        </w:rPr>
        <w:lastRenderedPageBreak/>
        <w:t>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2B314ED6"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1DAA2DCD"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24ABE4F2" w14:textId="77777777" w:rsidR="004A21E2" w:rsidRDefault="00000000">
      <w:pPr>
        <w:spacing w:before="360" w:after="120" w:line="240" w:lineRule="auto"/>
      </w:pPr>
      <w:r>
        <w:rPr>
          <w:rFonts w:ascii="Times New Roman" w:hAnsi="Times New Roman"/>
          <w:b/>
          <w:color w:val="000000"/>
          <w:sz w:val="24"/>
        </w:rPr>
        <w:t>13.5.1 METHODOLOGICAL IMPLEMENTATION AND VALIDATION</w:t>
      </w:r>
    </w:p>
    <w:p w14:paraId="717AD8B9"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w:t>
      </w:r>
      <w:r>
        <w:rPr>
          <w:rFonts w:ascii="Times New Roman" w:hAnsi="Times New Roman"/>
          <w:color w:val="000000"/>
          <w:sz w:val="24"/>
        </w:rPr>
        <w:lastRenderedPageBreak/>
        <w:t>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10D935FC"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w:t>
      </w:r>
      <w:r>
        <w:rPr>
          <w:rFonts w:ascii="Times New Roman" w:hAnsi="Times New Roman"/>
          <w:color w:val="000000"/>
          <w:sz w:val="24"/>
        </w:rPr>
        <w:lastRenderedPageBreak/>
        <w:t>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77F8B2ED"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1AF518A6"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47BF572B" w14:textId="77777777" w:rsidR="004A21E2" w:rsidRDefault="00000000">
      <w:pPr>
        <w:spacing w:after="60"/>
        <w:ind w:left="720" w:hanging="283"/>
      </w:pPr>
      <w:r>
        <w:rPr>
          <w:rFonts w:ascii="Times New Roman" w:hAnsi="Times New Roman"/>
          <w:color w:val="000000"/>
          <w:sz w:val="24"/>
        </w:rPr>
        <w:t>• Core operational constraint 1: Decentralized data fabrics unify heterogeneous relational and graph databases into a unified, high-throughput semantic querying interface.</w:t>
      </w:r>
    </w:p>
    <w:p w14:paraId="127FF5AC"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52009449" w14:textId="77777777" w:rsidR="004A21E2" w:rsidRDefault="00000000">
      <w:pPr>
        <w:spacing w:after="60"/>
        <w:ind w:left="720" w:hanging="283"/>
      </w:pPr>
      <w:r>
        <w:rPr>
          <w:rFonts w:ascii="Times New Roman" w:hAnsi="Times New Roman"/>
          <w:color w:val="000000"/>
          <w:sz w:val="24"/>
        </w:rPr>
        <w:t>• Core operational constraint 3: Cognitive resource scheduling dynamically reallocates containerized microservices based on predictive telemetry and multivariate anomaly detection.</w:t>
      </w:r>
    </w:p>
    <w:p w14:paraId="7B459553" w14:textId="77777777" w:rsidR="004A21E2" w:rsidRDefault="00000000">
      <w:pPr>
        <w:spacing w:before="360" w:after="120" w:line="240" w:lineRule="auto"/>
      </w:pPr>
      <w:r>
        <w:rPr>
          <w:rFonts w:ascii="Times New Roman" w:hAnsi="Times New Roman"/>
          <w:b/>
          <w:color w:val="000000"/>
          <w:sz w:val="24"/>
        </w:rPr>
        <w:t>13.5.2 Methodological Implementation and Validation</w:t>
      </w:r>
    </w:p>
    <w:p w14:paraId="377E8511" w14:textId="77777777" w:rsidR="004A21E2" w:rsidRDefault="00000000">
      <w:pPr>
        <w:spacing w:after="120" w:line="360" w:lineRule="auto"/>
        <w:ind w:firstLine="720"/>
        <w:jc w:val="both"/>
      </w:pPr>
      <w:r>
        <w:rPr>
          <w:rFonts w:ascii="Times New Roman" w:hAnsi="Times New Roman"/>
          <w:color w:val="000000"/>
          <w:sz w:val="24"/>
        </w:rPr>
        <w:lastRenderedPageBreak/>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0BC3B705"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DevSecOps pipelines must integrate automated formal verification proofs prior to deploying self-modifying </w:t>
      </w:r>
      <w:r>
        <w:rPr>
          <w:rFonts w:ascii="Times New Roman" w:hAnsi="Times New Roman"/>
          <w:color w:val="000000"/>
          <w:sz w:val="24"/>
        </w:rPr>
        <w:lastRenderedPageBreak/>
        <w:t>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6E50E61F"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w:t>
      </w:r>
      <w:r>
        <w:rPr>
          <w:rFonts w:ascii="Times New Roman" w:hAnsi="Times New Roman"/>
          <w:color w:val="000000"/>
          <w:sz w:val="24"/>
        </w:rPr>
        <w:lastRenderedPageBreak/>
        <w:t>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30993304"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w:t>
      </w:r>
      <w:r>
        <w:rPr>
          <w:rFonts w:ascii="Times New Roman" w:hAnsi="Times New Roman"/>
          <w:color w:val="000000"/>
          <w:sz w:val="24"/>
        </w:rPr>
        <w:lastRenderedPageBreak/>
        <w:t>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0046EEC2"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3C4234D6"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14:paraId="52F1BD99"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By leveraging generative AI for automated </w:t>
      </w:r>
      <w:r>
        <w:rPr>
          <w:rFonts w:ascii="Times New Roman" w:hAnsi="Times New Roman"/>
          <w:color w:val="000000"/>
          <w:sz w:val="24"/>
        </w:rPr>
        <w:lastRenderedPageBreak/>
        <w:t>schema migration and semantic data reconciliation, enterprises eliminate substantial technical debt.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1F03863A"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65412B45" w14:textId="77777777" w:rsidR="004A21E2" w:rsidRDefault="00000000">
      <w:pPr>
        <w:spacing w:after="60"/>
        <w:ind w:left="720" w:hanging="283"/>
      </w:pPr>
      <w:r>
        <w:rPr>
          <w:rFonts w:ascii="Times New Roman" w:hAnsi="Times New Roman"/>
          <w:color w:val="000000"/>
          <w:sz w:val="24"/>
        </w:rPr>
        <w:t>• Core operational constraint 2: Decentralized data fabrics unify heterogeneous relational and graph databases into a unified, high-throughput semantic querying interface.</w:t>
      </w:r>
    </w:p>
    <w:p w14:paraId="1025EBDB" w14:textId="77777777" w:rsidR="004A21E2" w:rsidRDefault="00000000">
      <w:pPr>
        <w:spacing w:before="120" w:after="240" w:line="240" w:lineRule="auto"/>
        <w:jc w:val="center"/>
      </w:pPr>
      <w:r>
        <w:rPr>
          <w:rFonts w:ascii="Times New Roman" w:hAnsi="Times New Roman"/>
          <w:i/>
          <w:color w:val="000000"/>
          <w:sz w:val="20"/>
        </w:rPr>
        <w:t>Table 13.3: Performance Evaluation Matrix for Variant 5</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49BB4AE3" w14:textId="77777777">
        <w:trPr>
          <w:jc w:val="center"/>
        </w:trPr>
        <w:tc>
          <w:tcPr>
            <w:tcW w:w="2503" w:type="dxa"/>
          </w:tcPr>
          <w:p w14:paraId="19D5F8B8" w14:textId="77777777" w:rsidR="004A21E2" w:rsidRDefault="00000000">
            <w:pPr>
              <w:spacing w:before="40" w:after="40"/>
            </w:pPr>
            <w:r>
              <w:rPr>
                <w:rFonts w:ascii="Times New Roman" w:hAnsi="Times New Roman"/>
                <w:b/>
                <w:color w:val="000000"/>
                <w:sz w:val="20"/>
              </w:rPr>
              <w:t>Subsystem Component</w:t>
            </w:r>
          </w:p>
        </w:tc>
        <w:tc>
          <w:tcPr>
            <w:tcW w:w="2503" w:type="dxa"/>
          </w:tcPr>
          <w:p w14:paraId="40B35B3F" w14:textId="77777777" w:rsidR="004A21E2" w:rsidRDefault="00000000">
            <w:pPr>
              <w:spacing w:before="40" w:after="40"/>
            </w:pPr>
            <w:r>
              <w:rPr>
                <w:rFonts w:ascii="Times New Roman" w:hAnsi="Times New Roman"/>
                <w:b/>
                <w:color w:val="000000"/>
                <w:sz w:val="20"/>
              </w:rPr>
              <w:t>Throughput (RPS)</w:t>
            </w:r>
          </w:p>
        </w:tc>
        <w:tc>
          <w:tcPr>
            <w:tcW w:w="2503" w:type="dxa"/>
          </w:tcPr>
          <w:p w14:paraId="3BC066C4" w14:textId="77777777" w:rsidR="004A21E2" w:rsidRDefault="00000000">
            <w:pPr>
              <w:spacing w:before="40" w:after="40"/>
            </w:pPr>
            <w:r>
              <w:rPr>
                <w:rFonts w:ascii="Times New Roman" w:hAnsi="Times New Roman"/>
                <w:b/>
                <w:color w:val="000000"/>
                <w:sz w:val="20"/>
              </w:rPr>
              <w:t>P99 Latency (ms)</w:t>
            </w:r>
          </w:p>
        </w:tc>
        <w:tc>
          <w:tcPr>
            <w:tcW w:w="2503" w:type="dxa"/>
          </w:tcPr>
          <w:p w14:paraId="5F332FBD" w14:textId="77777777" w:rsidR="004A21E2" w:rsidRDefault="00000000">
            <w:pPr>
              <w:spacing w:before="40" w:after="40"/>
            </w:pPr>
            <w:r>
              <w:rPr>
                <w:rFonts w:ascii="Times New Roman" w:hAnsi="Times New Roman"/>
                <w:b/>
                <w:color w:val="000000"/>
                <w:sz w:val="20"/>
              </w:rPr>
              <w:t>CPU Utilization (%)</w:t>
            </w:r>
          </w:p>
        </w:tc>
      </w:tr>
      <w:tr w:rsidR="004A21E2" w14:paraId="480F7849" w14:textId="77777777">
        <w:trPr>
          <w:jc w:val="center"/>
        </w:trPr>
        <w:tc>
          <w:tcPr>
            <w:tcW w:w="2503" w:type="dxa"/>
          </w:tcPr>
          <w:p w14:paraId="3134CF84" w14:textId="77777777" w:rsidR="004A21E2" w:rsidRDefault="00000000">
            <w:pPr>
              <w:spacing w:before="40" w:after="40"/>
            </w:pPr>
            <w:r>
              <w:rPr>
                <w:rFonts w:ascii="Times New Roman" w:hAnsi="Times New Roman"/>
                <w:color w:val="000000"/>
                <w:sz w:val="20"/>
              </w:rPr>
              <w:lastRenderedPageBreak/>
              <w:t>Metric_1_0_90.51</w:t>
            </w:r>
          </w:p>
        </w:tc>
        <w:tc>
          <w:tcPr>
            <w:tcW w:w="2503" w:type="dxa"/>
          </w:tcPr>
          <w:p w14:paraId="5209C7C1" w14:textId="77777777" w:rsidR="004A21E2" w:rsidRDefault="00000000">
            <w:pPr>
              <w:spacing w:before="40" w:after="40"/>
            </w:pPr>
            <w:r>
              <w:rPr>
                <w:rFonts w:ascii="Times New Roman" w:hAnsi="Times New Roman"/>
                <w:color w:val="000000"/>
                <w:sz w:val="20"/>
              </w:rPr>
              <w:t>Metric_1_1_91.73</w:t>
            </w:r>
          </w:p>
        </w:tc>
        <w:tc>
          <w:tcPr>
            <w:tcW w:w="2503" w:type="dxa"/>
          </w:tcPr>
          <w:p w14:paraId="5C4117EB" w14:textId="77777777" w:rsidR="004A21E2" w:rsidRDefault="00000000">
            <w:pPr>
              <w:spacing w:before="40" w:after="40"/>
            </w:pPr>
            <w:r>
              <w:rPr>
                <w:rFonts w:ascii="Times New Roman" w:hAnsi="Times New Roman"/>
                <w:color w:val="000000"/>
                <w:sz w:val="20"/>
              </w:rPr>
              <w:t>Metric_1_2_91.22</w:t>
            </w:r>
          </w:p>
        </w:tc>
        <w:tc>
          <w:tcPr>
            <w:tcW w:w="2503" w:type="dxa"/>
          </w:tcPr>
          <w:p w14:paraId="483F8649" w14:textId="77777777" w:rsidR="004A21E2" w:rsidRDefault="00000000">
            <w:pPr>
              <w:spacing w:before="40" w:after="40"/>
            </w:pPr>
            <w:r>
              <w:rPr>
                <w:rFonts w:ascii="Times New Roman" w:hAnsi="Times New Roman"/>
                <w:color w:val="000000"/>
                <w:sz w:val="20"/>
              </w:rPr>
              <w:t>Metric_1_3_85.42</w:t>
            </w:r>
          </w:p>
        </w:tc>
      </w:tr>
      <w:tr w:rsidR="004A21E2" w14:paraId="5233BDA8" w14:textId="77777777">
        <w:trPr>
          <w:jc w:val="center"/>
        </w:trPr>
        <w:tc>
          <w:tcPr>
            <w:tcW w:w="2503" w:type="dxa"/>
          </w:tcPr>
          <w:p w14:paraId="1486533A" w14:textId="77777777" w:rsidR="004A21E2" w:rsidRDefault="00000000">
            <w:pPr>
              <w:spacing w:before="40" w:after="40"/>
            </w:pPr>
            <w:r>
              <w:rPr>
                <w:rFonts w:ascii="Times New Roman" w:hAnsi="Times New Roman"/>
                <w:color w:val="000000"/>
                <w:sz w:val="20"/>
              </w:rPr>
              <w:t>Metric_2_0_95.65</w:t>
            </w:r>
          </w:p>
        </w:tc>
        <w:tc>
          <w:tcPr>
            <w:tcW w:w="2503" w:type="dxa"/>
          </w:tcPr>
          <w:p w14:paraId="00338F39" w14:textId="77777777" w:rsidR="004A21E2" w:rsidRDefault="00000000">
            <w:pPr>
              <w:spacing w:before="40" w:after="40"/>
            </w:pPr>
            <w:r>
              <w:rPr>
                <w:rFonts w:ascii="Times New Roman" w:hAnsi="Times New Roman"/>
                <w:color w:val="000000"/>
                <w:sz w:val="20"/>
              </w:rPr>
              <w:t>Metric_2_1_88.10</w:t>
            </w:r>
          </w:p>
        </w:tc>
        <w:tc>
          <w:tcPr>
            <w:tcW w:w="2503" w:type="dxa"/>
          </w:tcPr>
          <w:p w14:paraId="550A2531" w14:textId="77777777" w:rsidR="004A21E2" w:rsidRDefault="00000000">
            <w:pPr>
              <w:spacing w:before="40" w:after="40"/>
            </w:pPr>
            <w:r>
              <w:rPr>
                <w:rFonts w:ascii="Times New Roman" w:hAnsi="Times New Roman"/>
                <w:color w:val="000000"/>
                <w:sz w:val="20"/>
              </w:rPr>
              <w:t>Metric_2_2_80.16</w:t>
            </w:r>
          </w:p>
        </w:tc>
        <w:tc>
          <w:tcPr>
            <w:tcW w:w="2503" w:type="dxa"/>
          </w:tcPr>
          <w:p w14:paraId="0141BE72" w14:textId="77777777" w:rsidR="004A21E2" w:rsidRDefault="00000000">
            <w:pPr>
              <w:spacing w:before="40" w:after="40"/>
            </w:pPr>
            <w:r>
              <w:rPr>
                <w:rFonts w:ascii="Times New Roman" w:hAnsi="Times New Roman"/>
                <w:color w:val="000000"/>
                <w:sz w:val="20"/>
              </w:rPr>
              <w:t>Metric_2_3_92.77</w:t>
            </w:r>
          </w:p>
        </w:tc>
      </w:tr>
      <w:tr w:rsidR="004A21E2" w14:paraId="72F5C09F" w14:textId="77777777">
        <w:trPr>
          <w:jc w:val="center"/>
        </w:trPr>
        <w:tc>
          <w:tcPr>
            <w:tcW w:w="2503" w:type="dxa"/>
          </w:tcPr>
          <w:p w14:paraId="25FFB03F" w14:textId="77777777" w:rsidR="004A21E2" w:rsidRDefault="00000000">
            <w:pPr>
              <w:spacing w:before="40" w:after="40"/>
            </w:pPr>
            <w:r>
              <w:rPr>
                <w:rFonts w:ascii="Times New Roman" w:hAnsi="Times New Roman"/>
                <w:color w:val="000000"/>
                <w:sz w:val="20"/>
              </w:rPr>
              <w:t>Metric_3_0_94.53</w:t>
            </w:r>
          </w:p>
        </w:tc>
        <w:tc>
          <w:tcPr>
            <w:tcW w:w="2503" w:type="dxa"/>
          </w:tcPr>
          <w:p w14:paraId="5D193A80" w14:textId="77777777" w:rsidR="004A21E2" w:rsidRDefault="00000000">
            <w:pPr>
              <w:spacing w:before="40" w:after="40"/>
            </w:pPr>
            <w:r>
              <w:rPr>
                <w:rFonts w:ascii="Times New Roman" w:hAnsi="Times New Roman"/>
                <w:color w:val="000000"/>
                <w:sz w:val="20"/>
              </w:rPr>
              <w:t>Metric_3_1_96.63</w:t>
            </w:r>
          </w:p>
        </w:tc>
        <w:tc>
          <w:tcPr>
            <w:tcW w:w="2503" w:type="dxa"/>
          </w:tcPr>
          <w:p w14:paraId="2BE623A2" w14:textId="77777777" w:rsidR="004A21E2" w:rsidRDefault="00000000">
            <w:pPr>
              <w:spacing w:before="40" w:after="40"/>
            </w:pPr>
            <w:r>
              <w:rPr>
                <w:rFonts w:ascii="Times New Roman" w:hAnsi="Times New Roman"/>
                <w:color w:val="000000"/>
                <w:sz w:val="20"/>
              </w:rPr>
              <w:t>Metric_3_2_96.26</w:t>
            </w:r>
          </w:p>
        </w:tc>
        <w:tc>
          <w:tcPr>
            <w:tcW w:w="2503" w:type="dxa"/>
          </w:tcPr>
          <w:p w14:paraId="36F1BD3E" w14:textId="77777777" w:rsidR="004A21E2" w:rsidRDefault="00000000">
            <w:pPr>
              <w:spacing w:before="40" w:after="40"/>
            </w:pPr>
            <w:r>
              <w:rPr>
                <w:rFonts w:ascii="Times New Roman" w:hAnsi="Times New Roman"/>
                <w:color w:val="000000"/>
                <w:sz w:val="20"/>
              </w:rPr>
              <w:t>Metric_3_3_89.97</w:t>
            </w:r>
          </w:p>
        </w:tc>
      </w:tr>
      <w:tr w:rsidR="004A21E2" w14:paraId="6C08F201" w14:textId="77777777">
        <w:trPr>
          <w:jc w:val="center"/>
        </w:trPr>
        <w:tc>
          <w:tcPr>
            <w:tcW w:w="2503" w:type="dxa"/>
          </w:tcPr>
          <w:p w14:paraId="58EB9071" w14:textId="77777777" w:rsidR="004A21E2" w:rsidRDefault="00000000">
            <w:pPr>
              <w:spacing w:before="40" w:after="40"/>
            </w:pPr>
            <w:r>
              <w:rPr>
                <w:rFonts w:ascii="Times New Roman" w:hAnsi="Times New Roman"/>
                <w:color w:val="000000"/>
                <w:sz w:val="20"/>
              </w:rPr>
              <w:t>Metric_4_0_81.55</w:t>
            </w:r>
          </w:p>
        </w:tc>
        <w:tc>
          <w:tcPr>
            <w:tcW w:w="2503" w:type="dxa"/>
          </w:tcPr>
          <w:p w14:paraId="6011227B" w14:textId="77777777" w:rsidR="004A21E2" w:rsidRDefault="00000000">
            <w:pPr>
              <w:spacing w:before="40" w:after="40"/>
            </w:pPr>
            <w:r>
              <w:rPr>
                <w:rFonts w:ascii="Times New Roman" w:hAnsi="Times New Roman"/>
                <w:color w:val="000000"/>
                <w:sz w:val="20"/>
              </w:rPr>
              <w:t>Metric_4_1_82.63</w:t>
            </w:r>
          </w:p>
        </w:tc>
        <w:tc>
          <w:tcPr>
            <w:tcW w:w="2503" w:type="dxa"/>
          </w:tcPr>
          <w:p w14:paraId="0C64A3F3" w14:textId="77777777" w:rsidR="004A21E2" w:rsidRDefault="00000000">
            <w:pPr>
              <w:spacing w:before="40" w:after="40"/>
            </w:pPr>
            <w:r>
              <w:rPr>
                <w:rFonts w:ascii="Times New Roman" w:hAnsi="Times New Roman"/>
                <w:color w:val="000000"/>
                <w:sz w:val="20"/>
              </w:rPr>
              <w:t>Metric_4_2_92.55</w:t>
            </w:r>
          </w:p>
        </w:tc>
        <w:tc>
          <w:tcPr>
            <w:tcW w:w="2503" w:type="dxa"/>
          </w:tcPr>
          <w:p w14:paraId="0BF25DE6" w14:textId="77777777" w:rsidR="004A21E2" w:rsidRDefault="00000000">
            <w:pPr>
              <w:spacing w:before="40" w:after="40"/>
            </w:pPr>
            <w:r>
              <w:rPr>
                <w:rFonts w:ascii="Times New Roman" w:hAnsi="Times New Roman"/>
                <w:color w:val="000000"/>
                <w:sz w:val="20"/>
              </w:rPr>
              <w:t>Metric_4_3_88.51</w:t>
            </w:r>
          </w:p>
        </w:tc>
      </w:tr>
      <w:tr w:rsidR="004A21E2" w14:paraId="3ACF0224" w14:textId="77777777">
        <w:trPr>
          <w:jc w:val="center"/>
        </w:trPr>
        <w:tc>
          <w:tcPr>
            <w:tcW w:w="2503" w:type="dxa"/>
          </w:tcPr>
          <w:p w14:paraId="2E390C12" w14:textId="77777777" w:rsidR="004A21E2" w:rsidRDefault="00000000">
            <w:pPr>
              <w:spacing w:before="40" w:after="40"/>
            </w:pPr>
            <w:r>
              <w:rPr>
                <w:rFonts w:ascii="Times New Roman" w:hAnsi="Times New Roman"/>
                <w:color w:val="000000"/>
                <w:sz w:val="20"/>
              </w:rPr>
              <w:t>Metric_5_0_83.29</w:t>
            </w:r>
          </w:p>
        </w:tc>
        <w:tc>
          <w:tcPr>
            <w:tcW w:w="2503" w:type="dxa"/>
          </w:tcPr>
          <w:p w14:paraId="5D90E42E" w14:textId="77777777" w:rsidR="004A21E2" w:rsidRDefault="00000000">
            <w:pPr>
              <w:spacing w:before="40" w:after="40"/>
            </w:pPr>
            <w:r>
              <w:rPr>
                <w:rFonts w:ascii="Times New Roman" w:hAnsi="Times New Roman"/>
                <w:color w:val="000000"/>
                <w:sz w:val="20"/>
              </w:rPr>
              <w:t>Metric_5_1_85.42</w:t>
            </w:r>
          </w:p>
        </w:tc>
        <w:tc>
          <w:tcPr>
            <w:tcW w:w="2503" w:type="dxa"/>
          </w:tcPr>
          <w:p w14:paraId="1A8EAA28" w14:textId="77777777" w:rsidR="004A21E2" w:rsidRDefault="00000000">
            <w:pPr>
              <w:spacing w:before="40" w:after="40"/>
            </w:pPr>
            <w:r>
              <w:rPr>
                <w:rFonts w:ascii="Times New Roman" w:hAnsi="Times New Roman"/>
                <w:color w:val="000000"/>
                <w:sz w:val="20"/>
              </w:rPr>
              <w:t>Metric_5_2_89.43</w:t>
            </w:r>
          </w:p>
        </w:tc>
        <w:tc>
          <w:tcPr>
            <w:tcW w:w="2503" w:type="dxa"/>
          </w:tcPr>
          <w:p w14:paraId="6E227428" w14:textId="77777777" w:rsidR="004A21E2" w:rsidRDefault="00000000">
            <w:pPr>
              <w:spacing w:before="40" w:after="40"/>
            </w:pPr>
            <w:r>
              <w:rPr>
                <w:rFonts w:ascii="Times New Roman" w:hAnsi="Times New Roman"/>
                <w:color w:val="000000"/>
                <w:sz w:val="20"/>
              </w:rPr>
              <w:t>Metric_5_3_82.75</w:t>
            </w:r>
          </w:p>
        </w:tc>
      </w:tr>
    </w:tbl>
    <w:p w14:paraId="3291F03A" w14:textId="77777777" w:rsidR="004A21E2" w:rsidRDefault="004A21E2">
      <w:pPr>
        <w:spacing w:after="120"/>
      </w:pPr>
    </w:p>
    <w:p w14:paraId="23B9B00C" w14:textId="77777777" w:rsidR="004A21E2" w:rsidRDefault="004A21E2">
      <w:pPr>
        <w:spacing w:after="0" w:line="240" w:lineRule="auto"/>
      </w:pPr>
    </w:p>
    <w:p w14:paraId="25A38112" w14:textId="77777777" w:rsidR="004A21E2" w:rsidRDefault="00000000">
      <w:pPr>
        <w:jc w:val="center"/>
      </w:pPr>
      <w:r>
        <w:rPr>
          <w:noProof/>
        </w:rPr>
        <w:drawing>
          <wp:inline distT="0" distB="0" distL="0" distR="0" wp14:anchorId="61B03406" wp14:editId="3FC8A4EB">
            <wp:extent cx="4389120" cy="190195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0C9B58AC" w14:textId="77777777" w:rsidR="004A21E2" w:rsidRDefault="00000000">
      <w:pPr>
        <w:spacing w:before="120" w:after="240" w:line="240" w:lineRule="auto"/>
        <w:jc w:val="center"/>
      </w:pPr>
      <w:r>
        <w:rPr>
          <w:rFonts w:ascii="Times New Roman" w:hAnsi="Times New Roman"/>
          <w:i/>
          <w:color w:val="000000"/>
          <w:sz w:val="20"/>
        </w:rPr>
        <w:t>Figure 13.5: System architecture diagram illustrating cognitive feedback mechanisms.</w:t>
      </w:r>
    </w:p>
    <w:p w14:paraId="3EA57CC0" w14:textId="77777777" w:rsidR="004A21E2" w:rsidRDefault="00000000">
      <w:pPr>
        <w:spacing w:before="360" w:after="120" w:line="240" w:lineRule="auto"/>
      </w:pPr>
      <w:r>
        <w:rPr>
          <w:rFonts w:ascii="Times New Roman" w:hAnsi="Times New Roman"/>
          <w:b/>
          <w:color w:val="000000"/>
          <w:sz w:val="24"/>
        </w:rPr>
        <w:t>13.6 Architectural Principles of data scheduling</w:t>
      </w:r>
    </w:p>
    <w:p w14:paraId="6DAFA96A"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Cognitive resource scheduling dynamically reallocates containerized microservices based on predictive telemetry and multivariate </w:t>
      </w:r>
      <w:r>
        <w:rPr>
          <w:rFonts w:ascii="Times New Roman" w:hAnsi="Times New Roman"/>
          <w:color w:val="000000"/>
          <w:sz w:val="24"/>
        </w:rPr>
        <w:lastRenderedPageBreak/>
        <w:t>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07033548"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211FC2AE"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w:t>
      </w:r>
      <w:r>
        <w:rPr>
          <w:rFonts w:ascii="Times New Roman" w:hAnsi="Times New Roman"/>
          <w:color w:val="000000"/>
          <w:sz w:val="24"/>
        </w:rPr>
        <w:lastRenderedPageBreak/>
        <w:t>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5A7C578A"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w:t>
      </w:r>
      <w:r>
        <w:rPr>
          <w:rFonts w:ascii="Times New Roman" w:hAnsi="Times New Roman"/>
          <w:color w:val="000000"/>
          <w:sz w:val="24"/>
        </w:rPr>
        <w:lastRenderedPageBreak/>
        <w:t>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6F372A2A" w14:textId="77777777" w:rsidR="004A21E2" w:rsidRDefault="00000000">
      <w:pPr>
        <w:spacing w:before="360" w:after="120" w:line="240" w:lineRule="auto"/>
      </w:pPr>
      <w:r>
        <w:rPr>
          <w:rFonts w:ascii="Times New Roman" w:hAnsi="Times New Roman"/>
          <w:b/>
          <w:color w:val="000000"/>
          <w:sz w:val="24"/>
        </w:rPr>
        <w:t>13.6.1 Methodological Implementation and Validation</w:t>
      </w:r>
    </w:p>
    <w:p w14:paraId="32596FB7"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2C1F8D08" w14:textId="77777777" w:rsidR="004A21E2" w:rsidRDefault="00000000">
      <w:pPr>
        <w:spacing w:after="120" w:line="360" w:lineRule="auto"/>
        <w:ind w:firstLine="720"/>
        <w:jc w:val="both"/>
      </w:pPr>
      <w:r>
        <w:rPr>
          <w:rFonts w:ascii="Times New Roman" w:hAnsi="Times New Roman"/>
          <w:color w:val="000000"/>
          <w:sz w:val="24"/>
        </w:rPr>
        <w:lastRenderedPageBreak/>
        <w:t>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517245AB"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w:t>
      </w:r>
      <w:r>
        <w:rPr>
          <w:rFonts w:ascii="Times New Roman" w:hAnsi="Times New Roman"/>
          <w:color w:val="000000"/>
          <w:sz w:val="24"/>
        </w:rPr>
        <w:lastRenderedPageBreak/>
        <w:t>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w:t>
      </w:r>
    </w:p>
    <w:p w14:paraId="27E7A231"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w:t>
      </w:r>
      <w:r>
        <w:rPr>
          <w:rFonts w:ascii="Times New Roman" w:hAnsi="Times New Roman"/>
          <w:color w:val="000000"/>
          <w:sz w:val="24"/>
        </w:rPr>
        <w:lastRenderedPageBreak/>
        <w:t>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7C45E8F2"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w:t>
      </w:r>
    </w:p>
    <w:p w14:paraId="21068021" w14:textId="77777777" w:rsidR="004A21E2" w:rsidRDefault="00000000">
      <w:pPr>
        <w:spacing w:after="120" w:line="360" w:lineRule="auto"/>
        <w:ind w:firstLine="720"/>
        <w:jc w:val="both"/>
      </w:pPr>
      <w:r>
        <w:rPr>
          <w:rFonts w:ascii="Times New Roman" w:hAnsi="Times New Roman"/>
          <w:color w:val="000000"/>
          <w:sz w:val="24"/>
        </w:rPr>
        <w:lastRenderedPageBreak/>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14:paraId="116E4157"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w:t>
      </w:r>
      <w:r>
        <w:rPr>
          <w:rFonts w:ascii="Times New Roman" w:hAnsi="Times New Roman"/>
          <w:color w:val="000000"/>
          <w:sz w:val="24"/>
        </w:rPr>
        <w:lastRenderedPageBreak/>
        <w:t>evaluations across high-frequency financial trading benchmarks 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4DCD67CB" w14:textId="77777777" w:rsidR="004A21E2" w:rsidRDefault="00000000">
      <w:pPr>
        <w:spacing w:before="360" w:after="120" w:line="240" w:lineRule="auto"/>
      </w:pPr>
      <w:r>
        <w:rPr>
          <w:rFonts w:ascii="Times New Roman" w:hAnsi="Times New Roman"/>
          <w:b/>
          <w:color w:val="000000"/>
          <w:sz w:val="24"/>
        </w:rPr>
        <w:t>13.6.2 Methodological Implementation and Validation</w:t>
      </w:r>
    </w:p>
    <w:p w14:paraId="5C13B1A2"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w:t>
      </w:r>
      <w:r>
        <w:rPr>
          <w:rFonts w:ascii="Times New Roman" w:hAnsi="Times New Roman"/>
          <w:color w:val="000000"/>
          <w:sz w:val="24"/>
        </w:rPr>
        <w:lastRenderedPageBreak/>
        <w:t>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7A927A5A"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w:t>
      </w:r>
      <w:r>
        <w:rPr>
          <w:rFonts w:ascii="Times New Roman" w:hAnsi="Times New Roman"/>
          <w:color w:val="000000"/>
          <w:sz w:val="24"/>
        </w:rPr>
        <w:lastRenderedPageBreak/>
        <w: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606CBB1D"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A comprehensive </w:t>
      </w:r>
      <w:r>
        <w:rPr>
          <w:rFonts w:ascii="Times New Roman" w:hAnsi="Times New Roman"/>
          <w:color w:val="000000"/>
          <w:sz w:val="24"/>
        </w:rPr>
        <w:lastRenderedPageBreak/>
        <w:t>analysis of distributed consensus mechanisms reveals critical scalability bottlenecks under Byzantine fault conditions. Decentralized data fabrics unify heterogeneous relational and graph databases into a unified, high-throughput semantic querying interface.</w:t>
      </w:r>
    </w:p>
    <w:p w14:paraId="46534172"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03027A33" w14:textId="77777777" w:rsidR="004A21E2" w:rsidRDefault="00000000">
      <w:pPr>
        <w:spacing w:after="60"/>
        <w:ind w:left="720" w:hanging="283"/>
      </w:pPr>
      <w:r>
        <w:rPr>
          <w:rFonts w:ascii="Times New Roman" w:hAnsi="Times New Roman"/>
          <w:color w:val="000000"/>
          <w:sz w:val="24"/>
        </w:rPr>
        <w:lastRenderedPageBreak/>
        <w:t>• Core operational constraint 1: Traditional perimeter-based security models fail to address modern lateral threat vectors in highly decentralized, service-oriented platforms.</w:t>
      </w:r>
    </w:p>
    <w:p w14:paraId="1116AA75" w14:textId="77777777" w:rsidR="004A21E2" w:rsidRDefault="00000000">
      <w:pPr>
        <w:spacing w:after="60"/>
        <w:ind w:left="720" w:hanging="283"/>
      </w:pPr>
      <w:r>
        <w:rPr>
          <w:rFonts w:ascii="Times New Roman" w:hAnsi="Times New Roman"/>
          <w:color w:val="000000"/>
          <w:sz w:val="24"/>
        </w:rPr>
        <w:t>• Core operational constraint 2: Traditional perimeter-based security models fail to address modern lateral threat vectors in highly decentralized, service-oriented platforms.</w:t>
      </w:r>
    </w:p>
    <w:p w14:paraId="2D95F943" w14:textId="77777777" w:rsidR="004A21E2" w:rsidRDefault="00000000">
      <w:pPr>
        <w:spacing w:before="120" w:after="240" w:line="240" w:lineRule="auto"/>
        <w:jc w:val="center"/>
      </w:pPr>
      <w:r>
        <w:rPr>
          <w:rFonts w:ascii="Times New Roman" w:hAnsi="Times New Roman"/>
          <w:i/>
          <w:color w:val="000000"/>
          <w:sz w:val="20"/>
        </w:rPr>
        <w:t>Table 13.4: Performance Evaluation Matrix for Variant 6</w:t>
      </w:r>
    </w:p>
    <w:tbl>
      <w:tblPr>
        <w:tblStyle w:val="TableGrid"/>
        <w:tblW w:w="0" w:type="auto"/>
        <w:jc w:val="center"/>
        <w:tblLook w:val="04A0" w:firstRow="1" w:lastRow="0" w:firstColumn="1" w:lastColumn="0" w:noHBand="0" w:noVBand="1"/>
      </w:tblPr>
      <w:tblGrid>
        <w:gridCol w:w="3337"/>
        <w:gridCol w:w="3337"/>
        <w:gridCol w:w="3337"/>
      </w:tblGrid>
      <w:tr w:rsidR="004A21E2" w14:paraId="48CAB37D" w14:textId="77777777">
        <w:trPr>
          <w:jc w:val="center"/>
        </w:trPr>
        <w:tc>
          <w:tcPr>
            <w:tcW w:w="3337" w:type="dxa"/>
          </w:tcPr>
          <w:p w14:paraId="6D885701" w14:textId="77777777" w:rsidR="004A21E2" w:rsidRDefault="00000000">
            <w:pPr>
              <w:spacing w:before="40" w:after="40"/>
            </w:pPr>
            <w:r>
              <w:rPr>
                <w:rFonts w:ascii="Times New Roman" w:hAnsi="Times New Roman"/>
                <w:b/>
                <w:color w:val="000000"/>
                <w:sz w:val="20"/>
              </w:rPr>
              <w:t>Subsystem Component</w:t>
            </w:r>
          </w:p>
        </w:tc>
        <w:tc>
          <w:tcPr>
            <w:tcW w:w="3337" w:type="dxa"/>
          </w:tcPr>
          <w:p w14:paraId="227EAF23" w14:textId="77777777" w:rsidR="004A21E2" w:rsidRDefault="00000000">
            <w:pPr>
              <w:spacing w:before="40" w:after="40"/>
            </w:pPr>
            <w:r>
              <w:rPr>
                <w:rFonts w:ascii="Times New Roman" w:hAnsi="Times New Roman"/>
                <w:b/>
                <w:color w:val="000000"/>
                <w:sz w:val="20"/>
              </w:rPr>
              <w:t>Throughput (RPS)</w:t>
            </w:r>
          </w:p>
        </w:tc>
        <w:tc>
          <w:tcPr>
            <w:tcW w:w="3337" w:type="dxa"/>
          </w:tcPr>
          <w:p w14:paraId="7111893C" w14:textId="77777777" w:rsidR="004A21E2" w:rsidRDefault="00000000">
            <w:pPr>
              <w:spacing w:before="40" w:after="40"/>
            </w:pPr>
            <w:r>
              <w:rPr>
                <w:rFonts w:ascii="Times New Roman" w:hAnsi="Times New Roman"/>
                <w:b/>
                <w:color w:val="000000"/>
                <w:sz w:val="20"/>
              </w:rPr>
              <w:t>P99 Latency (ms)</w:t>
            </w:r>
          </w:p>
        </w:tc>
      </w:tr>
      <w:tr w:rsidR="004A21E2" w14:paraId="26445C52" w14:textId="77777777">
        <w:trPr>
          <w:jc w:val="center"/>
        </w:trPr>
        <w:tc>
          <w:tcPr>
            <w:tcW w:w="3337" w:type="dxa"/>
          </w:tcPr>
          <w:p w14:paraId="2354A372" w14:textId="77777777" w:rsidR="004A21E2" w:rsidRDefault="00000000">
            <w:pPr>
              <w:spacing w:before="40" w:after="40"/>
            </w:pPr>
            <w:r>
              <w:rPr>
                <w:rFonts w:ascii="Times New Roman" w:hAnsi="Times New Roman"/>
                <w:color w:val="000000"/>
                <w:sz w:val="20"/>
              </w:rPr>
              <w:t>Metric_1_0_95.28</w:t>
            </w:r>
          </w:p>
        </w:tc>
        <w:tc>
          <w:tcPr>
            <w:tcW w:w="3337" w:type="dxa"/>
          </w:tcPr>
          <w:p w14:paraId="010F0883" w14:textId="77777777" w:rsidR="004A21E2" w:rsidRDefault="00000000">
            <w:pPr>
              <w:spacing w:before="40" w:after="40"/>
            </w:pPr>
            <w:r>
              <w:rPr>
                <w:rFonts w:ascii="Times New Roman" w:hAnsi="Times New Roman"/>
                <w:color w:val="000000"/>
                <w:sz w:val="20"/>
              </w:rPr>
              <w:t>Metric_1_1_98.81</w:t>
            </w:r>
          </w:p>
        </w:tc>
        <w:tc>
          <w:tcPr>
            <w:tcW w:w="3337" w:type="dxa"/>
          </w:tcPr>
          <w:p w14:paraId="38C630A1" w14:textId="77777777" w:rsidR="004A21E2" w:rsidRDefault="00000000">
            <w:pPr>
              <w:spacing w:before="40" w:after="40"/>
            </w:pPr>
            <w:r>
              <w:rPr>
                <w:rFonts w:ascii="Times New Roman" w:hAnsi="Times New Roman"/>
                <w:color w:val="000000"/>
                <w:sz w:val="20"/>
              </w:rPr>
              <w:t>Metric_1_2_84.59</w:t>
            </w:r>
          </w:p>
        </w:tc>
      </w:tr>
      <w:tr w:rsidR="004A21E2" w14:paraId="5A95864C" w14:textId="77777777">
        <w:trPr>
          <w:jc w:val="center"/>
        </w:trPr>
        <w:tc>
          <w:tcPr>
            <w:tcW w:w="3337" w:type="dxa"/>
          </w:tcPr>
          <w:p w14:paraId="27966DD6" w14:textId="77777777" w:rsidR="004A21E2" w:rsidRDefault="00000000">
            <w:pPr>
              <w:spacing w:before="40" w:after="40"/>
            </w:pPr>
            <w:r>
              <w:rPr>
                <w:rFonts w:ascii="Times New Roman" w:hAnsi="Times New Roman"/>
                <w:color w:val="000000"/>
                <w:sz w:val="20"/>
              </w:rPr>
              <w:t>Metric_2_0_97.87</w:t>
            </w:r>
          </w:p>
        </w:tc>
        <w:tc>
          <w:tcPr>
            <w:tcW w:w="3337" w:type="dxa"/>
          </w:tcPr>
          <w:p w14:paraId="51007F7C" w14:textId="77777777" w:rsidR="004A21E2" w:rsidRDefault="00000000">
            <w:pPr>
              <w:spacing w:before="40" w:after="40"/>
            </w:pPr>
            <w:r>
              <w:rPr>
                <w:rFonts w:ascii="Times New Roman" w:hAnsi="Times New Roman"/>
                <w:color w:val="000000"/>
                <w:sz w:val="20"/>
              </w:rPr>
              <w:t>Metric_2_1_87.38</w:t>
            </w:r>
          </w:p>
        </w:tc>
        <w:tc>
          <w:tcPr>
            <w:tcW w:w="3337" w:type="dxa"/>
          </w:tcPr>
          <w:p w14:paraId="1B27A299" w14:textId="77777777" w:rsidR="004A21E2" w:rsidRDefault="00000000">
            <w:pPr>
              <w:spacing w:before="40" w:after="40"/>
            </w:pPr>
            <w:r>
              <w:rPr>
                <w:rFonts w:ascii="Times New Roman" w:hAnsi="Times New Roman"/>
                <w:color w:val="000000"/>
                <w:sz w:val="20"/>
              </w:rPr>
              <w:t>Metric_2_2_88.75</w:t>
            </w:r>
          </w:p>
        </w:tc>
      </w:tr>
      <w:tr w:rsidR="004A21E2" w14:paraId="6C7F004A" w14:textId="77777777">
        <w:trPr>
          <w:jc w:val="center"/>
        </w:trPr>
        <w:tc>
          <w:tcPr>
            <w:tcW w:w="3337" w:type="dxa"/>
          </w:tcPr>
          <w:p w14:paraId="354DECB9" w14:textId="77777777" w:rsidR="004A21E2" w:rsidRDefault="00000000">
            <w:pPr>
              <w:spacing w:before="40" w:after="40"/>
            </w:pPr>
            <w:r>
              <w:rPr>
                <w:rFonts w:ascii="Times New Roman" w:hAnsi="Times New Roman"/>
                <w:color w:val="000000"/>
                <w:sz w:val="20"/>
              </w:rPr>
              <w:t>Metric_3_0_93.94</w:t>
            </w:r>
          </w:p>
        </w:tc>
        <w:tc>
          <w:tcPr>
            <w:tcW w:w="3337" w:type="dxa"/>
          </w:tcPr>
          <w:p w14:paraId="097F4A41" w14:textId="77777777" w:rsidR="004A21E2" w:rsidRDefault="00000000">
            <w:pPr>
              <w:spacing w:before="40" w:after="40"/>
            </w:pPr>
            <w:r>
              <w:rPr>
                <w:rFonts w:ascii="Times New Roman" w:hAnsi="Times New Roman"/>
                <w:color w:val="000000"/>
                <w:sz w:val="20"/>
              </w:rPr>
              <w:t>Metric_3_1_89.87</w:t>
            </w:r>
          </w:p>
        </w:tc>
        <w:tc>
          <w:tcPr>
            <w:tcW w:w="3337" w:type="dxa"/>
          </w:tcPr>
          <w:p w14:paraId="7350594E" w14:textId="77777777" w:rsidR="004A21E2" w:rsidRDefault="00000000">
            <w:pPr>
              <w:spacing w:before="40" w:after="40"/>
            </w:pPr>
            <w:r>
              <w:rPr>
                <w:rFonts w:ascii="Times New Roman" w:hAnsi="Times New Roman"/>
                <w:color w:val="000000"/>
                <w:sz w:val="20"/>
              </w:rPr>
              <w:t>Metric_3_2_94.15</w:t>
            </w:r>
          </w:p>
        </w:tc>
      </w:tr>
    </w:tbl>
    <w:p w14:paraId="5F3B19EE" w14:textId="77777777" w:rsidR="004A21E2" w:rsidRDefault="004A21E2">
      <w:pPr>
        <w:spacing w:after="120"/>
      </w:pPr>
    </w:p>
    <w:p w14:paraId="795EB3D2" w14:textId="77777777" w:rsidR="004A21E2" w:rsidRDefault="004A21E2">
      <w:pPr>
        <w:spacing w:after="0" w:line="240" w:lineRule="auto"/>
      </w:pPr>
    </w:p>
    <w:p w14:paraId="412582DD" w14:textId="77777777" w:rsidR="004A21E2" w:rsidRDefault="00000000">
      <w:pPr>
        <w:jc w:val="center"/>
      </w:pPr>
      <w:r>
        <w:rPr>
          <w:noProof/>
        </w:rPr>
        <w:drawing>
          <wp:inline distT="0" distB="0" distL="0" distR="0" wp14:anchorId="0F6BA3F1" wp14:editId="2F7CFC7D">
            <wp:extent cx="4389120" cy="190195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571A30A0" w14:textId="77777777" w:rsidR="004A21E2" w:rsidRDefault="00000000">
      <w:pPr>
        <w:spacing w:before="120" w:after="240" w:line="240" w:lineRule="auto"/>
        <w:jc w:val="center"/>
      </w:pPr>
      <w:r>
        <w:rPr>
          <w:rFonts w:ascii="Times New Roman" w:hAnsi="Times New Roman"/>
          <w:i/>
          <w:color w:val="000000"/>
          <w:sz w:val="20"/>
        </w:rPr>
        <w:t>Figure 13.6: System architecture diagram illustrating cognitive feedback mechanisms.</w:t>
      </w:r>
    </w:p>
    <w:p w14:paraId="22C849E3" w14:textId="77777777" w:rsidR="004A21E2" w:rsidRDefault="00000000">
      <w:pPr>
        <w:spacing w:before="480" w:after="240" w:line="240" w:lineRule="auto"/>
      </w:pPr>
      <w:r>
        <w:rPr>
          <w:rFonts w:ascii="Times New Roman" w:hAnsi="Times New Roman"/>
          <w:b/>
          <w:color w:val="000000"/>
          <w:sz w:val="24"/>
        </w:rPr>
        <w:t>Multiple Choice Questions (MCQs)</w:t>
      </w:r>
    </w:p>
    <w:p w14:paraId="78C7422F" w14:textId="77777777" w:rsidR="004A21E2" w:rsidRDefault="00000000">
      <w:pPr>
        <w:spacing w:before="240" w:after="80"/>
      </w:pPr>
      <w:r>
        <w:rPr>
          <w:rFonts w:ascii="Times New Roman" w:hAnsi="Times New Roman"/>
          <w:b/>
          <w:color w:val="000000"/>
          <w:sz w:val="24"/>
        </w:rPr>
        <w:t>1. WHICH OF THE FOLLOWING BEST DESCRIBES THE CORE DESIGN GOAL OF GOVERNANCE, ETHICS, AND HUMAN AGENCY IN ENTERPRISE DIGITAL PLATFORMS?</w:t>
      </w:r>
    </w:p>
    <w:p w14:paraId="0F42F22C"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6514772" w14:textId="77777777" w:rsidR="004A21E2" w:rsidRDefault="00000000">
      <w:pPr>
        <w:spacing w:before="40" w:after="240" w:line="240" w:lineRule="auto"/>
        <w:ind w:left="425"/>
      </w:pPr>
      <w:r>
        <w:rPr>
          <w:rFonts w:ascii="Times New Roman" w:hAnsi="Times New Roman"/>
          <w:b/>
          <w:color w:val="000000"/>
          <w:sz w:val="24"/>
        </w:rPr>
        <w:t>Answer: c)</w:t>
      </w:r>
    </w:p>
    <w:p w14:paraId="472EA280" w14:textId="77777777" w:rsidR="004A21E2" w:rsidRDefault="00000000">
      <w:pPr>
        <w:spacing w:before="240" w:after="80"/>
      </w:pPr>
      <w:r>
        <w:rPr>
          <w:rFonts w:ascii="Times New Roman" w:hAnsi="Times New Roman"/>
          <w:b/>
          <w:color w:val="000000"/>
          <w:sz w:val="24"/>
        </w:rPr>
        <w:t>2. WHICH OF THE FOLLOWING BEST DESCRIBES THE CORE DESIGN GOAL OF GOVERNANCE, ETHICS, AND HUMAN AGENCY IN ENTERPRISE DIGITAL PLATFORMS?</w:t>
      </w:r>
    </w:p>
    <w:p w14:paraId="631CEA4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754A791" w14:textId="77777777" w:rsidR="004A21E2" w:rsidRDefault="00000000">
      <w:pPr>
        <w:spacing w:before="40" w:after="240" w:line="240" w:lineRule="auto"/>
        <w:ind w:left="425"/>
      </w:pPr>
      <w:r>
        <w:rPr>
          <w:rFonts w:ascii="Times New Roman" w:hAnsi="Times New Roman"/>
          <w:b/>
          <w:color w:val="000000"/>
          <w:sz w:val="24"/>
        </w:rPr>
        <w:lastRenderedPageBreak/>
        <w:t>Answer: c)</w:t>
      </w:r>
    </w:p>
    <w:p w14:paraId="35AD5698" w14:textId="77777777" w:rsidR="004A21E2" w:rsidRDefault="00000000">
      <w:pPr>
        <w:spacing w:before="240" w:after="80"/>
      </w:pPr>
      <w:r>
        <w:rPr>
          <w:rFonts w:ascii="Times New Roman" w:hAnsi="Times New Roman"/>
          <w:b/>
          <w:color w:val="000000"/>
          <w:sz w:val="24"/>
        </w:rPr>
        <w:t>3. Which of the following best describes the core design goal of Governance, Ethics, and Human Agency in enterprise digital platforms?</w:t>
      </w:r>
    </w:p>
    <w:p w14:paraId="55DFD4CB"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6F345D8" w14:textId="77777777" w:rsidR="004A21E2" w:rsidRDefault="00000000">
      <w:pPr>
        <w:spacing w:before="40" w:after="240" w:line="240" w:lineRule="auto"/>
        <w:ind w:left="425"/>
      </w:pPr>
      <w:r>
        <w:rPr>
          <w:rFonts w:ascii="Times New Roman" w:hAnsi="Times New Roman"/>
          <w:b/>
          <w:color w:val="000000"/>
          <w:sz w:val="24"/>
        </w:rPr>
        <w:t>Answer: c)</w:t>
      </w:r>
    </w:p>
    <w:p w14:paraId="3DCB17A1" w14:textId="77777777" w:rsidR="004A21E2" w:rsidRDefault="00000000">
      <w:pPr>
        <w:spacing w:before="240" w:after="80"/>
      </w:pPr>
      <w:r>
        <w:rPr>
          <w:rFonts w:ascii="Times New Roman" w:hAnsi="Times New Roman"/>
          <w:b/>
          <w:color w:val="000000"/>
          <w:sz w:val="24"/>
        </w:rPr>
        <w:t>4. Which of the following best describes the core design goal of Governance, Ethics, and Human Agency in enterprise digital platforms?</w:t>
      </w:r>
    </w:p>
    <w:p w14:paraId="3356631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4253165" w14:textId="77777777" w:rsidR="004A21E2" w:rsidRDefault="00000000">
      <w:pPr>
        <w:spacing w:before="40" w:after="240" w:line="240" w:lineRule="auto"/>
        <w:ind w:left="425"/>
      </w:pPr>
      <w:r>
        <w:rPr>
          <w:rFonts w:ascii="Times New Roman" w:hAnsi="Times New Roman"/>
          <w:b/>
          <w:color w:val="000000"/>
          <w:sz w:val="24"/>
        </w:rPr>
        <w:t>Answer: b)</w:t>
      </w:r>
    </w:p>
    <w:p w14:paraId="71E4ABB5" w14:textId="77777777" w:rsidR="004A21E2" w:rsidRDefault="00000000">
      <w:pPr>
        <w:spacing w:before="240" w:after="80"/>
      </w:pPr>
      <w:r>
        <w:rPr>
          <w:rFonts w:ascii="Times New Roman" w:hAnsi="Times New Roman"/>
          <w:b/>
          <w:color w:val="000000"/>
          <w:sz w:val="24"/>
        </w:rPr>
        <w:t>5. Which of the following best describes the core design goal of Governance, Ethics, and Human Agency in enterprise digital platforms?</w:t>
      </w:r>
    </w:p>
    <w:p w14:paraId="6C9C2B8C"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E3F902C" w14:textId="77777777" w:rsidR="004A21E2" w:rsidRDefault="00000000">
      <w:pPr>
        <w:spacing w:before="40" w:after="240" w:line="240" w:lineRule="auto"/>
        <w:ind w:left="425"/>
      </w:pPr>
      <w:r>
        <w:rPr>
          <w:rFonts w:ascii="Times New Roman" w:hAnsi="Times New Roman"/>
          <w:b/>
          <w:color w:val="000000"/>
          <w:sz w:val="24"/>
        </w:rPr>
        <w:t>Answer: d)</w:t>
      </w:r>
    </w:p>
    <w:p w14:paraId="278ABAA2" w14:textId="77777777" w:rsidR="004A21E2" w:rsidRDefault="00000000">
      <w:pPr>
        <w:spacing w:before="240" w:after="80"/>
      </w:pPr>
      <w:r>
        <w:rPr>
          <w:rFonts w:ascii="Times New Roman" w:hAnsi="Times New Roman"/>
          <w:b/>
          <w:color w:val="000000"/>
          <w:sz w:val="24"/>
        </w:rPr>
        <w:t>6. WHICH OF THE FOLLOWING BEST DESCRIBES THE CORE DESIGN GOAL OF GOVERNANCE, ETHICS, AND HUMAN AGENCY IN ENTERPRISE DIGITAL PLATFORMS?</w:t>
      </w:r>
    </w:p>
    <w:p w14:paraId="102699BE"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3E4CD0A" w14:textId="77777777" w:rsidR="004A21E2" w:rsidRDefault="00000000">
      <w:pPr>
        <w:spacing w:before="40" w:after="240" w:line="240" w:lineRule="auto"/>
        <w:ind w:left="425"/>
      </w:pPr>
      <w:r>
        <w:rPr>
          <w:rFonts w:ascii="Times New Roman" w:hAnsi="Times New Roman"/>
          <w:b/>
          <w:color w:val="000000"/>
          <w:sz w:val="24"/>
        </w:rPr>
        <w:t>Answer: d)</w:t>
      </w:r>
    </w:p>
    <w:p w14:paraId="6B9AC941" w14:textId="77777777" w:rsidR="004A21E2" w:rsidRDefault="00000000">
      <w:pPr>
        <w:spacing w:before="240" w:after="80"/>
      </w:pPr>
      <w:r>
        <w:rPr>
          <w:rFonts w:ascii="Times New Roman" w:hAnsi="Times New Roman"/>
          <w:b/>
          <w:color w:val="000000"/>
          <w:sz w:val="24"/>
        </w:rPr>
        <w:t>7. Which of the following best describes the core design goal of Governance, Ethics, and Human Agency in enterprise digital platforms?</w:t>
      </w:r>
    </w:p>
    <w:p w14:paraId="2C27AD8A"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9394268" w14:textId="77777777" w:rsidR="004A21E2" w:rsidRDefault="00000000">
      <w:pPr>
        <w:spacing w:before="40" w:after="240" w:line="240" w:lineRule="auto"/>
        <w:ind w:left="425"/>
      </w:pPr>
      <w:r>
        <w:rPr>
          <w:rFonts w:ascii="Times New Roman" w:hAnsi="Times New Roman"/>
          <w:b/>
          <w:color w:val="000000"/>
          <w:sz w:val="24"/>
        </w:rPr>
        <w:t>Answer: b)</w:t>
      </w:r>
    </w:p>
    <w:p w14:paraId="74B536E4" w14:textId="77777777" w:rsidR="004A21E2" w:rsidRDefault="00000000">
      <w:pPr>
        <w:spacing w:before="240" w:after="80"/>
      </w:pPr>
      <w:r>
        <w:rPr>
          <w:rFonts w:ascii="Times New Roman" w:hAnsi="Times New Roman"/>
          <w:b/>
          <w:color w:val="000000"/>
          <w:sz w:val="24"/>
        </w:rPr>
        <w:lastRenderedPageBreak/>
        <w:t>8. Which of the following best describes the core design goal of Governance, Ethics, and Human Agency in enterprise digital platforms?</w:t>
      </w:r>
    </w:p>
    <w:p w14:paraId="6707C1FC"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FA9D5D0" w14:textId="77777777" w:rsidR="004A21E2" w:rsidRDefault="00000000">
      <w:pPr>
        <w:spacing w:before="40" w:after="240" w:line="240" w:lineRule="auto"/>
        <w:ind w:left="425"/>
      </w:pPr>
      <w:r>
        <w:rPr>
          <w:rFonts w:ascii="Times New Roman" w:hAnsi="Times New Roman"/>
          <w:b/>
          <w:color w:val="000000"/>
          <w:sz w:val="24"/>
        </w:rPr>
        <w:t>Answer: b)</w:t>
      </w:r>
    </w:p>
    <w:p w14:paraId="217C4A4E" w14:textId="77777777" w:rsidR="004A21E2" w:rsidRDefault="004A21E2">
      <w:pPr>
        <w:spacing w:after="0" w:line="240" w:lineRule="auto"/>
      </w:pPr>
    </w:p>
    <w:p w14:paraId="383B5F96" w14:textId="77777777" w:rsidR="004A21E2" w:rsidRDefault="00000000">
      <w:pPr>
        <w:pageBreakBefore/>
        <w:spacing w:before="720" w:after="360" w:line="240" w:lineRule="auto"/>
      </w:pPr>
      <w:r>
        <w:rPr>
          <w:rFonts w:ascii="Times New Roman" w:hAnsi="Times New Roman"/>
          <w:b/>
          <w:color w:val="000000"/>
          <w:sz w:val="32"/>
        </w:rPr>
        <w:lastRenderedPageBreak/>
        <w:t>Chapter 14 - Real-World Implementation and Case Studies</w:t>
      </w:r>
    </w:p>
    <w:p w14:paraId="58CEE1BF" w14:textId="77777777" w:rsidR="004A21E2" w:rsidRDefault="00000000">
      <w:pPr>
        <w:spacing w:after="120" w:line="360" w:lineRule="auto"/>
        <w:ind w:firstLine="720"/>
        <w:jc w:val="both"/>
      </w:pPr>
      <w:r>
        <w:rPr>
          <w:rFonts w:ascii="Times New Roman" w:hAnsi="Times New Roman"/>
          <w:color w:val="000000"/>
          <w:sz w:val="24"/>
        </w:rPr>
        <w:t>Introduction</w:t>
      </w:r>
    </w:p>
    <w:p w14:paraId="13B73794"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76DBDE69"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w:t>
      </w:r>
      <w:r>
        <w:rPr>
          <w:rFonts w:ascii="Times New Roman" w:hAnsi="Times New Roman"/>
          <w:color w:val="000000"/>
          <w:sz w:val="24"/>
        </w:rPr>
        <w:lastRenderedPageBreak/>
        <w:t>relational and graph databases into a unified, high-throughput semantic querying interface. Continuous feedback loops governed by policy gradient algorithms dynamically adjust rate limits and firewall thresholds in response to evolving threat signatures.</w:t>
      </w:r>
    </w:p>
    <w:p w14:paraId="6BF06471"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004A3E76"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3B4AEEA3" w14:textId="77777777" w:rsidR="004A21E2" w:rsidRDefault="00000000">
      <w:pPr>
        <w:spacing w:before="360" w:after="120" w:line="240" w:lineRule="auto"/>
      </w:pPr>
      <w:r>
        <w:rPr>
          <w:rFonts w:ascii="Times New Roman" w:hAnsi="Times New Roman"/>
          <w:b/>
          <w:color w:val="000000"/>
          <w:sz w:val="24"/>
        </w:rPr>
        <w:t>14.1 Architectural Principles of feedback fabrics</w:t>
      </w:r>
    </w:p>
    <w:p w14:paraId="44B1BEC7"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w:t>
      </w:r>
      <w:r>
        <w:rPr>
          <w:rFonts w:ascii="Times New Roman" w:hAnsi="Times New Roman"/>
          <w:color w:val="000000"/>
          <w:sz w:val="24"/>
        </w:rPr>
        <w:lastRenderedPageBreak/>
        <w:t>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71F0BF2B"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3BE2BD85" w14:textId="77777777" w:rsidR="004A21E2" w:rsidRDefault="00000000">
      <w:pPr>
        <w:spacing w:after="120" w:line="360" w:lineRule="auto"/>
        <w:ind w:firstLine="720"/>
        <w:jc w:val="both"/>
      </w:pPr>
      <w:r>
        <w:rPr>
          <w:rFonts w:ascii="Times New Roman" w:hAnsi="Times New Roman"/>
          <w:color w:val="000000"/>
          <w:sz w:val="24"/>
        </w:rPr>
        <w:lastRenderedPageBreak/>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048D7C8C"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w:t>
      </w:r>
      <w:r>
        <w:rPr>
          <w:rFonts w:ascii="Times New Roman" w:hAnsi="Times New Roman"/>
          <w:color w:val="000000"/>
          <w:sz w:val="24"/>
        </w:rPr>
        <w:lastRenderedPageBreak/>
        <w:t>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42EFC98C"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w:t>
      </w:r>
      <w:r>
        <w:rPr>
          <w:rFonts w:ascii="Times New Roman" w:hAnsi="Times New Roman"/>
          <w:color w:val="000000"/>
          <w:sz w:val="24"/>
        </w:rPr>
        <w:lastRenderedPageBreak/>
        <w:t>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w:t>
      </w:r>
    </w:p>
    <w:p w14:paraId="0413CCAA" w14:textId="77777777" w:rsidR="004A21E2" w:rsidRDefault="00000000">
      <w:pPr>
        <w:spacing w:before="360" w:after="120" w:line="240" w:lineRule="auto"/>
      </w:pPr>
      <w:r>
        <w:rPr>
          <w:rFonts w:ascii="Times New Roman" w:hAnsi="Times New Roman"/>
          <w:b/>
          <w:color w:val="000000"/>
          <w:sz w:val="24"/>
        </w:rPr>
        <w:t>14.1.1 Methodological Implementation and Validation</w:t>
      </w:r>
    </w:p>
    <w:p w14:paraId="069F5035"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w:t>
      </w:r>
    </w:p>
    <w:p w14:paraId="28D4A871" w14:textId="77777777" w:rsidR="004A21E2" w:rsidRDefault="00000000">
      <w:pPr>
        <w:spacing w:after="120" w:line="360" w:lineRule="auto"/>
        <w:ind w:firstLine="720"/>
        <w:jc w:val="both"/>
      </w:pPr>
      <w:r>
        <w:rPr>
          <w:rFonts w:ascii="Times New Roman" w:hAnsi="Times New Roman"/>
          <w:color w:val="000000"/>
          <w:sz w:val="24"/>
        </w:rPr>
        <w:lastRenderedPageBreak/>
        <w:t>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14:paraId="014ED0D2"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Explainable artificial intelligence (XAI) frameworks provide human operators with verifiable decision paths for </w:t>
      </w:r>
      <w:r>
        <w:rPr>
          <w:rFonts w:ascii="Times New Roman" w:hAnsi="Times New Roman"/>
          <w:color w:val="000000"/>
          <w:sz w:val="24"/>
        </w:rPr>
        <w:lastRenderedPageBreak/>
        <w:t>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47ADACA1"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6CC479FF" w14:textId="77777777" w:rsidR="004A21E2" w:rsidRDefault="00000000">
      <w:pPr>
        <w:spacing w:after="120" w:line="360" w:lineRule="auto"/>
        <w:ind w:firstLine="720"/>
        <w:jc w:val="both"/>
      </w:pPr>
      <w:r>
        <w:rPr>
          <w:rFonts w:ascii="Times New Roman" w:hAnsi="Times New Roman"/>
          <w:color w:val="000000"/>
          <w:sz w:val="24"/>
        </w:rPr>
        <w:lastRenderedPageBreak/>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48892B50"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514F89AF" w14:textId="77777777" w:rsidR="004A21E2" w:rsidRDefault="00000000">
      <w:pPr>
        <w:spacing w:after="60"/>
        <w:ind w:left="720" w:hanging="283"/>
      </w:pPr>
      <w:r>
        <w:rPr>
          <w:rFonts w:ascii="Times New Roman" w:hAnsi="Times New Roman"/>
          <w:color w:val="000000"/>
          <w:sz w:val="24"/>
        </w:rPr>
        <w:t>• Core operational constraint 2: Microservice deconstruction demands sophisticated service meshes equipped with automated mutual TLS (mTLS) certificate rotation.</w:t>
      </w:r>
    </w:p>
    <w:p w14:paraId="7361CE72" w14:textId="77777777" w:rsidR="004A21E2" w:rsidRDefault="00000000">
      <w:pPr>
        <w:spacing w:after="60"/>
        <w:ind w:left="720" w:hanging="283"/>
      </w:pPr>
      <w:r>
        <w:rPr>
          <w:rFonts w:ascii="Times New Roman" w:hAnsi="Times New Roman"/>
          <w:color w:val="000000"/>
          <w:sz w:val="24"/>
        </w:rPr>
        <w:t>• Core operational constraint 3: A comprehensive analysis of distributed consensus mechanisms reveals critical scalability bottlenecks under Byzantine fault conditions.</w:t>
      </w:r>
    </w:p>
    <w:p w14:paraId="0A39DD62" w14:textId="77777777" w:rsidR="004A21E2" w:rsidRDefault="00000000">
      <w:pPr>
        <w:spacing w:after="60"/>
        <w:ind w:left="720" w:hanging="283"/>
      </w:pPr>
      <w:r>
        <w:rPr>
          <w:rFonts w:ascii="Times New Roman" w:hAnsi="Times New Roman"/>
          <w:color w:val="000000"/>
          <w:sz w:val="24"/>
        </w:rPr>
        <w:t>• Core operational constraint 4: Microservice deconstruction demands sophisticated service meshes equipped with automated mutual TLS (mTLS) certificate rotation.</w:t>
      </w:r>
    </w:p>
    <w:p w14:paraId="68EEB6B7" w14:textId="77777777" w:rsidR="004A21E2" w:rsidRDefault="00000000">
      <w:pPr>
        <w:spacing w:after="60"/>
        <w:ind w:left="720" w:hanging="283"/>
      </w:pPr>
      <w:r>
        <w:rPr>
          <w:rFonts w:ascii="Times New Roman" w:hAnsi="Times New Roman"/>
          <w:color w:val="000000"/>
          <w:sz w:val="24"/>
        </w:rPr>
        <w:t>• Core operational constraint 5: Continuous feedback loops governed by policy gradient algorithms dynamically adjust rate limits and firewall thresholds in response to evolving threat signatures.</w:t>
      </w:r>
    </w:p>
    <w:p w14:paraId="28E47A93" w14:textId="77777777" w:rsidR="004A21E2" w:rsidRDefault="00000000">
      <w:pPr>
        <w:spacing w:before="360" w:after="120" w:line="240" w:lineRule="auto"/>
      </w:pPr>
      <w:r>
        <w:rPr>
          <w:rFonts w:ascii="Times New Roman" w:hAnsi="Times New Roman"/>
          <w:b/>
          <w:color w:val="000000"/>
          <w:sz w:val="24"/>
        </w:rPr>
        <w:t>14.1.2 METHODOLOGICAL IMPLEMENTATION AND VALIDATION</w:t>
      </w:r>
    </w:p>
    <w:p w14:paraId="603F290D"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7216B4C8"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w:t>
      </w:r>
      <w:r>
        <w:rPr>
          <w:rFonts w:ascii="Times New Roman" w:hAnsi="Times New Roman"/>
          <w:color w:val="000000"/>
          <w:sz w:val="24"/>
        </w:rPr>
        <w:lastRenderedPageBreak/>
        <w:t>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6C224D6C"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7B01104E"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w:t>
      </w:r>
      <w:r>
        <w:rPr>
          <w:rFonts w:ascii="Times New Roman" w:hAnsi="Times New Roman"/>
          <w:color w:val="000000"/>
          <w:sz w:val="24"/>
        </w:rPr>
        <w:lastRenderedPageBreak/>
        <w:t>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72DB8C13"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w:t>
      </w:r>
      <w:r>
        <w:rPr>
          <w:rFonts w:ascii="Times New Roman" w:hAnsi="Times New Roman"/>
          <w:color w:val="000000"/>
          <w:sz w:val="24"/>
        </w:rPr>
        <w:lastRenderedPageBreak/>
        <w:t>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6B99ABF6"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0166EE56"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64D2175B" w14:textId="77777777" w:rsidR="004A21E2" w:rsidRDefault="00000000">
      <w:pPr>
        <w:spacing w:after="60"/>
        <w:ind w:left="720" w:hanging="283"/>
      </w:pPr>
      <w:r>
        <w:rPr>
          <w:rFonts w:ascii="Times New Roman" w:hAnsi="Times New Roman"/>
          <w:color w:val="000000"/>
          <w:sz w:val="24"/>
        </w:rPr>
        <w:lastRenderedPageBreak/>
        <w:t>• Core operational constraint 2: The data lifecycle encompasses secure edge ingestion, stream normalization, contextual enrichment, and privacy-preserving federated aggregation.</w:t>
      </w:r>
    </w:p>
    <w:p w14:paraId="6AD6EE26" w14:textId="77777777" w:rsidR="004A21E2" w:rsidRDefault="00000000">
      <w:pPr>
        <w:spacing w:after="60"/>
        <w:ind w:left="720" w:hanging="283"/>
      </w:pPr>
      <w:r>
        <w:rPr>
          <w:rFonts w:ascii="Times New Roman" w:hAnsi="Times New Roman"/>
          <w:color w:val="000000"/>
          <w:sz w:val="24"/>
        </w:rPr>
        <w:t>• Core operational constraint 3: Traditional perimeter-based security models fail to address modern lateral threat vectors in highly decentralized, service-oriented platforms.</w:t>
      </w:r>
    </w:p>
    <w:p w14:paraId="527B2948" w14:textId="77777777" w:rsidR="004A21E2" w:rsidRDefault="00000000">
      <w:pPr>
        <w:spacing w:after="60"/>
        <w:ind w:left="720" w:hanging="283"/>
      </w:pPr>
      <w:r>
        <w:rPr>
          <w:rFonts w:ascii="Times New Roman" w:hAnsi="Times New Roman"/>
          <w:color w:val="000000"/>
          <w:sz w:val="24"/>
        </w:rPr>
        <w:t>• Core operational constraint 4: The integration of reinforcement learning with distributed event meshes enables real-time optimization of computational workloads across multi-cloud environments.</w:t>
      </w:r>
    </w:p>
    <w:p w14:paraId="59EB8433" w14:textId="77777777" w:rsidR="004A21E2" w:rsidRDefault="00000000">
      <w:pPr>
        <w:spacing w:after="60"/>
        <w:ind w:left="720" w:hanging="283"/>
      </w:pPr>
      <w:r>
        <w:rPr>
          <w:rFonts w:ascii="Times New Roman" w:hAnsi="Times New Roman"/>
          <w:color w:val="000000"/>
          <w:sz w:val="24"/>
        </w:rPr>
        <w:t>• Core operational constraint 5: Cognitive resource scheduling dynamically reallocates containerized microservices based on predictive telemetry and multivariate anomaly detection.</w:t>
      </w:r>
    </w:p>
    <w:p w14:paraId="3B3B7896" w14:textId="77777777" w:rsidR="004A21E2" w:rsidRDefault="00000000">
      <w:pPr>
        <w:jc w:val="center"/>
      </w:pPr>
      <w:r>
        <w:rPr>
          <w:noProof/>
        </w:rPr>
        <w:drawing>
          <wp:inline distT="0" distB="0" distL="0" distR="0" wp14:anchorId="68EF1A21" wp14:editId="37CA5235">
            <wp:extent cx="4389120" cy="190195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738DE715" w14:textId="77777777" w:rsidR="004A21E2" w:rsidRDefault="00000000">
      <w:pPr>
        <w:spacing w:before="120" w:after="240" w:line="240" w:lineRule="auto"/>
        <w:jc w:val="center"/>
      </w:pPr>
      <w:r>
        <w:rPr>
          <w:rFonts w:ascii="Times New Roman" w:hAnsi="Times New Roman"/>
          <w:i/>
          <w:color w:val="000000"/>
          <w:sz w:val="20"/>
        </w:rPr>
        <w:t>Figure 14.1: System architecture diagram illustrating cognitive feedback mechanisms.</w:t>
      </w:r>
    </w:p>
    <w:p w14:paraId="25E7139B" w14:textId="77777777" w:rsidR="004A21E2" w:rsidRDefault="00000000">
      <w:pPr>
        <w:spacing w:before="360" w:after="120" w:line="240" w:lineRule="auto"/>
      </w:pPr>
      <w:r>
        <w:rPr>
          <w:rFonts w:ascii="Times New Roman" w:hAnsi="Times New Roman"/>
          <w:b/>
          <w:color w:val="000000"/>
          <w:sz w:val="24"/>
        </w:rPr>
        <w:t>14.2 Architectural Principles of feedback metaphor</w:t>
      </w:r>
    </w:p>
    <w:p w14:paraId="2CE7E844"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w:t>
      </w:r>
      <w:r>
        <w:rPr>
          <w:rFonts w:ascii="Times New Roman" w:hAnsi="Times New Roman"/>
          <w:color w:val="000000"/>
          <w:sz w:val="24"/>
        </w:rPr>
        <w:lastRenderedPageBreak/>
        <w:t>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57C65311"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w:t>
      </w:r>
      <w:r>
        <w:rPr>
          <w:rFonts w:ascii="Times New Roman" w:hAnsi="Times New Roman"/>
          <w:color w:val="000000"/>
          <w:sz w:val="24"/>
        </w:rPr>
        <w:lastRenderedPageBreak/>
        <w:t>conditions. Continuous feedback loops governed by policy gradient algorithms dynamically adjust rate limits and firewall thresholds in response to evolving threat signatures.</w:t>
      </w:r>
    </w:p>
    <w:p w14:paraId="6E6D8F43"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7C1DE03E"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w:t>
      </w:r>
      <w:r>
        <w:rPr>
          <w:rFonts w:ascii="Times New Roman" w:hAnsi="Times New Roman"/>
          <w:color w:val="000000"/>
          <w:sz w:val="24"/>
        </w:rPr>
        <w:lastRenderedPageBreak/>
        <w:t>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2130A1BD"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w:t>
      </w:r>
      <w:r>
        <w:rPr>
          <w:rFonts w:ascii="Times New Roman" w:hAnsi="Times New Roman"/>
          <w:color w:val="000000"/>
          <w:sz w:val="24"/>
        </w:rPr>
        <w:lastRenderedPageBreak/>
        <w:t>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w:t>
      </w:r>
    </w:p>
    <w:p w14:paraId="61B982D6" w14:textId="77777777" w:rsidR="004A21E2" w:rsidRDefault="00000000">
      <w:pPr>
        <w:spacing w:before="360" w:after="120" w:line="240" w:lineRule="auto"/>
      </w:pPr>
      <w:r>
        <w:rPr>
          <w:rFonts w:ascii="Times New Roman" w:hAnsi="Times New Roman"/>
          <w:b/>
          <w:color w:val="000000"/>
          <w:sz w:val="24"/>
        </w:rPr>
        <w:t>14.2.1 METHODOLOGICAL IMPLEMENTATION AND VALIDATION</w:t>
      </w:r>
    </w:p>
    <w:p w14:paraId="24DD27E8"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5350B2CA"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w:t>
      </w:r>
      <w:r>
        <w:rPr>
          <w:rFonts w:ascii="Times New Roman" w:hAnsi="Times New Roman"/>
          <w:color w:val="000000"/>
          <w:sz w:val="24"/>
        </w:rPr>
        <w:lastRenderedPageBreak/>
        <w:t>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59E7E279"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w:t>
      </w:r>
      <w:r>
        <w:rPr>
          <w:rFonts w:ascii="Times New Roman" w:hAnsi="Times New Roman"/>
          <w:color w:val="000000"/>
          <w:sz w:val="24"/>
        </w:rPr>
        <w:lastRenderedPageBreak/>
        <w:t>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2FE815CC"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759904C7"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w:t>
      </w:r>
      <w:r>
        <w:rPr>
          <w:rFonts w:ascii="Times New Roman" w:hAnsi="Times New Roman"/>
          <w:color w:val="000000"/>
          <w:sz w:val="24"/>
        </w:rPr>
        <w:lastRenderedPageBreak/>
        <w:t>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0A59460D" w14:textId="77777777" w:rsidR="004A21E2" w:rsidRDefault="00000000">
      <w:pPr>
        <w:spacing w:before="360" w:after="120" w:line="240" w:lineRule="auto"/>
      </w:pPr>
      <w:r>
        <w:rPr>
          <w:rFonts w:ascii="Times New Roman" w:hAnsi="Times New Roman"/>
          <w:b/>
          <w:color w:val="000000"/>
          <w:sz w:val="24"/>
        </w:rPr>
        <w:t>14.2.2 METHODOLOGICAL IMPLEMENTATION AND VALIDATION</w:t>
      </w:r>
    </w:p>
    <w:p w14:paraId="1DE108A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5D160E1D"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w:t>
      </w:r>
      <w:r>
        <w:rPr>
          <w:rFonts w:ascii="Times New Roman" w:hAnsi="Times New Roman"/>
          <w:color w:val="000000"/>
          <w:sz w:val="24"/>
        </w:rPr>
        <w:lastRenderedPageBreak/>
        <w:t>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32285CC1"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517B395F" w14:textId="77777777" w:rsidR="004A21E2" w:rsidRDefault="00000000">
      <w:pPr>
        <w:spacing w:after="120" w:line="360" w:lineRule="auto"/>
        <w:ind w:firstLine="720"/>
        <w:jc w:val="both"/>
      </w:pPr>
      <w:r>
        <w:rPr>
          <w:rFonts w:ascii="Times New Roman" w:hAnsi="Times New Roman"/>
          <w:color w:val="000000"/>
          <w:sz w:val="24"/>
        </w:rPr>
        <w:lastRenderedPageBreak/>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w:t>
      </w:r>
    </w:p>
    <w:p w14:paraId="7F54C281"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w:t>
      </w:r>
      <w:r>
        <w:rPr>
          <w:rFonts w:ascii="Times New Roman" w:hAnsi="Times New Roman"/>
          <w:color w:val="000000"/>
          <w:sz w:val="24"/>
        </w:rPr>
        <w:lastRenderedPageBreak/>
        <w:t>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71B6DCA0"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w:t>
      </w:r>
      <w:r>
        <w:rPr>
          <w:rFonts w:ascii="Times New Roman" w:hAnsi="Times New Roman"/>
          <w:color w:val="000000"/>
          <w:sz w:val="24"/>
        </w:rPr>
        <w:lastRenderedPageBreak/>
        <w:t>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0F3AD971" w14:textId="77777777" w:rsidR="004A21E2" w:rsidRDefault="00000000">
      <w:pPr>
        <w:spacing w:before="120" w:after="240" w:line="240" w:lineRule="auto"/>
        <w:jc w:val="center"/>
      </w:pPr>
      <w:r>
        <w:rPr>
          <w:rFonts w:ascii="Times New Roman" w:hAnsi="Times New Roman"/>
          <w:i/>
          <w:color w:val="000000"/>
          <w:sz w:val="20"/>
        </w:rPr>
        <w:t>Table 14.1: Performance Evaluation Matrix for Variant 2</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7B0CC43A" w14:textId="77777777">
        <w:trPr>
          <w:jc w:val="center"/>
        </w:trPr>
        <w:tc>
          <w:tcPr>
            <w:tcW w:w="2503" w:type="dxa"/>
          </w:tcPr>
          <w:p w14:paraId="5FB48C81" w14:textId="77777777" w:rsidR="004A21E2" w:rsidRDefault="00000000">
            <w:pPr>
              <w:spacing w:before="40" w:after="40"/>
            </w:pPr>
            <w:r>
              <w:rPr>
                <w:rFonts w:ascii="Times New Roman" w:hAnsi="Times New Roman"/>
                <w:b/>
                <w:color w:val="000000"/>
                <w:sz w:val="20"/>
              </w:rPr>
              <w:t>Subsystem Component</w:t>
            </w:r>
          </w:p>
        </w:tc>
        <w:tc>
          <w:tcPr>
            <w:tcW w:w="2503" w:type="dxa"/>
          </w:tcPr>
          <w:p w14:paraId="2C7F2381" w14:textId="77777777" w:rsidR="004A21E2" w:rsidRDefault="00000000">
            <w:pPr>
              <w:spacing w:before="40" w:after="40"/>
            </w:pPr>
            <w:r>
              <w:rPr>
                <w:rFonts w:ascii="Times New Roman" w:hAnsi="Times New Roman"/>
                <w:b/>
                <w:color w:val="000000"/>
                <w:sz w:val="20"/>
              </w:rPr>
              <w:t>Throughput (RPS)</w:t>
            </w:r>
          </w:p>
        </w:tc>
        <w:tc>
          <w:tcPr>
            <w:tcW w:w="2503" w:type="dxa"/>
          </w:tcPr>
          <w:p w14:paraId="2481E242" w14:textId="77777777" w:rsidR="004A21E2" w:rsidRDefault="00000000">
            <w:pPr>
              <w:spacing w:before="40" w:after="40"/>
            </w:pPr>
            <w:r>
              <w:rPr>
                <w:rFonts w:ascii="Times New Roman" w:hAnsi="Times New Roman"/>
                <w:b/>
                <w:color w:val="000000"/>
                <w:sz w:val="20"/>
              </w:rPr>
              <w:t>P99 Latency (ms)</w:t>
            </w:r>
          </w:p>
        </w:tc>
        <w:tc>
          <w:tcPr>
            <w:tcW w:w="2503" w:type="dxa"/>
          </w:tcPr>
          <w:p w14:paraId="25D1C203" w14:textId="77777777" w:rsidR="004A21E2" w:rsidRDefault="00000000">
            <w:pPr>
              <w:spacing w:before="40" w:after="40"/>
            </w:pPr>
            <w:r>
              <w:rPr>
                <w:rFonts w:ascii="Times New Roman" w:hAnsi="Times New Roman"/>
                <w:b/>
                <w:color w:val="000000"/>
                <w:sz w:val="20"/>
              </w:rPr>
              <w:t>CPU Utilization (%)</w:t>
            </w:r>
          </w:p>
        </w:tc>
      </w:tr>
      <w:tr w:rsidR="004A21E2" w14:paraId="2647DEDC" w14:textId="77777777">
        <w:trPr>
          <w:jc w:val="center"/>
        </w:trPr>
        <w:tc>
          <w:tcPr>
            <w:tcW w:w="2503" w:type="dxa"/>
          </w:tcPr>
          <w:p w14:paraId="33D0EECA" w14:textId="77777777" w:rsidR="004A21E2" w:rsidRDefault="00000000">
            <w:pPr>
              <w:spacing w:before="40" w:after="40"/>
            </w:pPr>
            <w:r>
              <w:rPr>
                <w:rFonts w:ascii="Times New Roman" w:hAnsi="Times New Roman"/>
                <w:color w:val="000000"/>
                <w:sz w:val="20"/>
              </w:rPr>
              <w:t>Metric_1_0_86.87</w:t>
            </w:r>
          </w:p>
        </w:tc>
        <w:tc>
          <w:tcPr>
            <w:tcW w:w="2503" w:type="dxa"/>
          </w:tcPr>
          <w:p w14:paraId="71658FD3" w14:textId="77777777" w:rsidR="004A21E2" w:rsidRDefault="00000000">
            <w:pPr>
              <w:spacing w:before="40" w:after="40"/>
            </w:pPr>
            <w:r>
              <w:rPr>
                <w:rFonts w:ascii="Times New Roman" w:hAnsi="Times New Roman"/>
                <w:color w:val="000000"/>
                <w:sz w:val="20"/>
              </w:rPr>
              <w:t>Metric_1_1_82.40</w:t>
            </w:r>
          </w:p>
        </w:tc>
        <w:tc>
          <w:tcPr>
            <w:tcW w:w="2503" w:type="dxa"/>
          </w:tcPr>
          <w:p w14:paraId="604B86B0" w14:textId="77777777" w:rsidR="004A21E2" w:rsidRDefault="00000000">
            <w:pPr>
              <w:spacing w:before="40" w:after="40"/>
            </w:pPr>
            <w:r>
              <w:rPr>
                <w:rFonts w:ascii="Times New Roman" w:hAnsi="Times New Roman"/>
                <w:color w:val="000000"/>
                <w:sz w:val="20"/>
              </w:rPr>
              <w:t>Metric_1_2_97.20</w:t>
            </w:r>
          </w:p>
        </w:tc>
        <w:tc>
          <w:tcPr>
            <w:tcW w:w="2503" w:type="dxa"/>
          </w:tcPr>
          <w:p w14:paraId="4C7B03A6" w14:textId="77777777" w:rsidR="004A21E2" w:rsidRDefault="00000000">
            <w:pPr>
              <w:spacing w:before="40" w:after="40"/>
            </w:pPr>
            <w:r>
              <w:rPr>
                <w:rFonts w:ascii="Times New Roman" w:hAnsi="Times New Roman"/>
                <w:color w:val="000000"/>
                <w:sz w:val="20"/>
              </w:rPr>
              <w:t>Metric_1_3_81.91</w:t>
            </w:r>
          </w:p>
        </w:tc>
      </w:tr>
      <w:tr w:rsidR="004A21E2" w14:paraId="58AF9FA3" w14:textId="77777777">
        <w:trPr>
          <w:jc w:val="center"/>
        </w:trPr>
        <w:tc>
          <w:tcPr>
            <w:tcW w:w="2503" w:type="dxa"/>
          </w:tcPr>
          <w:p w14:paraId="2E3D5273" w14:textId="77777777" w:rsidR="004A21E2" w:rsidRDefault="00000000">
            <w:pPr>
              <w:spacing w:before="40" w:after="40"/>
            </w:pPr>
            <w:r>
              <w:rPr>
                <w:rFonts w:ascii="Times New Roman" w:hAnsi="Times New Roman"/>
                <w:color w:val="000000"/>
                <w:sz w:val="20"/>
              </w:rPr>
              <w:t>Metric_2_0_95.48</w:t>
            </w:r>
          </w:p>
        </w:tc>
        <w:tc>
          <w:tcPr>
            <w:tcW w:w="2503" w:type="dxa"/>
          </w:tcPr>
          <w:p w14:paraId="0190C5EC" w14:textId="77777777" w:rsidR="004A21E2" w:rsidRDefault="00000000">
            <w:pPr>
              <w:spacing w:before="40" w:after="40"/>
            </w:pPr>
            <w:r>
              <w:rPr>
                <w:rFonts w:ascii="Times New Roman" w:hAnsi="Times New Roman"/>
                <w:color w:val="000000"/>
                <w:sz w:val="20"/>
              </w:rPr>
              <w:t>Metric_2_1_99.24</w:t>
            </w:r>
          </w:p>
        </w:tc>
        <w:tc>
          <w:tcPr>
            <w:tcW w:w="2503" w:type="dxa"/>
          </w:tcPr>
          <w:p w14:paraId="2A058E6E" w14:textId="77777777" w:rsidR="004A21E2" w:rsidRDefault="00000000">
            <w:pPr>
              <w:spacing w:before="40" w:after="40"/>
            </w:pPr>
            <w:r>
              <w:rPr>
                <w:rFonts w:ascii="Times New Roman" w:hAnsi="Times New Roman"/>
                <w:color w:val="000000"/>
                <w:sz w:val="20"/>
              </w:rPr>
              <w:t>Metric_2_2_92.25</w:t>
            </w:r>
          </w:p>
        </w:tc>
        <w:tc>
          <w:tcPr>
            <w:tcW w:w="2503" w:type="dxa"/>
          </w:tcPr>
          <w:p w14:paraId="3235E56F" w14:textId="77777777" w:rsidR="004A21E2" w:rsidRDefault="00000000">
            <w:pPr>
              <w:spacing w:before="40" w:after="40"/>
            </w:pPr>
            <w:r>
              <w:rPr>
                <w:rFonts w:ascii="Times New Roman" w:hAnsi="Times New Roman"/>
                <w:color w:val="000000"/>
                <w:sz w:val="20"/>
              </w:rPr>
              <w:t>Metric_2_3_98.46</w:t>
            </w:r>
          </w:p>
        </w:tc>
      </w:tr>
      <w:tr w:rsidR="004A21E2" w14:paraId="09F8A81F" w14:textId="77777777">
        <w:trPr>
          <w:jc w:val="center"/>
        </w:trPr>
        <w:tc>
          <w:tcPr>
            <w:tcW w:w="2503" w:type="dxa"/>
          </w:tcPr>
          <w:p w14:paraId="648C1D45" w14:textId="77777777" w:rsidR="004A21E2" w:rsidRDefault="00000000">
            <w:pPr>
              <w:spacing w:before="40" w:after="40"/>
            </w:pPr>
            <w:r>
              <w:rPr>
                <w:rFonts w:ascii="Times New Roman" w:hAnsi="Times New Roman"/>
                <w:color w:val="000000"/>
                <w:sz w:val="20"/>
              </w:rPr>
              <w:t>Metric_3_0_85.41</w:t>
            </w:r>
          </w:p>
        </w:tc>
        <w:tc>
          <w:tcPr>
            <w:tcW w:w="2503" w:type="dxa"/>
          </w:tcPr>
          <w:p w14:paraId="6E4BDB8C" w14:textId="77777777" w:rsidR="004A21E2" w:rsidRDefault="00000000">
            <w:pPr>
              <w:spacing w:before="40" w:after="40"/>
            </w:pPr>
            <w:r>
              <w:rPr>
                <w:rFonts w:ascii="Times New Roman" w:hAnsi="Times New Roman"/>
                <w:color w:val="000000"/>
                <w:sz w:val="20"/>
              </w:rPr>
              <w:t>Metric_3_1_84.25</w:t>
            </w:r>
          </w:p>
        </w:tc>
        <w:tc>
          <w:tcPr>
            <w:tcW w:w="2503" w:type="dxa"/>
          </w:tcPr>
          <w:p w14:paraId="6F3270E2" w14:textId="77777777" w:rsidR="004A21E2" w:rsidRDefault="00000000">
            <w:pPr>
              <w:spacing w:before="40" w:after="40"/>
            </w:pPr>
            <w:r>
              <w:rPr>
                <w:rFonts w:ascii="Times New Roman" w:hAnsi="Times New Roman"/>
                <w:color w:val="000000"/>
                <w:sz w:val="20"/>
              </w:rPr>
              <w:t>Metric_3_2_91.46</w:t>
            </w:r>
          </w:p>
        </w:tc>
        <w:tc>
          <w:tcPr>
            <w:tcW w:w="2503" w:type="dxa"/>
          </w:tcPr>
          <w:p w14:paraId="7D218502" w14:textId="77777777" w:rsidR="004A21E2" w:rsidRDefault="00000000">
            <w:pPr>
              <w:spacing w:before="40" w:after="40"/>
            </w:pPr>
            <w:r>
              <w:rPr>
                <w:rFonts w:ascii="Times New Roman" w:hAnsi="Times New Roman"/>
                <w:color w:val="000000"/>
                <w:sz w:val="20"/>
              </w:rPr>
              <w:t>Metric_3_3_81.19</w:t>
            </w:r>
          </w:p>
        </w:tc>
      </w:tr>
      <w:tr w:rsidR="004A21E2" w14:paraId="6F3954FC" w14:textId="77777777">
        <w:trPr>
          <w:jc w:val="center"/>
        </w:trPr>
        <w:tc>
          <w:tcPr>
            <w:tcW w:w="2503" w:type="dxa"/>
          </w:tcPr>
          <w:p w14:paraId="2356739F" w14:textId="77777777" w:rsidR="004A21E2" w:rsidRDefault="00000000">
            <w:pPr>
              <w:spacing w:before="40" w:after="40"/>
            </w:pPr>
            <w:r>
              <w:rPr>
                <w:rFonts w:ascii="Times New Roman" w:hAnsi="Times New Roman"/>
                <w:color w:val="000000"/>
                <w:sz w:val="20"/>
              </w:rPr>
              <w:t>Metric_4_0_87.20</w:t>
            </w:r>
          </w:p>
        </w:tc>
        <w:tc>
          <w:tcPr>
            <w:tcW w:w="2503" w:type="dxa"/>
          </w:tcPr>
          <w:p w14:paraId="469E63BE" w14:textId="77777777" w:rsidR="004A21E2" w:rsidRDefault="00000000">
            <w:pPr>
              <w:spacing w:before="40" w:after="40"/>
            </w:pPr>
            <w:r>
              <w:rPr>
                <w:rFonts w:ascii="Times New Roman" w:hAnsi="Times New Roman"/>
                <w:color w:val="000000"/>
                <w:sz w:val="20"/>
              </w:rPr>
              <w:t>Metric_4_1_90.37</w:t>
            </w:r>
          </w:p>
        </w:tc>
        <w:tc>
          <w:tcPr>
            <w:tcW w:w="2503" w:type="dxa"/>
          </w:tcPr>
          <w:p w14:paraId="456546B7" w14:textId="77777777" w:rsidR="004A21E2" w:rsidRDefault="00000000">
            <w:pPr>
              <w:spacing w:before="40" w:after="40"/>
            </w:pPr>
            <w:r>
              <w:rPr>
                <w:rFonts w:ascii="Times New Roman" w:hAnsi="Times New Roman"/>
                <w:color w:val="000000"/>
                <w:sz w:val="20"/>
              </w:rPr>
              <w:t>Metric_4_2_90.16</w:t>
            </w:r>
          </w:p>
        </w:tc>
        <w:tc>
          <w:tcPr>
            <w:tcW w:w="2503" w:type="dxa"/>
          </w:tcPr>
          <w:p w14:paraId="5956BA63" w14:textId="77777777" w:rsidR="004A21E2" w:rsidRDefault="00000000">
            <w:pPr>
              <w:spacing w:before="40" w:after="40"/>
            </w:pPr>
            <w:r>
              <w:rPr>
                <w:rFonts w:ascii="Times New Roman" w:hAnsi="Times New Roman"/>
                <w:color w:val="000000"/>
                <w:sz w:val="20"/>
              </w:rPr>
              <w:t>Metric_4_3_93.86</w:t>
            </w:r>
          </w:p>
        </w:tc>
      </w:tr>
    </w:tbl>
    <w:p w14:paraId="057E2C67" w14:textId="77777777" w:rsidR="004A21E2" w:rsidRDefault="004A21E2">
      <w:pPr>
        <w:spacing w:after="120"/>
      </w:pPr>
    </w:p>
    <w:p w14:paraId="547A31C6" w14:textId="77777777" w:rsidR="004A21E2" w:rsidRDefault="004A21E2">
      <w:pPr>
        <w:spacing w:after="0" w:line="240" w:lineRule="auto"/>
      </w:pPr>
    </w:p>
    <w:p w14:paraId="6ED46845" w14:textId="77777777" w:rsidR="004A21E2" w:rsidRDefault="00000000">
      <w:pPr>
        <w:jc w:val="center"/>
      </w:pPr>
      <w:r>
        <w:rPr>
          <w:noProof/>
        </w:rPr>
        <w:drawing>
          <wp:inline distT="0" distB="0" distL="0" distR="0" wp14:anchorId="67C09C82" wp14:editId="63411E96">
            <wp:extent cx="4389120" cy="190195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5B11C1F" w14:textId="77777777" w:rsidR="004A21E2" w:rsidRDefault="00000000">
      <w:pPr>
        <w:spacing w:before="120" w:after="240" w:line="240" w:lineRule="auto"/>
        <w:jc w:val="center"/>
      </w:pPr>
      <w:r>
        <w:rPr>
          <w:rFonts w:ascii="Times New Roman" w:hAnsi="Times New Roman"/>
          <w:i/>
          <w:color w:val="000000"/>
          <w:sz w:val="20"/>
        </w:rPr>
        <w:t>Figure 14.2: System architecture diagram illustrating cognitive feedback mechanisms.</w:t>
      </w:r>
    </w:p>
    <w:p w14:paraId="5690B13E" w14:textId="77777777" w:rsidR="004A21E2" w:rsidRDefault="00000000">
      <w:pPr>
        <w:spacing w:before="360" w:after="120" w:line="240" w:lineRule="auto"/>
      </w:pPr>
      <w:r>
        <w:rPr>
          <w:rFonts w:ascii="Times New Roman" w:hAnsi="Times New Roman"/>
          <w:b/>
          <w:color w:val="000000"/>
          <w:sz w:val="24"/>
        </w:rPr>
        <w:t>14.3 ARCHITECTURAL PRINCIPLES OF LEVERAGING LIFECYCLE</w:t>
      </w:r>
    </w:p>
    <w:p w14:paraId="07EC8B84"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w:t>
      </w:r>
      <w:r>
        <w:rPr>
          <w:rFonts w:ascii="Times New Roman" w:hAnsi="Times New Roman"/>
          <w:color w:val="000000"/>
          <w:sz w:val="24"/>
        </w:rPr>
        <w:lastRenderedPageBreak/>
        <w:t>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18B10153"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w:t>
      </w:r>
      <w:r>
        <w:rPr>
          <w:rFonts w:ascii="Times New Roman" w:hAnsi="Times New Roman"/>
          <w:color w:val="000000"/>
          <w:sz w:val="24"/>
        </w:rPr>
        <w:lastRenderedPageBreak/>
        <w:t>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598C93BC"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w:t>
      </w:r>
      <w:r>
        <w:rPr>
          <w:rFonts w:ascii="Times New Roman" w:hAnsi="Times New Roman"/>
          <w:color w:val="000000"/>
          <w:sz w:val="24"/>
        </w:rPr>
        <w:lastRenderedPageBreak/>
        <w:t>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010C7130"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555EE267"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Microservice deconstruction demands sophisticated service meshes equipped with automated mutual TLS (mTLS) certificate rotation. Microservice deconstruction demands sophisticated service meshes equipped with automated mutual </w:t>
      </w:r>
      <w:r>
        <w:rPr>
          <w:rFonts w:ascii="Times New Roman" w:hAnsi="Times New Roman"/>
          <w:color w:val="000000"/>
          <w:sz w:val="24"/>
        </w:rPr>
        <w:lastRenderedPageBreak/>
        <w:t>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34206A74" w14:textId="77777777" w:rsidR="004A21E2" w:rsidRDefault="00000000">
      <w:pPr>
        <w:spacing w:before="360" w:after="120" w:line="240" w:lineRule="auto"/>
      </w:pPr>
      <w:r>
        <w:rPr>
          <w:rFonts w:ascii="Times New Roman" w:hAnsi="Times New Roman"/>
          <w:b/>
          <w:color w:val="000000"/>
          <w:sz w:val="24"/>
        </w:rPr>
        <w:t>14.3.1 Methodological Implementation and Validation</w:t>
      </w:r>
    </w:p>
    <w:p w14:paraId="5AA0ABB2"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w:t>
      </w:r>
      <w:r>
        <w:rPr>
          <w:rFonts w:ascii="Times New Roman" w:hAnsi="Times New Roman"/>
          <w:color w:val="000000"/>
          <w:sz w:val="24"/>
        </w:rPr>
        <w:lastRenderedPageBreak/>
        <w:t>modern lateral threat vectors in highly decentralized, service-oriented platforms. Traditional perimeter-based security models fail to address modern lateral threat vectors in highly decentralized, service-oriented platforms.</w:t>
      </w:r>
    </w:p>
    <w:p w14:paraId="60E7B769"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w:t>
      </w:r>
    </w:p>
    <w:p w14:paraId="347418A1"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w:t>
      </w:r>
      <w:r>
        <w:rPr>
          <w:rFonts w:ascii="Times New Roman" w:hAnsi="Times New Roman"/>
          <w:color w:val="000000"/>
          <w:sz w:val="24"/>
        </w:rPr>
        <w:lastRenderedPageBreak/>
        <w:t>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w:t>
      </w:r>
    </w:p>
    <w:p w14:paraId="64E19807"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w:t>
      </w:r>
      <w:r>
        <w:rPr>
          <w:rFonts w:ascii="Times New Roman" w:hAnsi="Times New Roman"/>
          <w:color w:val="000000"/>
          <w:sz w:val="24"/>
        </w:rPr>
        <w:lastRenderedPageBreak/>
        <w:t>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3D921F95"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29D26535" w14:textId="77777777" w:rsidR="004A21E2" w:rsidRDefault="00000000">
      <w:pPr>
        <w:spacing w:after="60"/>
        <w:ind w:left="720" w:hanging="283"/>
      </w:pPr>
      <w:r>
        <w:rPr>
          <w:rFonts w:ascii="Times New Roman" w:hAnsi="Times New Roman"/>
          <w:color w:val="000000"/>
          <w:sz w:val="24"/>
        </w:rPr>
        <w:t>• Core operational constraint 1: Cognitive resource scheduling dynamically reallocates containerized microservices based on predictive telemetry and multivariate anomaly detection.</w:t>
      </w:r>
    </w:p>
    <w:p w14:paraId="07816013"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094F66C3" w14:textId="77777777" w:rsidR="004A21E2" w:rsidRDefault="00000000">
      <w:pPr>
        <w:spacing w:after="60"/>
        <w:ind w:left="720" w:hanging="283"/>
      </w:pPr>
      <w:r>
        <w:rPr>
          <w:rFonts w:ascii="Times New Roman" w:hAnsi="Times New Roman"/>
          <w:color w:val="000000"/>
          <w:sz w:val="24"/>
        </w:rPr>
        <w:t>• Core operational constraint 3: Decentralized data fabrics unify heterogeneous relational and graph databases into a unified, high-throughput semantic querying interface.</w:t>
      </w:r>
    </w:p>
    <w:p w14:paraId="4626009C" w14:textId="77777777" w:rsidR="004A21E2" w:rsidRDefault="00000000">
      <w:pPr>
        <w:spacing w:after="60"/>
        <w:ind w:left="720" w:hanging="283"/>
      </w:pPr>
      <w:r>
        <w:rPr>
          <w:rFonts w:ascii="Times New Roman" w:hAnsi="Times New Roman"/>
          <w:color w:val="000000"/>
          <w:sz w:val="24"/>
        </w:rPr>
        <w:t>• Core operational constraint 4: A comprehensive analysis of distributed consensus mechanisms reveals critical scalability bottlenecks under Byzantine fault conditions.</w:t>
      </w:r>
    </w:p>
    <w:p w14:paraId="3AF23C3C" w14:textId="77777777" w:rsidR="004A21E2" w:rsidRDefault="00000000">
      <w:pPr>
        <w:spacing w:before="360" w:after="120" w:line="240" w:lineRule="auto"/>
      </w:pPr>
      <w:r>
        <w:rPr>
          <w:rFonts w:ascii="Times New Roman" w:hAnsi="Times New Roman"/>
          <w:b/>
          <w:color w:val="000000"/>
          <w:sz w:val="24"/>
        </w:rPr>
        <w:t>14.3.2 Methodological Implementation and Validation</w:t>
      </w:r>
    </w:p>
    <w:p w14:paraId="79FDA249" w14:textId="77777777" w:rsidR="004A21E2" w:rsidRDefault="00000000">
      <w:pPr>
        <w:spacing w:after="120" w:line="360" w:lineRule="auto"/>
        <w:ind w:firstLine="720"/>
        <w:jc w:val="both"/>
      </w:pP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1247B838"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w:t>
      </w:r>
      <w:r>
        <w:rPr>
          <w:rFonts w:ascii="Times New Roman" w:hAnsi="Times New Roman"/>
          <w:color w:val="000000"/>
          <w:sz w:val="24"/>
        </w:rPr>
        <w:lastRenderedPageBreak/>
        <w:t>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6472ECD2"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w:t>
      </w:r>
      <w:r>
        <w:rPr>
          <w:rFonts w:ascii="Times New Roman" w:hAnsi="Times New Roman"/>
          <w:color w:val="000000"/>
          <w:sz w:val="24"/>
        </w:rPr>
        <w:lastRenderedPageBreak/>
        <w:t>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27F42223"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5BCE5721" w14:textId="77777777" w:rsidR="004A21E2" w:rsidRDefault="00000000">
      <w:pPr>
        <w:spacing w:after="60"/>
        <w:ind w:left="720" w:hanging="283"/>
      </w:pPr>
      <w:r>
        <w:rPr>
          <w:rFonts w:ascii="Times New Roman" w:hAnsi="Times New Roman"/>
          <w:color w:val="000000"/>
          <w:sz w:val="24"/>
        </w:rPr>
        <w:t>• Core operational constraint 1: Cognitive resource scheduling dynamically reallocates containerized microservices based on predictive telemetry and multivariate anomaly detection.</w:t>
      </w:r>
    </w:p>
    <w:p w14:paraId="15F17298" w14:textId="77777777" w:rsidR="004A21E2" w:rsidRDefault="00000000">
      <w:pPr>
        <w:spacing w:after="60"/>
        <w:ind w:left="720" w:hanging="283"/>
      </w:pPr>
      <w:r>
        <w:rPr>
          <w:rFonts w:ascii="Times New Roman" w:hAnsi="Times New Roman"/>
          <w:color w:val="000000"/>
          <w:sz w:val="24"/>
        </w:rPr>
        <w:lastRenderedPageBreak/>
        <w:t>• Core operational constraint 2: The data lifecycle encompasses secure edge ingestion, stream normalization, contextual enrichment, and privacy-preserving federated aggregation.</w:t>
      </w:r>
    </w:p>
    <w:p w14:paraId="6AC5F062" w14:textId="77777777" w:rsidR="004A21E2" w:rsidRDefault="00000000">
      <w:pPr>
        <w:spacing w:after="60"/>
        <w:ind w:left="720" w:hanging="283"/>
      </w:pPr>
      <w:r>
        <w:rPr>
          <w:rFonts w:ascii="Times New Roman" w:hAnsi="Times New Roman"/>
          <w:color w:val="000000"/>
          <w:sz w:val="24"/>
        </w:rPr>
        <w:t>• Core operational constraint 3: The data lifecycle encompasses secure edge ingestion, stream normalization, contextual enrichment, and privacy-preserving federated aggregation.</w:t>
      </w:r>
    </w:p>
    <w:p w14:paraId="46A3BE29" w14:textId="77777777" w:rsidR="004A21E2" w:rsidRDefault="00000000">
      <w:pPr>
        <w:spacing w:after="60"/>
        <w:ind w:left="720" w:hanging="283"/>
      </w:pPr>
      <w:r>
        <w:rPr>
          <w:rFonts w:ascii="Times New Roman" w:hAnsi="Times New Roman"/>
          <w:color w:val="000000"/>
          <w:sz w:val="24"/>
        </w:rPr>
        <w:t>• Core operational constraint 4: Microservice deconstruction demands sophisticated service meshes equipped with automated mutual TLS (mTLS) certificate rotation.</w:t>
      </w:r>
    </w:p>
    <w:p w14:paraId="12C30DBA" w14:textId="77777777" w:rsidR="004A21E2" w:rsidRDefault="00000000">
      <w:pPr>
        <w:jc w:val="center"/>
      </w:pPr>
      <w:r>
        <w:rPr>
          <w:noProof/>
        </w:rPr>
        <w:drawing>
          <wp:inline distT="0" distB="0" distL="0" distR="0" wp14:anchorId="543F47E4" wp14:editId="1AB5E925">
            <wp:extent cx="4389120" cy="190195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5FF26273" w14:textId="77777777" w:rsidR="004A21E2" w:rsidRDefault="00000000">
      <w:pPr>
        <w:spacing w:before="120" w:after="240" w:line="240" w:lineRule="auto"/>
        <w:jc w:val="center"/>
      </w:pPr>
      <w:r>
        <w:rPr>
          <w:rFonts w:ascii="Times New Roman" w:hAnsi="Times New Roman"/>
          <w:i/>
          <w:color w:val="000000"/>
          <w:sz w:val="20"/>
        </w:rPr>
        <w:t>Figure 14.3: System architecture diagram illustrating cognitive feedback mechanisms.</w:t>
      </w:r>
    </w:p>
    <w:p w14:paraId="70B7B35C" w14:textId="77777777" w:rsidR="004A21E2" w:rsidRDefault="00000000">
      <w:pPr>
        <w:spacing w:before="360" w:after="120" w:line="240" w:lineRule="auto"/>
      </w:pPr>
      <w:r>
        <w:rPr>
          <w:rFonts w:ascii="Times New Roman" w:hAnsi="Times New Roman"/>
          <w:b/>
          <w:color w:val="000000"/>
          <w:sz w:val="24"/>
        </w:rPr>
        <w:t>14.4 Architectural Principles of security loops</w:t>
      </w:r>
    </w:p>
    <w:p w14:paraId="5268CB9A"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w:t>
      </w:r>
      <w:r>
        <w:rPr>
          <w:rFonts w:ascii="Times New Roman" w:hAnsi="Times New Roman"/>
          <w:color w:val="000000"/>
          <w:sz w:val="24"/>
        </w:rPr>
        <w:lastRenderedPageBreak/>
        <w:t>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w:t>
      </w:r>
    </w:p>
    <w:p w14:paraId="1957C477"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5718C3D3"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w:t>
      </w:r>
      <w:r>
        <w:rPr>
          <w:rFonts w:ascii="Times New Roman" w:hAnsi="Times New Roman"/>
          <w:color w:val="000000"/>
          <w:sz w:val="24"/>
        </w:rPr>
        <w:lastRenderedPageBreak/>
        <w:t>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6C1D5123"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w:t>
      </w:r>
      <w:r>
        <w:rPr>
          <w:rFonts w:ascii="Times New Roman" w:hAnsi="Times New Roman"/>
          <w:color w:val="000000"/>
          <w:sz w:val="24"/>
        </w:rPr>
        <w:lastRenderedPageBreak/>
        <w:t>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3BBEA39A"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w:t>
      </w:r>
      <w:r>
        <w:rPr>
          <w:rFonts w:ascii="Times New Roman" w:hAnsi="Times New Roman"/>
          <w:color w:val="000000"/>
          <w:sz w:val="24"/>
        </w:rPr>
        <w:lastRenderedPageBreak/>
        <w:t>containerized microservices based on predictive telemetry and multivariate anomaly detection. The integration of reinforcement learning with distributed event meshes enables real-time optimization of computational workloads across multi-cloud environments.</w:t>
      </w:r>
    </w:p>
    <w:p w14:paraId="1B971667" w14:textId="77777777" w:rsidR="004A21E2" w:rsidRDefault="00000000">
      <w:pPr>
        <w:spacing w:before="360" w:after="120" w:line="240" w:lineRule="auto"/>
      </w:pPr>
      <w:r>
        <w:rPr>
          <w:rFonts w:ascii="Times New Roman" w:hAnsi="Times New Roman"/>
          <w:b/>
          <w:color w:val="000000"/>
          <w:sz w:val="24"/>
        </w:rPr>
        <w:t>14.4.1 Methodological Implementation and Validation</w:t>
      </w:r>
    </w:p>
    <w:p w14:paraId="0E431D86"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3FD068AF"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w:t>
      </w:r>
      <w:r>
        <w:rPr>
          <w:rFonts w:ascii="Times New Roman" w:hAnsi="Times New Roman"/>
          <w:color w:val="000000"/>
          <w:sz w:val="24"/>
        </w:rPr>
        <w:lastRenderedPageBreak/>
        <w:t>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394CD498"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w:t>
      </w:r>
      <w:r>
        <w:rPr>
          <w:rFonts w:ascii="Times New Roman" w:hAnsi="Times New Roman"/>
          <w:color w:val="000000"/>
          <w:sz w:val="24"/>
        </w:rPr>
        <w:lastRenderedPageBreak/>
        <w:t>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5384AEF3"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w:t>
      </w:r>
      <w:r>
        <w:rPr>
          <w:rFonts w:ascii="Times New Roman" w:hAnsi="Times New Roman"/>
          <w:color w:val="000000"/>
          <w:sz w:val="24"/>
        </w:rPr>
        <w:lastRenderedPageBreak/>
        <w:t>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2438710D" w14:textId="77777777" w:rsidR="004A21E2" w:rsidRDefault="00000000">
      <w:pPr>
        <w:spacing w:after="60"/>
        <w:ind w:left="720" w:hanging="283"/>
      </w:pPr>
      <w:r>
        <w:rPr>
          <w:rFonts w:ascii="Times New Roman" w:hAnsi="Times New Roman"/>
          <w:color w:val="000000"/>
          <w:sz w:val="24"/>
        </w:rPr>
        <w:t>• Core operational constraint 1: Decentralized data fabrics unify heterogeneous relational and graph databases into a unified, high-throughput semantic querying interface.</w:t>
      </w:r>
    </w:p>
    <w:p w14:paraId="2455D239"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0B6E87A9" w14:textId="77777777" w:rsidR="004A21E2" w:rsidRDefault="00000000">
      <w:pPr>
        <w:spacing w:after="60"/>
        <w:ind w:left="720" w:hanging="283"/>
      </w:pPr>
      <w:r>
        <w:rPr>
          <w:rFonts w:ascii="Times New Roman" w:hAnsi="Times New Roman"/>
          <w:color w:val="000000"/>
          <w:sz w:val="24"/>
        </w:rPr>
        <w:t>• Core operational constraint 3: Microservice deconstruction demands sophisticated service meshes equipped with automated mutual TLS (mTLS) certificate rotation.</w:t>
      </w:r>
    </w:p>
    <w:p w14:paraId="2A5725A7" w14:textId="77777777" w:rsidR="004A21E2" w:rsidRDefault="00000000">
      <w:pPr>
        <w:spacing w:after="60"/>
        <w:ind w:left="720" w:hanging="283"/>
      </w:pPr>
      <w:r>
        <w:rPr>
          <w:rFonts w:ascii="Times New Roman" w:hAnsi="Times New Roman"/>
          <w:color w:val="000000"/>
          <w:sz w:val="24"/>
        </w:rPr>
        <w:t>• Core operational constraint 4: Self-evolving enterprise architectures represent a paradigm shift from static, brittle infrastructures to dynamic, autonomous systems capable of continuous self-adaptation.</w:t>
      </w:r>
    </w:p>
    <w:p w14:paraId="6C4C478A" w14:textId="77777777" w:rsidR="004A21E2" w:rsidRDefault="00000000">
      <w:pPr>
        <w:spacing w:after="60"/>
        <w:ind w:left="720" w:hanging="283"/>
      </w:pPr>
      <w:r>
        <w:rPr>
          <w:rFonts w:ascii="Times New Roman" w:hAnsi="Times New Roman"/>
          <w:color w:val="000000"/>
          <w:sz w:val="24"/>
        </w:rPr>
        <w:t>• Core operational constraint 5: Cognitive resource scheduling dynamically reallocates containerized microservices based on predictive telemetry and multivariate anomaly detection.</w:t>
      </w:r>
    </w:p>
    <w:p w14:paraId="45616B19" w14:textId="77777777" w:rsidR="004A21E2" w:rsidRDefault="00000000">
      <w:pPr>
        <w:spacing w:before="360" w:after="120" w:line="240" w:lineRule="auto"/>
      </w:pPr>
      <w:r>
        <w:rPr>
          <w:rFonts w:ascii="Times New Roman" w:hAnsi="Times New Roman"/>
          <w:b/>
          <w:color w:val="000000"/>
          <w:sz w:val="24"/>
        </w:rPr>
        <w:t>14.4.2 METHODOLOGICAL IMPLEMENTATION AND VALIDATION</w:t>
      </w:r>
    </w:p>
    <w:p w14:paraId="45568290"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w:t>
      </w:r>
      <w:r>
        <w:rPr>
          <w:rFonts w:ascii="Times New Roman" w:hAnsi="Times New Roman"/>
          <w:color w:val="000000"/>
          <w:sz w:val="24"/>
        </w:rPr>
        <w:lastRenderedPageBreak/>
        <w:t>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22DB980B"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biological metaphor of homeostatic regulation provides a </w:t>
      </w:r>
      <w:r>
        <w:rPr>
          <w:rFonts w:ascii="Times New Roman" w:hAnsi="Times New Roman"/>
          <w:color w:val="000000"/>
          <w:sz w:val="24"/>
        </w:rPr>
        <w:lastRenderedPageBreak/>
        <w:t>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5D64ADA5"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7A667000"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w:t>
      </w:r>
      <w:r>
        <w:rPr>
          <w:rFonts w:ascii="Times New Roman" w:hAnsi="Times New Roman"/>
          <w:color w:val="000000"/>
          <w:sz w:val="24"/>
        </w:rPr>
        <w:lastRenderedPageBreak/>
        <w:t>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46E3A0C4"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Zero-trust security architectures enforce continuous cryptographic verification of all internal service requests regardless of network </w:t>
      </w:r>
      <w:r>
        <w:rPr>
          <w:rFonts w:ascii="Times New Roman" w:hAnsi="Times New Roman"/>
          <w:color w:val="000000"/>
          <w:sz w:val="24"/>
        </w:rPr>
        <w:lastRenderedPageBreak/>
        <w:t>topology.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259B6748"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w:t>
      </w:r>
      <w:r>
        <w:rPr>
          <w:rFonts w:ascii="Times New Roman" w:hAnsi="Times New Roman"/>
          <w:color w:val="000000"/>
          <w:sz w:val="24"/>
        </w:rPr>
        <w:lastRenderedPageBreak/>
        <w:t>throughput semantic querying interface. Explainable artificial intelligence (XAI) frameworks provide human operators with verifiable decision paths for autonomous remediation actions.</w:t>
      </w:r>
    </w:p>
    <w:p w14:paraId="55D5F418"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0C022CBD" w14:textId="77777777" w:rsidR="004A21E2" w:rsidRDefault="00000000">
      <w:pPr>
        <w:spacing w:after="60"/>
        <w:ind w:left="720" w:hanging="283"/>
      </w:pPr>
      <w:r>
        <w:rPr>
          <w:rFonts w:ascii="Times New Roman" w:hAnsi="Times New Roman"/>
          <w:color w:val="000000"/>
          <w:sz w:val="24"/>
        </w:rPr>
        <w:t>• Core operational constraint 1: The data lifecycle encompasses secure edge ingestion, stream normalization, contextual enrichment, and privacy-preserving federated aggregation.</w:t>
      </w:r>
    </w:p>
    <w:p w14:paraId="4A7B1757" w14:textId="77777777" w:rsidR="004A21E2" w:rsidRDefault="00000000">
      <w:pPr>
        <w:spacing w:after="60"/>
        <w:ind w:left="720" w:hanging="283"/>
      </w:pPr>
      <w:r>
        <w:rPr>
          <w:rFonts w:ascii="Times New Roman" w:hAnsi="Times New Roman"/>
          <w:color w:val="000000"/>
          <w:sz w:val="24"/>
        </w:rPr>
        <w:t>• Core operational constraint 2: Microservice deconstruction demands sophisticated service meshes equipped with automated mutual TLS (mTLS) certificate rotation.</w:t>
      </w:r>
    </w:p>
    <w:p w14:paraId="6F3B45C9" w14:textId="77777777" w:rsidR="004A21E2" w:rsidRDefault="00000000">
      <w:pPr>
        <w:spacing w:after="60"/>
        <w:ind w:left="720" w:hanging="283"/>
      </w:pPr>
      <w:r>
        <w:rPr>
          <w:rFonts w:ascii="Times New Roman" w:hAnsi="Times New Roman"/>
          <w:color w:val="000000"/>
          <w:sz w:val="24"/>
        </w:rPr>
        <w:lastRenderedPageBreak/>
        <w:t>• Core operational constraint 3: Cognitive resource scheduling dynamically reallocates containerized microservices based on predictive telemetry and multivariate anomaly detection.</w:t>
      </w:r>
    </w:p>
    <w:p w14:paraId="4FF12069" w14:textId="77777777" w:rsidR="004A21E2" w:rsidRDefault="00000000">
      <w:pPr>
        <w:spacing w:after="60"/>
        <w:ind w:left="720" w:hanging="283"/>
      </w:pPr>
      <w:r>
        <w:rPr>
          <w:rFonts w:ascii="Times New Roman" w:hAnsi="Times New Roman"/>
          <w:color w:val="000000"/>
          <w:sz w:val="24"/>
        </w:rPr>
        <w:t>• Core operational constraint 4: Cognitive resource scheduling dynamically reallocates containerized microservices based on predictive telemetry and multivariate anomaly detection.</w:t>
      </w:r>
    </w:p>
    <w:p w14:paraId="707547AA" w14:textId="77777777" w:rsidR="004A21E2" w:rsidRDefault="00000000">
      <w:pPr>
        <w:spacing w:before="120" w:after="240" w:line="240" w:lineRule="auto"/>
        <w:jc w:val="center"/>
      </w:pPr>
      <w:r>
        <w:rPr>
          <w:rFonts w:ascii="Times New Roman" w:hAnsi="Times New Roman"/>
          <w:i/>
          <w:color w:val="000000"/>
          <w:sz w:val="20"/>
        </w:rPr>
        <w:t>Table 14.2: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7FAA4DB3" w14:textId="77777777">
        <w:trPr>
          <w:jc w:val="center"/>
        </w:trPr>
        <w:tc>
          <w:tcPr>
            <w:tcW w:w="2503" w:type="dxa"/>
          </w:tcPr>
          <w:p w14:paraId="5E4B37B2" w14:textId="77777777" w:rsidR="004A21E2" w:rsidRDefault="00000000">
            <w:pPr>
              <w:spacing w:before="40" w:after="40"/>
            </w:pPr>
            <w:r>
              <w:rPr>
                <w:rFonts w:ascii="Times New Roman" w:hAnsi="Times New Roman"/>
                <w:b/>
                <w:color w:val="000000"/>
                <w:sz w:val="20"/>
              </w:rPr>
              <w:t>Subsystem Component</w:t>
            </w:r>
          </w:p>
        </w:tc>
        <w:tc>
          <w:tcPr>
            <w:tcW w:w="2503" w:type="dxa"/>
          </w:tcPr>
          <w:p w14:paraId="06A49A15" w14:textId="77777777" w:rsidR="004A21E2" w:rsidRDefault="00000000">
            <w:pPr>
              <w:spacing w:before="40" w:after="40"/>
            </w:pPr>
            <w:r>
              <w:rPr>
                <w:rFonts w:ascii="Times New Roman" w:hAnsi="Times New Roman"/>
                <w:b/>
                <w:color w:val="000000"/>
                <w:sz w:val="20"/>
              </w:rPr>
              <w:t>Throughput (RPS)</w:t>
            </w:r>
          </w:p>
        </w:tc>
        <w:tc>
          <w:tcPr>
            <w:tcW w:w="2503" w:type="dxa"/>
          </w:tcPr>
          <w:p w14:paraId="73B7D91D" w14:textId="77777777" w:rsidR="004A21E2" w:rsidRDefault="00000000">
            <w:pPr>
              <w:spacing w:before="40" w:after="40"/>
            </w:pPr>
            <w:r>
              <w:rPr>
                <w:rFonts w:ascii="Times New Roman" w:hAnsi="Times New Roman"/>
                <w:b/>
                <w:color w:val="000000"/>
                <w:sz w:val="20"/>
              </w:rPr>
              <w:t>P99 Latency (ms)</w:t>
            </w:r>
          </w:p>
        </w:tc>
        <w:tc>
          <w:tcPr>
            <w:tcW w:w="2503" w:type="dxa"/>
          </w:tcPr>
          <w:p w14:paraId="6F11244B" w14:textId="77777777" w:rsidR="004A21E2" w:rsidRDefault="00000000">
            <w:pPr>
              <w:spacing w:before="40" w:after="40"/>
            </w:pPr>
            <w:r>
              <w:rPr>
                <w:rFonts w:ascii="Times New Roman" w:hAnsi="Times New Roman"/>
                <w:b/>
                <w:color w:val="000000"/>
                <w:sz w:val="20"/>
              </w:rPr>
              <w:t>CPU Utilization (%)</w:t>
            </w:r>
          </w:p>
        </w:tc>
      </w:tr>
      <w:tr w:rsidR="004A21E2" w14:paraId="16F7E6B9" w14:textId="77777777">
        <w:trPr>
          <w:jc w:val="center"/>
        </w:trPr>
        <w:tc>
          <w:tcPr>
            <w:tcW w:w="2503" w:type="dxa"/>
          </w:tcPr>
          <w:p w14:paraId="4373C0FE" w14:textId="77777777" w:rsidR="004A21E2" w:rsidRDefault="00000000">
            <w:pPr>
              <w:spacing w:before="40" w:after="40"/>
            </w:pPr>
            <w:r>
              <w:rPr>
                <w:rFonts w:ascii="Times New Roman" w:hAnsi="Times New Roman"/>
                <w:color w:val="000000"/>
                <w:sz w:val="20"/>
              </w:rPr>
              <w:t>Metric_1_0_95.69</w:t>
            </w:r>
          </w:p>
        </w:tc>
        <w:tc>
          <w:tcPr>
            <w:tcW w:w="2503" w:type="dxa"/>
          </w:tcPr>
          <w:p w14:paraId="4ABF9894" w14:textId="77777777" w:rsidR="004A21E2" w:rsidRDefault="00000000">
            <w:pPr>
              <w:spacing w:before="40" w:after="40"/>
            </w:pPr>
            <w:r>
              <w:rPr>
                <w:rFonts w:ascii="Times New Roman" w:hAnsi="Times New Roman"/>
                <w:color w:val="000000"/>
                <w:sz w:val="20"/>
              </w:rPr>
              <w:t>Metric_1_1_97.98</w:t>
            </w:r>
          </w:p>
        </w:tc>
        <w:tc>
          <w:tcPr>
            <w:tcW w:w="2503" w:type="dxa"/>
          </w:tcPr>
          <w:p w14:paraId="334D4A78" w14:textId="77777777" w:rsidR="004A21E2" w:rsidRDefault="00000000">
            <w:pPr>
              <w:spacing w:before="40" w:after="40"/>
            </w:pPr>
            <w:r>
              <w:rPr>
                <w:rFonts w:ascii="Times New Roman" w:hAnsi="Times New Roman"/>
                <w:color w:val="000000"/>
                <w:sz w:val="20"/>
              </w:rPr>
              <w:t>Metric_1_2_80.46</w:t>
            </w:r>
          </w:p>
        </w:tc>
        <w:tc>
          <w:tcPr>
            <w:tcW w:w="2503" w:type="dxa"/>
          </w:tcPr>
          <w:p w14:paraId="372EBC3B" w14:textId="77777777" w:rsidR="004A21E2" w:rsidRDefault="00000000">
            <w:pPr>
              <w:spacing w:before="40" w:after="40"/>
            </w:pPr>
            <w:r>
              <w:rPr>
                <w:rFonts w:ascii="Times New Roman" w:hAnsi="Times New Roman"/>
                <w:color w:val="000000"/>
                <w:sz w:val="20"/>
              </w:rPr>
              <w:t>Metric_1_3_91.73</w:t>
            </w:r>
          </w:p>
        </w:tc>
      </w:tr>
      <w:tr w:rsidR="004A21E2" w14:paraId="0A482BF9" w14:textId="77777777">
        <w:trPr>
          <w:jc w:val="center"/>
        </w:trPr>
        <w:tc>
          <w:tcPr>
            <w:tcW w:w="2503" w:type="dxa"/>
          </w:tcPr>
          <w:p w14:paraId="3F5AFF07" w14:textId="77777777" w:rsidR="004A21E2" w:rsidRDefault="00000000">
            <w:pPr>
              <w:spacing w:before="40" w:after="40"/>
            </w:pPr>
            <w:r>
              <w:rPr>
                <w:rFonts w:ascii="Times New Roman" w:hAnsi="Times New Roman"/>
                <w:color w:val="000000"/>
                <w:sz w:val="20"/>
              </w:rPr>
              <w:t>Metric_2_0_98.69</w:t>
            </w:r>
          </w:p>
        </w:tc>
        <w:tc>
          <w:tcPr>
            <w:tcW w:w="2503" w:type="dxa"/>
          </w:tcPr>
          <w:p w14:paraId="20F695BF" w14:textId="77777777" w:rsidR="004A21E2" w:rsidRDefault="00000000">
            <w:pPr>
              <w:spacing w:before="40" w:after="40"/>
            </w:pPr>
            <w:r>
              <w:rPr>
                <w:rFonts w:ascii="Times New Roman" w:hAnsi="Times New Roman"/>
                <w:color w:val="000000"/>
                <w:sz w:val="20"/>
              </w:rPr>
              <w:t>Metric_2_1_84.57</w:t>
            </w:r>
          </w:p>
        </w:tc>
        <w:tc>
          <w:tcPr>
            <w:tcW w:w="2503" w:type="dxa"/>
          </w:tcPr>
          <w:p w14:paraId="2EDB90F0" w14:textId="77777777" w:rsidR="004A21E2" w:rsidRDefault="00000000">
            <w:pPr>
              <w:spacing w:before="40" w:after="40"/>
            </w:pPr>
            <w:r>
              <w:rPr>
                <w:rFonts w:ascii="Times New Roman" w:hAnsi="Times New Roman"/>
                <w:color w:val="000000"/>
                <w:sz w:val="20"/>
              </w:rPr>
              <w:t>Metric_2_2_83.76</w:t>
            </w:r>
          </w:p>
        </w:tc>
        <w:tc>
          <w:tcPr>
            <w:tcW w:w="2503" w:type="dxa"/>
          </w:tcPr>
          <w:p w14:paraId="385404C8" w14:textId="77777777" w:rsidR="004A21E2" w:rsidRDefault="00000000">
            <w:pPr>
              <w:spacing w:before="40" w:after="40"/>
            </w:pPr>
            <w:r>
              <w:rPr>
                <w:rFonts w:ascii="Times New Roman" w:hAnsi="Times New Roman"/>
                <w:color w:val="000000"/>
                <w:sz w:val="20"/>
              </w:rPr>
              <w:t>Metric_2_3_89.99</w:t>
            </w:r>
          </w:p>
        </w:tc>
      </w:tr>
      <w:tr w:rsidR="004A21E2" w14:paraId="01F3F7C7" w14:textId="77777777">
        <w:trPr>
          <w:jc w:val="center"/>
        </w:trPr>
        <w:tc>
          <w:tcPr>
            <w:tcW w:w="2503" w:type="dxa"/>
          </w:tcPr>
          <w:p w14:paraId="0DCBB598" w14:textId="77777777" w:rsidR="004A21E2" w:rsidRDefault="00000000">
            <w:pPr>
              <w:spacing w:before="40" w:after="40"/>
            </w:pPr>
            <w:r>
              <w:rPr>
                <w:rFonts w:ascii="Times New Roman" w:hAnsi="Times New Roman"/>
                <w:color w:val="000000"/>
                <w:sz w:val="20"/>
              </w:rPr>
              <w:t>Metric_3_0_81.68</w:t>
            </w:r>
          </w:p>
        </w:tc>
        <w:tc>
          <w:tcPr>
            <w:tcW w:w="2503" w:type="dxa"/>
          </w:tcPr>
          <w:p w14:paraId="5B023C4B" w14:textId="77777777" w:rsidR="004A21E2" w:rsidRDefault="00000000">
            <w:pPr>
              <w:spacing w:before="40" w:after="40"/>
            </w:pPr>
            <w:r>
              <w:rPr>
                <w:rFonts w:ascii="Times New Roman" w:hAnsi="Times New Roman"/>
                <w:color w:val="000000"/>
                <w:sz w:val="20"/>
              </w:rPr>
              <w:t>Metric_3_1_80.36</w:t>
            </w:r>
          </w:p>
        </w:tc>
        <w:tc>
          <w:tcPr>
            <w:tcW w:w="2503" w:type="dxa"/>
          </w:tcPr>
          <w:p w14:paraId="7FCFEC4C" w14:textId="77777777" w:rsidR="004A21E2" w:rsidRDefault="00000000">
            <w:pPr>
              <w:spacing w:before="40" w:after="40"/>
            </w:pPr>
            <w:r>
              <w:rPr>
                <w:rFonts w:ascii="Times New Roman" w:hAnsi="Times New Roman"/>
                <w:color w:val="000000"/>
                <w:sz w:val="20"/>
              </w:rPr>
              <w:t>Metric_3_2_87.93</w:t>
            </w:r>
          </w:p>
        </w:tc>
        <w:tc>
          <w:tcPr>
            <w:tcW w:w="2503" w:type="dxa"/>
          </w:tcPr>
          <w:p w14:paraId="66A924C1" w14:textId="77777777" w:rsidR="004A21E2" w:rsidRDefault="00000000">
            <w:pPr>
              <w:spacing w:before="40" w:after="40"/>
            </w:pPr>
            <w:r>
              <w:rPr>
                <w:rFonts w:ascii="Times New Roman" w:hAnsi="Times New Roman"/>
                <w:color w:val="000000"/>
                <w:sz w:val="20"/>
              </w:rPr>
              <w:t>Metric_3_3_99.77</w:t>
            </w:r>
          </w:p>
        </w:tc>
      </w:tr>
    </w:tbl>
    <w:p w14:paraId="077543D8" w14:textId="77777777" w:rsidR="004A21E2" w:rsidRDefault="004A21E2">
      <w:pPr>
        <w:spacing w:after="120"/>
      </w:pPr>
    </w:p>
    <w:p w14:paraId="38B871F0" w14:textId="77777777" w:rsidR="004A21E2" w:rsidRDefault="004A21E2">
      <w:pPr>
        <w:spacing w:after="0" w:line="240" w:lineRule="auto"/>
      </w:pPr>
    </w:p>
    <w:p w14:paraId="16F7E510" w14:textId="77777777" w:rsidR="004A21E2" w:rsidRDefault="00000000">
      <w:pPr>
        <w:spacing w:before="360" w:after="120" w:line="240" w:lineRule="auto"/>
      </w:pPr>
      <w:r>
        <w:rPr>
          <w:rFonts w:ascii="Times New Roman" w:hAnsi="Times New Roman"/>
          <w:b/>
          <w:color w:val="000000"/>
          <w:sz w:val="24"/>
        </w:rPr>
        <w:t>14.5 Architectural Principles of leveraging architectures</w:t>
      </w:r>
    </w:p>
    <w:p w14:paraId="3F1B5C0C"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17A70BE8"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7E808B0F"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with automated mutual TLS (mTLS) certificate rotation. The data lifecycle encompasses secure edge ingestion, stream normalization, contextual enrichment, and privacy-preserving federated aggregation. Empirical evaluations across high-frequency financial trading benchmarks demonstrate a 42% reduction in p99 latency using </w:t>
      </w:r>
      <w:r>
        <w:rPr>
          <w:rFonts w:ascii="Times New Roman" w:hAnsi="Times New Roman"/>
          <w:color w:val="000000"/>
          <w:sz w:val="24"/>
        </w:rPr>
        <w:lastRenderedPageBreak/>
        <w:t>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2463BF1A"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w:t>
      </w:r>
      <w:r>
        <w:rPr>
          <w:rFonts w:ascii="Times New Roman" w:hAnsi="Times New Roman"/>
          <w:color w:val="000000"/>
          <w:sz w:val="24"/>
        </w:rPr>
        <w:lastRenderedPageBreak/>
        <w:t>stream normalization, contextual enrichment, and privacy-preserving federated aggregation. The biological metaphor of homeostatic regulation provides a rigorous mathematical framework for designing fault-tolerant, self-healing software clusters.</w:t>
      </w:r>
    </w:p>
    <w:p w14:paraId="21A71DA4"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2328E436"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Self-evolving enterprise architectures represent a </w:t>
      </w:r>
      <w:r>
        <w:rPr>
          <w:rFonts w:ascii="Times New Roman" w:hAnsi="Times New Roman"/>
          <w:color w:val="000000"/>
          <w:sz w:val="24"/>
        </w:rPr>
        <w:lastRenderedPageBreak/>
        <w:t>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72C7B7F7" w14:textId="77777777" w:rsidR="004A21E2" w:rsidRDefault="00000000">
      <w:pPr>
        <w:spacing w:before="360" w:after="120" w:line="240" w:lineRule="auto"/>
      </w:pPr>
      <w:r>
        <w:rPr>
          <w:rFonts w:ascii="Times New Roman" w:hAnsi="Times New Roman"/>
          <w:b/>
          <w:color w:val="000000"/>
          <w:sz w:val="24"/>
        </w:rPr>
        <w:t>14.5.1 METHODOLOGICAL IMPLEMENTATION AND VALIDATION</w:t>
      </w:r>
    </w:p>
    <w:p w14:paraId="72E98274"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w:t>
      </w:r>
      <w:r>
        <w:rPr>
          <w:rFonts w:ascii="Times New Roman" w:hAnsi="Times New Roman"/>
          <w:color w:val="000000"/>
          <w:sz w:val="24"/>
        </w:rPr>
        <w:lastRenderedPageBreak/>
        <w:t>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033E8292"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w:t>
      </w:r>
      <w:r>
        <w:rPr>
          <w:rFonts w:ascii="Times New Roman" w:hAnsi="Times New Roman"/>
          <w:color w:val="000000"/>
          <w:sz w:val="24"/>
        </w:rPr>
        <w:lastRenderedPageBreak/>
        <w:t>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1023DA35"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w:t>
      </w:r>
      <w:r>
        <w:rPr>
          <w:rFonts w:ascii="Times New Roman" w:hAnsi="Times New Roman"/>
          <w:color w:val="000000"/>
          <w:sz w:val="24"/>
        </w:rPr>
        <w:lastRenderedPageBreak/>
        <w:t>heterogeneous relational and graph databases into a unified, high-throughput semantic querying interface. DevSecOps pipelines must integrate automated formal verification proofs prior to deploying self-modifying microservice code to production environments.</w:t>
      </w:r>
    </w:p>
    <w:p w14:paraId="4A76DB74"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4CCDC476" w14:textId="77777777" w:rsidR="004A21E2" w:rsidRDefault="00000000">
      <w:pPr>
        <w:spacing w:before="360" w:after="120" w:line="240" w:lineRule="auto"/>
      </w:pPr>
      <w:r>
        <w:rPr>
          <w:rFonts w:ascii="Times New Roman" w:hAnsi="Times New Roman"/>
          <w:b/>
          <w:color w:val="000000"/>
          <w:sz w:val="24"/>
        </w:rPr>
        <w:t>14.5.2 METHODOLOGICAL IMPLEMENTATION AND VALIDATION</w:t>
      </w:r>
    </w:p>
    <w:p w14:paraId="0CF6BC1C" w14:textId="77777777" w:rsidR="004A21E2" w:rsidRDefault="00000000">
      <w:pPr>
        <w:spacing w:after="120" w:line="360" w:lineRule="auto"/>
        <w:ind w:firstLine="720"/>
        <w:jc w:val="both"/>
      </w:pPr>
      <w:r>
        <w:rPr>
          <w:rFonts w:ascii="Times New Roman" w:hAnsi="Times New Roman"/>
          <w:color w:val="000000"/>
          <w:sz w:val="24"/>
        </w:rPr>
        <w:lastRenderedPageBreak/>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709B3E75"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w:t>
      </w:r>
      <w:r>
        <w:rPr>
          <w:rFonts w:ascii="Times New Roman" w:hAnsi="Times New Roman"/>
          <w:color w:val="000000"/>
          <w:sz w:val="24"/>
        </w:rPr>
        <w:lastRenderedPageBreak/>
        <w:t>modifying microservice code to production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0EB808DD"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w:t>
      </w:r>
      <w:r>
        <w:rPr>
          <w:rFonts w:ascii="Times New Roman" w:hAnsi="Times New Roman"/>
          <w:color w:val="000000"/>
          <w:sz w:val="24"/>
        </w:rPr>
        <w:lastRenderedPageBreak/>
        <w:t>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4538D197"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w:t>
      </w:r>
      <w:r>
        <w:rPr>
          <w:rFonts w:ascii="Times New Roman" w:hAnsi="Times New Roman"/>
          <w:color w:val="000000"/>
          <w:sz w:val="24"/>
        </w:rPr>
        <w:lastRenderedPageBreak/>
        <w:t>adaptation.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2FCD5663"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7377E735"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59EDD4E3" w14:textId="77777777" w:rsidR="004A21E2" w:rsidRDefault="00000000">
      <w:pPr>
        <w:spacing w:after="60"/>
        <w:ind w:left="720" w:hanging="283"/>
      </w:pPr>
      <w:r>
        <w:rPr>
          <w:rFonts w:ascii="Times New Roman" w:hAnsi="Times New Roman"/>
          <w:color w:val="000000"/>
          <w:sz w:val="24"/>
        </w:rPr>
        <w:lastRenderedPageBreak/>
        <w:t>• Core operational constraint 2: Microservice deconstruction demands sophisticated service meshes equipped with automated mutual TLS (mTLS) certificate rotation.</w:t>
      </w:r>
    </w:p>
    <w:p w14:paraId="140CF364" w14:textId="77777777" w:rsidR="004A21E2" w:rsidRDefault="00000000">
      <w:pPr>
        <w:spacing w:after="60"/>
        <w:ind w:left="720" w:hanging="283"/>
      </w:pPr>
      <w:r>
        <w:rPr>
          <w:rFonts w:ascii="Times New Roman" w:hAnsi="Times New Roman"/>
          <w:color w:val="000000"/>
          <w:sz w:val="24"/>
        </w:rPr>
        <w:t>• Core operational constraint 3: Traditional perimeter-based security models fail to address modern lateral threat vectors in highly decentralized, service-oriented platforms.</w:t>
      </w:r>
    </w:p>
    <w:p w14:paraId="4FE1FE85" w14:textId="77777777" w:rsidR="004A21E2" w:rsidRDefault="00000000">
      <w:pPr>
        <w:spacing w:before="120" w:after="240" w:line="240" w:lineRule="auto"/>
        <w:jc w:val="center"/>
      </w:pPr>
      <w:r>
        <w:rPr>
          <w:rFonts w:ascii="Times New Roman" w:hAnsi="Times New Roman"/>
          <w:i/>
          <w:color w:val="000000"/>
          <w:sz w:val="20"/>
        </w:rPr>
        <w:t>Table 14.3: Performance Evaluation Matrix for Variant 5</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71F5A514" w14:textId="77777777">
        <w:trPr>
          <w:jc w:val="center"/>
        </w:trPr>
        <w:tc>
          <w:tcPr>
            <w:tcW w:w="2503" w:type="dxa"/>
          </w:tcPr>
          <w:p w14:paraId="2BEE2130" w14:textId="77777777" w:rsidR="004A21E2" w:rsidRDefault="00000000">
            <w:pPr>
              <w:spacing w:before="40" w:after="40"/>
            </w:pPr>
            <w:r>
              <w:rPr>
                <w:rFonts w:ascii="Times New Roman" w:hAnsi="Times New Roman"/>
                <w:b/>
                <w:color w:val="000000"/>
                <w:sz w:val="20"/>
              </w:rPr>
              <w:t>Subsystem Component</w:t>
            </w:r>
          </w:p>
        </w:tc>
        <w:tc>
          <w:tcPr>
            <w:tcW w:w="2503" w:type="dxa"/>
          </w:tcPr>
          <w:p w14:paraId="697C055A" w14:textId="77777777" w:rsidR="004A21E2" w:rsidRDefault="00000000">
            <w:pPr>
              <w:spacing w:before="40" w:after="40"/>
            </w:pPr>
            <w:r>
              <w:rPr>
                <w:rFonts w:ascii="Times New Roman" w:hAnsi="Times New Roman"/>
                <w:b/>
                <w:color w:val="000000"/>
                <w:sz w:val="20"/>
              </w:rPr>
              <w:t>Throughput (RPS)</w:t>
            </w:r>
          </w:p>
        </w:tc>
        <w:tc>
          <w:tcPr>
            <w:tcW w:w="2503" w:type="dxa"/>
          </w:tcPr>
          <w:p w14:paraId="55E64282" w14:textId="77777777" w:rsidR="004A21E2" w:rsidRDefault="00000000">
            <w:pPr>
              <w:spacing w:before="40" w:after="40"/>
            </w:pPr>
            <w:r>
              <w:rPr>
                <w:rFonts w:ascii="Times New Roman" w:hAnsi="Times New Roman"/>
                <w:b/>
                <w:color w:val="000000"/>
                <w:sz w:val="20"/>
              </w:rPr>
              <w:t>P99 Latency (ms)</w:t>
            </w:r>
          </w:p>
        </w:tc>
        <w:tc>
          <w:tcPr>
            <w:tcW w:w="2503" w:type="dxa"/>
          </w:tcPr>
          <w:p w14:paraId="7D9255E1" w14:textId="77777777" w:rsidR="004A21E2" w:rsidRDefault="00000000">
            <w:pPr>
              <w:spacing w:before="40" w:after="40"/>
            </w:pPr>
            <w:r>
              <w:rPr>
                <w:rFonts w:ascii="Times New Roman" w:hAnsi="Times New Roman"/>
                <w:b/>
                <w:color w:val="000000"/>
                <w:sz w:val="20"/>
              </w:rPr>
              <w:t>CPU Utilization (%)</w:t>
            </w:r>
          </w:p>
        </w:tc>
      </w:tr>
      <w:tr w:rsidR="004A21E2" w14:paraId="27C3706D" w14:textId="77777777">
        <w:trPr>
          <w:jc w:val="center"/>
        </w:trPr>
        <w:tc>
          <w:tcPr>
            <w:tcW w:w="2503" w:type="dxa"/>
          </w:tcPr>
          <w:p w14:paraId="77CAD258" w14:textId="77777777" w:rsidR="004A21E2" w:rsidRDefault="00000000">
            <w:pPr>
              <w:spacing w:before="40" w:after="40"/>
            </w:pPr>
            <w:r>
              <w:rPr>
                <w:rFonts w:ascii="Times New Roman" w:hAnsi="Times New Roman"/>
                <w:color w:val="000000"/>
                <w:sz w:val="20"/>
              </w:rPr>
              <w:t>Metric_1_0_94.70</w:t>
            </w:r>
          </w:p>
        </w:tc>
        <w:tc>
          <w:tcPr>
            <w:tcW w:w="2503" w:type="dxa"/>
          </w:tcPr>
          <w:p w14:paraId="3AF47155" w14:textId="77777777" w:rsidR="004A21E2" w:rsidRDefault="00000000">
            <w:pPr>
              <w:spacing w:before="40" w:after="40"/>
            </w:pPr>
            <w:r>
              <w:rPr>
                <w:rFonts w:ascii="Times New Roman" w:hAnsi="Times New Roman"/>
                <w:color w:val="000000"/>
                <w:sz w:val="20"/>
              </w:rPr>
              <w:t>Metric_1_1_83.89</w:t>
            </w:r>
          </w:p>
        </w:tc>
        <w:tc>
          <w:tcPr>
            <w:tcW w:w="2503" w:type="dxa"/>
          </w:tcPr>
          <w:p w14:paraId="4EAC8AFE" w14:textId="77777777" w:rsidR="004A21E2" w:rsidRDefault="00000000">
            <w:pPr>
              <w:spacing w:before="40" w:after="40"/>
            </w:pPr>
            <w:r>
              <w:rPr>
                <w:rFonts w:ascii="Times New Roman" w:hAnsi="Times New Roman"/>
                <w:color w:val="000000"/>
                <w:sz w:val="20"/>
              </w:rPr>
              <w:t>Metric_1_2_93.25</w:t>
            </w:r>
          </w:p>
        </w:tc>
        <w:tc>
          <w:tcPr>
            <w:tcW w:w="2503" w:type="dxa"/>
          </w:tcPr>
          <w:p w14:paraId="4C5D0631" w14:textId="77777777" w:rsidR="004A21E2" w:rsidRDefault="00000000">
            <w:pPr>
              <w:spacing w:before="40" w:after="40"/>
            </w:pPr>
            <w:r>
              <w:rPr>
                <w:rFonts w:ascii="Times New Roman" w:hAnsi="Times New Roman"/>
                <w:color w:val="000000"/>
                <w:sz w:val="20"/>
              </w:rPr>
              <w:t>Metric_1_3_98.84</w:t>
            </w:r>
          </w:p>
        </w:tc>
      </w:tr>
      <w:tr w:rsidR="004A21E2" w14:paraId="266A7AE1" w14:textId="77777777">
        <w:trPr>
          <w:jc w:val="center"/>
        </w:trPr>
        <w:tc>
          <w:tcPr>
            <w:tcW w:w="2503" w:type="dxa"/>
          </w:tcPr>
          <w:p w14:paraId="0FBCCB49" w14:textId="77777777" w:rsidR="004A21E2" w:rsidRDefault="00000000">
            <w:pPr>
              <w:spacing w:before="40" w:after="40"/>
            </w:pPr>
            <w:r>
              <w:rPr>
                <w:rFonts w:ascii="Times New Roman" w:hAnsi="Times New Roman"/>
                <w:color w:val="000000"/>
                <w:sz w:val="20"/>
              </w:rPr>
              <w:t>Metric_2_0_95.23</w:t>
            </w:r>
          </w:p>
        </w:tc>
        <w:tc>
          <w:tcPr>
            <w:tcW w:w="2503" w:type="dxa"/>
          </w:tcPr>
          <w:p w14:paraId="58CF6026" w14:textId="77777777" w:rsidR="004A21E2" w:rsidRDefault="00000000">
            <w:pPr>
              <w:spacing w:before="40" w:after="40"/>
            </w:pPr>
            <w:r>
              <w:rPr>
                <w:rFonts w:ascii="Times New Roman" w:hAnsi="Times New Roman"/>
                <w:color w:val="000000"/>
                <w:sz w:val="20"/>
              </w:rPr>
              <w:t>Metric_2_1_92.56</w:t>
            </w:r>
          </w:p>
        </w:tc>
        <w:tc>
          <w:tcPr>
            <w:tcW w:w="2503" w:type="dxa"/>
          </w:tcPr>
          <w:p w14:paraId="26A8673A" w14:textId="77777777" w:rsidR="004A21E2" w:rsidRDefault="00000000">
            <w:pPr>
              <w:spacing w:before="40" w:after="40"/>
            </w:pPr>
            <w:r>
              <w:rPr>
                <w:rFonts w:ascii="Times New Roman" w:hAnsi="Times New Roman"/>
                <w:color w:val="000000"/>
                <w:sz w:val="20"/>
              </w:rPr>
              <w:t>Metric_2_2_99.65</w:t>
            </w:r>
          </w:p>
        </w:tc>
        <w:tc>
          <w:tcPr>
            <w:tcW w:w="2503" w:type="dxa"/>
          </w:tcPr>
          <w:p w14:paraId="258CD23F" w14:textId="77777777" w:rsidR="004A21E2" w:rsidRDefault="00000000">
            <w:pPr>
              <w:spacing w:before="40" w:after="40"/>
            </w:pPr>
            <w:r>
              <w:rPr>
                <w:rFonts w:ascii="Times New Roman" w:hAnsi="Times New Roman"/>
                <w:color w:val="000000"/>
                <w:sz w:val="20"/>
              </w:rPr>
              <w:t>Metric_2_3_91.61</w:t>
            </w:r>
          </w:p>
        </w:tc>
      </w:tr>
      <w:tr w:rsidR="004A21E2" w14:paraId="71DC127A" w14:textId="77777777">
        <w:trPr>
          <w:jc w:val="center"/>
        </w:trPr>
        <w:tc>
          <w:tcPr>
            <w:tcW w:w="2503" w:type="dxa"/>
          </w:tcPr>
          <w:p w14:paraId="5DF8C1DC" w14:textId="77777777" w:rsidR="004A21E2" w:rsidRDefault="00000000">
            <w:pPr>
              <w:spacing w:before="40" w:after="40"/>
            </w:pPr>
            <w:r>
              <w:rPr>
                <w:rFonts w:ascii="Times New Roman" w:hAnsi="Times New Roman"/>
                <w:color w:val="000000"/>
                <w:sz w:val="20"/>
              </w:rPr>
              <w:t>Metric_3_0_92.68</w:t>
            </w:r>
          </w:p>
        </w:tc>
        <w:tc>
          <w:tcPr>
            <w:tcW w:w="2503" w:type="dxa"/>
          </w:tcPr>
          <w:p w14:paraId="2B31F0A3" w14:textId="77777777" w:rsidR="004A21E2" w:rsidRDefault="00000000">
            <w:pPr>
              <w:spacing w:before="40" w:after="40"/>
            </w:pPr>
            <w:r>
              <w:rPr>
                <w:rFonts w:ascii="Times New Roman" w:hAnsi="Times New Roman"/>
                <w:color w:val="000000"/>
                <w:sz w:val="20"/>
              </w:rPr>
              <w:t>Metric_3_1_93.47</w:t>
            </w:r>
          </w:p>
        </w:tc>
        <w:tc>
          <w:tcPr>
            <w:tcW w:w="2503" w:type="dxa"/>
          </w:tcPr>
          <w:p w14:paraId="35E95D48" w14:textId="77777777" w:rsidR="004A21E2" w:rsidRDefault="00000000">
            <w:pPr>
              <w:spacing w:before="40" w:after="40"/>
            </w:pPr>
            <w:r>
              <w:rPr>
                <w:rFonts w:ascii="Times New Roman" w:hAnsi="Times New Roman"/>
                <w:color w:val="000000"/>
                <w:sz w:val="20"/>
              </w:rPr>
              <w:t>Metric_3_2_81.87</w:t>
            </w:r>
          </w:p>
        </w:tc>
        <w:tc>
          <w:tcPr>
            <w:tcW w:w="2503" w:type="dxa"/>
          </w:tcPr>
          <w:p w14:paraId="54AC523F" w14:textId="77777777" w:rsidR="004A21E2" w:rsidRDefault="00000000">
            <w:pPr>
              <w:spacing w:before="40" w:after="40"/>
            </w:pPr>
            <w:r>
              <w:rPr>
                <w:rFonts w:ascii="Times New Roman" w:hAnsi="Times New Roman"/>
                <w:color w:val="000000"/>
                <w:sz w:val="20"/>
              </w:rPr>
              <w:t>Metric_3_3_99.97</w:t>
            </w:r>
          </w:p>
        </w:tc>
      </w:tr>
      <w:tr w:rsidR="004A21E2" w14:paraId="39C3E602" w14:textId="77777777">
        <w:trPr>
          <w:jc w:val="center"/>
        </w:trPr>
        <w:tc>
          <w:tcPr>
            <w:tcW w:w="2503" w:type="dxa"/>
          </w:tcPr>
          <w:p w14:paraId="22BDB920" w14:textId="77777777" w:rsidR="004A21E2" w:rsidRDefault="00000000">
            <w:pPr>
              <w:spacing w:before="40" w:after="40"/>
            </w:pPr>
            <w:r>
              <w:rPr>
                <w:rFonts w:ascii="Times New Roman" w:hAnsi="Times New Roman"/>
                <w:color w:val="000000"/>
                <w:sz w:val="20"/>
              </w:rPr>
              <w:t>Metric_4_0_92.77</w:t>
            </w:r>
          </w:p>
        </w:tc>
        <w:tc>
          <w:tcPr>
            <w:tcW w:w="2503" w:type="dxa"/>
          </w:tcPr>
          <w:p w14:paraId="6373BC31" w14:textId="77777777" w:rsidR="004A21E2" w:rsidRDefault="00000000">
            <w:pPr>
              <w:spacing w:before="40" w:after="40"/>
            </w:pPr>
            <w:r>
              <w:rPr>
                <w:rFonts w:ascii="Times New Roman" w:hAnsi="Times New Roman"/>
                <w:color w:val="000000"/>
                <w:sz w:val="20"/>
              </w:rPr>
              <w:t>Metric_4_1_87.34</w:t>
            </w:r>
          </w:p>
        </w:tc>
        <w:tc>
          <w:tcPr>
            <w:tcW w:w="2503" w:type="dxa"/>
          </w:tcPr>
          <w:p w14:paraId="6A078D26" w14:textId="77777777" w:rsidR="004A21E2" w:rsidRDefault="00000000">
            <w:pPr>
              <w:spacing w:before="40" w:after="40"/>
            </w:pPr>
            <w:r>
              <w:rPr>
                <w:rFonts w:ascii="Times New Roman" w:hAnsi="Times New Roman"/>
                <w:color w:val="000000"/>
                <w:sz w:val="20"/>
              </w:rPr>
              <w:t>Metric_4_2_89.44</w:t>
            </w:r>
          </w:p>
        </w:tc>
        <w:tc>
          <w:tcPr>
            <w:tcW w:w="2503" w:type="dxa"/>
          </w:tcPr>
          <w:p w14:paraId="3EBED37B" w14:textId="77777777" w:rsidR="004A21E2" w:rsidRDefault="00000000">
            <w:pPr>
              <w:spacing w:before="40" w:after="40"/>
            </w:pPr>
            <w:r>
              <w:rPr>
                <w:rFonts w:ascii="Times New Roman" w:hAnsi="Times New Roman"/>
                <w:color w:val="000000"/>
                <w:sz w:val="20"/>
              </w:rPr>
              <w:t>Metric_4_3_80.12</w:t>
            </w:r>
          </w:p>
        </w:tc>
      </w:tr>
      <w:tr w:rsidR="004A21E2" w14:paraId="2402CAD0" w14:textId="77777777">
        <w:trPr>
          <w:jc w:val="center"/>
        </w:trPr>
        <w:tc>
          <w:tcPr>
            <w:tcW w:w="2503" w:type="dxa"/>
          </w:tcPr>
          <w:p w14:paraId="2B5BA9C7" w14:textId="77777777" w:rsidR="004A21E2" w:rsidRDefault="00000000">
            <w:pPr>
              <w:spacing w:before="40" w:after="40"/>
            </w:pPr>
            <w:r>
              <w:rPr>
                <w:rFonts w:ascii="Times New Roman" w:hAnsi="Times New Roman"/>
                <w:color w:val="000000"/>
                <w:sz w:val="20"/>
              </w:rPr>
              <w:t>Metric_5_0_99.56</w:t>
            </w:r>
          </w:p>
        </w:tc>
        <w:tc>
          <w:tcPr>
            <w:tcW w:w="2503" w:type="dxa"/>
          </w:tcPr>
          <w:p w14:paraId="768D02F8" w14:textId="77777777" w:rsidR="004A21E2" w:rsidRDefault="00000000">
            <w:pPr>
              <w:spacing w:before="40" w:after="40"/>
            </w:pPr>
            <w:r>
              <w:rPr>
                <w:rFonts w:ascii="Times New Roman" w:hAnsi="Times New Roman"/>
                <w:color w:val="000000"/>
                <w:sz w:val="20"/>
              </w:rPr>
              <w:t>Metric_5_1_84.30</w:t>
            </w:r>
          </w:p>
        </w:tc>
        <w:tc>
          <w:tcPr>
            <w:tcW w:w="2503" w:type="dxa"/>
          </w:tcPr>
          <w:p w14:paraId="1AB7CF78" w14:textId="77777777" w:rsidR="004A21E2" w:rsidRDefault="00000000">
            <w:pPr>
              <w:spacing w:before="40" w:after="40"/>
            </w:pPr>
            <w:r>
              <w:rPr>
                <w:rFonts w:ascii="Times New Roman" w:hAnsi="Times New Roman"/>
                <w:color w:val="000000"/>
                <w:sz w:val="20"/>
              </w:rPr>
              <w:t>Metric_5_2_89.27</w:t>
            </w:r>
          </w:p>
        </w:tc>
        <w:tc>
          <w:tcPr>
            <w:tcW w:w="2503" w:type="dxa"/>
          </w:tcPr>
          <w:p w14:paraId="189EED50" w14:textId="77777777" w:rsidR="004A21E2" w:rsidRDefault="00000000">
            <w:pPr>
              <w:spacing w:before="40" w:after="40"/>
            </w:pPr>
            <w:r>
              <w:rPr>
                <w:rFonts w:ascii="Times New Roman" w:hAnsi="Times New Roman"/>
                <w:color w:val="000000"/>
                <w:sz w:val="20"/>
              </w:rPr>
              <w:t>Metric_5_3_92.97</w:t>
            </w:r>
          </w:p>
        </w:tc>
      </w:tr>
    </w:tbl>
    <w:p w14:paraId="1A2B629C" w14:textId="77777777" w:rsidR="004A21E2" w:rsidRDefault="004A21E2">
      <w:pPr>
        <w:spacing w:after="120"/>
      </w:pPr>
    </w:p>
    <w:p w14:paraId="0D72B45F" w14:textId="77777777" w:rsidR="004A21E2" w:rsidRDefault="004A21E2">
      <w:pPr>
        <w:spacing w:after="0" w:line="240" w:lineRule="auto"/>
      </w:pPr>
    </w:p>
    <w:p w14:paraId="047E4EBF" w14:textId="77777777" w:rsidR="004A21E2" w:rsidRDefault="00000000">
      <w:pPr>
        <w:jc w:val="center"/>
      </w:pPr>
      <w:r>
        <w:rPr>
          <w:noProof/>
        </w:rPr>
        <w:drawing>
          <wp:inline distT="0" distB="0" distL="0" distR="0" wp14:anchorId="4FBDF8D2" wp14:editId="45FF7BF6">
            <wp:extent cx="4389120" cy="190195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7C9FABA2" w14:textId="77777777" w:rsidR="004A21E2" w:rsidRDefault="00000000">
      <w:pPr>
        <w:spacing w:before="120" w:after="240" w:line="240" w:lineRule="auto"/>
        <w:jc w:val="center"/>
      </w:pPr>
      <w:r>
        <w:rPr>
          <w:rFonts w:ascii="Times New Roman" w:hAnsi="Times New Roman"/>
          <w:i/>
          <w:color w:val="000000"/>
          <w:sz w:val="20"/>
        </w:rPr>
        <w:t>Figure 14.4: System architecture diagram illustrating cognitive feedback mechanisms.</w:t>
      </w:r>
    </w:p>
    <w:p w14:paraId="1488532D" w14:textId="77777777" w:rsidR="004A21E2" w:rsidRDefault="00000000">
      <w:pPr>
        <w:spacing w:before="360" w:after="120" w:line="240" w:lineRule="auto"/>
      </w:pPr>
      <w:r>
        <w:rPr>
          <w:rFonts w:ascii="Times New Roman" w:hAnsi="Times New Roman"/>
          <w:b/>
          <w:color w:val="000000"/>
          <w:sz w:val="24"/>
        </w:rPr>
        <w:t>14.6 ARCHITECTURAL PRINCIPLES OF PERIMETER-BASED SECURITY</w:t>
      </w:r>
    </w:p>
    <w:p w14:paraId="4CEB996C"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w:t>
      </w:r>
      <w:r>
        <w:rPr>
          <w:rFonts w:ascii="Times New Roman" w:hAnsi="Times New Roman"/>
          <w:color w:val="000000"/>
          <w:sz w:val="24"/>
        </w:rPr>
        <w:lastRenderedPageBreak/>
        <w:t>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0569A74B"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4143A0AB"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w:t>
      </w:r>
      <w:r>
        <w:rPr>
          <w:rFonts w:ascii="Times New Roman" w:hAnsi="Times New Roman"/>
          <w:color w:val="000000"/>
          <w:sz w:val="24"/>
        </w:rPr>
        <w:lastRenderedPageBreak/>
        <w:t>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5A779158"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integration of reinforcement learning </w:t>
      </w:r>
      <w:r>
        <w:rPr>
          <w:rFonts w:ascii="Times New Roman" w:hAnsi="Times New Roman"/>
          <w:color w:val="000000"/>
          <w:sz w:val="24"/>
        </w:rPr>
        <w:lastRenderedPageBreak/>
        <w:t>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380FB2EA"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4D4F7B98" w14:textId="77777777" w:rsidR="004A21E2" w:rsidRDefault="00000000">
      <w:pPr>
        <w:spacing w:after="120" w:line="360" w:lineRule="auto"/>
        <w:ind w:firstLine="720"/>
        <w:jc w:val="both"/>
      </w:pPr>
      <w:r>
        <w:rPr>
          <w:rFonts w:ascii="Times New Roman" w:hAnsi="Times New Roman"/>
          <w:color w:val="000000"/>
          <w:sz w:val="24"/>
        </w:rPr>
        <w:lastRenderedPageBreak/>
        <w:t>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7D456615" w14:textId="77777777" w:rsidR="004A21E2" w:rsidRDefault="00000000">
      <w:pPr>
        <w:spacing w:before="360" w:after="120" w:line="240" w:lineRule="auto"/>
      </w:pPr>
      <w:r>
        <w:rPr>
          <w:rFonts w:ascii="Times New Roman" w:hAnsi="Times New Roman"/>
          <w:b/>
          <w:color w:val="000000"/>
          <w:sz w:val="24"/>
        </w:rPr>
        <w:t>14.6.1 METHODOLOGICAL IMPLEMENTATION AND VALIDATION</w:t>
      </w:r>
    </w:p>
    <w:p w14:paraId="6A6A3B19"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Cognitive resource scheduling dynamically reallocates containerized microservices </w:t>
      </w:r>
      <w:r>
        <w:rPr>
          <w:rFonts w:ascii="Times New Roman" w:hAnsi="Times New Roman"/>
          <w:color w:val="000000"/>
          <w:sz w:val="24"/>
        </w:rPr>
        <w:lastRenderedPageBreak/>
        <w:t>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086A1783"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t>
      </w:r>
      <w:r>
        <w:rPr>
          <w:rFonts w:ascii="Times New Roman" w:hAnsi="Times New Roman"/>
          <w:color w:val="000000"/>
          <w:sz w:val="24"/>
        </w:rPr>
        <w:lastRenderedPageBreak/>
        <w:t>with distributed event meshes enables real-time optimization of computational workloads across multi-cloud environments. DevSecOps pipelines must integrate automated formal verification proofs prior to deploying self-modifying microservice code to production environments.</w:t>
      </w:r>
    </w:p>
    <w:p w14:paraId="69149F81"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14:paraId="57380A6D"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w:t>
      </w:r>
      <w:r>
        <w:rPr>
          <w:rFonts w:ascii="Times New Roman" w:hAnsi="Times New Roman"/>
          <w:color w:val="000000"/>
          <w:sz w:val="24"/>
        </w:rPr>
        <w:lastRenderedPageBreak/>
        <w:t>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w:t>
      </w:r>
    </w:p>
    <w:p w14:paraId="1BF4ED63"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w:t>
      </w:r>
      <w:r>
        <w:rPr>
          <w:rFonts w:ascii="Times New Roman" w:hAnsi="Times New Roman"/>
          <w:color w:val="000000"/>
          <w:sz w:val="24"/>
        </w:rPr>
        <w:lastRenderedPageBreak/>
        <w:t>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1E43B720"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w:t>
      </w:r>
    </w:p>
    <w:p w14:paraId="26D4F708"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5315AE6B" w14:textId="77777777" w:rsidR="004A21E2" w:rsidRDefault="00000000">
      <w:pPr>
        <w:spacing w:after="60"/>
        <w:ind w:left="720" w:hanging="283"/>
      </w:pPr>
      <w:r>
        <w:rPr>
          <w:rFonts w:ascii="Times New Roman" w:hAnsi="Times New Roman"/>
          <w:color w:val="000000"/>
          <w:sz w:val="24"/>
        </w:rPr>
        <w:t>• Core operational constraint 2: Explainable artificial intelligence (XAI) frameworks provide human operators with verifiable decision paths for autonomous remediation actions.</w:t>
      </w:r>
    </w:p>
    <w:p w14:paraId="01D127C6"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4FEF95CB" w14:textId="77777777" w:rsidR="004A21E2" w:rsidRDefault="00000000">
      <w:pPr>
        <w:spacing w:before="360" w:after="120" w:line="240" w:lineRule="auto"/>
      </w:pPr>
      <w:r>
        <w:rPr>
          <w:rFonts w:ascii="Times New Roman" w:hAnsi="Times New Roman"/>
          <w:b/>
          <w:color w:val="000000"/>
          <w:sz w:val="24"/>
        </w:rPr>
        <w:lastRenderedPageBreak/>
        <w:t>14.6.2 Methodological Implementation and Validation</w:t>
      </w:r>
    </w:p>
    <w:p w14:paraId="355275CD"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377DF6EA"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DevSecOps pipelines must integrate automated formal </w:t>
      </w:r>
      <w:r>
        <w:rPr>
          <w:rFonts w:ascii="Times New Roman" w:hAnsi="Times New Roman"/>
          <w:color w:val="000000"/>
          <w:sz w:val="24"/>
        </w:rPr>
        <w:lastRenderedPageBreak/>
        <w:t>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767646BF"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w:t>
      </w:r>
      <w:r>
        <w:rPr>
          <w:rFonts w:ascii="Times New Roman" w:hAnsi="Times New Roman"/>
          <w:color w:val="000000"/>
          <w:sz w:val="24"/>
        </w:rPr>
        <w:lastRenderedPageBreak/>
        <w:t>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32850220"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14:paraId="33AF5F77"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69EE29E6"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70CA5C4E" w14:textId="77777777" w:rsidR="004A21E2" w:rsidRDefault="00000000">
      <w:pPr>
        <w:spacing w:after="60"/>
        <w:ind w:left="720" w:hanging="283"/>
      </w:pPr>
      <w:r>
        <w:rPr>
          <w:rFonts w:ascii="Times New Roman" w:hAnsi="Times New Roman"/>
          <w:color w:val="000000"/>
          <w:sz w:val="24"/>
        </w:rPr>
        <w:lastRenderedPageBreak/>
        <w:t>• Core operational constraint 3: Microservice deconstruction demands sophisticated service meshes equipped with automated mutual TLS (mTLS) certificate rotation.</w:t>
      </w:r>
    </w:p>
    <w:p w14:paraId="1E4410ED" w14:textId="77777777" w:rsidR="004A21E2" w:rsidRDefault="00000000">
      <w:pPr>
        <w:spacing w:before="120" w:after="240" w:line="240" w:lineRule="auto"/>
        <w:jc w:val="center"/>
      </w:pPr>
      <w:r>
        <w:rPr>
          <w:rFonts w:ascii="Times New Roman" w:hAnsi="Times New Roman"/>
          <w:i/>
          <w:color w:val="000000"/>
          <w:sz w:val="20"/>
        </w:rPr>
        <w:t>Table 14.4: Performance Evaluation Matrix for Variant 6</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01413645" w14:textId="77777777">
        <w:trPr>
          <w:jc w:val="center"/>
        </w:trPr>
        <w:tc>
          <w:tcPr>
            <w:tcW w:w="2503" w:type="dxa"/>
          </w:tcPr>
          <w:p w14:paraId="344A1FDA" w14:textId="77777777" w:rsidR="004A21E2" w:rsidRDefault="00000000">
            <w:pPr>
              <w:spacing w:before="40" w:after="40"/>
            </w:pPr>
            <w:r>
              <w:rPr>
                <w:rFonts w:ascii="Times New Roman" w:hAnsi="Times New Roman"/>
                <w:b/>
                <w:color w:val="000000"/>
                <w:sz w:val="20"/>
              </w:rPr>
              <w:t>Subsystem Component</w:t>
            </w:r>
          </w:p>
        </w:tc>
        <w:tc>
          <w:tcPr>
            <w:tcW w:w="2503" w:type="dxa"/>
          </w:tcPr>
          <w:p w14:paraId="1AB4BA2D" w14:textId="77777777" w:rsidR="004A21E2" w:rsidRDefault="00000000">
            <w:pPr>
              <w:spacing w:before="40" w:after="40"/>
            </w:pPr>
            <w:r>
              <w:rPr>
                <w:rFonts w:ascii="Times New Roman" w:hAnsi="Times New Roman"/>
                <w:b/>
                <w:color w:val="000000"/>
                <w:sz w:val="20"/>
              </w:rPr>
              <w:t>Throughput (RPS)</w:t>
            </w:r>
          </w:p>
        </w:tc>
        <w:tc>
          <w:tcPr>
            <w:tcW w:w="2503" w:type="dxa"/>
          </w:tcPr>
          <w:p w14:paraId="22570ADE" w14:textId="77777777" w:rsidR="004A21E2" w:rsidRDefault="00000000">
            <w:pPr>
              <w:spacing w:before="40" w:after="40"/>
            </w:pPr>
            <w:r>
              <w:rPr>
                <w:rFonts w:ascii="Times New Roman" w:hAnsi="Times New Roman"/>
                <w:b/>
                <w:color w:val="000000"/>
                <w:sz w:val="20"/>
              </w:rPr>
              <w:t>P99 Latency (ms)</w:t>
            </w:r>
          </w:p>
        </w:tc>
        <w:tc>
          <w:tcPr>
            <w:tcW w:w="2503" w:type="dxa"/>
          </w:tcPr>
          <w:p w14:paraId="0048BB2C" w14:textId="77777777" w:rsidR="004A21E2" w:rsidRDefault="00000000">
            <w:pPr>
              <w:spacing w:before="40" w:after="40"/>
            </w:pPr>
            <w:r>
              <w:rPr>
                <w:rFonts w:ascii="Times New Roman" w:hAnsi="Times New Roman"/>
                <w:b/>
                <w:color w:val="000000"/>
                <w:sz w:val="20"/>
              </w:rPr>
              <w:t>CPU Utilization (%)</w:t>
            </w:r>
          </w:p>
        </w:tc>
      </w:tr>
      <w:tr w:rsidR="004A21E2" w14:paraId="227508FB" w14:textId="77777777">
        <w:trPr>
          <w:jc w:val="center"/>
        </w:trPr>
        <w:tc>
          <w:tcPr>
            <w:tcW w:w="2503" w:type="dxa"/>
          </w:tcPr>
          <w:p w14:paraId="3DCB99C8" w14:textId="77777777" w:rsidR="004A21E2" w:rsidRDefault="00000000">
            <w:pPr>
              <w:spacing w:before="40" w:after="40"/>
            </w:pPr>
            <w:r>
              <w:rPr>
                <w:rFonts w:ascii="Times New Roman" w:hAnsi="Times New Roman"/>
                <w:color w:val="000000"/>
                <w:sz w:val="20"/>
              </w:rPr>
              <w:t>Metric_1_0_82.92</w:t>
            </w:r>
          </w:p>
        </w:tc>
        <w:tc>
          <w:tcPr>
            <w:tcW w:w="2503" w:type="dxa"/>
          </w:tcPr>
          <w:p w14:paraId="46D77605" w14:textId="77777777" w:rsidR="004A21E2" w:rsidRDefault="00000000">
            <w:pPr>
              <w:spacing w:before="40" w:after="40"/>
            </w:pPr>
            <w:r>
              <w:rPr>
                <w:rFonts w:ascii="Times New Roman" w:hAnsi="Times New Roman"/>
                <w:color w:val="000000"/>
                <w:sz w:val="20"/>
              </w:rPr>
              <w:t>Metric_1_1_83.49</w:t>
            </w:r>
          </w:p>
        </w:tc>
        <w:tc>
          <w:tcPr>
            <w:tcW w:w="2503" w:type="dxa"/>
          </w:tcPr>
          <w:p w14:paraId="52D76D3D" w14:textId="77777777" w:rsidR="004A21E2" w:rsidRDefault="00000000">
            <w:pPr>
              <w:spacing w:before="40" w:after="40"/>
            </w:pPr>
            <w:r>
              <w:rPr>
                <w:rFonts w:ascii="Times New Roman" w:hAnsi="Times New Roman"/>
                <w:color w:val="000000"/>
                <w:sz w:val="20"/>
              </w:rPr>
              <w:t>Metric_1_2_96.64</w:t>
            </w:r>
          </w:p>
        </w:tc>
        <w:tc>
          <w:tcPr>
            <w:tcW w:w="2503" w:type="dxa"/>
          </w:tcPr>
          <w:p w14:paraId="2D86ABAE" w14:textId="77777777" w:rsidR="004A21E2" w:rsidRDefault="00000000">
            <w:pPr>
              <w:spacing w:before="40" w:after="40"/>
            </w:pPr>
            <w:r>
              <w:rPr>
                <w:rFonts w:ascii="Times New Roman" w:hAnsi="Times New Roman"/>
                <w:color w:val="000000"/>
                <w:sz w:val="20"/>
              </w:rPr>
              <w:t>Metric_1_3_81.17</w:t>
            </w:r>
          </w:p>
        </w:tc>
      </w:tr>
      <w:tr w:rsidR="004A21E2" w14:paraId="1E06F207" w14:textId="77777777">
        <w:trPr>
          <w:jc w:val="center"/>
        </w:trPr>
        <w:tc>
          <w:tcPr>
            <w:tcW w:w="2503" w:type="dxa"/>
          </w:tcPr>
          <w:p w14:paraId="7EE645B1" w14:textId="77777777" w:rsidR="004A21E2" w:rsidRDefault="00000000">
            <w:pPr>
              <w:spacing w:before="40" w:after="40"/>
            </w:pPr>
            <w:r>
              <w:rPr>
                <w:rFonts w:ascii="Times New Roman" w:hAnsi="Times New Roman"/>
                <w:color w:val="000000"/>
                <w:sz w:val="20"/>
              </w:rPr>
              <w:t>Metric_2_0_91.15</w:t>
            </w:r>
          </w:p>
        </w:tc>
        <w:tc>
          <w:tcPr>
            <w:tcW w:w="2503" w:type="dxa"/>
          </w:tcPr>
          <w:p w14:paraId="630CA690" w14:textId="77777777" w:rsidR="004A21E2" w:rsidRDefault="00000000">
            <w:pPr>
              <w:spacing w:before="40" w:after="40"/>
            </w:pPr>
            <w:r>
              <w:rPr>
                <w:rFonts w:ascii="Times New Roman" w:hAnsi="Times New Roman"/>
                <w:color w:val="000000"/>
                <w:sz w:val="20"/>
              </w:rPr>
              <w:t>Metric_2_1_80.87</w:t>
            </w:r>
          </w:p>
        </w:tc>
        <w:tc>
          <w:tcPr>
            <w:tcW w:w="2503" w:type="dxa"/>
          </w:tcPr>
          <w:p w14:paraId="775EC78A" w14:textId="77777777" w:rsidR="004A21E2" w:rsidRDefault="00000000">
            <w:pPr>
              <w:spacing w:before="40" w:after="40"/>
            </w:pPr>
            <w:r>
              <w:rPr>
                <w:rFonts w:ascii="Times New Roman" w:hAnsi="Times New Roman"/>
                <w:color w:val="000000"/>
                <w:sz w:val="20"/>
              </w:rPr>
              <w:t>Metric_2_2_85.43</w:t>
            </w:r>
          </w:p>
        </w:tc>
        <w:tc>
          <w:tcPr>
            <w:tcW w:w="2503" w:type="dxa"/>
          </w:tcPr>
          <w:p w14:paraId="0A19E230" w14:textId="77777777" w:rsidR="004A21E2" w:rsidRDefault="00000000">
            <w:pPr>
              <w:spacing w:before="40" w:after="40"/>
            </w:pPr>
            <w:r>
              <w:rPr>
                <w:rFonts w:ascii="Times New Roman" w:hAnsi="Times New Roman"/>
                <w:color w:val="000000"/>
                <w:sz w:val="20"/>
              </w:rPr>
              <w:t>Metric_2_3_88.86</w:t>
            </w:r>
          </w:p>
        </w:tc>
      </w:tr>
      <w:tr w:rsidR="004A21E2" w14:paraId="5560D7BB" w14:textId="77777777">
        <w:trPr>
          <w:jc w:val="center"/>
        </w:trPr>
        <w:tc>
          <w:tcPr>
            <w:tcW w:w="2503" w:type="dxa"/>
          </w:tcPr>
          <w:p w14:paraId="0B7FBEED" w14:textId="77777777" w:rsidR="004A21E2" w:rsidRDefault="00000000">
            <w:pPr>
              <w:spacing w:before="40" w:after="40"/>
            </w:pPr>
            <w:r>
              <w:rPr>
                <w:rFonts w:ascii="Times New Roman" w:hAnsi="Times New Roman"/>
                <w:color w:val="000000"/>
                <w:sz w:val="20"/>
              </w:rPr>
              <w:t>Metric_3_0_85.76</w:t>
            </w:r>
          </w:p>
        </w:tc>
        <w:tc>
          <w:tcPr>
            <w:tcW w:w="2503" w:type="dxa"/>
          </w:tcPr>
          <w:p w14:paraId="3ECC4F68" w14:textId="77777777" w:rsidR="004A21E2" w:rsidRDefault="00000000">
            <w:pPr>
              <w:spacing w:before="40" w:after="40"/>
            </w:pPr>
            <w:r>
              <w:rPr>
                <w:rFonts w:ascii="Times New Roman" w:hAnsi="Times New Roman"/>
                <w:color w:val="000000"/>
                <w:sz w:val="20"/>
              </w:rPr>
              <w:t>Metric_3_1_94.81</w:t>
            </w:r>
          </w:p>
        </w:tc>
        <w:tc>
          <w:tcPr>
            <w:tcW w:w="2503" w:type="dxa"/>
          </w:tcPr>
          <w:p w14:paraId="3F0F234C" w14:textId="77777777" w:rsidR="004A21E2" w:rsidRDefault="00000000">
            <w:pPr>
              <w:spacing w:before="40" w:after="40"/>
            </w:pPr>
            <w:r>
              <w:rPr>
                <w:rFonts w:ascii="Times New Roman" w:hAnsi="Times New Roman"/>
                <w:color w:val="000000"/>
                <w:sz w:val="20"/>
              </w:rPr>
              <w:t>Metric_3_2_95.54</w:t>
            </w:r>
          </w:p>
        </w:tc>
        <w:tc>
          <w:tcPr>
            <w:tcW w:w="2503" w:type="dxa"/>
          </w:tcPr>
          <w:p w14:paraId="42C9DE45" w14:textId="77777777" w:rsidR="004A21E2" w:rsidRDefault="00000000">
            <w:pPr>
              <w:spacing w:before="40" w:after="40"/>
            </w:pPr>
            <w:r>
              <w:rPr>
                <w:rFonts w:ascii="Times New Roman" w:hAnsi="Times New Roman"/>
                <w:color w:val="000000"/>
                <w:sz w:val="20"/>
              </w:rPr>
              <w:t>Metric_3_3_94.16</w:t>
            </w:r>
          </w:p>
        </w:tc>
      </w:tr>
    </w:tbl>
    <w:p w14:paraId="7F40F287" w14:textId="77777777" w:rsidR="004A21E2" w:rsidRDefault="004A21E2">
      <w:pPr>
        <w:spacing w:after="120"/>
      </w:pPr>
    </w:p>
    <w:p w14:paraId="79A51DD3" w14:textId="77777777" w:rsidR="004A21E2" w:rsidRDefault="004A21E2">
      <w:pPr>
        <w:spacing w:after="0" w:line="240" w:lineRule="auto"/>
      </w:pPr>
    </w:p>
    <w:p w14:paraId="4E76205C" w14:textId="77777777" w:rsidR="004A21E2" w:rsidRDefault="00000000">
      <w:pPr>
        <w:jc w:val="center"/>
      </w:pPr>
      <w:r>
        <w:rPr>
          <w:noProof/>
        </w:rPr>
        <w:drawing>
          <wp:inline distT="0" distB="0" distL="0" distR="0" wp14:anchorId="754366E1" wp14:editId="35CEAFC3">
            <wp:extent cx="4389120" cy="190195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24C45B3D" w14:textId="77777777" w:rsidR="004A21E2" w:rsidRDefault="00000000">
      <w:pPr>
        <w:spacing w:before="120" w:after="240" w:line="240" w:lineRule="auto"/>
        <w:jc w:val="center"/>
      </w:pPr>
      <w:r>
        <w:rPr>
          <w:rFonts w:ascii="Times New Roman" w:hAnsi="Times New Roman"/>
          <w:i/>
          <w:color w:val="000000"/>
          <w:sz w:val="20"/>
        </w:rPr>
        <w:t>Figure 14.5: System architecture diagram illustrating cognitive feedback mechanisms.</w:t>
      </w:r>
    </w:p>
    <w:p w14:paraId="1BED09A1" w14:textId="77777777" w:rsidR="004A21E2" w:rsidRDefault="00000000">
      <w:pPr>
        <w:spacing w:before="480" w:after="240" w:line="240" w:lineRule="auto"/>
      </w:pPr>
      <w:r>
        <w:rPr>
          <w:rFonts w:ascii="Times New Roman" w:hAnsi="Times New Roman"/>
          <w:b/>
          <w:color w:val="000000"/>
          <w:sz w:val="24"/>
        </w:rPr>
        <w:t>Multiple Choice Questions (MCQs)</w:t>
      </w:r>
    </w:p>
    <w:p w14:paraId="6F97307D" w14:textId="77777777" w:rsidR="004A21E2" w:rsidRDefault="00000000">
      <w:pPr>
        <w:spacing w:before="240" w:after="80"/>
      </w:pPr>
      <w:r>
        <w:rPr>
          <w:rFonts w:ascii="Times New Roman" w:hAnsi="Times New Roman"/>
          <w:b/>
          <w:color w:val="000000"/>
          <w:sz w:val="24"/>
        </w:rPr>
        <w:t>1. Which of the following best describes the core design goal of Real-World Implementation and Case Studies in enterprise digital platforms?</w:t>
      </w:r>
    </w:p>
    <w:p w14:paraId="162C24CC"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68C637A" w14:textId="77777777" w:rsidR="004A21E2" w:rsidRDefault="00000000">
      <w:pPr>
        <w:spacing w:before="40" w:after="240" w:line="240" w:lineRule="auto"/>
        <w:ind w:left="425"/>
      </w:pPr>
      <w:r>
        <w:rPr>
          <w:rFonts w:ascii="Times New Roman" w:hAnsi="Times New Roman"/>
          <w:b/>
          <w:color w:val="000000"/>
          <w:sz w:val="24"/>
        </w:rPr>
        <w:t>Answer: b)</w:t>
      </w:r>
    </w:p>
    <w:p w14:paraId="42D11018" w14:textId="77777777" w:rsidR="004A21E2" w:rsidRDefault="00000000">
      <w:pPr>
        <w:spacing w:before="240" w:after="80"/>
      </w:pPr>
      <w:r>
        <w:rPr>
          <w:rFonts w:ascii="Times New Roman" w:hAnsi="Times New Roman"/>
          <w:b/>
          <w:color w:val="000000"/>
          <w:sz w:val="24"/>
        </w:rPr>
        <w:t>2. WHICH OF THE FOLLOWING BEST DESCRIBES THE CORE DESIGN GOAL OF REAL-WORLD IMPLEMENTATION AND CASE STUDIES IN ENTERPRISE DIGITAL PLATFORMS?</w:t>
      </w:r>
    </w:p>
    <w:p w14:paraId="69633B3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EE3864C" w14:textId="77777777" w:rsidR="004A21E2" w:rsidRDefault="00000000">
      <w:pPr>
        <w:spacing w:before="40" w:after="240" w:line="240" w:lineRule="auto"/>
        <w:ind w:left="425"/>
      </w:pPr>
      <w:r>
        <w:rPr>
          <w:rFonts w:ascii="Times New Roman" w:hAnsi="Times New Roman"/>
          <w:b/>
          <w:color w:val="000000"/>
          <w:sz w:val="24"/>
        </w:rPr>
        <w:t>Answer: b)</w:t>
      </w:r>
    </w:p>
    <w:p w14:paraId="19A3D8DE" w14:textId="77777777" w:rsidR="004A21E2" w:rsidRDefault="00000000">
      <w:pPr>
        <w:spacing w:before="240" w:after="80"/>
      </w:pPr>
      <w:r>
        <w:rPr>
          <w:rFonts w:ascii="Times New Roman" w:hAnsi="Times New Roman"/>
          <w:b/>
          <w:color w:val="000000"/>
          <w:sz w:val="24"/>
        </w:rPr>
        <w:t>3. Which of the following best describes the core design goal of Real-World Implementation and Case Studies in enterprise digital platforms?</w:t>
      </w:r>
    </w:p>
    <w:p w14:paraId="3DC38C86" w14:textId="77777777" w:rsidR="004A21E2" w:rsidRDefault="00000000">
      <w:pPr>
        <w:spacing w:after="80"/>
        <w:ind w:left="425"/>
      </w:pPr>
      <w:r>
        <w:rPr>
          <w:rFonts w:ascii="Times New Roman" w:hAnsi="Times New Roman"/>
          <w:color w:val="000000"/>
          <w:sz w:val="24"/>
        </w:rPr>
        <w:lastRenderedPageBreak/>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1F2BC49" w14:textId="77777777" w:rsidR="004A21E2" w:rsidRDefault="00000000">
      <w:pPr>
        <w:spacing w:before="40" w:after="240" w:line="240" w:lineRule="auto"/>
        <w:ind w:left="425"/>
      </w:pPr>
      <w:r>
        <w:rPr>
          <w:rFonts w:ascii="Times New Roman" w:hAnsi="Times New Roman"/>
          <w:b/>
          <w:color w:val="000000"/>
          <w:sz w:val="24"/>
        </w:rPr>
        <w:t>Answer: c)</w:t>
      </w:r>
    </w:p>
    <w:p w14:paraId="282DFA90" w14:textId="77777777" w:rsidR="004A21E2" w:rsidRDefault="00000000">
      <w:pPr>
        <w:spacing w:before="240" w:after="80"/>
      </w:pPr>
      <w:r>
        <w:rPr>
          <w:rFonts w:ascii="Times New Roman" w:hAnsi="Times New Roman"/>
          <w:b/>
          <w:color w:val="000000"/>
          <w:sz w:val="24"/>
        </w:rPr>
        <w:t>4. Which of the following best describes the core design goal of Real-World Implementation and Case Studies in enterprise digital platforms?</w:t>
      </w:r>
    </w:p>
    <w:p w14:paraId="06F2291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31E91AD" w14:textId="77777777" w:rsidR="004A21E2" w:rsidRDefault="00000000">
      <w:pPr>
        <w:spacing w:before="40" w:after="240" w:line="240" w:lineRule="auto"/>
        <w:ind w:left="425"/>
      </w:pPr>
      <w:r>
        <w:rPr>
          <w:rFonts w:ascii="Times New Roman" w:hAnsi="Times New Roman"/>
          <w:b/>
          <w:color w:val="000000"/>
          <w:sz w:val="24"/>
        </w:rPr>
        <w:t>Answer: c)</w:t>
      </w:r>
    </w:p>
    <w:p w14:paraId="16C7502C" w14:textId="77777777" w:rsidR="004A21E2" w:rsidRDefault="00000000">
      <w:pPr>
        <w:spacing w:before="240" w:after="80"/>
      </w:pPr>
      <w:r>
        <w:rPr>
          <w:rFonts w:ascii="Times New Roman" w:hAnsi="Times New Roman"/>
          <w:b/>
          <w:color w:val="000000"/>
          <w:sz w:val="24"/>
        </w:rPr>
        <w:t>5. Which of the following best describes the core design goal of Real-World Implementation and Case Studies in enterprise digital platforms?</w:t>
      </w:r>
    </w:p>
    <w:p w14:paraId="775B75E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AC741E4" w14:textId="77777777" w:rsidR="004A21E2" w:rsidRDefault="00000000">
      <w:pPr>
        <w:spacing w:before="40" w:after="240" w:line="240" w:lineRule="auto"/>
        <w:ind w:left="425"/>
      </w:pPr>
      <w:r>
        <w:rPr>
          <w:rFonts w:ascii="Times New Roman" w:hAnsi="Times New Roman"/>
          <w:b/>
          <w:color w:val="000000"/>
          <w:sz w:val="24"/>
        </w:rPr>
        <w:t>Answer: b)</w:t>
      </w:r>
    </w:p>
    <w:p w14:paraId="19377E01" w14:textId="77777777" w:rsidR="004A21E2" w:rsidRDefault="00000000">
      <w:pPr>
        <w:spacing w:before="240" w:after="80"/>
      </w:pPr>
      <w:r>
        <w:rPr>
          <w:rFonts w:ascii="Times New Roman" w:hAnsi="Times New Roman"/>
          <w:b/>
          <w:color w:val="000000"/>
          <w:sz w:val="24"/>
        </w:rPr>
        <w:t>6. Which of the following best describes the core design goal of Real-World Implementation and Case Studies in enterprise digital platforms?</w:t>
      </w:r>
    </w:p>
    <w:p w14:paraId="00E9AC5B"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F85D72F" w14:textId="77777777" w:rsidR="004A21E2" w:rsidRDefault="00000000">
      <w:pPr>
        <w:spacing w:before="40" w:after="240" w:line="240" w:lineRule="auto"/>
        <w:ind w:left="425"/>
      </w:pPr>
      <w:r>
        <w:rPr>
          <w:rFonts w:ascii="Times New Roman" w:hAnsi="Times New Roman"/>
          <w:b/>
          <w:color w:val="000000"/>
          <w:sz w:val="24"/>
        </w:rPr>
        <w:t>Answer: d)</w:t>
      </w:r>
    </w:p>
    <w:p w14:paraId="6C9CDB6C" w14:textId="77777777" w:rsidR="004A21E2" w:rsidRDefault="00000000">
      <w:pPr>
        <w:spacing w:before="240" w:after="80"/>
      </w:pPr>
      <w:r>
        <w:rPr>
          <w:rFonts w:ascii="Times New Roman" w:hAnsi="Times New Roman"/>
          <w:b/>
          <w:color w:val="000000"/>
          <w:sz w:val="24"/>
        </w:rPr>
        <w:t>7. Which of the following best describes the core design goal of Real-World Implementation and Case Studies in enterprise digital platforms?</w:t>
      </w:r>
    </w:p>
    <w:p w14:paraId="589AB029"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165091C" w14:textId="77777777" w:rsidR="004A21E2" w:rsidRDefault="00000000">
      <w:pPr>
        <w:spacing w:before="40" w:after="240" w:line="240" w:lineRule="auto"/>
        <w:ind w:left="425"/>
      </w:pPr>
      <w:r>
        <w:rPr>
          <w:rFonts w:ascii="Times New Roman" w:hAnsi="Times New Roman"/>
          <w:b/>
          <w:color w:val="000000"/>
          <w:sz w:val="24"/>
        </w:rPr>
        <w:t>Answer: c)</w:t>
      </w:r>
    </w:p>
    <w:p w14:paraId="5C1B4672" w14:textId="77777777" w:rsidR="004A21E2" w:rsidRDefault="00000000">
      <w:pPr>
        <w:spacing w:before="240" w:after="80"/>
      </w:pPr>
      <w:r>
        <w:rPr>
          <w:rFonts w:ascii="Times New Roman" w:hAnsi="Times New Roman"/>
          <w:b/>
          <w:color w:val="000000"/>
          <w:sz w:val="24"/>
        </w:rPr>
        <w:t>8. Which of the following best describes the core design goal of Real-World Implementation and Case Studies in enterprise digital platforms?</w:t>
      </w:r>
    </w:p>
    <w:p w14:paraId="1D6A640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r>
      <w:r>
        <w:rPr>
          <w:rFonts w:ascii="Times New Roman" w:hAnsi="Times New Roman"/>
          <w:color w:val="000000"/>
          <w:sz w:val="24"/>
        </w:rPr>
        <w:lastRenderedPageBreak/>
        <w:t>c) Eliminating all observability telemetry across services</w:t>
      </w:r>
      <w:r>
        <w:rPr>
          <w:rFonts w:ascii="Times New Roman" w:hAnsi="Times New Roman"/>
          <w:color w:val="000000"/>
          <w:sz w:val="24"/>
        </w:rPr>
        <w:br/>
        <w:t>d) Restricting deployment pipelines to manual physical interventions</w:t>
      </w:r>
    </w:p>
    <w:p w14:paraId="158B0CA6" w14:textId="77777777" w:rsidR="004A21E2" w:rsidRDefault="00000000">
      <w:pPr>
        <w:spacing w:before="40" w:after="240" w:line="240" w:lineRule="auto"/>
        <w:ind w:left="425"/>
      </w:pPr>
      <w:r>
        <w:rPr>
          <w:rFonts w:ascii="Times New Roman" w:hAnsi="Times New Roman"/>
          <w:b/>
          <w:color w:val="000000"/>
          <w:sz w:val="24"/>
        </w:rPr>
        <w:t>Answer: c)</w:t>
      </w:r>
    </w:p>
    <w:p w14:paraId="1270FC12" w14:textId="77777777" w:rsidR="004A21E2" w:rsidRDefault="00000000">
      <w:pPr>
        <w:spacing w:before="240" w:after="80"/>
      </w:pPr>
      <w:r>
        <w:rPr>
          <w:rFonts w:ascii="Times New Roman" w:hAnsi="Times New Roman"/>
          <w:b/>
          <w:color w:val="000000"/>
          <w:sz w:val="24"/>
        </w:rPr>
        <w:t>9. Which of the following best describes the core design goal of Real-World Implementation and Case Studies in enterprise digital platforms?</w:t>
      </w:r>
    </w:p>
    <w:p w14:paraId="1383081F"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4DB4EFA" w14:textId="77777777" w:rsidR="004A21E2" w:rsidRDefault="00000000">
      <w:pPr>
        <w:spacing w:before="40" w:after="240" w:line="240" w:lineRule="auto"/>
        <w:ind w:left="425"/>
      </w:pPr>
      <w:r>
        <w:rPr>
          <w:rFonts w:ascii="Times New Roman" w:hAnsi="Times New Roman"/>
          <w:b/>
          <w:color w:val="000000"/>
          <w:sz w:val="24"/>
        </w:rPr>
        <w:t>Answer: a)</w:t>
      </w:r>
    </w:p>
    <w:p w14:paraId="0C718BC3" w14:textId="77777777" w:rsidR="004A21E2" w:rsidRDefault="004A21E2">
      <w:pPr>
        <w:spacing w:after="0" w:line="240" w:lineRule="auto"/>
      </w:pPr>
    </w:p>
    <w:p w14:paraId="7B0B817E" w14:textId="77777777" w:rsidR="004A21E2" w:rsidRDefault="00000000">
      <w:pPr>
        <w:spacing w:before="240" w:after="80"/>
      </w:pPr>
      <w:r>
        <w:rPr>
          <w:rFonts w:ascii="Times New Roman" w:hAnsi="Times New Roman"/>
          <w:b/>
          <w:color w:val="000000"/>
          <w:sz w:val="24"/>
        </w:rPr>
        <w:t>15. THE HORIZON OF ENTERPRISE INTELLIGENCE</w:t>
      </w:r>
    </w:p>
    <w:p w14:paraId="0373ADD2" w14:textId="77777777" w:rsidR="004A21E2" w:rsidRDefault="00000000">
      <w:pPr>
        <w:spacing w:after="120" w:line="360" w:lineRule="auto"/>
        <w:ind w:firstLine="720"/>
        <w:jc w:val="both"/>
      </w:pPr>
      <w:r>
        <w:rPr>
          <w:rFonts w:ascii="Times New Roman" w:hAnsi="Times New Roman"/>
          <w:color w:val="000000"/>
          <w:sz w:val="24"/>
        </w:rPr>
        <w:t>Introduction</w:t>
      </w:r>
    </w:p>
    <w:p w14:paraId="07E00C43"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394317F1"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integration of reinforcement learning with distributed event </w:t>
      </w:r>
      <w:r>
        <w:rPr>
          <w:rFonts w:ascii="Times New Roman" w:hAnsi="Times New Roman"/>
          <w:color w:val="000000"/>
          <w:sz w:val="24"/>
        </w:rPr>
        <w:lastRenderedPageBreak/>
        <w:t>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5DFA5BD4"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w:t>
      </w:r>
      <w:r>
        <w:rPr>
          <w:rFonts w:ascii="Times New Roman" w:hAnsi="Times New Roman"/>
          <w:color w:val="000000"/>
          <w:sz w:val="24"/>
        </w:rPr>
        <w:lastRenderedPageBreak/>
        <w:t>environments.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68A1C7B4" w14:textId="77777777" w:rsidR="004A21E2" w:rsidRDefault="00000000">
      <w:pPr>
        <w:spacing w:before="360" w:after="120" w:line="240" w:lineRule="auto"/>
      </w:pPr>
      <w:r>
        <w:rPr>
          <w:rFonts w:ascii="Times New Roman" w:hAnsi="Times New Roman"/>
          <w:b/>
          <w:color w:val="000000"/>
          <w:sz w:val="24"/>
        </w:rPr>
        <w:t>15.1 Architectural Principles of resource across</w:t>
      </w:r>
    </w:p>
    <w:p w14:paraId="21772F9D"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w:t>
      </w:r>
    </w:p>
    <w:p w14:paraId="746A711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w:t>
      </w:r>
      <w:r>
        <w:rPr>
          <w:rFonts w:ascii="Times New Roman" w:hAnsi="Times New Roman"/>
          <w:color w:val="000000"/>
          <w:sz w:val="24"/>
        </w:rPr>
        <w:lastRenderedPageBreak/>
        <w:t>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14:paraId="3281CED5"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w:t>
      </w:r>
      <w:r>
        <w:rPr>
          <w:rFonts w:ascii="Times New Roman" w:hAnsi="Times New Roman"/>
          <w:color w:val="000000"/>
          <w:sz w:val="24"/>
        </w:rPr>
        <w:lastRenderedPageBreak/>
        <w:t>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38E899DF"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4E63C758" w14:textId="77777777" w:rsidR="004A21E2" w:rsidRDefault="00000000">
      <w:pPr>
        <w:spacing w:before="360" w:after="120" w:line="240" w:lineRule="auto"/>
      </w:pPr>
      <w:r>
        <w:rPr>
          <w:rFonts w:ascii="Times New Roman" w:hAnsi="Times New Roman"/>
          <w:b/>
          <w:color w:val="000000"/>
          <w:sz w:val="24"/>
        </w:rPr>
        <w:t>15.1.1 METHODOLOGICAL IMPLEMENTATION AND VALIDATION</w:t>
      </w:r>
    </w:p>
    <w:p w14:paraId="64E351CF"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w:t>
      </w:r>
      <w:r>
        <w:rPr>
          <w:rFonts w:ascii="Times New Roman" w:hAnsi="Times New Roman"/>
          <w:color w:val="000000"/>
          <w:sz w:val="24"/>
        </w:rPr>
        <w:lastRenderedPageBreak/>
        <w:t>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7FC6600A"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Empirical evaluations across high-frequency </w:t>
      </w:r>
      <w:r>
        <w:rPr>
          <w:rFonts w:ascii="Times New Roman" w:hAnsi="Times New Roman"/>
          <w:color w:val="000000"/>
          <w:sz w:val="24"/>
        </w:rPr>
        <w:lastRenderedPageBreak/>
        <w:t>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785F6AC6"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14:paraId="7F90139B"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w:t>
      </w:r>
      <w:r>
        <w:rPr>
          <w:rFonts w:ascii="Times New Roman" w:hAnsi="Times New Roman"/>
          <w:color w:val="000000"/>
          <w:sz w:val="24"/>
        </w:rPr>
        <w:lastRenderedPageBreak/>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554D0DE1"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Decentralized data fabrics unify heterogeneous relational and graph databases into a unified, high-throughput semantic </w:t>
      </w:r>
      <w:r>
        <w:rPr>
          <w:rFonts w:ascii="Times New Roman" w:hAnsi="Times New Roman"/>
          <w:color w:val="000000"/>
          <w:sz w:val="24"/>
        </w:rPr>
        <w:lastRenderedPageBreak/>
        <w:t>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081A5239"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74D1143E"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14028FED" w14:textId="77777777" w:rsidR="004A21E2" w:rsidRDefault="00000000">
      <w:pPr>
        <w:spacing w:before="360" w:after="120" w:line="240" w:lineRule="auto"/>
      </w:pPr>
      <w:r>
        <w:rPr>
          <w:rFonts w:ascii="Times New Roman" w:hAnsi="Times New Roman"/>
          <w:b/>
          <w:color w:val="000000"/>
          <w:sz w:val="24"/>
        </w:rPr>
        <w:t>15.1.2 METHODOLOGICAL IMPLEMENTATION AND VALIDATION</w:t>
      </w:r>
    </w:p>
    <w:p w14:paraId="41584540"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w:t>
      </w:r>
      <w:r>
        <w:rPr>
          <w:rFonts w:ascii="Times New Roman" w:hAnsi="Times New Roman"/>
          <w:color w:val="000000"/>
          <w:sz w:val="24"/>
        </w:rPr>
        <w:lastRenderedPageBreak/>
        <w:t>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w:t>
      </w:r>
    </w:p>
    <w:p w14:paraId="72656D08"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biological metaphor </w:t>
      </w:r>
      <w:r>
        <w:rPr>
          <w:rFonts w:ascii="Times New Roman" w:hAnsi="Times New Roman"/>
          <w:color w:val="000000"/>
          <w:sz w:val="24"/>
        </w:rPr>
        <w:lastRenderedPageBreak/>
        <w:t>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3814C25E"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0F7170BC"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w:t>
      </w:r>
      <w:r>
        <w:rPr>
          <w:rFonts w:ascii="Times New Roman" w:hAnsi="Times New Roman"/>
          <w:color w:val="000000"/>
          <w:sz w:val="24"/>
        </w:rPr>
        <w:lastRenderedPageBreak/>
        <w:t>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w:t>
      </w:r>
    </w:p>
    <w:p w14:paraId="0DFE94F2"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7AA4C7AD"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1E8D27CB" w14:textId="77777777" w:rsidR="004A21E2" w:rsidRDefault="00000000">
      <w:pPr>
        <w:spacing w:after="60"/>
        <w:ind w:left="720" w:hanging="283"/>
      </w:pPr>
      <w:r>
        <w:rPr>
          <w:rFonts w:ascii="Times New Roman" w:hAnsi="Times New Roman"/>
          <w:color w:val="000000"/>
          <w:sz w:val="24"/>
        </w:rPr>
        <w:t>• Core operational constraint 3: Empirical evaluations across high-frequency financial trading benchmarks demonstrate a 42% reduction in p99 latency using cognitive edge caching.</w:t>
      </w:r>
    </w:p>
    <w:p w14:paraId="283C589C" w14:textId="77777777" w:rsidR="004A21E2" w:rsidRDefault="00000000">
      <w:pPr>
        <w:spacing w:after="60"/>
        <w:ind w:left="720" w:hanging="283"/>
      </w:pPr>
      <w:r>
        <w:rPr>
          <w:rFonts w:ascii="Times New Roman" w:hAnsi="Times New Roman"/>
          <w:color w:val="000000"/>
          <w:sz w:val="24"/>
        </w:rPr>
        <w:t>• Core operational constraint 4: Empirical evaluations across high-frequency financial trading benchmarks demonstrate a 42% reduction in p99 latency using cognitive edge caching.</w:t>
      </w:r>
    </w:p>
    <w:p w14:paraId="2E20258D" w14:textId="77777777" w:rsidR="004A21E2" w:rsidRDefault="00000000">
      <w:pPr>
        <w:spacing w:before="120" w:after="240" w:line="240" w:lineRule="auto"/>
        <w:jc w:val="center"/>
      </w:pPr>
      <w:r>
        <w:rPr>
          <w:rFonts w:ascii="Times New Roman" w:hAnsi="Times New Roman"/>
          <w:i/>
          <w:color w:val="000000"/>
          <w:sz w:val="20"/>
        </w:rPr>
        <w:t>Table 14.5: Performance Evaluation Matrix for Variant 1</w:t>
      </w:r>
    </w:p>
    <w:tbl>
      <w:tblPr>
        <w:tblStyle w:val="TableGrid"/>
        <w:tblW w:w="0" w:type="auto"/>
        <w:jc w:val="center"/>
        <w:tblLook w:val="04A0" w:firstRow="1" w:lastRow="0" w:firstColumn="1" w:lastColumn="0" w:noHBand="0" w:noVBand="1"/>
      </w:tblPr>
      <w:tblGrid>
        <w:gridCol w:w="3337"/>
        <w:gridCol w:w="3337"/>
        <w:gridCol w:w="3337"/>
      </w:tblGrid>
      <w:tr w:rsidR="004A21E2" w14:paraId="1C1EB5D0" w14:textId="77777777">
        <w:trPr>
          <w:jc w:val="center"/>
        </w:trPr>
        <w:tc>
          <w:tcPr>
            <w:tcW w:w="3337" w:type="dxa"/>
          </w:tcPr>
          <w:p w14:paraId="224D53A3" w14:textId="77777777" w:rsidR="004A21E2" w:rsidRDefault="00000000">
            <w:pPr>
              <w:spacing w:before="40" w:after="40"/>
            </w:pPr>
            <w:r>
              <w:rPr>
                <w:rFonts w:ascii="Times New Roman" w:hAnsi="Times New Roman"/>
                <w:b/>
                <w:color w:val="000000"/>
                <w:sz w:val="20"/>
              </w:rPr>
              <w:t>Subsystem Component</w:t>
            </w:r>
          </w:p>
        </w:tc>
        <w:tc>
          <w:tcPr>
            <w:tcW w:w="3337" w:type="dxa"/>
          </w:tcPr>
          <w:p w14:paraId="0B8E5DA6" w14:textId="77777777" w:rsidR="004A21E2" w:rsidRDefault="00000000">
            <w:pPr>
              <w:spacing w:before="40" w:after="40"/>
            </w:pPr>
            <w:r>
              <w:rPr>
                <w:rFonts w:ascii="Times New Roman" w:hAnsi="Times New Roman"/>
                <w:b/>
                <w:color w:val="000000"/>
                <w:sz w:val="20"/>
              </w:rPr>
              <w:t>Throughput (RPS)</w:t>
            </w:r>
          </w:p>
        </w:tc>
        <w:tc>
          <w:tcPr>
            <w:tcW w:w="3337" w:type="dxa"/>
          </w:tcPr>
          <w:p w14:paraId="6FAB5D14" w14:textId="77777777" w:rsidR="004A21E2" w:rsidRDefault="00000000">
            <w:pPr>
              <w:spacing w:before="40" w:after="40"/>
            </w:pPr>
            <w:r>
              <w:rPr>
                <w:rFonts w:ascii="Times New Roman" w:hAnsi="Times New Roman"/>
                <w:b/>
                <w:color w:val="000000"/>
                <w:sz w:val="20"/>
              </w:rPr>
              <w:t>P99 Latency (ms)</w:t>
            </w:r>
          </w:p>
        </w:tc>
      </w:tr>
      <w:tr w:rsidR="004A21E2" w14:paraId="17456632" w14:textId="77777777">
        <w:trPr>
          <w:jc w:val="center"/>
        </w:trPr>
        <w:tc>
          <w:tcPr>
            <w:tcW w:w="3337" w:type="dxa"/>
          </w:tcPr>
          <w:p w14:paraId="6131B59E" w14:textId="77777777" w:rsidR="004A21E2" w:rsidRDefault="00000000">
            <w:pPr>
              <w:spacing w:before="40" w:after="40"/>
            </w:pPr>
            <w:r>
              <w:rPr>
                <w:rFonts w:ascii="Times New Roman" w:hAnsi="Times New Roman"/>
                <w:color w:val="000000"/>
                <w:sz w:val="20"/>
              </w:rPr>
              <w:t>Metric_1_0_87.41</w:t>
            </w:r>
          </w:p>
        </w:tc>
        <w:tc>
          <w:tcPr>
            <w:tcW w:w="3337" w:type="dxa"/>
          </w:tcPr>
          <w:p w14:paraId="4B114C0F" w14:textId="77777777" w:rsidR="004A21E2" w:rsidRDefault="00000000">
            <w:pPr>
              <w:spacing w:before="40" w:after="40"/>
            </w:pPr>
            <w:r>
              <w:rPr>
                <w:rFonts w:ascii="Times New Roman" w:hAnsi="Times New Roman"/>
                <w:color w:val="000000"/>
                <w:sz w:val="20"/>
              </w:rPr>
              <w:t>Metric_1_1_88.58</w:t>
            </w:r>
          </w:p>
        </w:tc>
        <w:tc>
          <w:tcPr>
            <w:tcW w:w="3337" w:type="dxa"/>
          </w:tcPr>
          <w:p w14:paraId="719FB73C" w14:textId="77777777" w:rsidR="004A21E2" w:rsidRDefault="00000000">
            <w:pPr>
              <w:spacing w:before="40" w:after="40"/>
            </w:pPr>
            <w:r>
              <w:rPr>
                <w:rFonts w:ascii="Times New Roman" w:hAnsi="Times New Roman"/>
                <w:color w:val="000000"/>
                <w:sz w:val="20"/>
              </w:rPr>
              <w:t>Metric_1_2_81.22</w:t>
            </w:r>
          </w:p>
        </w:tc>
      </w:tr>
      <w:tr w:rsidR="004A21E2" w14:paraId="3407EE15" w14:textId="77777777">
        <w:trPr>
          <w:jc w:val="center"/>
        </w:trPr>
        <w:tc>
          <w:tcPr>
            <w:tcW w:w="3337" w:type="dxa"/>
          </w:tcPr>
          <w:p w14:paraId="5C6E4722" w14:textId="77777777" w:rsidR="004A21E2" w:rsidRDefault="00000000">
            <w:pPr>
              <w:spacing w:before="40" w:after="40"/>
            </w:pPr>
            <w:r>
              <w:rPr>
                <w:rFonts w:ascii="Times New Roman" w:hAnsi="Times New Roman"/>
                <w:color w:val="000000"/>
                <w:sz w:val="20"/>
              </w:rPr>
              <w:t>Metric_2_0_97.49</w:t>
            </w:r>
          </w:p>
        </w:tc>
        <w:tc>
          <w:tcPr>
            <w:tcW w:w="3337" w:type="dxa"/>
          </w:tcPr>
          <w:p w14:paraId="0DABBB52" w14:textId="77777777" w:rsidR="004A21E2" w:rsidRDefault="00000000">
            <w:pPr>
              <w:spacing w:before="40" w:after="40"/>
            </w:pPr>
            <w:r>
              <w:rPr>
                <w:rFonts w:ascii="Times New Roman" w:hAnsi="Times New Roman"/>
                <w:color w:val="000000"/>
                <w:sz w:val="20"/>
              </w:rPr>
              <w:t>Metric_2_1_85.29</w:t>
            </w:r>
          </w:p>
        </w:tc>
        <w:tc>
          <w:tcPr>
            <w:tcW w:w="3337" w:type="dxa"/>
          </w:tcPr>
          <w:p w14:paraId="103DF5B6" w14:textId="77777777" w:rsidR="004A21E2" w:rsidRDefault="00000000">
            <w:pPr>
              <w:spacing w:before="40" w:after="40"/>
            </w:pPr>
            <w:r>
              <w:rPr>
                <w:rFonts w:ascii="Times New Roman" w:hAnsi="Times New Roman"/>
                <w:color w:val="000000"/>
                <w:sz w:val="20"/>
              </w:rPr>
              <w:t>Metric_2_2_80.22</w:t>
            </w:r>
          </w:p>
        </w:tc>
      </w:tr>
      <w:tr w:rsidR="004A21E2" w14:paraId="5CBE8E2B" w14:textId="77777777">
        <w:trPr>
          <w:jc w:val="center"/>
        </w:trPr>
        <w:tc>
          <w:tcPr>
            <w:tcW w:w="3337" w:type="dxa"/>
          </w:tcPr>
          <w:p w14:paraId="2F45607D" w14:textId="77777777" w:rsidR="004A21E2" w:rsidRDefault="00000000">
            <w:pPr>
              <w:spacing w:before="40" w:after="40"/>
            </w:pPr>
            <w:r>
              <w:rPr>
                <w:rFonts w:ascii="Times New Roman" w:hAnsi="Times New Roman"/>
                <w:color w:val="000000"/>
                <w:sz w:val="20"/>
              </w:rPr>
              <w:t>Metric_3_0_87.78</w:t>
            </w:r>
          </w:p>
        </w:tc>
        <w:tc>
          <w:tcPr>
            <w:tcW w:w="3337" w:type="dxa"/>
          </w:tcPr>
          <w:p w14:paraId="1393727B" w14:textId="77777777" w:rsidR="004A21E2" w:rsidRDefault="00000000">
            <w:pPr>
              <w:spacing w:before="40" w:after="40"/>
            </w:pPr>
            <w:r>
              <w:rPr>
                <w:rFonts w:ascii="Times New Roman" w:hAnsi="Times New Roman"/>
                <w:color w:val="000000"/>
                <w:sz w:val="20"/>
              </w:rPr>
              <w:t>Metric_3_1_97.31</w:t>
            </w:r>
          </w:p>
        </w:tc>
        <w:tc>
          <w:tcPr>
            <w:tcW w:w="3337" w:type="dxa"/>
          </w:tcPr>
          <w:p w14:paraId="1A9B8EB6" w14:textId="77777777" w:rsidR="004A21E2" w:rsidRDefault="00000000">
            <w:pPr>
              <w:spacing w:before="40" w:after="40"/>
            </w:pPr>
            <w:r>
              <w:rPr>
                <w:rFonts w:ascii="Times New Roman" w:hAnsi="Times New Roman"/>
                <w:color w:val="000000"/>
                <w:sz w:val="20"/>
              </w:rPr>
              <w:t>Metric_3_2_91.40</w:t>
            </w:r>
          </w:p>
        </w:tc>
      </w:tr>
      <w:tr w:rsidR="004A21E2" w14:paraId="04BDB5C9" w14:textId="77777777">
        <w:trPr>
          <w:jc w:val="center"/>
        </w:trPr>
        <w:tc>
          <w:tcPr>
            <w:tcW w:w="3337" w:type="dxa"/>
          </w:tcPr>
          <w:p w14:paraId="1560EE5A" w14:textId="77777777" w:rsidR="004A21E2" w:rsidRDefault="00000000">
            <w:pPr>
              <w:spacing w:before="40" w:after="40"/>
            </w:pPr>
            <w:r>
              <w:rPr>
                <w:rFonts w:ascii="Times New Roman" w:hAnsi="Times New Roman"/>
                <w:color w:val="000000"/>
                <w:sz w:val="20"/>
              </w:rPr>
              <w:t>Metric_4_0_85.14</w:t>
            </w:r>
          </w:p>
        </w:tc>
        <w:tc>
          <w:tcPr>
            <w:tcW w:w="3337" w:type="dxa"/>
          </w:tcPr>
          <w:p w14:paraId="42A4A74C" w14:textId="77777777" w:rsidR="004A21E2" w:rsidRDefault="00000000">
            <w:pPr>
              <w:spacing w:before="40" w:after="40"/>
            </w:pPr>
            <w:r>
              <w:rPr>
                <w:rFonts w:ascii="Times New Roman" w:hAnsi="Times New Roman"/>
                <w:color w:val="000000"/>
                <w:sz w:val="20"/>
              </w:rPr>
              <w:t>Metric_4_1_97.35</w:t>
            </w:r>
          </w:p>
        </w:tc>
        <w:tc>
          <w:tcPr>
            <w:tcW w:w="3337" w:type="dxa"/>
          </w:tcPr>
          <w:p w14:paraId="41B2D5B7" w14:textId="77777777" w:rsidR="004A21E2" w:rsidRDefault="00000000">
            <w:pPr>
              <w:spacing w:before="40" w:after="40"/>
            </w:pPr>
            <w:r>
              <w:rPr>
                <w:rFonts w:ascii="Times New Roman" w:hAnsi="Times New Roman"/>
                <w:color w:val="000000"/>
                <w:sz w:val="20"/>
              </w:rPr>
              <w:t>Metric_4_2_82.96</w:t>
            </w:r>
          </w:p>
        </w:tc>
      </w:tr>
    </w:tbl>
    <w:p w14:paraId="7CF38D7F" w14:textId="77777777" w:rsidR="004A21E2" w:rsidRDefault="004A21E2">
      <w:pPr>
        <w:spacing w:after="120"/>
      </w:pPr>
    </w:p>
    <w:p w14:paraId="26884B28" w14:textId="77777777" w:rsidR="004A21E2" w:rsidRDefault="004A21E2">
      <w:pPr>
        <w:spacing w:after="0" w:line="240" w:lineRule="auto"/>
      </w:pPr>
    </w:p>
    <w:p w14:paraId="55B8077C" w14:textId="77777777" w:rsidR="004A21E2" w:rsidRDefault="00000000">
      <w:pPr>
        <w:jc w:val="center"/>
      </w:pPr>
      <w:r>
        <w:rPr>
          <w:noProof/>
        </w:rPr>
        <w:drawing>
          <wp:inline distT="0" distB="0" distL="0" distR="0" wp14:anchorId="5539A694" wp14:editId="1FB85455">
            <wp:extent cx="4389120" cy="190195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004049B" w14:textId="77777777" w:rsidR="004A21E2" w:rsidRDefault="00000000">
      <w:pPr>
        <w:spacing w:before="120" w:after="240" w:line="240" w:lineRule="auto"/>
        <w:jc w:val="center"/>
      </w:pPr>
      <w:r>
        <w:rPr>
          <w:rFonts w:ascii="Times New Roman" w:hAnsi="Times New Roman"/>
          <w:i/>
          <w:color w:val="000000"/>
          <w:sz w:val="20"/>
        </w:rPr>
        <w:t>Figure 14.6: System architecture diagram illustrating cognitive feedback mechanisms.</w:t>
      </w:r>
    </w:p>
    <w:p w14:paraId="053158A6" w14:textId="77777777" w:rsidR="004A21E2" w:rsidRDefault="00000000">
      <w:pPr>
        <w:spacing w:before="360" w:after="120" w:line="240" w:lineRule="auto"/>
      </w:pPr>
      <w:r>
        <w:rPr>
          <w:rFonts w:ascii="Times New Roman" w:hAnsi="Times New Roman"/>
          <w:b/>
          <w:color w:val="000000"/>
          <w:sz w:val="24"/>
        </w:rPr>
        <w:t>15.2 ARCHITECTURAL PRINCIPLES OF ENTERPRISE SCHEDULING</w:t>
      </w:r>
    </w:p>
    <w:p w14:paraId="51227D78"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Continuous feedback loops governed by policy </w:t>
      </w:r>
      <w:r>
        <w:rPr>
          <w:rFonts w:ascii="Times New Roman" w:hAnsi="Times New Roman"/>
          <w:color w:val="000000"/>
          <w:sz w:val="24"/>
        </w:rPr>
        <w:lastRenderedPageBreak/>
        <w:t>gradient algorithms dynamically adjust rate limits and firewall thresholds in response to evolving threat signatures.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33344208"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w:t>
      </w:r>
      <w:r>
        <w:rPr>
          <w:rFonts w:ascii="Times New Roman" w:hAnsi="Times New Roman"/>
          <w:color w:val="000000"/>
          <w:sz w:val="24"/>
        </w:rPr>
        <w:lastRenderedPageBreak/>
        <w:t>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76D5F3C9"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08F65FC8" w14:textId="77777777" w:rsidR="004A21E2" w:rsidRDefault="00000000">
      <w:pPr>
        <w:spacing w:after="120" w:line="360" w:lineRule="auto"/>
        <w:ind w:firstLine="720"/>
        <w:jc w:val="both"/>
      </w:pPr>
      <w:r>
        <w:rPr>
          <w:rFonts w:ascii="Times New Roman" w:hAnsi="Times New Roman"/>
          <w:color w:val="000000"/>
          <w:sz w:val="24"/>
        </w:rPr>
        <w:lastRenderedPageBreak/>
        <w:t>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6EC53593"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w:t>
      </w:r>
      <w:r>
        <w:rPr>
          <w:rFonts w:ascii="Times New Roman" w:hAnsi="Times New Roman"/>
          <w:color w:val="000000"/>
          <w:sz w:val="24"/>
        </w:rPr>
        <w:lastRenderedPageBreak/>
        <w:t>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1EA531E7"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42783B2B" w14:textId="77777777" w:rsidR="004A21E2" w:rsidRDefault="00000000">
      <w:pPr>
        <w:spacing w:before="360" w:after="120" w:line="240" w:lineRule="auto"/>
      </w:pPr>
      <w:r>
        <w:rPr>
          <w:rFonts w:ascii="Times New Roman" w:hAnsi="Times New Roman"/>
          <w:b/>
          <w:color w:val="000000"/>
          <w:sz w:val="24"/>
        </w:rPr>
        <w:t>15.2.1 Methodological Implementation and Validation</w:t>
      </w:r>
    </w:p>
    <w:p w14:paraId="1982A8B4"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448ED130"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w:t>
      </w:r>
      <w:r>
        <w:rPr>
          <w:rFonts w:ascii="Times New Roman" w:hAnsi="Times New Roman"/>
          <w:color w:val="000000"/>
          <w:sz w:val="24"/>
        </w:rPr>
        <w:lastRenderedPageBreak/>
        <w:t>latency using cognitive edge caching.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w:t>
      </w:r>
    </w:p>
    <w:p w14:paraId="35FC0970"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w:t>
      </w:r>
      <w:r>
        <w:rPr>
          <w:rFonts w:ascii="Times New Roman" w:hAnsi="Times New Roman"/>
          <w:color w:val="000000"/>
          <w:sz w:val="24"/>
        </w:rPr>
        <w:lastRenderedPageBreak/>
        <w:t>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2102CFDA"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03ECA096"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w:t>
      </w:r>
      <w:r>
        <w:rPr>
          <w:rFonts w:ascii="Times New Roman" w:hAnsi="Times New Roman"/>
          <w:color w:val="000000"/>
          <w:sz w:val="24"/>
        </w:rPr>
        <w:lastRenderedPageBreak/>
        <w:t>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27D94B6C" w14:textId="77777777" w:rsidR="004A21E2" w:rsidRDefault="00000000">
      <w:pPr>
        <w:spacing w:after="60"/>
        <w:ind w:left="720" w:hanging="283"/>
      </w:pPr>
      <w:r>
        <w:rPr>
          <w:rFonts w:ascii="Times New Roman" w:hAnsi="Times New Roman"/>
          <w:color w:val="000000"/>
          <w:sz w:val="24"/>
        </w:rPr>
        <w:t>• Core operational constraint 1: The integration of reinforcement learning with distributed event meshes enables real-time optimization of computational workloads across multi-cloud environments.</w:t>
      </w:r>
    </w:p>
    <w:p w14:paraId="562F3929" w14:textId="77777777" w:rsidR="004A21E2" w:rsidRDefault="00000000">
      <w:pPr>
        <w:spacing w:after="60"/>
        <w:ind w:left="720" w:hanging="283"/>
      </w:pPr>
      <w:r>
        <w:rPr>
          <w:rFonts w:ascii="Times New Roman" w:hAnsi="Times New Roman"/>
          <w:color w:val="000000"/>
          <w:sz w:val="24"/>
        </w:rPr>
        <w:t>• Core operational constraint 2: The data lifecycle encompasses secure edge ingestion, stream normalization, contextual enrichment, and privacy-preserving federated aggregation.</w:t>
      </w:r>
    </w:p>
    <w:p w14:paraId="6CB0CC4F" w14:textId="77777777" w:rsidR="004A21E2" w:rsidRDefault="00000000">
      <w:pPr>
        <w:spacing w:before="360" w:after="120" w:line="240" w:lineRule="auto"/>
      </w:pPr>
      <w:r>
        <w:rPr>
          <w:rFonts w:ascii="Times New Roman" w:hAnsi="Times New Roman"/>
          <w:b/>
          <w:color w:val="000000"/>
          <w:sz w:val="24"/>
        </w:rPr>
        <w:t>15.2.2 Methodological Implementation and Validation</w:t>
      </w:r>
    </w:p>
    <w:p w14:paraId="559ADA8D"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w:t>
      </w:r>
      <w:r>
        <w:rPr>
          <w:rFonts w:ascii="Times New Roman" w:hAnsi="Times New Roman"/>
          <w:color w:val="000000"/>
          <w:sz w:val="24"/>
        </w:rPr>
        <w:lastRenderedPageBreak/>
        <w:t>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30BF23C6"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Decentralized data fabrics </w:t>
      </w:r>
      <w:r>
        <w:rPr>
          <w:rFonts w:ascii="Times New Roman" w:hAnsi="Times New Roman"/>
          <w:color w:val="000000"/>
          <w:sz w:val="24"/>
        </w:rPr>
        <w:lastRenderedPageBreak/>
        <w:t>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2FCC2086"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w:t>
      </w:r>
      <w:r>
        <w:rPr>
          <w:rFonts w:ascii="Times New Roman" w:hAnsi="Times New Roman"/>
          <w:color w:val="000000"/>
          <w:sz w:val="24"/>
        </w:rPr>
        <w:lastRenderedPageBreak/>
        <w:t>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450873FE"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7056C3C4"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data lifecycle encompasses secure edge ingestion, stream normalization, contextual enrichment, and </w:t>
      </w:r>
      <w:r>
        <w:rPr>
          <w:rFonts w:ascii="Times New Roman" w:hAnsi="Times New Roman"/>
          <w:color w:val="000000"/>
          <w:sz w:val="24"/>
        </w:rPr>
        <w:lastRenderedPageBreak/>
        <w:t>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4BA13701" w14:textId="77777777" w:rsidR="004A21E2" w:rsidRDefault="00000000">
      <w:pPr>
        <w:spacing w:before="120" w:after="240" w:line="240" w:lineRule="auto"/>
        <w:jc w:val="center"/>
      </w:pPr>
      <w:r>
        <w:rPr>
          <w:rFonts w:ascii="Times New Roman" w:hAnsi="Times New Roman"/>
          <w:i/>
          <w:color w:val="000000"/>
          <w:sz w:val="20"/>
        </w:rPr>
        <w:t>Table 14.6: Performance Evaluation Matrix for Variant 2</w:t>
      </w:r>
    </w:p>
    <w:tbl>
      <w:tblPr>
        <w:tblStyle w:val="TableGrid"/>
        <w:tblW w:w="0" w:type="auto"/>
        <w:jc w:val="center"/>
        <w:tblLook w:val="04A0" w:firstRow="1" w:lastRow="0" w:firstColumn="1" w:lastColumn="0" w:noHBand="0" w:noVBand="1"/>
      </w:tblPr>
      <w:tblGrid>
        <w:gridCol w:w="3337"/>
        <w:gridCol w:w="3337"/>
        <w:gridCol w:w="3337"/>
      </w:tblGrid>
      <w:tr w:rsidR="004A21E2" w14:paraId="3528B3C3" w14:textId="77777777">
        <w:trPr>
          <w:jc w:val="center"/>
        </w:trPr>
        <w:tc>
          <w:tcPr>
            <w:tcW w:w="3337" w:type="dxa"/>
          </w:tcPr>
          <w:p w14:paraId="02C8047F" w14:textId="77777777" w:rsidR="004A21E2" w:rsidRDefault="00000000">
            <w:pPr>
              <w:spacing w:before="40" w:after="40"/>
            </w:pPr>
            <w:r>
              <w:rPr>
                <w:rFonts w:ascii="Times New Roman" w:hAnsi="Times New Roman"/>
                <w:b/>
                <w:color w:val="000000"/>
                <w:sz w:val="20"/>
              </w:rPr>
              <w:t>Subsystem Component</w:t>
            </w:r>
          </w:p>
        </w:tc>
        <w:tc>
          <w:tcPr>
            <w:tcW w:w="3337" w:type="dxa"/>
          </w:tcPr>
          <w:p w14:paraId="4E613B87" w14:textId="77777777" w:rsidR="004A21E2" w:rsidRDefault="00000000">
            <w:pPr>
              <w:spacing w:before="40" w:after="40"/>
            </w:pPr>
            <w:r>
              <w:rPr>
                <w:rFonts w:ascii="Times New Roman" w:hAnsi="Times New Roman"/>
                <w:b/>
                <w:color w:val="000000"/>
                <w:sz w:val="20"/>
              </w:rPr>
              <w:t>Throughput (RPS)</w:t>
            </w:r>
          </w:p>
        </w:tc>
        <w:tc>
          <w:tcPr>
            <w:tcW w:w="3337" w:type="dxa"/>
          </w:tcPr>
          <w:p w14:paraId="03357727" w14:textId="77777777" w:rsidR="004A21E2" w:rsidRDefault="00000000">
            <w:pPr>
              <w:spacing w:before="40" w:after="40"/>
            </w:pPr>
            <w:r>
              <w:rPr>
                <w:rFonts w:ascii="Times New Roman" w:hAnsi="Times New Roman"/>
                <w:b/>
                <w:color w:val="000000"/>
                <w:sz w:val="20"/>
              </w:rPr>
              <w:t>P99 Latency (ms)</w:t>
            </w:r>
          </w:p>
        </w:tc>
      </w:tr>
      <w:tr w:rsidR="004A21E2" w14:paraId="45C7D9DA" w14:textId="77777777">
        <w:trPr>
          <w:jc w:val="center"/>
        </w:trPr>
        <w:tc>
          <w:tcPr>
            <w:tcW w:w="3337" w:type="dxa"/>
          </w:tcPr>
          <w:p w14:paraId="75851A34" w14:textId="77777777" w:rsidR="004A21E2" w:rsidRDefault="00000000">
            <w:pPr>
              <w:spacing w:before="40" w:after="40"/>
            </w:pPr>
            <w:r>
              <w:rPr>
                <w:rFonts w:ascii="Times New Roman" w:hAnsi="Times New Roman"/>
                <w:color w:val="000000"/>
                <w:sz w:val="20"/>
              </w:rPr>
              <w:t>Metric_1_0_99.85</w:t>
            </w:r>
          </w:p>
        </w:tc>
        <w:tc>
          <w:tcPr>
            <w:tcW w:w="3337" w:type="dxa"/>
          </w:tcPr>
          <w:p w14:paraId="0E4B2FFC" w14:textId="77777777" w:rsidR="004A21E2" w:rsidRDefault="00000000">
            <w:pPr>
              <w:spacing w:before="40" w:after="40"/>
            </w:pPr>
            <w:r>
              <w:rPr>
                <w:rFonts w:ascii="Times New Roman" w:hAnsi="Times New Roman"/>
                <w:color w:val="000000"/>
                <w:sz w:val="20"/>
              </w:rPr>
              <w:t>Metric_1_1_97.25</w:t>
            </w:r>
          </w:p>
        </w:tc>
        <w:tc>
          <w:tcPr>
            <w:tcW w:w="3337" w:type="dxa"/>
          </w:tcPr>
          <w:p w14:paraId="757C8A05" w14:textId="77777777" w:rsidR="004A21E2" w:rsidRDefault="00000000">
            <w:pPr>
              <w:spacing w:before="40" w:after="40"/>
            </w:pPr>
            <w:r>
              <w:rPr>
                <w:rFonts w:ascii="Times New Roman" w:hAnsi="Times New Roman"/>
                <w:color w:val="000000"/>
                <w:sz w:val="20"/>
              </w:rPr>
              <w:t>Metric_1_2_84.71</w:t>
            </w:r>
          </w:p>
        </w:tc>
      </w:tr>
      <w:tr w:rsidR="004A21E2" w14:paraId="73B0C509" w14:textId="77777777">
        <w:trPr>
          <w:jc w:val="center"/>
        </w:trPr>
        <w:tc>
          <w:tcPr>
            <w:tcW w:w="3337" w:type="dxa"/>
          </w:tcPr>
          <w:p w14:paraId="1EFD59BD" w14:textId="77777777" w:rsidR="004A21E2" w:rsidRDefault="00000000">
            <w:pPr>
              <w:spacing w:before="40" w:after="40"/>
            </w:pPr>
            <w:r>
              <w:rPr>
                <w:rFonts w:ascii="Times New Roman" w:hAnsi="Times New Roman"/>
                <w:color w:val="000000"/>
                <w:sz w:val="20"/>
              </w:rPr>
              <w:t>Metric_2_0_88.37</w:t>
            </w:r>
          </w:p>
        </w:tc>
        <w:tc>
          <w:tcPr>
            <w:tcW w:w="3337" w:type="dxa"/>
          </w:tcPr>
          <w:p w14:paraId="78685D75" w14:textId="77777777" w:rsidR="004A21E2" w:rsidRDefault="00000000">
            <w:pPr>
              <w:spacing w:before="40" w:after="40"/>
            </w:pPr>
            <w:r>
              <w:rPr>
                <w:rFonts w:ascii="Times New Roman" w:hAnsi="Times New Roman"/>
                <w:color w:val="000000"/>
                <w:sz w:val="20"/>
              </w:rPr>
              <w:t>Metric_2_1_99.90</w:t>
            </w:r>
          </w:p>
        </w:tc>
        <w:tc>
          <w:tcPr>
            <w:tcW w:w="3337" w:type="dxa"/>
          </w:tcPr>
          <w:p w14:paraId="56D63B60" w14:textId="77777777" w:rsidR="004A21E2" w:rsidRDefault="00000000">
            <w:pPr>
              <w:spacing w:before="40" w:after="40"/>
            </w:pPr>
            <w:r>
              <w:rPr>
                <w:rFonts w:ascii="Times New Roman" w:hAnsi="Times New Roman"/>
                <w:color w:val="000000"/>
                <w:sz w:val="20"/>
              </w:rPr>
              <w:t>Metric_2_2_84.28</w:t>
            </w:r>
          </w:p>
        </w:tc>
      </w:tr>
      <w:tr w:rsidR="004A21E2" w14:paraId="63637AD2" w14:textId="77777777">
        <w:trPr>
          <w:jc w:val="center"/>
        </w:trPr>
        <w:tc>
          <w:tcPr>
            <w:tcW w:w="3337" w:type="dxa"/>
          </w:tcPr>
          <w:p w14:paraId="5F83F170" w14:textId="77777777" w:rsidR="004A21E2" w:rsidRDefault="00000000">
            <w:pPr>
              <w:spacing w:before="40" w:after="40"/>
            </w:pPr>
            <w:r>
              <w:rPr>
                <w:rFonts w:ascii="Times New Roman" w:hAnsi="Times New Roman"/>
                <w:color w:val="000000"/>
                <w:sz w:val="20"/>
              </w:rPr>
              <w:t>Metric_3_0_90.53</w:t>
            </w:r>
          </w:p>
        </w:tc>
        <w:tc>
          <w:tcPr>
            <w:tcW w:w="3337" w:type="dxa"/>
          </w:tcPr>
          <w:p w14:paraId="63D2499A" w14:textId="77777777" w:rsidR="004A21E2" w:rsidRDefault="00000000">
            <w:pPr>
              <w:spacing w:before="40" w:after="40"/>
            </w:pPr>
            <w:r>
              <w:rPr>
                <w:rFonts w:ascii="Times New Roman" w:hAnsi="Times New Roman"/>
                <w:color w:val="000000"/>
                <w:sz w:val="20"/>
              </w:rPr>
              <w:t>Metric_3_1_83.66</w:t>
            </w:r>
          </w:p>
        </w:tc>
        <w:tc>
          <w:tcPr>
            <w:tcW w:w="3337" w:type="dxa"/>
          </w:tcPr>
          <w:p w14:paraId="155E72B6" w14:textId="77777777" w:rsidR="004A21E2" w:rsidRDefault="00000000">
            <w:pPr>
              <w:spacing w:before="40" w:after="40"/>
            </w:pPr>
            <w:r>
              <w:rPr>
                <w:rFonts w:ascii="Times New Roman" w:hAnsi="Times New Roman"/>
                <w:color w:val="000000"/>
                <w:sz w:val="20"/>
              </w:rPr>
              <w:t>Metric_3_2_88.18</w:t>
            </w:r>
          </w:p>
        </w:tc>
      </w:tr>
      <w:tr w:rsidR="004A21E2" w14:paraId="4752720D" w14:textId="77777777">
        <w:trPr>
          <w:jc w:val="center"/>
        </w:trPr>
        <w:tc>
          <w:tcPr>
            <w:tcW w:w="3337" w:type="dxa"/>
          </w:tcPr>
          <w:p w14:paraId="7A6BA7CC" w14:textId="77777777" w:rsidR="004A21E2" w:rsidRDefault="00000000">
            <w:pPr>
              <w:spacing w:before="40" w:after="40"/>
            </w:pPr>
            <w:r>
              <w:rPr>
                <w:rFonts w:ascii="Times New Roman" w:hAnsi="Times New Roman"/>
                <w:color w:val="000000"/>
                <w:sz w:val="20"/>
              </w:rPr>
              <w:t>Metric_4_0_99.99</w:t>
            </w:r>
          </w:p>
        </w:tc>
        <w:tc>
          <w:tcPr>
            <w:tcW w:w="3337" w:type="dxa"/>
          </w:tcPr>
          <w:p w14:paraId="0F113154" w14:textId="77777777" w:rsidR="004A21E2" w:rsidRDefault="00000000">
            <w:pPr>
              <w:spacing w:before="40" w:after="40"/>
            </w:pPr>
            <w:r>
              <w:rPr>
                <w:rFonts w:ascii="Times New Roman" w:hAnsi="Times New Roman"/>
                <w:color w:val="000000"/>
                <w:sz w:val="20"/>
              </w:rPr>
              <w:t>Metric_4_1_85.51</w:t>
            </w:r>
          </w:p>
        </w:tc>
        <w:tc>
          <w:tcPr>
            <w:tcW w:w="3337" w:type="dxa"/>
          </w:tcPr>
          <w:p w14:paraId="219E0C81" w14:textId="77777777" w:rsidR="004A21E2" w:rsidRDefault="00000000">
            <w:pPr>
              <w:spacing w:before="40" w:after="40"/>
            </w:pPr>
            <w:r>
              <w:rPr>
                <w:rFonts w:ascii="Times New Roman" w:hAnsi="Times New Roman"/>
                <w:color w:val="000000"/>
                <w:sz w:val="20"/>
              </w:rPr>
              <w:t>Metric_4_2_97.18</w:t>
            </w:r>
          </w:p>
        </w:tc>
      </w:tr>
    </w:tbl>
    <w:p w14:paraId="40EE379C" w14:textId="77777777" w:rsidR="004A21E2" w:rsidRDefault="004A21E2">
      <w:pPr>
        <w:spacing w:after="120"/>
      </w:pPr>
    </w:p>
    <w:p w14:paraId="0DD8422D" w14:textId="77777777" w:rsidR="004A21E2" w:rsidRDefault="004A21E2">
      <w:pPr>
        <w:spacing w:after="0" w:line="240" w:lineRule="auto"/>
      </w:pPr>
    </w:p>
    <w:p w14:paraId="3C6F7E68" w14:textId="77777777" w:rsidR="004A21E2" w:rsidRDefault="00000000">
      <w:pPr>
        <w:jc w:val="center"/>
      </w:pPr>
      <w:r>
        <w:rPr>
          <w:noProof/>
        </w:rPr>
        <w:drawing>
          <wp:inline distT="0" distB="0" distL="0" distR="0" wp14:anchorId="7D880F2D" wp14:editId="67BB2A6E">
            <wp:extent cx="4389120" cy="190195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C512F41" w14:textId="77777777" w:rsidR="004A21E2" w:rsidRDefault="00000000">
      <w:pPr>
        <w:spacing w:before="120" w:after="240" w:line="240" w:lineRule="auto"/>
        <w:jc w:val="center"/>
      </w:pPr>
      <w:r>
        <w:rPr>
          <w:rFonts w:ascii="Times New Roman" w:hAnsi="Times New Roman"/>
          <w:i/>
          <w:color w:val="000000"/>
          <w:sz w:val="20"/>
        </w:rPr>
        <w:t>Figure 14.7: System architecture diagram illustrating cognitive feedback mechanisms.</w:t>
      </w:r>
    </w:p>
    <w:p w14:paraId="718E916C" w14:textId="77777777" w:rsidR="004A21E2" w:rsidRDefault="00000000">
      <w:pPr>
        <w:spacing w:before="360" w:after="120" w:line="240" w:lineRule="auto"/>
      </w:pPr>
      <w:r>
        <w:rPr>
          <w:rFonts w:ascii="Times New Roman" w:hAnsi="Times New Roman"/>
          <w:b/>
          <w:color w:val="000000"/>
          <w:sz w:val="24"/>
        </w:rPr>
        <w:t>15.3 ARCHITECTURAL PRINCIPLES OF PIPELINES MUST</w:t>
      </w:r>
    </w:p>
    <w:p w14:paraId="056DE103" w14:textId="77777777" w:rsidR="004A21E2" w:rsidRDefault="00000000">
      <w:pPr>
        <w:spacing w:after="120" w:line="360" w:lineRule="auto"/>
        <w:ind w:firstLine="720"/>
        <w:jc w:val="both"/>
      </w:pPr>
      <w:r>
        <w:rPr>
          <w:rFonts w:ascii="Times New Roman" w:hAnsi="Times New Roman"/>
          <w:color w:val="000000"/>
          <w:sz w:val="24"/>
        </w:rPr>
        <w:lastRenderedPageBreak/>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635DDE78"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w:t>
      </w:r>
      <w:r>
        <w:rPr>
          <w:rFonts w:ascii="Times New Roman" w:hAnsi="Times New Roman"/>
          <w:color w:val="000000"/>
          <w:sz w:val="24"/>
        </w:rPr>
        <w:lastRenderedPageBreak/>
        <w:t>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w:t>
      </w:r>
    </w:p>
    <w:p w14:paraId="232C8C25"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Explainable artificial intelligence (XAI) frameworks provide human operators with </w:t>
      </w:r>
      <w:r>
        <w:rPr>
          <w:rFonts w:ascii="Times New Roman" w:hAnsi="Times New Roman"/>
          <w:color w:val="000000"/>
          <w:sz w:val="24"/>
        </w:rPr>
        <w:lastRenderedPageBreak/>
        <w:t>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7F092627"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w:t>
      </w: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1D09A7A6" w14:textId="77777777" w:rsidR="004A21E2" w:rsidRDefault="00000000">
      <w:pPr>
        <w:spacing w:before="360" w:after="120" w:line="240" w:lineRule="auto"/>
      </w:pPr>
      <w:r>
        <w:rPr>
          <w:rFonts w:ascii="Times New Roman" w:hAnsi="Times New Roman"/>
          <w:b/>
          <w:color w:val="000000"/>
          <w:sz w:val="24"/>
        </w:rPr>
        <w:t>15.3.1 Methodological Implementation and Validation</w:t>
      </w:r>
    </w:p>
    <w:p w14:paraId="167139FD"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w:t>
      </w:r>
    </w:p>
    <w:p w14:paraId="10CA589C"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Self-evolving enterprise architectures </w:t>
      </w:r>
      <w:r>
        <w:rPr>
          <w:rFonts w:ascii="Times New Roman" w:hAnsi="Times New Roman"/>
          <w:color w:val="000000"/>
          <w:sz w:val="24"/>
        </w:rPr>
        <w:lastRenderedPageBreak/>
        <w:t>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w:t>
      </w:r>
    </w:p>
    <w:p w14:paraId="3DB606E7"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w:t>
      </w:r>
      <w:r>
        <w:rPr>
          <w:rFonts w:ascii="Times New Roman" w:hAnsi="Times New Roman"/>
          <w:color w:val="000000"/>
          <w:sz w:val="24"/>
        </w:rPr>
        <w:lastRenderedPageBreak/>
        <w:t>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0B33A888"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w:t>
      </w:r>
      <w:r>
        <w:rPr>
          <w:rFonts w:ascii="Times New Roman" w:hAnsi="Times New Roman"/>
          <w:color w:val="000000"/>
          <w:sz w:val="24"/>
        </w:rPr>
        <w:lastRenderedPageBreak/>
        <w:t>remediation actions.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57D5305D"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28AD3A27"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189C9FE5" w14:textId="77777777" w:rsidR="004A21E2" w:rsidRDefault="00000000">
      <w:pPr>
        <w:spacing w:after="60"/>
        <w:ind w:left="720" w:hanging="283"/>
      </w:pPr>
      <w:r>
        <w:rPr>
          <w:rFonts w:ascii="Times New Roman" w:hAnsi="Times New Roman"/>
          <w:color w:val="000000"/>
          <w:sz w:val="24"/>
        </w:rPr>
        <w:t>• Core operational constraint 2: Traditional perimeter-based security models fail to address modern lateral threat vectors in highly decentralized, service-oriented platforms.</w:t>
      </w:r>
    </w:p>
    <w:p w14:paraId="4BAED0BC" w14:textId="77777777" w:rsidR="004A21E2" w:rsidRDefault="00000000">
      <w:pPr>
        <w:spacing w:after="60"/>
        <w:ind w:left="720" w:hanging="283"/>
      </w:pPr>
      <w:r>
        <w:rPr>
          <w:rFonts w:ascii="Times New Roman" w:hAnsi="Times New Roman"/>
          <w:color w:val="000000"/>
          <w:sz w:val="24"/>
        </w:rPr>
        <w:t>• Core operational constraint 3: A comprehensive analysis of distributed consensus mechanisms reveals critical scalability bottlenecks under Byzantine fault conditions.</w:t>
      </w:r>
    </w:p>
    <w:p w14:paraId="0C8A8D26" w14:textId="77777777" w:rsidR="004A21E2" w:rsidRDefault="00000000">
      <w:pPr>
        <w:spacing w:after="60"/>
        <w:ind w:left="720" w:hanging="283"/>
      </w:pPr>
      <w:r>
        <w:rPr>
          <w:rFonts w:ascii="Times New Roman" w:hAnsi="Times New Roman"/>
          <w:color w:val="000000"/>
          <w:sz w:val="24"/>
        </w:rPr>
        <w:lastRenderedPageBreak/>
        <w:t>• Core operational constraint 4: Cognitive resource scheduling dynamically reallocates containerized microservices based on predictive telemetry and multivariate anomaly detection.</w:t>
      </w:r>
    </w:p>
    <w:p w14:paraId="3A559DE8" w14:textId="77777777" w:rsidR="004A21E2" w:rsidRDefault="00000000">
      <w:pPr>
        <w:spacing w:before="360" w:after="120" w:line="240" w:lineRule="auto"/>
      </w:pPr>
      <w:r>
        <w:rPr>
          <w:rFonts w:ascii="Times New Roman" w:hAnsi="Times New Roman"/>
          <w:b/>
          <w:color w:val="000000"/>
          <w:sz w:val="24"/>
        </w:rPr>
        <w:t>15.3.2 METHODOLOGICAL IMPLEMENTATION AND VALIDATION</w:t>
      </w:r>
    </w:p>
    <w:p w14:paraId="0197A27B"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3140E9F4"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w:t>
      </w:r>
      <w:r>
        <w:rPr>
          <w:rFonts w:ascii="Times New Roman" w:hAnsi="Times New Roman"/>
          <w:color w:val="000000"/>
          <w:sz w:val="24"/>
        </w:rPr>
        <w:lastRenderedPageBreak/>
        <w:t>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w:t>
      </w:r>
    </w:p>
    <w:p w14:paraId="225C01FF"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w:t>
      </w:r>
      <w:r>
        <w:rPr>
          <w:rFonts w:ascii="Times New Roman" w:hAnsi="Times New Roman"/>
          <w:color w:val="000000"/>
          <w:sz w:val="24"/>
        </w:rPr>
        <w:lastRenderedPageBreak/>
        <w:t>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3EC55623"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w:t>
      </w:r>
      <w:r>
        <w:rPr>
          <w:rFonts w:ascii="Times New Roman" w:hAnsi="Times New Roman"/>
          <w:color w:val="000000"/>
          <w:sz w:val="24"/>
        </w:rPr>
        <w:lastRenderedPageBreak/>
        <w:t>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33864B47"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The biological metaphor of homeostatic regulation provides a rigorous mathematical </w:t>
      </w:r>
      <w:r>
        <w:rPr>
          <w:rFonts w:ascii="Times New Roman" w:hAnsi="Times New Roman"/>
          <w:color w:val="000000"/>
          <w:sz w:val="24"/>
        </w:rPr>
        <w:lastRenderedPageBreak/>
        <w:t>framework for designing fault-tolerant, self-healing software clusters.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4202BAC2"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7DC387C1"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513BEACD"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02ABA5B3" w14:textId="77777777" w:rsidR="004A21E2" w:rsidRDefault="00000000">
      <w:pPr>
        <w:spacing w:after="60"/>
        <w:ind w:left="720" w:hanging="283"/>
      </w:pPr>
      <w:r>
        <w:rPr>
          <w:rFonts w:ascii="Times New Roman" w:hAnsi="Times New Roman"/>
          <w:color w:val="000000"/>
          <w:sz w:val="24"/>
        </w:rPr>
        <w:t>• Core operational constraint 4: The integration of reinforcement learning with distributed event meshes enables real-time optimization of computational workloads across multi-cloud environments.</w:t>
      </w:r>
    </w:p>
    <w:p w14:paraId="0E0074BC" w14:textId="77777777" w:rsidR="004A21E2" w:rsidRDefault="00000000">
      <w:pPr>
        <w:spacing w:after="60"/>
        <w:ind w:left="720" w:hanging="283"/>
      </w:pPr>
      <w:r>
        <w:rPr>
          <w:rFonts w:ascii="Times New Roman" w:hAnsi="Times New Roman"/>
          <w:color w:val="000000"/>
          <w:sz w:val="24"/>
        </w:rPr>
        <w:t>• Core operational constraint 5: Microservice deconstruction demands sophisticated service meshes equipped with automated mutual TLS (mTLS) certificate rotation.</w:t>
      </w:r>
    </w:p>
    <w:p w14:paraId="428B0653" w14:textId="77777777" w:rsidR="004A21E2" w:rsidRDefault="00000000">
      <w:pPr>
        <w:spacing w:before="120" w:after="240" w:line="240" w:lineRule="auto"/>
        <w:jc w:val="center"/>
      </w:pPr>
      <w:r>
        <w:rPr>
          <w:rFonts w:ascii="Times New Roman" w:hAnsi="Times New Roman"/>
          <w:i/>
          <w:color w:val="000000"/>
          <w:sz w:val="20"/>
        </w:rPr>
        <w:t>Table 14.7: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23F7D625" w14:textId="77777777">
        <w:trPr>
          <w:jc w:val="center"/>
        </w:trPr>
        <w:tc>
          <w:tcPr>
            <w:tcW w:w="3337" w:type="dxa"/>
          </w:tcPr>
          <w:p w14:paraId="6A7E6735" w14:textId="77777777" w:rsidR="004A21E2" w:rsidRDefault="00000000">
            <w:pPr>
              <w:spacing w:before="40" w:after="40"/>
            </w:pPr>
            <w:r>
              <w:rPr>
                <w:rFonts w:ascii="Times New Roman" w:hAnsi="Times New Roman"/>
                <w:b/>
                <w:color w:val="000000"/>
                <w:sz w:val="20"/>
              </w:rPr>
              <w:t>Subsystem Component</w:t>
            </w:r>
          </w:p>
        </w:tc>
        <w:tc>
          <w:tcPr>
            <w:tcW w:w="3337" w:type="dxa"/>
          </w:tcPr>
          <w:p w14:paraId="0E4A39EB" w14:textId="77777777" w:rsidR="004A21E2" w:rsidRDefault="00000000">
            <w:pPr>
              <w:spacing w:before="40" w:after="40"/>
            </w:pPr>
            <w:r>
              <w:rPr>
                <w:rFonts w:ascii="Times New Roman" w:hAnsi="Times New Roman"/>
                <w:b/>
                <w:color w:val="000000"/>
                <w:sz w:val="20"/>
              </w:rPr>
              <w:t>Throughput (RPS)</w:t>
            </w:r>
          </w:p>
        </w:tc>
        <w:tc>
          <w:tcPr>
            <w:tcW w:w="3337" w:type="dxa"/>
          </w:tcPr>
          <w:p w14:paraId="509CA1CB" w14:textId="77777777" w:rsidR="004A21E2" w:rsidRDefault="00000000">
            <w:pPr>
              <w:spacing w:before="40" w:after="40"/>
            </w:pPr>
            <w:r>
              <w:rPr>
                <w:rFonts w:ascii="Times New Roman" w:hAnsi="Times New Roman"/>
                <w:b/>
                <w:color w:val="000000"/>
                <w:sz w:val="20"/>
              </w:rPr>
              <w:t>P99 Latency (ms)</w:t>
            </w:r>
          </w:p>
        </w:tc>
      </w:tr>
      <w:tr w:rsidR="004A21E2" w14:paraId="1CA5D836" w14:textId="77777777">
        <w:trPr>
          <w:jc w:val="center"/>
        </w:trPr>
        <w:tc>
          <w:tcPr>
            <w:tcW w:w="3337" w:type="dxa"/>
          </w:tcPr>
          <w:p w14:paraId="75DF0468" w14:textId="77777777" w:rsidR="004A21E2" w:rsidRDefault="00000000">
            <w:pPr>
              <w:spacing w:before="40" w:after="40"/>
            </w:pPr>
            <w:r>
              <w:rPr>
                <w:rFonts w:ascii="Times New Roman" w:hAnsi="Times New Roman"/>
                <w:color w:val="000000"/>
                <w:sz w:val="20"/>
              </w:rPr>
              <w:t>Metric_1_0_97.74</w:t>
            </w:r>
          </w:p>
        </w:tc>
        <w:tc>
          <w:tcPr>
            <w:tcW w:w="3337" w:type="dxa"/>
          </w:tcPr>
          <w:p w14:paraId="07B9081D" w14:textId="77777777" w:rsidR="004A21E2" w:rsidRDefault="00000000">
            <w:pPr>
              <w:spacing w:before="40" w:after="40"/>
            </w:pPr>
            <w:r>
              <w:rPr>
                <w:rFonts w:ascii="Times New Roman" w:hAnsi="Times New Roman"/>
                <w:color w:val="000000"/>
                <w:sz w:val="20"/>
              </w:rPr>
              <w:t>Metric_1_1_93.12</w:t>
            </w:r>
          </w:p>
        </w:tc>
        <w:tc>
          <w:tcPr>
            <w:tcW w:w="3337" w:type="dxa"/>
          </w:tcPr>
          <w:p w14:paraId="6078FD9A" w14:textId="77777777" w:rsidR="004A21E2" w:rsidRDefault="00000000">
            <w:pPr>
              <w:spacing w:before="40" w:after="40"/>
            </w:pPr>
            <w:r>
              <w:rPr>
                <w:rFonts w:ascii="Times New Roman" w:hAnsi="Times New Roman"/>
                <w:color w:val="000000"/>
                <w:sz w:val="20"/>
              </w:rPr>
              <w:t>Metric_1_2_83.59</w:t>
            </w:r>
          </w:p>
        </w:tc>
      </w:tr>
      <w:tr w:rsidR="004A21E2" w14:paraId="50B383CE" w14:textId="77777777">
        <w:trPr>
          <w:jc w:val="center"/>
        </w:trPr>
        <w:tc>
          <w:tcPr>
            <w:tcW w:w="3337" w:type="dxa"/>
          </w:tcPr>
          <w:p w14:paraId="21644C3D" w14:textId="77777777" w:rsidR="004A21E2" w:rsidRDefault="00000000">
            <w:pPr>
              <w:spacing w:before="40" w:after="40"/>
            </w:pPr>
            <w:r>
              <w:rPr>
                <w:rFonts w:ascii="Times New Roman" w:hAnsi="Times New Roman"/>
                <w:color w:val="000000"/>
                <w:sz w:val="20"/>
              </w:rPr>
              <w:t>Metric_2_0_95.94</w:t>
            </w:r>
          </w:p>
        </w:tc>
        <w:tc>
          <w:tcPr>
            <w:tcW w:w="3337" w:type="dxa"/>
          </w:tcPr>
          <w:p w14:paraId="1FCD719D" w14:textId="77777777" w:rsidR="004A21E2" w:rsidRDefault="00000000">
            <w:pPr>
              <w:spacing w:before="40" w:after="40"/>
            </w:pPr>
            <w:r>
              <w:rPr>
                <w:rFonts w:ascii="Times New Roman" w:hAnsi="Times New Roman"/>
                <w:color w:val="000000"/>
                <w:sz w:val="20"/>
              </w:rPr>
              <w:t>Metric_2_1_89.43</w:t>
            </w:r>
          </w:p>
        </w:tc>
        <w:tc>
          <w:tcPr>
            <w:tcW w:w="3337" w:type="dxa"/>
          </w:tcPr>
          <w:p w14:paraId="278C6961" w14:textId="77777777" w:rsidR="004A21E2" w:rsidRDefault="00000000">
            <w:pPr>
              <w:spacing w:before="40" w:after="40"/>
            </w:pPr>
            <w:r>
              <w:rPr>
                <w:rFonts w:ascii="Times New Roman" w:hAnsi="Times New Roman"/>
                <w:color w:val="000000"/>
                <w:sz w:val="20"/>
              </w:rPr>
              <w:t>Metric_2_2_98.97</w:t>
            </w:r>
          </w:p>
        </w:tc>
      </w:tr>
      <w:tr w:rsidR="004A21E2" w14:paraId="31567EFF" w14:textId="77777777">
        <w:trPr>
          <w:jc w:val="center"/>
        </w:trPr>
        <w:tc>
          <w:tcPr>
            <w:tcW w:w="3337" w:type="dxa"/>
          </w:tcPr>
          <w:p w14:paraId="11D46050" w14:textId="77777777" w:rsidR="004A21E2" w:rsidRDefault="00000000">
            <w:pPr>
              <w:spacing w:before="40" w:after="40"/>
            </w:pPr>
            <w:r>
              <w:rPr>
                <w:rFonts w:ascii="Times New Roman" w:hAnsi="Times New Roman"/>
                <w:color w:val="000000"/>
                <w:sz w:val="20"/>
              </w:rPr>
              <w:t>Metric_3_0_85.36</w:t>
            </w:r>
          </w:p>
        </w:tc>
        <w:tc>
          <w:tcPr>
            <w:tcW w:w="3337" w:type="dxa"/>
          </w:tcPr>
          <w:p w14:paraId="1B7F94D0" w14:textId="77777777" w:rsidR="004A21E2" w:rsidRDefault="00000000">
            <w:pPr>
              <w:spacing w:before="40" w:after="40"/>
            </w:pPr>
            <w:r>
              <w:rPr>
                <w:rFonts w:ascii="Times New Roman" w:hAnsi="Times New Roman"/>
                <w:color w:val="000000"/>
                <w:sz w:val="20"/>
              </w:rPr>
              <w:t>Metric_3_1_89.98</w:t>
            </w:r>
          </w:p>
        </w:tc>
        <w:tc>
          <w:tcPr>
            <w:tcW w:w="3337" w:type="dxa"/>
          </w:tcPr>
          <w:p w14:paraId="087CA870" w14:textId="77777777" w:rsidR="004A21E2" w:rsidRDefault="00000000">
            <w:pPr>
              <w:spacing w:before="40" w:after="40"/>
            </w:pPr>
            <w:r>
              <w:rPr>
                <w:rFonts w:ascii="Times New Roman" w:hAnsi="Times New Roman"/>
                <w:color w:val="000000"/>
                <w:sz w:val="20"/>
              </w:rPr>
              <w:t>Metric_3_2_86.57</w:t>
            </w:r>
          </w:p>
        </w:tc>
      </w:tr>
      <w:tr w:rsidR="004A21E2" w14:paraId="78090E86" w14:textId="77777777">
        <w:trPr>
          <w:jc w:val="center"/>
        </w:trPr>
        <w:tc>
          <w:tcPr>
            <w:tcW w:w="3337" w:type="dxa"/>
          </w:tcPr>
          <w:p w14:paraId="5E52B9DA" w14:textId="77777777" w:rsidR="004A21E2" w:rsidRDefault="00000000">
            <w:pPr>
              <w:spacing w:before="40" w:after="40"/>
            </w:pPr>
            <w:r>
              <w:rPr>
                <w:rFonts w:ascii="Times New Roman" w:hAnsi="Times New Roman"/>
                <w:color w:val="000000"/>
                <w:sz w:val="20"/>
              </w:rPr>
              <w:t>Metric_4_0_99.91</w:t>
            </w:r>
          </w:p>
        </w:tc>
        <w:tc>
          <w:tcPr>
            <w:tcW w:w="3337" w:type="dxa"/>
          </w:tcPr>
          <w:p w14:paraId="26B0C966" w14:textId="77777777" w:rsidR="004A21E2" w:rsidRDefault="00000000">
            <w:pPr>
              <w:spacing w:before="40" w:after="40"/>
            </w:pPr>
            <w:r>
              <w:rPr>
                <w:rFonts w:ascii="Times New Roman" w:hAnsi="Times New Roman"/>
                <w:color w:val="000000"/>
                <w:sz w:val="20"/>
              </w:rPr>
              <w:t>Metric_4_1_93.83</w:t>
            </w:r>
          </w:p>
        </w:tc>
        <w:tc>
          <w:tcPr>
            <w:tcW w:w="3337" w:type="dxa"/>
          </w:tcPr>
          <w:p w14:paraId="672B026D" w14:textId="77777777" w:rsidR="004A21E2" w:rsidRDefault="00000000">
            <w:pPr>
              <w:spacing w:before="40" w:after="40"/>
            </w:pPr>
            <w:r>
              <w:rPr>
                <w:rFonts w:ascii="Times New Roman" w:hAnsi="Times New Roman"/>
                <w:color w:val="000000"/>
                <w:sz w:val="20"/>
              </w:rPr>
              <w:t>Metric_4_2_96.51</w:t>
            </w:r>
          </w:p>
        </w:tc>
      </w:tr>
    </w:tbl>
    <w:p w14:paraId="0E7F1F59" w14:textId="77777777" w:rsidR="004A21E2" w:rsidRDefault="004A21E2">
      <w:pPr>
        <w:spacing w:after="120"/>
      </w:pPr>
    </w:p>
    <w:p w14:paraId="3DE245C4" w14:textId="77777777" w:rsidR="004A21E2" w:rsidRDefault="004A21E2">
      <w:pPr>
        <w:spacing w:after="0" w:line="240" w:lineRule="auto"/>
      </w:pPr>
    </w:p>
    <w:p w14:paraId="2C9B3F07" w14:textId="77777777" w:rsidR="004A21E2" w:rsidRDefault="00000000">
      <w:pPr>
        <w:spacing w:before="360" w:after="120" w:line="240" w:lineRule="auto"/>
      </w:pPr>
      <w:r>
        <w:rPr>
          <w:rFonts w:ascii="Times New Roman" w:hAnsi="Times New Roman"/>
          <w:b/>
          <w:color w:val="000000"/>
          <w:sz w:val="24"/>
        </w:rPr>
        <w:t>15.4 Architectural Principles of pipelines generative</w:t>
      </w:r>
    </w:p>
    <w:p w14:paraId="5ACDCCAD"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data lifecycle encompasses secure edge ingestion, stream </w:t>
      </w:r>
      <w:r>
        <w:rPr>
          <w:rFonts w:ascii="Times New Roman" w:hAnsi="Times New Roman"/>
          <w:color w:val="000000"/>
          <w:sz w:val="24"/>
        </w:rPr>
        <w:lastRenderedPageBreak/>
        <w:t>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24320096"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w:t>
      </w:r>
      <w:r>
        <w:rPr>
          <w:rFonts w:ascii="Times New Roman" w:hAnsi="Times New Roman"/>
          <w:color w:val="000000"/>
          <w:sz w:val="24"/>
        </w:rPr>
        <w:lastRenderedPageBreak/>
        <w:t>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2D4D3803"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w:t>
      </w:r>
      <w:r>
        <w:rPr>
          <w:rFonts w:ascii="Times New Roman" w:hAnsi="Times New Roman"/>
          <w:color w:val="000000"/>
          <w:sz w:val="24"/>
        </w:rPr>
        <w:lastRenderedPageBreak/>
        <w:t>enterprise architectures represent a paradigm shift from static, brittle infrastructures to dynamic, autonomous systems capable of continuous self-adaptation.</w:t>
      </w:r>
    </w:p>
    <w:p w14:paraId="066A8371"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w:t>
      </w:r>
    </w:p>
    <w:p w14:paraId="3F4129F1"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w:t>
      </w:r>
      <w:r>
        <w:rPr>
          <w:rFonts w:ascii="Times New Roman" w:hAnsi="Times New Roman"/>
          <w:color w:val="000000"/>
          <w:sz w:val="24"/>
        </w:rPr>
        <w:lastRenderedPageBreak/>
        <w:t>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41F2DC9D"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1D06599D" w14:textId="77777777" w:rsidR="004A21E2" w:rsidRDefault="00000000">
      <w:pPr>
        <w:spacing w:before="360" w:after="120" w:line="240" w:lineRule="auto"/>
      </w:pPr>
      <w:r>
        <w:rPr>
          <w:rFonts w:ascii="Times New Roman" w:hAnsi="Times New Roman"/>
          <w:b/>
          <w:color w:val="000000"/>
          <w:sz w:val="24"/>
        </w:rPr>
        <w:lastRenderedPageBreak/>
        <w:t>15.4.1 Methodological Implementation and Validation</w:t>
      </w:r>
    </w:p>
    <w:p w14:paraId="17A8A910"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w:t>
      </w:r>
    </w:p>
    <w:p w14:paraId="3C6A9A29"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w:t>
      </w:r>
      <w:r>
        <w:rPr>
          <w:rFonts w:ascii="Times New Roman" w:hAnsi="Times New Roman"/>
          <w:color w:val="000000"/>
          <w:sz w:val="24"/>
        </w:rPr>
        <w:lastRenderedPageBreak/>
        <w:t>unified, high-throughput semantic querying interface.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0A8FE72"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w:t>
      </w:r>
      <w:r>
        <w:rPr>
          <w:rFonts w:ascii="Times New Roman" w:hAnsi="Times New Roman"/>
          <w:color w:val="000000"/>
          <w:sz w:val="24"/>
        </w:rPr>
        <w:lastRenderedPageBreak/>
        <w:t>reallocates containerized microservices based on predictive telemetry and multivariate anomaly detection.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w:t>
      </w:r>
    </w:p>
    <w:p w14:paraId="4E36364D"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By </w:t>
      </w:r>
      <w:r>
        <w:rPr>
          <w:rFonts w:ascii="Times New Roman" w:hAnsi="Times New Roman"/>
          <w:color w:val="000000"/>
          <w:sz w:val="24"/>
        </w:rPr>
        <w:lastRenderedPageBreak/>
        <w:t>leveraging generative AI for automated schema migration and semantic data reconciliation, enterprises eliminate substantial technical debt.</w:t>
      </w:r>
    </w:p>
    <w:p w14:paraId="10CE0E7A"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4C0E2461" w14:textId="77777777" w:rsidR="004A21E2" w:rsidRDefault="00000000">
      <w:pPr>
        <w:spacing w:before="360" w:after="120" w:line="240" w:lineRule="auto"/>
      </w:pPr>
      <w:r>
        <w:rPr>
          <w:rFonts w:ascii="Times New Roman" w:hAnsi="Times New Roman"/>
          <w:b/>
          <w:color w:val="000000"/>
          <w:sz w:val="24"/>
        </w:rPr>
        <w:t>15.4.2 METHODOLOGICAL IMPLEMENTATION AND VALIDATION</w:t>
      </w:r>
    </w:p>
    <w:p w14:paraId="559670B5"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w:t>
      </w:r>
    </w:p>
    <w:p w14:paraId="076EB6EF"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w:t>
      </w:r>
      <w:r>
        <w:rPr>
          <w:rFonts w:ascii="Times New Roman" w:hAnsi="Times New Roman"/>
          <w:color w:val="000000"/>
          <w:sz w:val="24"/>
        </w:rPr>
        <w:lastRenderedPageBreak/>
        <w:t>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3D6CA6DF"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0C4A8DC2"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w:t>
      </w:r>
      <w:r>
        <w:rPr>
          <w:rFonts w:ascii="Times New Roman" w:hAnsi="Times New Roman"/>
          <w:color w:val="000000"/>
          <w:sz w:val="24"/>
        </w:rPr>
        <w:lastRenderedPageBreak/>
        <w:t>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232D0FAA"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By leveraging generative AI for automated schema migration and </w:t>
      </w:r>
      <w:r>
        <w:rPr>
          <w:rFonts w:ascii="Times New Roman" w:hAnsi="Times New Roman"/>
          <w:color w:val="000000"/>
          <w:sz w:val="24"/>
        </w:rPr>
        <w:lastRenderedPageBreak/>
        <w:t>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 Decentralized data fabrics unify heterogeneous relational and graph databases into a unified, high-throughput semantic querying interface.</w:t>
      </w:r>
    </w:p>
    <w:p w14:paraId="12BEAB7A"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37C51C12"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1FD2B396"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71403B2F" w14:textId="77777777" w:rsidR="004A21E2" w:rsidRDefault="00000000">
      <w:pPr>
        <w:spacing w:after="60"/>
        <w:ind w:left="720" w:hanging="283"/>
      </w:pPr>
      <w:r>
        <w:rPr>
          <w:rFonts w:ascii="Times New Roman" w:hAnsi="Times New Roman"/>
          <w:color w:val="000000"/>
          <w:sz w:val="24"/>
        </w:rPr>
        <w:lastRenderedPageBreak/>
        <w:t>• Core operational constraint 3: Explainable artificial intelligence (XAI) frameworks provide human operators with verifiable decision paths for autonomous remediation actions.</w:t>
      </w:r>
    </w:p>
    <w:p w14:paraId="482B7508" w14:textId="77777777" w:rsidR="004A21E2" w:rsidRDefault="00000000">
      <w:pPr>
        <w:spacing w:before="360" w:after="120" w:line="240" w:lineRule="auto"/>
      </w:pPr>
      <w:r>
        <w:rPr>
          <w:rFonts w:ascii="Times New Roman" w:hAnsi="Times New Roman"/>
          <w:b/>
          <w:color w:val="000000"/>
          <w:sz w:val="24"/>
        </w:rPr>
        <w:t>15.5 Architectural Principles of pipelines of</w:t>
      </w:r>
    </w:p>
    <w:p w14:paraId="46359098"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0FF8E526"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w:t>
      </w:r>
      <w:r>
        <w:rPr>
          <w:rFonts w:ascii="Times New Roman" w:hAnsi="Times New Roman"/>
          <w:color w:val="000000"/>
          <w:sz w:val="24"/>
        </w:rPr>
        <w:lastRenderedPageBreak/>
        <w:t>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5A7B92AF"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w:t>
      </w:r>
      <w:r>
        <w:rPr>
          <w:rFonts w:ascii="Times New Roman" w:hAnsi="Times New Roman"/>
          <w:color w:val="000000"/>
          <w:sz w:val="24"/>
        </w:rPr>
        <w:lastRenderedPageBreak/>
        <w:t>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w:t>
      </w:r>
    </w:p>
    <w:p w14:paraId="51B72009"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w:t>
      </w:r>
      <w:r>
        <w:rPr>
          <w:rFonts w:ascii="Times New Roman" w:hAnsi="Times New Roman"/>
          <w:color w:val="000000"/>
          <w:sz w:val="24"/>
        </w:rPr>
        <w:lastRenderedPageBreak/>
        <w:t>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7954D8A6"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47086146" w14:textId="77777777" w:rsidR="004A21E2" w:rsidRDefault="00000000">
      <w:pPr>
        <w:spacing w:before="360" w:after="120" w:line="240" w:lineRule="auto"/>
      </w:pPr>
      <w:r>
        <w:rPr>
          <w:rFonts w:ascii="Times New Roman" w:hAnsi="Times New Roman"/>
          <w:b/>
          <w:color w:val="000000"/>
          <w:sz w:val="24"/>
        </w:rPr>
        <w:t>15.5.1 Methodological Implementation and Validation</w:t>
      </w:r>
    </w:p>
    <w:p w14:paraId="278895C5"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w:t>
      </w:r>
      <w:r>
        <w:rPr>
          <w:rFonts w:ascii="Times New Roman" w:hAnsi="Times New Roman"/>
          <w:color w:val="000000"/>
          <w:sz w:val="24"/>
        </w:rPr>
        <w:lastRenderedPageBreak/>
        <w:t>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14:paraId="3DE66A27"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w:t>
      </w:r>
      <w:r>
        <w:rPr>
          <w:rFonts w:ascii="Times New Roman" w:hAnsi="Times New Roman"/>
          <w:color w:val="000000"/>
          <w:sz w:val="24"/>
        </w:rPr>
        <w:lastRenderedPageBreak/>
        <w:t>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4B832DDD"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w:t>
      </w:r>
    </w:p>
    <w:p w14:paraId="02834D02"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Cognitive resource scheduling dynamically reallocates containerized microservices based on predictive telemetry and </w:t>
      </w:r>
      <w:r>
        <w:rPr>
          <w:rFonts w:ascii="Times New Roman" w:hAnsi="Times New Roman"/>
          <w:color w:val="000000"/>
          <w:sz w:val="24"/>
        </w:rPr>
        <w:lastRenderedPageBreak/>
        <w:t>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w:t>
      </w:r>
    </w:p>
    <w:p w14:paraId="022DF16A"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w:t>
      </w:r>
      <w:r>
        <w:rPr>
          <w:rFonts w:ascii="Times New Roman" w:hAnsi="Times New Roman"/>
          <w:color w:val="000000"/>
          <w:sz w:val="24"/>
        </w:rPr>
        <w:lastRenderedPageBreak/>
        <w:t>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37931F04" w14:textId="77777777" w:rsidR="004A21E2" w:rsidRDefault="00000000">
      <w:pPr>
        <w:spacing w:after="60"/>
        <w:ind w:left="720" w:hanging="283"/>
      </w:pPr>
      <w:r>
        <w:rPr>
          <w:rFonts w:ascii="Times New Roman" w:hAnsi="Times New Roman"/>
          <w:color w:val="000000"/>
          <w:sz w:val="24"/>
        </w:rPr>
        <w:t>• Core operational constraint 1: Cognitive resource scheduling dynamically reallocates containerized microservices based on predictive telemetry and multivariate anomaly detection.</w:t>
      </w:r>
    </w:p>
    <w:p w14:paraId="2219AD13"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4E116ED2"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0DD53B9E" w14:textId="77777777" w:rsidR="004A21E2" w:rsidRDefault="00000000">
      <w:pPr>
        <w:spacing w:after="60"/>
        <w:ind w:left="720" w:hanging="283"/>
      </w:pPr>
      <w:r>
        <w:rPr>
          <w:rFonts w:ascii="Times New Roman" w:hAnsi="Times New Roman"/>
          <w:color w:val="000000"/>
          <w:sz w:val="24"/>
        </w:rPr>
        <w:t>• Core operational constraint 4: By leveraging generative AI for automated schema migration and semantic data reconciliation, enterprises eliminate substantial technical debt.</w:t>
      </w:r>
    </w:p>
    <w:p w14:paraId="485CE142" w14:textId="77777777" w:rsidR="004A21E2" w:rsidRDefault="00000000">
      <w:pPr>
        <w:spacing w:after="60"/>
        <w:ind w:left="720" w:hanging="283"/>
      </w:pPr>
      <w:r>
        <w:rPr>
          <w:rFonts w:ascii="Times New Roman" w:hAnsi="Times New Roman"/>
          <w:color w:val="000000"/>
          <w:sz w:val="24"/>
        </w:rPr>
        <w:t>• Core operational constraint 5: The integration of reinforcement learning with distributed event meshes enables real-time optimization of computational workloads across multi-cloud environments.</w:t>
      </w:r>
    </w:p>
    <w:p w14:paraId="2E3A780B" w14:textId="77777777" w:rsidR="004A21E2" w:rsidRDefault="00000000">
      <w:pPr>
        <w:spacing w:before="360" w:after="120" w:line="240" w:lineRule="auto"/>
      </w:pPr>
      <w:r>
        <w:rPr>
          <w:rFonts w:ascii="Times New Roman" w:hAnsi="Times New Roman"/>
          <w:b/>
          <w:color w:val="000000"/>
          <w:sz w:val="24"/>
        </w:rPr>
        <w:t>15.5.2 METHODOLOGICAL IMPLEMENTATION AND VALIDATION</w:t>
      </w:r>
    </w:p>
    <w:p w14:paraId="141C1A63"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w:t>
      </w:r>
      <w:r>
        <w:rPr>
          <w:rFonts w:ascii="Times New Roman" w:hAnsi="Times New Roman"/>
          <w:color w:val="000000"/>
          <w:sz w:val="24"/>
        </w:rPr>
        <w:lastRenderedPageBreak/>
        <w:t>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152CFA05"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w:t>
      </w: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7980522D"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4ADD89AC"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Cognitive resource scheduling dynamically reallocates </w:t>
      </w:r>
      <w:r>
        <w:rPr>
          <w:rFonts w:ascii="Times New Roman" w:hAnsi="Times New Roman"/>
          <w:color w:val="000000"/>
          <w:sz w:val="24"/>
        </w:rPr>
        <w:lastRenderedPageBreak/>
        <w:t>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2FF7791B"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w:t>
      </w:r>
      <w:r>
        <w:rPr>
          <w:rFonts w:ascii="Times New Roman" w:hAnsi="Times New Roman"/>
          <w:color w:val="000000"/>
          <w:sz w:val="24"/>
        </w:rPr>
        <w:lastRenderedPageBreak/>
        <w:t>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43EDD0AF"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156B952E"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5B46C3C0"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44D085E0" w14:textId="77777777" w:rsidR="004A21E2" w:rsidRDefault="00000000">
      <w:pPr>
        <w:spacing w:after="60"/>
        <w:ind w:left="720" w:hanging="283"/>
      </w:pPr>
      <w:r>
        <w:rPr>
          <w:rFonts w:ascii="Times New Roman" w:hAnsi="Times New Roman"/>
          <w:color w:val="000000"/>
          <w:sz w:val="24"/>
        </w:rPr>
        <w:t>• Core operational constraint 4: The biological metaphor of homeostatic regulation provides a rigorous mathematical framework for designing fault-tolerant, self-healing software clusters.</w:t>
      </w:r>
    </w:p>
    <w:p w14:paraId="0EACB626" w14:textId="77777777" w:rsidR="004A21E2" w:rsidRDefault="00000000">
      <w:pPr>
        <w:spacing w:before="120" w:after="240" w:line="240" w:lineRule="auto"/>
        <w:jc w:val="center"/>
      </w:pPr>
      <w:r>
        <w:rPr>
          <w:rFonts w:ascii="Times New Roman" w:hAnsi="Times New Roman"/>
          <w:i/>
          <w:color w:val="000000"/>
          <w:sz w:val="20"/>
        </w:rPr>
        <w:t>Table 14.8: Performance Evaluation Matrix for Variant 5</w:t>
      </w:r>
    </w:p>
    <w:tbl>
      <w:tblPr>
        <w:tblStyle w:val="TableGrid"/>
        <w:tblW w:w="0" w:type="auto"/>
        <w:jc w:val="center"/>
        <w:tblLook w:val="04A0" w:firstRow="1" w:lastRow="0" w:firstColumn="1" w:lastColumn="0" w:noHBand="0" w:noVBand="1"/>
      </w:tblPr>
      <w:tblGrid>
        <w:gridCol w:w="3337"/>
        <w:gridCol w:w="3337"/>
        <w:gridCol w:w="3337"/>
      </w:tblGrid>
      <w:tr w:rsidR="004A21E2" w14:paraId="4C8FF3C9" w14:textId="77777777">
        <w:trPr>
          <w:jc w:val="center"/>
        </w:trPr>
        <w:tc>
          <w:tcPr>
            <w:tcW w:w="3337" w:type="dxa"/>
          </w:tcPr>
          <w:p w14:paraId="12D48621" w14:textId="77777777" w:rsidR="004A21E2" w:rsidRDefault="00000000">
            <w:pPr>
              <w:spacing w:before="40" w:after="40"/>
            </w:pPr>
            <w:r>
              <w:rPr>
                <w:rFonts w:ascii="Times New Roman" w:hAnsi="Times New Roman"/>
                <w:b/>
                <w:color w:val="000000"/>
                <w:sz w:val="20"/>
              </w:rPr>
              <w:t>Subsystem Component</w:t>
            </w:r>
          </w:p>
        </w:tc>
        <w:tc>
          <w:tcPr>
            <w:tcW w:w="3337" w:type="dxa"/>
          </w:tcPr>
          <w:p w14:paraId="7E2A6DE9" w14:textId="77777777" w:rsidR="004A21E2" w:rsidRDefault="00000000">
            <w:pPr>
              <w:spacing w:before="40" w:after="40"/>
            </w:pPr>
            <w:r>
              <w:rPr>
                <w:rFonts w:ascii="Times New Roman" w:hAnsi="Times New Roman"/>
                <w:b/>
                <w:color w:val="000000"/>
                <w:sz w:val="20"/>
              </w:rPr>
              <w:t>Throughput (RPS)</w:t>
            </w:r>
          </w:p>
        </w:tc>
        <w:tc>
          <w:tcPr>
            <w:tcW w:w="3337" w:type="dxa"/>
          </w:tcPr>
          <w:p w14:paraId="3CC78040" w14:textId="77777777" w:rsidR="004A21E2" w:rsidRDefault="00000000">
            <w:pPr>
              <w:spacing w:before="40" w:after="40"/>
            </w:pPr>
            <w:r>
              <w:rPr>
                <w:rFonts w:ascii="Times New Roman" w:hAnsi="Times New Roman"/>
                <w:b/>
                <w:color w:val="000000"/>
                <w:sz w:val="20"/>
              </w:rPr>
              <w:t>P99 Latency (ms)</w:t>
            </w:r>
          </w:p>
        </w:tc>
      </w:tr>
      <w:tr w:rsidR="004A21E2" w14:paraId="50D6ACC2" w14:textId="77777777">
        <w:trPr>
          <w:jc w:val="center"/>
        </w:trPr>
        <w:tc>
          <w:tcPr>
            <w:tcW w:w="3337" w:type="dxa"/>
          </w:tcPr>
          <w:p w14:paraId="49884C5F" w14:textId="77777777" w:rsidR="004A21E2" w:rsidRDefault="00000000">
            <w:pPr>
              <w:spacing w:before="40" w:after="40"/>
            </w:pPr>
            <w:r>
              <w:rPr>
                <w:rFonts w:ascii="Times New Roman" w:hAnsi="Times New Roman"/>
                <w:color w:val="000000"/>
                <w:sz w:val="20"/>
              </w:rPr>
              <w:t>Metric_1_0_82.36</w:t>
            </w:r>
          </w:p>
        </w:tc>
        <w:tc>
          <w:tcPr>
            <w:tcW w:w="3337" w:type="dxa"/>
          </w:tcPr>
          <w:p w14:paraId="0CE6B700" w14:textId="77777777" w:rsidR="004A21E2" w:rsidRDefault="00000000">
            <w:pPr>
              <w:spacing w:before="40" w:after="40"/>
            </w:pPr>
            <w:r>
              <w:rPr>
                <w:rFonts w:ascii="Times New Roman" w:hAnsi="Times New Roman"/>
                <w:color w:val="000000"/>
                <w:sz w:val="20"/>
              </w:rPr>
              <w:t>Metric_1_1_92.94</w:t>
            </w:r>
          </w:p>
        </w:tc>
        <w:tc>
          <w:tcPr>
            <w:tcW w:w="3337" w:type="dxa"/>
          </w:tcPr>
          <w:p w14:paraId="0A07305A" w14:textId="77777777" w:rsidR="004A21E2" w:rsidRDefault="00000000">
            <w:pPr>
              <w:spacing w:before="40" w:after="40"/>
            </w:pPr>
            <w:r>
              <w:rPr>
                <w:rFonts w:ascii="Times New Roman" w:hAnsi="Times New Roman"/>
                <w:color w:val="000000"/>
                <w:sz w:val="20"/>
              </w:rPr>
              <w:t>Metric_1_2_81.63</w:t>
            </w:r>
          </w:p>
        </w:tc>
      </w:tr>
      <w:tr w:rsidR="004A21E2" w14:paraId="0F0C1C9D" w14:textId="77777777">
        <w:trPr>
          <w:jc w:val="center"/>
        </w:trPr>
        <w:tc>
          <w:tcPr>
            <w:tcW w:w="3337" w:type="dxa"/>
          </w:tcPr>
          <w:p w14:paraId="56AE73EE" w14:textId="77777777" w:rsidR="004A21E2" w:rsidRDefault="00000000">
            <w:pPr>
              <w:spacing w:before="40" w:after="40"/>
            </w:pPr>
            <w:r>
              <w:rPr>
                <w:rFonts w:ascii="Times New Roman" w:hAnsi="Times New Roman"/>
                <w:color w:val="000000"/>
                <w:sz w:val="20"/>
              </w:rPr>
              <w:t>Metric_2_0_84.27</w:t>
            </w:r>
          </w:p>
        </w:tc>
        <w:tc>
          <w:tcPr>
            <w:tcW w:w="3337" w:type="dxa"/>
          </w:tcPr>
          <w:p w14:paraId="7DA2490C" w14:textId="77777777" w:rsidR="004A21E2" w:rsidRDefault="00000000">
            <w:pPr>
              <w:spacing w:before="40" w:after="40"/>
            </w:pPr>
            <w:r>
              <w:rPr>
                <w:rFonts w:ascii="Times New Roman" w:hAnsi="Times New Roman"/>
                <w:color w:val="000000"/>
                <w:sz w:val="20"/>
              </w:rPr>
              <w:t>Metric_2_1_98.12</w:t>
            </w:r>
          </w:p>
        </w:tc>
        <w:tc>
          <w:tcPr>
            <w:tcW w:w="3337" w:type="dxa"/>
          </w:tcPr>
          <w:p w14:paraId="55D95E86" w14:textId="77777777" w:rsidR="004A21E2" w:rsidRDefault="00000000">
            <w:pPr>
              <w:spacing w:before="40" w:after="40"/>
            </w:pPr>
            <w:r>
              <w:rPr>
                <w:rFonts w:ascii="Times New Roman" w:hAnsi="Times New Roman"/>
                <w:color w:val="000000"/>
                <w:sz w:val="20"/>
              </w:rPr>
              <w:t>Metric_2_2_82.22</w:t>
            </w:r>
          </w:p>
        </w:tc>
      </w:tr>
      <w:tr w:rsidR="004A21E2" w14:paraId="5C6D6E21" w14:textId="77777777">
        <w:trPr>
          <w:jc w:val="center"/>
        </w:trPr>
        <w:tc>
          <w:tcPr>
            <w:tcW w:w="3337" w:type="dxa"/>
          </w:tcPr>
          <w:p w14:paraId="5EB27605" w14:textId="77777777" w:rsidR="004A21E2" w:rsidRDefault="00000000">
            <w:pPr>
              <w:spacing w:before="40" w:after="40"/>
            </w:pPr>
            <w:r>
              <w:rPr>
                <w:rFonts w:ascii="Times New Roman" w:hAnsi="Times New Roman"/>
                <w:color w:val="000000"/>
                <w:sz w:val="20"/>
              </w:rPr>
              <w:t>Metric_3_0_86.81</w:t>
            </w:r>
          </w:p>
        </w:tc>
        <w:tc>
          <w:tcPr>
            <w:tcW w:w="3337" w:type="dxa"/>
          </w:tcPr>
          <w:p w14:paraId="7F66867D" w14:textId="77777777" w:rsidR="004A21E2" w:rsidRDefault="00000000">
            <w:pPr>
              <w:spacing w:before="40" w:after="40"/>
            </w:pPr>
            <w:r>
              <w:rPr>
                <w:rFonts w:ascii="Times New Roman" w:hAnsi="Times New Roman"/>
                <w:color w:val="000000"/>
                <w:sz w:val="20"/>
              </w:rPr>
              <w:t>Metric_3_1_92.11</w:t>
            </w:r>
          </w:p>
        </w:tc>
        <w:tc>
          <w:tcPr>
            <w:tcW w:w="3337" w:type="dxa"/>
          </w:tcPr>
          <w:p w14:paraId="1B426019" w14:textId="77777777" w:rsidR="004A21E2" w:rsidRDefault="00000000">
            <w:pPr>
              <w:spacing w:before="40" w:after="40"/>
            </w:pPr>
            <w:r>
              <w:rPr>
                <w:rFonts w:ascii="Times New Roman" w:hAnsi="Times New Roman"/>
                <w:color w:val="000000"/>
                <w:sz w:val="20"/>
              </w:rPr>
              <w:t>Metric_3_2_88.71</w:t>
            </w:r>
          </w:p>
        </w:tc>
      </w:tr>
      <w:tr w:rsidR="004A21E2" w14:paraId="1A64B61C" w14:textId="77777777">
        <w:trPr>
          <w:jc w:val="center"/>
        </w:trPr>
        <w:tc>
          <w:tcPr>
            <w:tcW w:w="3337" w:type="dxa"/>
          </w:tcPr>
          <w:p w14:paraId="6D26DA07" w14:textId="77777777" w:rsidR="004A21E2" w:rsidRDefault="00000000">
            <w:pPr>
              <w:spacing w:before="40" w:after="40"/>
            </w:pPr>
            <w:r>
              <w:rPr>
                <w:rFonts w:ascii="Times New Roman" w:hAnsi="Times New Roman"/>
                <w:color w:val="000000"/>
                <w:sz w:val="20"/>
              </w:rPr>
              <w:lastRenderedPageBreak/>
              <w:t>Metric_4_0_98.45</w:t>
            </w:r>
          </w:p>
        </w:tc>
        <w:tc>
          <w:tcPr>
            <w:tcW w:w="3337" w:type="dxa"/>
          </w:tcPr>
          <w:p w14:paraId="068729EB" w14:textId="77777777" w:rsidR="004A21E2" w:rsidRDefault="00000000">
            <w:pPr>
              <w:spacing w:before="40" w:after="40"/>
            </w:pPr>
            <w:r>
              <w:rPr>
                <w:rFonts w:ascii="Times New Roman" w:hAnsi="Times New Roman"/>
                <w:color w:val="000000"/>
                <w:sz w:val="20"/>
              </w:rPr>
              <w:t>Metric_4_1_94.20</w:t>
            </w:r>
          </w:p>
        </w:tc>
        <w:tc>
          <w:tcPr>
            <w:tcW w:w="3337" w:type="dxa"/>
          </w:tcPr>
          <w:p w14:paraId="0A5FDB17" w14:textId="77777777" w:rsidR="004A21E2" w:rsidRDefault="00000000">
            <w:pPr>
              <w:spacing w:before="40" w:after="40"/>
            </w:pPr>
            <w:r>
              <w:rPr>
                <w:rFonts w:ascii="Times New Roman" w:hAnsi="Times New Roman"/>
                <w:color w:val="000000"/>
                <w:sz w:val="20"/>
              </w:rPr>
              <w:t>Metric_4_2_98.88</w:t>
            </w:r>
          </w:p>
        </w:tc>
      </w:tr>
      <w:tr w:rsidR="004A21E2" w14:paraId="1F1BF0DE" w14:textId="77777777">
        <w:trPr>
          <w:jc w:val="center"/>
        </w:trPr>
        <w:tc>
          <w:tcPr>
            <w:tcW w:w="3337" w:type="dxa"/>
          </w:tcPr>
          <w:p w14:paraId="24AAFEDB" w14:textId="77777777" w:rsidR="004A21E2" w:rsidRDefault="00000000">
            <w:pPr>
              <w:spacing w:before="40" w:after="40"/>
            </w:pPr>
            <w:r>
              <w:rPr>
                <w:rFonts w:ascii="Times New Roman" w:hAnsi="Times New Roman"/>
                <w:color w:val="000000"/>
                <w:sz w:val="20"/>
              </w:rPr>
              <w:t>Metric_5_0_80.37</w:t>
            </w:r>
          </w:p>
        </w:tc>
        <w:tc>
          <w:tcPr>
            <w:tcW w:w="3337" w:type="dxa"/>
          </w:tcPr>
          <w:p w14:paraId="4EFFD141" w14:textId="77777777" w:rsidR="004A21E2" w:rsidRDefault="00000000">
            <w:pPr>
              <w:spacing w:before="40" w:after="40"/>
            </w:pPr>
            <w:r>
              <w:rPr>
                <w:rFonts w:ascii="Times New Roman" w:hAnsi="Times New Roman"/>
                <w:color w:val="000000"/>
                <w:sz w:val="20"/>
              </w:rPr>
              <w:t>Metric_5_1_96.12</w:t>
            </w:r>
          </w:p>
        </w:tc>
        <w:tc>
          <w:tcPr>
            <w:tcW w:w="3337" w:type="dxa"/>
          </w:tcPr>
          <w:p w14:paraId="470B7F35" w14:textId="77777777" w:rsidR="004A21E2" w:rsidRDefault="00000000">
            <w:pPr>
              <w:spacing w:before="40" w:after="40"/>
            </w:pPr>
            <w:r>
              <w:rPr>
                <w:rFonts w:ascii="Times New Roman" w:hAnsi="Times New Roman"/>
                <w:color w:val="000000"/>
                <w:sz w:val="20"/>
              </w:rPr>
              <w:t>Metric_5_2_86.52</w:t>
            </w:r>
          </w:p>
        </w:tc>
      </w:tr>
    </w:tbl>
    <w:p w14:paraId="0DF43B9C" w14:textId="77777777" w:rsidR="004A21E2" w:rsidRDefault="004A21E2">
      <w:pPr>
        <w:spacing w:after="120"/>
      </w:pPr>
    </w:p>
    <w:p w14:paraId="6D9F83AB" w14:textId="77777777" w:rsidR="004A21E2" w:rsidRDefault="004A21E2">
      <w:pPr>
        <w:spacing w:after="0" w:line="240" w:lineRule="auto"/>
      </w:pPr>
    </w:p>
    <w:p w14:paraId="1B8B3993" w14:textId="77777777" w:rsidR="004A21E2" w:rsidRDefault="00000000">
      <w:pPr>
        <w:spacing w:before="360" w:after="120" w:line="240" w:lineRule="auto"/>
      </w:pPr>
      <w:r>
        <w:rPr>
          <w:rFonts w:ascii="Times New Roman" w:hAnsi="Times New Roman"/>
          <w:b/>
          <w:color w:val="000000"/>
          <w:sz w:val="24"/>
        </w:rPr>
        <w:t>15.6 ARCHITECTURAL PRINCIPLES OF FEEDBACK LOOPS</w:t>
      </w:r>
    </w:p>
    <w:p w14:paraId="472C7905"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102B8CA3"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A </w:t>
      </w:r>
      <w:r>
        <w:rPr>
          <w:rFonts w:ascii="Times New Roman" w:hAnsi="Times New Roman"/>
          <w:color w:val="000000"/>
          <w:sz w:val="24"/>
        </w:rPr>
        <w:lastRenderedPageBreak/>
        <w:t>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14:paraId="71BEF831"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w:t>
      </w:r>
      <w:r>
        <w:rPr>
          <w:rFonts w:ascii="Times New Roman" w:hAnsi="Times New Roman"/>
          <w:color w:val="000000"/>
          <w:sz w:val="24"/>
        </w:rPr>
        <w:lastRenderedPageBreak/>
        <w:t>mathematical framework for designing fault-tolerant, self-healing software clusters. Decentralized data fabrics unify heterogeneous relational and graph databases into a unified, high-throughput semantic querying interface.</w:t>
      </w:r>
    </w:p>
    <w:p w14:paraId="46446BBB"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49E5CF8E"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w:t>
      </w:r>
      <w:r>
        <w:rPr>
          <w:rFonts w:ascii="Times New Roman" w:hAnsi="Times New Roman"/>
          <w:color w:val="000000"/>
          <w:sz w:val="24"/>
        </w:rPr>
        <w:lastRenderedPageBreak/>
        <w:t>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105866A3"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w:t>
      </w:r>
      <w:r>
        <w:rPr>
          <w:rFonts w:ascii="Times New Roman" w:hAnsi="Times New Roman"/>
          <w:color w:val="000000"/>
          <w:sz w:val="24"/>
        </w:rPr>
        <w:lastRenderedPageBreak/>
        <w:t>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2A662BD8" w14:textId="77777777" w:rsidR="004A21E2" w:rsidRDefault="00000000">
      <w:pPr>
        <w:spacing w:before="360" w:after="120" w:line="240" w:lineRule="auto"/>
      </w:pPr>
      <w:r>
        <w:rPr>
          <w:rFonts w:ascii="Times New Roman" w:hAnsi="Times New Roman"/>
          <w:b/>
          <w:color w:val="000000"/>
          <w:sz w:val="24"/>
        </w:rPr>
        <w:t>15.6.1 Methodological Implementation and Validation</w:t>
      </w:r>
    </w:p>
    <w:p w14:paraId="2CACD2E3"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w:t>
      </w:r>
      <w:r>
        <w:rPr>
          <w:rFonts w:ascii="Times New Roman" w:hAnsi="Times New Roman"/>
          <w:color w:val="000000"/>
          <w:sz w:val="24"/>
        </w:rPr>
        <w:lastRenderedPageBreak/>
        <w:t>production environments. Traditional perimeter-based security models fail to address modern lateral threat vectors in highly decentralized, service-oriented platforms.</w:t>
      </w:r>
    </w:p>
    <w:p w14:paraId="7D232AFF"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4935855A"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w:t>
      </w:r>
      <w:r>
        <w:rPr>
          <w:rFonts w:ascii="Times New Roman" w:hAnsi="Times New Roman"/>
          <w:color w:val="000000"/>
          <w:sz w:val="24"/>
        </w:rPr>
        <w:lastRenderedPageBreak/>
        <w:t>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w:t>
      </w:r>
    </w:p>
    <w:p w14:paraId="2549AC55"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1664FC2B"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Microservice deconstruction demands sophisticated service meshes equipped with automated mutual TLS (mTLS) </w:t>
      </w:r>
      <w:r>
        <w:rPr>
          <w:rFonts w:ascii="Times New Roman" w:hAnsi="Times New Roman"/>
          <w:color w:val="000000"/>
          <w:sz w:val="24"/>
        </w:rPr>
        <w:lastRenderedPageBreak/>
        <w:t>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3B2AB571" w14:textId="77777777" w:rsidR="004A21E2" w:rsidRDefault="00000000">
      <w:pPr>
        <w:spacing w:before="360" w:after="120" w:line="240" w:lineRule="auto"/>
      </w:pPr>
      <w:r>
        <w:rPr>
          <w:rFonts w:ascii="Times New Roman" w:hAnsi="Times New Roman"/>
          <w:b/>
          <w:color w:val="000000"/>
          <w:sz w:val="24"/>
        </w:rPr>
        <w:t>15.6.2 METHODOLOGICAL IMPLEMENTATION AND VALIDATION</w:t>
      </w:r>
    </w:p>
    <w:p w14:paraId="707F9640"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w:t>
      </w:r>
      <w:r>
        <w:rPr>
          <w:rFonts w:ascii="Times New Roman" w:hAnsi="Times New Roman"/>
          <w:color w:val="000000"/>
          <w:sz w:val="24"/>
        </w:rPr>
        <w:lastRenderedPageBreak/>
        <w:t>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69B40C29"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w:t>
      </w:r>
      <w:r>
        <w:rPr>
          <w:rFonts w:ascii="Times New Roman" w:hAnsi="Times New Roman"/>
          <w:color w:val="000000"/>
          <w:sz w:val="24"/>
        </w:rPr>
        <w:lastRenderedPageBreak/>
        <w:t>integrate automated formal verification proofs prior to deploying self-modifying microservice code to production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3B4364ED"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23839E62"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w:t>
      </w:r>
      <w:r>
        <w:rPr>
          <w:rFonts w:ascii="Times New Roman" w:hAnsi="Times New Roman"/>
          <w:color w:val="000000"/>
          <w:sz w:val="24"/>
        </w:rPr>
        <w:lastRenderedPageBreak/>
        <w:t>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w:t>
      </w:r>
    </w:p>
    <w:p w14:paraId="0B5FD79E"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Cognitive resource scheduling dynamically reallocates containerized microservices based on predictive </w:t>
      </w:r>
      <w:r>
        <w:rPr>
          <w:rFonts w:ascii="Times New Roman" w:hAnsi="Times New Roman"/>
          <w:color w:val="000000"/>
          <w:sz w:val="24"/>
        </w:rPr>
        <w:lastRenderedPageBreak/>
        <w:t>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w:t>
      </w:r>
    </w:p>
    <w:p w14:paraId="76DF7CD8" w14:textId="77777777" w:rsidR="004A21E2" w:rsidRDefault="00000000">
      <w:pPr>
        <w:spacing w:after="60"/>
        <w:ind w:left="720" w:hanging="283"/>
      </w:pPr>
      <w:r>
        <w:rPr>
          <w:rFonts w:ascii="Times New Roman" w:hAnsi="Times New Roman"/>
          <w:color w:val="000000"/>
          <w:sz w:val="24"/>
        </w:rPr>
        <w:t>• Core operational constraint 1: The data lifecycle encompasses secure edge ingestion, stream normalization, contextual enrichment, and privacy-preserving federated aggregation.</w:t>
      </w:r>
    </w:p>
    <w:p w14:paraId="76C5705D"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0F749068" w14:textId="77777777" w:rsidR="004A21E2" w:rsidRDefault="00000000">
      <w:pPr>
        <w:spacing w:before="120" w:after="240" w:line="240" w:lineRule="auto"/>
        <w:jc w:val="center"/>
      </w:pPr>
      <w:r>
        <w:rPr>
          <w:rFonts w:ascii="Times New Roman" w:hAnsi="Times New Roman"/>
          <w:i/>
          <w:color w:val="000000"/>
          <w:sz w:val="20"/>
        </w:rPr>
        <w:t>Table 14.9: Performance Evaluation Matrix for Variant 6</w:t>
      </w:r>
    </w:p>
    <w:tbl>
      <w:tblPr>
        <w:tblStyle w:val="TableGrid"/>
        <w:tblW w:w="0" w:type="auto"/>
        <w:jc w:val="center"/>
        <w:tblLook w:val="04A0" w:firstRow="1" w:lastRow="0" w:firstColumn="1" w:lastColumn="0" w:noHBand="0" w:noVBand="1"/>
      </w:tblPr>
      <w:tblGrid>
        <w:gridCol w:w="3337"/>
        <w:gridCol w:w="3337"/>
        <w:gridCol w:w="3337"/>
      </w:tblGrid>
      <w:tr w:rsidR="004A21E2" w14:paraId="01A70AB4" w14:textId="77777777">
        <w:trPr>
          <w:jc w:val="center"/>
        </w:trPr>
        <w:tc>
          <w:tcPr>
            <w:tcW w:w="3337" w:type="dxa"/>
          </w:tcPr>
          <w:p w14:paraId="05D49990" w14:textId="77777777" w:rsidR="004A21E2" w:rsidRDefault="00000000">
            <w:pPr>
              <w:spacing w:before="40" w:after="40"/>
            </w:pPr>
            <w:r>
              <w:rPr>
                <w:rFonts w:ascii="Times New Roman" w:hAnsi="Times New Roman"/>
                <w:b/>
                <w:color w:val="000000"/>
                <w:sz w:val="20"/>
              </w:rPr>
              <w:t>Subsystem Component</w:t>
            </w:r>
          </w:p>
        </w:tc>
        <w:tc>
          <w:tcPr>
            <w:tcW w:w="3337" w:type="dxa"/>
          </w:tcPr>
          <w:p w14:paraId="4813CA22" w14:textId="77777777" w:rsidR="004A21E2" w:rsidRDefault="00000000">
            <w:pPr>
              <w:spacing w:before="40" w:after="40"/>
            </w:pPr>
            <w:r>
              <w:rPr>
                <w:rFonts w:ascii="Times New Roman" w:hAnsi="Times New Roman"/>
                <w:b/>
                <w:color w:val="000000"/>
                <w:sz w:val="20"/>
              </w:rPr>
              <w:t>Throughput (RPS)</w:t>
            </w:r>
          </w:p>
        </w:tc>
        <w:tc>
          <w:tcPr>
            <w:tcW w:w="3337" w:type="dxa"/>
          </w:tcPr>
          <w:p w14:paraId="3A3E4342" w14:textId="77777777" w:rsidR="004A21E2" w:rsidRDefault="00000000">
            <w:pPr>
              <w:spacing w:before="40" w:after="40"/>
            </w:pPr>
            <w:r>
              <w:rPr>
                <w:rFonts w:ascii="Times New Roman" w:hAnsi="Times New Roman"/>
                <w:b/>
                <w:color w:val="000000"/>
                <w:sz w:val="20"/>
              </w:rPr>
              <w:t>P99 Latency (ms)</w:t>
            </w:r>
          </w:p>
        </w:tc>
      </w:tr>
      <w:tr w:rsidR="004A21E2" w14:paraId="50A3F98B" w14:textId="77777777">
        <w:trPr>
          <w:jc w:val="center"/>
        </w:trPr>
        <w:tc>
          <w:tcPr>
            <w:tcW w:w="3337" w:type="dxa"/>
          </w:tcPr>
          <w:p w14:paraId="00525910" w14:textId="77777777" w:rsidR="004A21E2" w:rsidRDefault="00000000">
            <w:pPr>
              <w:spacing w:before="40" w:after="40"/>
            </w:pPr>
            <w:r>
              <w:rPr>
                <w:rFonts w:ascii="Times New Roman" w:hAnsi="Times New Roman"/>
                <w:color w:val="000000"/>
                <w:sz w:val="20"/>
              </w:rPr>
              <w:t>Metric_1_0_90.36</w:t>
            </w:r>
          </w:p>
        </w:tc>
        <w:tc>
          <w:tcPr>
            <w:tcW w:w="3337" w:type="dxa"/>
          </w:tcPr>
          <w:p w14:paraId="722F5ABB" w14:textId="77777777" w:rsidR="004A21E2" w:rsidRDefault="00000000">
            <w:pPr>
              <w:spacing w:before="40" w:after="40"/>
            </w:pPr>
            <w:r>
              <w:rPr>
                <w:rFonts w:ascii="Times New Roman" w:hAnsi="Times New Roman"/>
                <w:color w:val="000000"/>
                <w:sz w:val="20"/>
              </w:rPr>
              <w:t>Metric_1_1_83.64</w:t>
            </w:r>
          </w:p>
        </w:tc>
        <w:tc>
          <w:tcPr>
            <w:tcW w:w="3337" w:type="dxa"/>
          </w:tcPr>
          <w:p w14:paraId="1DB8ABD0" w14:textId="77777777" w:rsidR="004A21E2" w:rsidRDefault="00000000">
            <w:pPr>
              <w:spacing w:before="40" w:after="40"/>
            </w:pPr>
            <w:r>
              <w:rPr>
                <w:rFonts w:ascii="Times New Roman" w:hAnsi="Times New Roman"/>
                <w:color w:val="000000"/>
                <w:sz w:val="20"/>
              </w:rPr>
              <w:t>Metric_1_2_88.89</w:t>
            </w:r>
          </w:p>
        </w:tc>
      </w:tr>
      <w:tr w:rsidR="004A21E2" w14:paraId="19FA40BA" w14:textId="77777777">
        <w:trPr>
          <w:jc w:val="center"/>
        </w:trPr>
        <w:tc>
          <w:tcPr>
            <w:tcW w:w="3337" w:type="dxa"/>
          </w:tcPr>
          <w:p w14:paraId="3DA91F11" w14:textId="77777777" w:rsidR="004A21E2" w:rsidRDefault="00000000">
            <w:pPr>
              <w:spacing w:before="40" w:after="40"/>
            </w:pPr>
            <w:r>
              <w:rPr>
                <w:rFonts w:ascii="Times New Roman" w:hAnsi="Times New Roman"/>
                <w:color w:val="000000"/>
                <w:sz w:val="20"/>
              </w:rPr>
              <w:t>Metric_2_0_97.32</w:t>
            </w:r>
          </w:p>
        </w:tc>
        <w:tc>
          <w:tcPr>
            <w:tcW w:w="3337" w:type="dxa"/>
          </w:tcPr>
          <w:p w14:paraId="1C19934A" w14:textId="77777777" w:rsidR="004A21E2" w:rsidRDefault="00000000">
            <w:pPr>
              <w:spacing w:before="40" w:after="40"/>
            </w:pPr>
            <w:r>
              <w:rPr>
                <w:rFonts w:ascii="Times New Roman" w:hAnsi="Times New Roman"/>
                <w:color w:val="000000"/>
                <w:sz w:val="20"/>
              </w:rPr>
              <w:t>Metric_2_1_96.96</w:t>
            </w:r>
          </w:p>
        </w:tc>
        <w:tc>
          <w:tcPr>
            <w:tcW w:w="3337" w:type="dxa"/>
          </w:tcPr>
          <w:p w14:paraId="1C3435A2" w14:textId="77777777" w:rsidR="004A21E2" w:rsidRDefault="00000000">
            <w:pPr>
              <w:spacing w:before="40" w:after="40"/>
            </w:pPr>
            <w:r>
              <w:rPr>
                <w:rFonts w:ascii="Times New Roman" w:hAnsi="Times New Roman"/>
                <w:color w:val="000000"/>
                <w:sz w:val="20"/>
              </w:rPr>
              <w:t>Metric_2_2_87.76</w:t>
            </w:r>
          </w:p>
        </w:tc>
      </w:tr>
      <w:tr w:rsidR="004A21E2" w14:paraId="553A1CD8" w14:textId="77777777">
        <w:trPr>
          <w:jc w:val="center"/>
        </w:trPr>
        <w:tc>
          <w:tcPr>
            <w:tcW w:w="3337" w:type="dxa"/>
          </w:tcPr>
          <w:p w14:paraId="3091CDE1" w14:textId="77777777" w:rsidR="004A21E2" w:rsidRDefault="00000000">
            <w:pPr>
              <w:spacing w:before="40" w:after="40"/>
            </w:pPr>
            <w:r>
              <w:rPr>
                <w:rFonts w:ascii="Times New Roman" w:hAnsi="Times New Roman"/>
                <w:color w:val="000000"/>
                <w:sz w:val="20"/>
              </w:rPr>
              <w:t>Metric_3_0_90.94</w:t>
            </w:r>
          </w:p>
        </w:tc>
        <w:tc>
          <w:tcPr>
            <w:tcW w:w="3337" w:type="dxa"/>
          </w:tcPr>
          <w:p w14:paraId="6493EDF4" w14:textId="77777777" w:rsidR="004A21E2" w:rsidRDefault="00000000">
            <w:pPr>
              <w:spacing w:before="40" w:after="40"/>
            </w:pPr>
            <w:r>
              <w:rPr>
                <w:rFonts w:ascii="Times New Roman" w:hAnsi="Times New Roman"/>
                <w:color w:val="000000"/>
                <w:sz w:val="20"/>
              </w:rPr>
              <w:t>Metric_3_1_98.70</w:t>
            </w:r>
          </w:p>
        </w:tc>
        <w:tc>
          <w:tcPr>
            <w:tcW w:w="3337" w:type="dxa"/>
          </w:tcPr>
          <w:p w14:paraId="1A1C92D8" w14:textId="77777777" w:rsidR="004A21E2" w:rsidRDefault="00000000">
            <w:pPr>
              <w:spacing w:before="40" w:after="40"/>
            </w:pPr>
            <w:r>
              <w:rPr>
                <w:rFonts w:ascii="Times New Roman" w:hAnsi="Times New Roman"/>
                <w:color w:val="000000"/>
                <w:sz w:val="20"/>
              </w:rPr>
              <w:t>Metric_3_2_88.66</w:t>
            </w:r>
          </w:p>
        </w:tc>
      </w:tr>
      <w:tr w:rsidR="004A21E2" w14:paraId="0CCD95B3" w14:textId="77777777">
        <w:trPr>
          <w:jc w:val="center"/>
        </w:trPr>
        <w:tc>
          <w:tcPr>
            <w:tcW w:w="3337" w:type="dxa"/>
          </w:tcPr>
          <w:p w14:paraId="31716309" w14:textId="77777777" w:rsidR="004A21E2" w:rsidRDefault="00000000">
            <w:pPr>
              <w:spacing w:before="40" w:after="40"/>
            </w:pPr>
            <w:r>
              <w:rPr>
                <w:rFonts w:ascii="Times New Roman" w:hAnsi="Times New Roman"/>
                <w:color w:val="000000"/>
                <w:sz w:val="20"/>
              </w:rPr>
              <w:t>Metric_4_0_94.65</w:t>
            </w:r>
          </w:p>
        </w:tc>
        <w:tc>
          <w:tcPr>
            <w:tcW w:w="3337" w:type="dxa"/>
          </w:tcPr>
          <w:p w14:paraId="65F11E91" w14:textId="77777777" w:rsidR="004A21E2" w:rsidRDefault="00000000">
            <w:pPr>
              <w:spacing w:before="40" w:after="40"/>
            </w:pPr>
            <w:r>
              <w:rPr>
                <w:rFonts w:ascii="Times New Roman" w:hAnsi="Times New Roman"/>
                <w:color w:val="000000"/>
                <w:sz w:val="20"/>
              </w:rPr>
              <w:t>Metric_4_1_91.58</w:t>
            </w:r>
          </w:p>
        </w:tc>
        <w:tc>
          <w:tcPr>
            <w:tcW w:w="3337" w:type="dxa"/>
          </w:tcPr>
          <w:p w14:paraId="6E2E99C2" w14:textId="77777777" w:rsidR="004A21E2" w:rsidRDefault="00000000">
            <w:pPr>
              <w:spacing w:before="40" w:after="40"/>
            </w:pPr>
            <w:r>
              <w:rPr>
                <w:rFonts w:ascii="Times New Roman" w:hAnsi="Times New Roman"/>
                <w:color w:val="000000"/>
                <w:sz w:val="20"/>
              </w:rPr>
              <w:t>Metric_4_2_90.84</w:t>
            </w:r>
          </w:p>
        </w:tc>
      </w:tr>
    </w:tbl>
    <w:p w14:paraId="45F4AEFF" w14:textId="77777777" w:rsidR="004A21E2" w:rsidRDefault="004A21E2">
      <w:pPr>
        <w:spacing w:after="120"/>
      </w:pPr>
    </w:p>
    <w:p w14:paraId="56EA449A" w14:textId="77777777" w:rsidR="004A21E2" w:rsidRDefault="004A21E2">
      <w:pPr>
        <w:spacing w:after="0" w:line="240" w:lineRule="auto"/>
      </w:pPr>
    </w:p>
    <w:p w14:paraId="7456AB39" w14:textId="77777777" w:rsidR="004A21E2" w:rsidRDefault="00000000">
      <w:pPr>
        <w:jc w:val="center"/>
      </w:pPr>
      <w:r>
        <w:rPr>
          <w:noProof/>
        </w:rPr>
        <w:drawing>
          <wp:inline distT="0" distB="0" distL="0" distR="0" wp14:anchorId="1257AC2F" wp14:editId="487541F8">
            <wp:extent cx="4389120" cy="19019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BF39D66" w14:textId="77777777" w:rsidR="004A21E2" w:rsidRDefault="00000000">
      <w:pPr>
        <w:spacing w:before="120" w:after="240" w:line="240" w:lineRule="auto"/>
        <w:jc w:val="center"/>
      </w:pPr>
      <w:r>
        <w:rPr>
          <w:rFonts w:ascii="Times New Roman" w:hAnsi="Times New Roman"/>
          <w:i/>
          <w:color w:val="000000"/>
          <w:sz w:val="20"/>
        </w:rPr>
        <w:t>Figure 14.8: System architecture diagram illustrating cognitive feedback mechanisms.</w:t>
      </w:r>
    </w:p>
    <w:p w14:paraId="0BEA16EB" w14:textId="77777777" w:rsidR="004A21E2" w:rsidRDefault="00000000">
      <w:pPr>
        <w:spacing w:before="480" w:after="240" w:line="240" w:lineRule="auto"/>
      </w:pPr>
      <w:r>
        <w:rPr>
          <w:rFonts w:ascii="Times New Roman" w:hAnsi="Times New Roman"/>
          <w:b/>
          <w:color w:val="000000"/>
          <w:sz w:val="24"/>
        </w:rPr>
        <w:t>MULTIPLE CHOICE QUESTIONS (MCQS)</w:t>
      </w:r>
    </w:p>
    <w:p w14:paraId="2E7DE613" w14:textId="77777777" w:rsidR="004A21E2" w:rsidRDefault="00000000">
      <w:pPr>
        <w:spacing w:before="240" w:after="80"/>
      </w:pPr>
      <w:r>
        <w:rPr>
          <w:rFonts w:ascii="Times New Roman" w:hAnsi="Times New Roman"/>
          <w:b/>
          <w:color w:val="000000"/>
          <w:sz w:val="24"/>
        </w:rPr>
        <w:t>1. WHICH OF THE FOLLOWING BEST DESCRIBES THE CORE DESIGN GOAL OF THE HORIZON OF ENTERPRISE INTELLIGENCE IN ENTERPRISE DIGITAL PLATFORMS?</w:t>
      </w:r>
    </w:p>
    <w:p w14:paraId="2EF0434A"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r>
      <w:r>
        <w:rPr>
          <w:rFonts w:ascii="Times New Roman" w:hAnsi="Times New Roman"/>
          <w:color w:val="000000"/>
          <w:sz w:val="24"/>
        </w:rPr>
        <w:lastRenderedPageBreak/>
        <w:t>c) Eliminating all observability telemetry across services</w:t>
      </w:r>
      <w:r>
        <w:rPr>
          <w:rFonts w:ascii="Times New Roman" w:hAnsi="Times New Roman"/>
          <w:color w:val="000000"/>
          <w:sz w:val="24"/>
        </w:rPr>
        <w:br/>
        <w:t>d) Restricting deployment pipelines to manual physical interventions</w:t>
      </w:r>
    </w:p>
    <w:p w14:paraId="5252464C" w14:textId="77777777" w:rsidR="004A21E2" w:rsidRDefault="00000000">
      <w:pPr>
        <w:spacing w:before="40" w:after="240" w:line="240" w:lineRule="auto"/>
        <w:ind w:left="425"/>
      </w:pPr>
      <w:r>
        <w:rPr>
          <w:rFonts w:ascii="Times New Roman" w:hAnsi="Times New Roman"/>
          <w:b/>
          <w:color w:val="000000"/>
          <w:sz w:val="24"/>
        </w:rPr>
        <w:t>Answer: c)</w:t>
      </w:r>
    </w:p>
    <w:p w14:paraId="395FB856" w14:textId="77777777" w:rsidR="004A21E2" w:rsidRDefault="00000000">
      <w:pPr>
        <w:spacing w:before="240" w:after="80"/>
      </w:pPr>
      <w:r>
        <w:rPr>
          <w:rFonts w:ascii="Times New Roman" w:hAnsi="Times New Roman"/>
          <w:b/>
          <w:color w:val="000000"/>
          <w:sz w:val="24"/>
        </w:rPr>
        <w:t>2. Which of the following best describes the core design goal of The Horizon of Enterprise Intelligence in enterprise digital platforms?</w:t>
      </w:r>
    </w:p>
    <w:p w14:paraId="282F9635"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4A2365C" w14:textId="77777777" w:rsidR="004A21E2" w:rsidRDefault="00000000">
      <w:pPr>
        <w:spacing w:before="40" w:after="240" w:line="240" w:lineRule="auto"/>
        <w:ind w:left="425"/>
      </w:pPr>
      <w:r>
        <w:rPr>
          <w:rFonts w:ascii="Times New Roman" w:hAnsi="Times New Roman"/>
          <w:b/>
          <w:color w:val="000000"/>
          <w:sz w:val="24"/>
        </w:rPr>
        <w:t>Answer: a)</w:t>
      </w:r>
    </w:p>
    <w:p w14:paraId="1E0C4FB9" w14:textId="77777777" w:rsidR="004A21E2" w:rsidRDefault="00000000">
      <w:pPr>
        <w:spacing w:before="240" w:after="80"/>
      </w:pPr>
      <w:r>
        <w:rPr>
          <w:rFonts w:ascii="Times New Roman" w:hAnsi="Times New Roman"/>
          <w:b/>
          <w:color w:val="000000"/>
          <w:sz w:val="24"/>
        </w:rPr>
        <w:t>3. WHICH OF THE FOLLOWING BEST DESCRIBES THE CORE DESIGN GOAL OF THE HORIZON OF ENTERPRISE INTELLIGENCE IN ENTERPRISE DIGITAL PLATFORMS?</w:t>
      </w:r>
    </w:p>
    <w:p w14:paraId="595B400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CB51661" w14:textId="77777777" w:rsidR="004A21E2" w:rsidRDefault="00000000">
      <w:pPr>
        <w:spacing w:before="40" w:after="240" w:line="240" w:lineRule="auto"/>
        <w:ind w:left="425"/>
      </w:pPr>
      <w:r>
        <w:rPr>
          <w:rFonts w:ascii="Times New Roman" w:hAnsi="Times New Roman"/>
          <w:b/>
          <w:color w:val="000000"/>
          <w:sz w:val="24"/>
        </w:rPr>
        <w:t>Answer: c)</w:t>
      </w:r>
    </w:p>
    <w:p w14:paraId="6A28510A" w14:textId="77777777" w:rsidR="004A21E2" w:rsidRDefault="00000000">
      <w:pPr>
        <w:spacing w:before="240" w:after="80"/>
      </w:pPr>
      <w:r>
        <w:rPr>
          <w:rFonts w:ascii="Times New Roman" w:hAnsi="Times New Roman"/>
          <w:b/>
          <w:color w:val="000000"/>
          <w:sz w:val="24"/>
        </w:rPr>
        <w:t>4. Which of the following best describes the core design goal of The Horizon of Enterprise Intelligence in enterprise digital platforms?</w:t>
      </w:r>
    </w:p>
    <w:p w14:paraId="27B9E99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24404FA" w14:textId="77777777" w:rsidR="004A21E2" w:rsidRDefault="00000000">
      <w:pPr>
        <w:spacing w:before="40" w:after="240" w:line="240" w:lineRule="auto"/>
        <w:ind w:left="425"/>
      </w:pPr>
      <w:r>
        <w:rPr>
          <w:rFonts w:ascii="Times New Roman" w:hAnsi="Times New Roman"/>
          <w:b/>
          <w:color w:val="000000"/>
          <w:sz w:val="24"/>
        </w:rPr>
        <w:t>Answer: c)</w:t>
      </w:r>
    </w:p>
    <w:p w14:paraId="267FB59A" w14:textId="77777777" w:rsidR="004A21E2" w:rsidRDefault="00000000">
      <w:pPr>
        <w:spacing w:before="240" w:after="80"/>
      </w:pPr>
      <w:r>
        <w:rPr>
          <w:rFonts w:ascii="Times New Roman" w:hAnsi="Times New Roman"/>
          <w:b/>
          <w:color w:val="000000"/>
          <w:sz w:val="24"/>
        </w:rPr>
        <w:t>5. WHICH OF THE FOLLOWING BEST DESCRIBES THE CORE DESIGN GOAL OF THE HORIZON OF ENTERPRISE INTELLIGENCE IN ENTERPRISE DIGITAL PLATFORMS?</w:t>
      </w:r>
    </w:p>
    <w:p w14:paraId="0C66931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624968A" w14:textId="77777777" w:rsidR="004A21E2" w:rsidRDefault="00000000">
      <w:pPr>
        <w:spacing w:before="40" w:after="240" w:line="240" w:lineRule="auto"/>
        <w:ind w:left="425"/>
      </w:pPr>
      <w:r>
        <w:rPr>
          <w:rFonts w:ascii="Times New Roman" w:hAnsi="Times New Roman"/>
          <w:b/>
          <w:color w:val="000000"/>
          <w:sz w:val="24"/>
        </w:rPr>
        <w:t>Answer: a)</w:t>
      </w:r>
    </w:p>
    <w:p w14:paraId="54B02225" w14:textId="77777777" w:rsidR="004A21E2" w:rsidRDefault="00000000">
      <w:pPr>
        <w:spacing w:before="240" w:after="80"/>
      </w:pPr>
      <w:r>
        <w:rPr>
          <w:rFonts w:ascii="Times New Roman" w:hAnsi="Times New Roman"/>
          <w:b/>
          <w:color w:val="000000"/>
          <w:sz w:val="24"/>
        </w:rPr>
        <w:t>6. Which of the following best describes the core design goal of The Horizon of Enterprise Intelligence in enterprise digital platforms?</w:t>
      </w:r>
    </w:p>
    <w:p w14:paraId="041AC28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1A49945" w14:textId="77777777" w:rsidR="004A21E2" w:rsidRDefault="00000000">
      <w:pPr>
        <w:spacing w:before="40" w:after="240" w:line="240" w:lineRule="auto"/>
        <w:ind w:left="425"/>
      </w:pPr>
      <w:r>
        <w:rPr>
          <w:rFonts w:ascii="Times New Roman" w:hAnsi="Times New Roman"/>
          <w:b/>
          <w:color w:val="000000"/>
          <w:sz w:val="24"/>
        </w:rPr>
        <w:lastRenderedPageBreak/>
        <w:t>Answer: a)</w:t>
      </w:r>
    </w:p>
    <w:p w14:paraId="7298ADB3" w14:textId="77777777" w:rsidR="004A21E2" w:rsidRDefault="00000000">
      <w:pPr>
        <w:spacing w:before="240" w:after="80"/>
      </w:pPr>
      <w:r>
        <w:rPr>
          <w:rFonts w:ascii="Times New Roman" w:hAnsi="Times New Roman"/>
          <w:b/>
          <w:color w:val="000000"/>
          <w:sz w:val="24"/>
        </w:rPr>
        <w:t>7. WHICH OF THE FOLLOWING BEST DESCRIBES THE CORE DESIGN GOAL OF THE HORIZON OF ENTERPRISE INTELLIGENCE IN ENTERPRISE DIGITAL PLATFORMS?</w:t>
      </w:r>
    </w:p>
    <w:p w14:paraId="664CB0B9"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7249D6C" w14:textId="77777777" w:rsidR="004A21E2" w:rsidRDefault="00000000">
      <w:pPr>
        <w:spacing w:before="40" w:after="240" w:line="240" w:lineRule="auto"/>
        <w:ind w:left="425"/>
      </w:pPr>
      <w:r>
        <w:rPr>
          <w:rFonts w:ascii="Times New Roman" w:hAnsi="Times New Roman"/>
          <w:b/>
          <w:color w:val="000000"/>
          <w:sz w:val="24"/>
        </w:rPr>
        <w:t>Answer: c)</w:t>
      </w:r>
    </w:p>
    <w:p w14:paraId="42B80782" w14:textId="77777777" w:rsidR="004A21E2" w:rsidRDefault="00000000">
      <w:pPr>
        <w:spacing w:before="240" w:after="80"/>
      </w:pPr>
      <w:r>
        <w:rPr>
          <w:rFonts w:ascii="Times New Roman" w:hAnsi="Times New Roman"/>
          <w:b/>
          <w:color w:val="000000"/>
          <w:sz w:val="24"/>
        </w:rPr>
        <w:t>8. Which of the following best describes the core design goal of The Horizon of Enterprise Intelligence in enterprise digital platforms?</w:t>
      </w:r>
    </w:p>
    <w:p w14:paraId="2904E6D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C177235" w14:textId="77777777" w:rsidR="004A21E2" w:rsidRDefault="00000000">
      <w:pPr>
        <w:spacing w:before="40" w:after="240" w:line="240" w:lineRule="auto"/>
        <w:ind w:left="425"/>
      </w:pPr>
      <w:r>
        <w:rPr>
          <w:rFonts w:ascii="Times New Roman" w:hAnsi="Times New Roman"/>
          <w:b/>
          <w:color w:val="000000"/>
          <w:sz w:val="24"/>
        </w:rPr>
        <w:t>Answer: a)</w:t>
      </w:r>
    </w:p>
    <w:p w14:paraId="6A854161" w14:textId="77777777" w:rsidR="004A21E2" w:rsidRDefault="004A21E2">
      <w:pPr>
        <w:spacing w:after="0" w:line="240" w:lineRule="auto"/>
      </w:pPr>
    </w:p>
    <w:p w14:paraId="152A162F" w14:textId="77777777" w:rsidR="004A21E2" w:rsidRDefault="00000000">
      <w:pPr>
        <w:pageBreakBefore/>
        <w:spacing w:before="720" w:after="360" w:line="240" w:lineRule="auto"/>
      </w:pPr>
      <w:r>
        <w:rPr>
          <w:rFonts w:ascii="Times New Roman" w:hAnsi="Times New Roman"/>
          <w:b/>
          <w:color w:val="000000"/>
          <w:sz w:val="32"/>
        </w:rPr>
        <w:lastRenderedPageBreak/>
        <w:t>Chapter 16 - High-Throughput Distributed Consensus</w:t>
      </w:r>
    </w:p>
    <w:p w14:paraId="0AA1CACA" w14:textId="77777777" w:rsidR="004A21E2" w:rsidRDefault="00000000">
      <w:pPr>
        <w:spacing w:after="120" w:line="360" w:lineRule="auto"/>
        <w:ind w:firstLine="720"/>
        <w:jc w:val="both"/>
      </w:pPr>
      <w:r>
        <w:rPr>
          <w:rFonts w:ascii="Times New Roman" w:hAnsi="Times New Roman"/>
          <w:color w:val="000000"/>
          <w:sz w:val="24"/>
        </w:rPr>
        <w:t>Introduction</w:t>
      </w:r>
    </w:p>
    <w:p w14:paraId="7BED6652"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5D7B47CE"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w:t>
      </w:r>
      <w:r>
        <w:rPr>
          <w:rFonts w:ascii="Times New Roman" w:hAnsi="Times New Roman"/>
          <w:color w:val="000000"/>
          <w:sz w:val="24"/>
        </w:rPr>
        <w:lastRenderedPageBreak/>
        <w:t>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w:t>
      </w:r>
    </w:p>
    <w:p w14:paraId="5D7E98F4"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5CBEB0CA" w14:textId="77777777" w:rsidR="004A21E2" w:rsidRDefault="00000000">
      <w:pPr>
        <w:spacing w:before="360" w:after="120" w:line="240" w:lineRule="auto"/>
      </w:pPr>
      <w:r>
        <w:rPr>
          <w:rFonts w:ascii="Times New Roman" w:hAnsi="Times New Roman"/>
          <w:b/>
          <w:color w:val="000000"/>
          <w:sz w:val="24"/>
        </w:rPr>
        <w:t>16.1 ARCHITECTURAL PRINCIPLES OF ENTERPRISE INTELLIGENCE</w:t>
      </w:r>
    </w:p>
    <w:p w14:paraId="1A9121A8"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The data lifecycle encompasses secure edge ingestion, stream normalization, contextual enrichment, and privacy-</w:t>
      </w:r>
      <w:r>
        <w:rPr>
          <w:rFonts w:ascii="Times New Roman" w:hAnsi="Times New Roman"/>
          <w:color w:val="000000"/>
          <w:sz w:val="24"/>
        </w:rPr>
        <w:lastRenderedPageBreak/>
        <w:t>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4CC4EF90"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w:t>
      </w:r>
      <w:r>
        <w:rPr>
          <w:rFonts w:ascii="Times New Roman" w:hAnsi="Times New Roman"/>
          <w:color w:val="000000"/>
          <w:sz w:val="24"/>
        </w:rPr>
        <w:lastRenderedPageBreak/>
        <w:t>comprehensive analysis of distributed consensus mechanisms reveals critical scalability bottlenecks under Byzantine fault conditions.</w:t>
      </w:r>
    </w:p>
    <w:p w14:paraId="3A2756BB"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1237219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w:t>
      </w:r>
      <w:r>
        <w:rPr>
          <w:rFonts w:ascii="Times New Roman" w:hAnsi="Times New Roman"/>
          <w:color w:val="000000"/>
          <w:sz w:val="24"/>
        </w:rPr>
        <w:lastRenderedPageBreak/>
        <w:t>actions.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6810A001"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Traditional perimeter-based security models fail to address modern lateral threat </w:t>
      </w:r>
      <w:r>
        <w:rPr>
          <w:rFonts w:ascii="Times New Roman" w:hAnsi="Times New Roman"/>
          <w:color w:val="000000"/>
          <w:sz w:val="24"/>
        </w:rPr>
        <w:lastRenderedPageBreak/>
        <w:t>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w:t>
      </w:r>
    </w:p>
    <w:p w14:paraId="60D733C2"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A comprehensive analysis of distributed consensus mechanisms reveals critical scalability bottlenecks under Byzantine fault conditions.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w:t>
      </w:r>
    </w:p>
    <w:p w14:paraId="3AE97ACF" w14:textId="77777777" w:rsidR="004A21E2" w:rsidRDefault="00000000">
      <w:pPr>
        <w:spacing w:before="360" w:after="120" w:line="240" w:lineRule="auto"/>
      </w:pPr>
      <w:r>
        <w:rPr>
          <w:rFonts w:ascii="Times New Roman" w:hAnsi="Times New Roman"/>
          <w:b/>
          <w:color w:val="000000"/>
          <w:sz w:val="24"/>
        </w:rPr>
        <w:t>16.1.1 Methodological Implementation and Validation</w:t>
      </w:r>
    </w:p>
    <w:p w14:paraId="2A192F2B" w14:textId="77777777" w:rsidR="004A21E2" w:rsidRDefault="00000000">
      <w:pPr>
        <w:spacing w:after="120" w:line="360" w:lineRule="auto"/>
        <w:ind w:firstLine="720"/>
        <w:jc w:val="both"/>
      </w:pPr>
      <w:r>
        <w:rPr>
          <w:rFonts w:ascii="Times New Roman" w:hAnsi="Times New Roman"/>
          <w:color w:val="000000"/>
          <w:sz w:val="24"/>
        </w:rPr>
        <w:lastRenderedPageBreak/>
        <w:t>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2333418A"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The integration of reinforcement learning with distributed event meshes enables real-time optimization of </w:t>
      </w:r>
      <w:r>
        <w:rPr>
          <w:rFonts w:ascii="Times New Roman" w:hAnsi="Times New Roman"/>
          <w:color w:val="000000"/>
          <w:sz w:val="24"/>
        </w:rPr>
        <w:lastRenderedPageBreak/>
        <w:t>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00661877"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By leveraging generative AI for automated schema migration and semantic data </w:t>
      </w:r>
      <w:r>
        <w:rPr>
          <w:rFonts w:ascii="Times New Roman" w:hAnsi="Times New Roman"/>
          <w:color w:val="000000"/>
          <w:sz w:val="24"/>
        </w:rPr>
        <w:lastRenderedPageBreak/>
        <w:t>reconciliation, enterprises eliminate substantial technical debt.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67C52BB9"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t>
      </w:r>
      <w:r>
        <w:rPr>
          <w:rFonts w:ascii="Times New Roman" w:hAnsi="Times New Roman"/>
          <w:color w:val="000000"/>
          <w:sz w:val="24"/>
        </w:rPr>
        <w:lastRenderedPageBreak/>
        <w:t>with distributed event meshes enables real-time optimization of computational workloads across multi-cloud environments.</w:t>
      </w:r>
    </w:p>
    <w:p w14:paraId="122B55A4"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238138FD" w14:textId="77777777" w:rsidR="004A21E2" w:rsidRDefault="00000000">
      <w:pPr>
        <w:spacing w:after="60"/>
        <w:ind w:left="720" w:hanging="283"/>
      </w:pPr>
      <w:r>
        <w:rPr>
          <w:rFonts w:ascii="Times New Roman" w:hAnsi="Times New Roman"/>
          <w:color w:val="000000"/>
          <w:sz w:val="24"/>
        </w:rPr>
        <w:t>• Core operational constraint 1: Decentralized data fabrics unify heterogeneous relational and graph databases into a unified, high-throughput semantic querying interface.</w:t>
      </w:r>
    </w:p>
    <w:p w14:paraId="2F741588" w14:textId="77777777" w:rsidR="004A21E2" w:rsidRDefault="00000000">
      <w:pPr>
        <w:spacing w:after="60"/>
        <w:ind w:left="720" w:hanging="283"/>
      </w:pPr>
      <w:r>
        <w:rPr>
          <w:rFonts w:ascii="Times New Roman" w:hAnsi="Times New Roman"/>
          <w:color w:val="000000"/>
          <w:sz w:val="24"/>
        </w:rPr>
        <w:t>• Core operational constraint 2: Decentralized data fabrics unify heterogeneous relational and graph databases into a unified, high-throughput semantic querying interface.</w:t>
      </w:r>
    </w:p>
    <w:p w14:paraId="136AD129" w14:textId="77777777" w:rsidR="004A21E2" w:rsidRDefault="00000000">
      <w:pPr>
        <w:spacing w:after="60"/>
        <w:ind w:left="720" w:hanging="283"/>
      </w:pPr>
      <w:r>
        <w:rPr>
          <w:rFonts w:ascii="Times New Roman" w:hAnsi="Times New Roman"/>
          <w:color w:val="000000"/>
          <w:sz w:val="24"/>
        </w:rPr>
        <w:t>• Core operational constraint 3: The biological metaphor of homeostatic regulation provides a rigorous mathematical framework for designing fault-tolerant, self-healing software clusters.</w:t>
      </w:r>
    </w:p>
    <w:p w14:paraId="03E6C1B4" w14:textId="77777777" w:rsidR="004A21E2" w:rsidRDefault="00000000">
      <w:pPr>
        <w:spacing w:before="360" w:after="120" w:line="240" w:lineRule="auto"/>
      </w:pPr>
      <w:r>
        <w:rPr>
          <w:rFonts w:ascii="Times New Roman" w:hAnsi="Times New Roman"/>
          <w:b/>
          <w:color w:val="000000"/>
          <w:sz w:val="24"/>
        </w:rPr>
        <w:t>16.1.2 Methodological Implementation and Validation</w:t>
      </w:r>
    </w:p>
    <w:p w14:paraId="46A1C585"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w:t>
      </w:r>
      <w:r>
        <w:rPr>
          <w:rFonts w:ascii="Times New Roman" w:hAnsi="Times New Roman"/>
          <w:color w:val="000000"/>
          <w:sz w:val="24"/>
        </w:rPr>
        <w:lastRenderedPageBreak/>
        <w:t>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472362D2"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w:t>
      </w:r>
      <w:r>
        <w:rPr>
          <w:rFonts w:ascii="Times New Roman" w:hAnsi="Times New Roman"/>
          <w:color w:val="000000"/>
          <w:sz w:val="24"/>
        </w:rPr>
        <w:lastRenderedPageBreak/>
        <w:t>operators with verifiable decision paths for autonomous remediation actions.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w:t>
      </w:r>
    </w:p>
    <w:p w14:paraId="3392F485"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w:t>
      </w:r>
      <w:r>
        <w:rPr>
          <w:rFonts w:ascii="Times New Roman" w:hAnsi="Times New Roman"/>
          <w:color w:val="000000"/>
          <w:sz w:val="24"/>
        </w:rPr>
        <w:lastRenderedPageBreak/>
        <w:t>for automated schema migration and semantic data reconciliation, enterprises eliminate substantial technical debt.</w:t>
      </w:r>
    </w:p>
    <w:p w14:paraId="27BB712D"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w:t>
      </w:r>
    </w:p>
    <w:p w14:paraId="5CF1A389"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w:t>
      </w:r>
      <w:r>
        <w:rPr>
          <w:rFonts w:ascii="Times New Roman" w:hAnsi="Times New Roman"/>
          <w:color w:val="000000"/>
          <w:sz w:val="24"/>
        </w:rPr>
        <w:lastRenderedPageBreak/>
        <w:t>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w:t>
      </w:r>
    </w:p>
    <w:p w14:paraId="3D1BB6F4"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6B4695F7" w14:textId="77777777" w:rsidR="004A21E2" w:rsidRDefault="00000000">
      <w:pPr>
        <w:spacing w:after="60"/>
        <w:ind w:left="720" w:hanging="283"/>
      </w:pPr>
      <w:r>
        <w:rPr>
          <w:rFonts w:ascii="Times New Roman" w:hAnsi="Times New Roman"/>
          <w:color w:val="000000"/>
          <w:sz w:val="24"/>
        </w:rPr>
        <w:t>• Core operational constraint 2: The data lifecycle encompasses secure edge ingestion, stream normalization, contextual enrichment, and privacy-preserving federated aggregation.</w:t>
      </w:r>
    </w:p>
    <w:p w14:paraId="0DF41115"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673FF8EA" w14:textId="77777777" w:rsidR="004A21E2" w:rsidRDefault="00000000">
      <w:pPr>
        <w:spacing w:after="60"/>
        <w:ind w:left="720" w:hanging="283"/>
      </w:pPr>
      <w:r>
        <w:rPr>
          <w:rFonts w:ascii="Times New Roman" w:hAnsi="Times New Roman"/>
          <w:color w:val="000000"/>
          <w:sz w:val="24"/>
        </w:rPr>
        <w:t>• Core operational constraint 4: Decentralized data fabrics unify heterogeneous relational and graph databases into a unified, high-throughput semantic querying interface.</w:t>
      </w:r>
    </w:p>
    <w:p w14:paraId="1C3D223F" w14:textId="77777777" w:rsidR="004A21E2" w:rsidRDefault="00000000">
      <w:pPr>
        <w:spacing w:after="60"/>
        <w:ind w:left="720" w:hanging="283"/>
      </w:pPr>
      <w:r>
        <w:rPr>
          <w:rFonts w:ascii="Times New Roman" w:hAnsi="Times New Roman"/>
          <w:color w:val="000000"/>
          <w:sz w:val="24"/>
        </w:rPr>
        <w:t>• Core operational constraint 5: By leveraging generative AI for automated schema migration and semantic data reconciliation, enterprises eliminate substantial technical debt.</w:t>
      </w:r>
    </w:p>
    <w:p w14:paraId="70577A50" w14:textId="77777777" w:rsidR="004A21E2" w:rsidRDefault="00000000">
      <w:pPr>
        <w:spacing w:before="120" w:after="240" w:line="240" w:lineRule="auto"/>
        <w:jc w:val="center"/>
      </w:pPr>
      <w:r>
        <w:rPr>
          <w:rFonts w:ascii="Times New Roman" w:hAnsi="Times New Roman"/>
          <w:i/>
          <w:color w:val="000000"/>
          <w:sz w:val="20"/>
        </w:rPr>
        <w:t>Table 16.1: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59D1DFE5" w14:textId="77777777">
        <w:trPr>
          <w:jc w:val="center"/>
        </w:trPr>
        <w:tc>
          <w:tcPr>
            <w:tcW w:w="2503" w:type="dxa"/>
          </w:tcPr>
          <w:p w14:paraId="66FC4E70" w14:textId="77777777" w:rsidR="004A21E2" w:rsidRDefault="00000000">
            <w:pPr>
              <w:spacing w:before="40" w:after="40"/>
            </w:pPr>
            <w:r>
              <w:rPr>
                <w:rFonts w:ascii="Times New Roman" w:hAnsi="Times New Roman"/>
                <w:b/>
                <w:color w:val="000000"/>
                <w:sz w:val="20"/>
              </w:rPr>
              <w:t>Subsystem Component</w:t>
            </w:r>
          </w:p>
        </w:tc>
        <w:tc>
          <w:tcPr>
            <w:tcW w:w="2503" w:type="dxa"/>
          </w:tcPr>
          <w:p w14:paraId="785A16CB" w14:textId="77777777" w:rsidR="004A21E2" w:rsidRDefault="00000000">
            <w:pPr>
              <w:spacing w:before="40" w:after="40"/>
            </w:pPr>
            <w:r>
              <w:rPr>
                <w:rFonts w:ascii="Times New Roman" w:hAnsi="Times New Roman"/>
                <w:b/>
                <w:color w:val="000000"/>
                <w:sz w:val="20"/>
              </w:rPr>
              <w:t>Throughput (RPS)</w:t>
            </w:r>
          </w:p>
        </w:tc>
        <w:tc>
          <w:tcPr>
            <w:tcW w:w="2503" w:type="dxa"/>
          </w:tcPr>
          <w:p w14:paraId="33297078" w14:textId="77777777" w:rsidR="004A21E2" w:rsidRDefault="00000000">
            <w:pPr>
              <w:spacing w:before="40" w:after="40"/>
            </w:pPr>
            <w:r>
              <w:rPr>
                <w:rFonts w:ascii="Times New Roman" w:hAnsi="Times New Roman"/>
                <w:b/>
                <w:color w:val="000000"/>
                <w:sz w:val="20"/>
              </w:rPr>
              <w:t>P99 Latency (ms)</w:t>
            </w:r>
          </w:p>
        </w:tc>
        <w:tc>
          <w:tcPr>
            <w:tcW w:w="2503" w:type="dxa"/>
          </w:tcPr>
          <w:p w14:paraId="57CC75D9" w14:textId="77777777" w:rsidR="004A21E2" w:rsidRDefault="00000000">
            <w:pPr>
              <w:spacing w:before="40" w:after="40"/>
            </w:pPr>
            <w:r>
              <w:rPr>
                <w:rFonts w:ascii="Times New Roman" w:hAnsi="Times New Roman"/>
                <w:b/>
                <w:color w:val="000000"/>
                <w:sz w:val="20"/>
              </w:rPr>
              <w:t>CPU Utilization (%)</w:t>
            </w:r>
          </w:p>
        </w:tc>
      </w:tr>
      <w:tr w:rsidR="004A21E2" w14:paraId="31051FF6" w14:textId="77777777">
        <w:trPr>
          <w:jc w:val="center"/>
        </w:trPr>
        <w:tc>
          <w:tcPr>
            <w:tcW w:w="2503" w:type="dxa"/>
          </w:tcPr>
          <w:p w14:paraId="63873AC4" w14:textId="77777777" w:rsidR="004A21E2" w:rsidRDefault="00000000">
            <w:pPr>
              <w:spacing w:before="40" w:after="40"/>
            </w:pPr>
            <w:r>
              <w:rPr>
                <w:rFonts w:ascii="Times New Roman" w:hAnsi="Times New Roman"/>
                <w:color w:val="000000"/>
                <w:sz w:val="20"/>
              </w:rPr>
              <w:t>Metric_1_0_97.43</w:t>
            </w:r>
          </w:p>
        </w:tc>
        <w:tc>
          <w:tcPr>
            <w:tcW w:w="2503" w:type="dxa"/>
          </w:tcPr>
          <w:p w14:paraId="55E66497" w14:textId="77777777" w:rsidR="004A21E2" w:rsidRDefault="00000000">
            <w:pPr>
              <w:spacing w:before="40" w:after="40"/>
            </w:pPr>
            <w:r>
              <w:rPr>
                <w:rFonts w:ascii="Times New Roman" w:hAnsi="Times New Roman"/>
                <w:color w:val="000000"/>
                <w:sz w:val="20"/>
              </w:rPr>
              <w:t>Metric_1_1_83.81</w:t>
            </w:r>
          </w:p>
        </w:tc>
        <w:tc>
          <w:tcPr>
            <w:tcW w:w="2503" w:type="dxa"/>
          </w:tcPr>
          <w:p w14:paraId="02ADEA92" w14:textId="77777777" w:rsidR="004A21E2" w:rsidRDefault="00000000">
            <w:pPr>
              <w:spacing w:before="40" w:after="40"/>
            </w:pPr>
            <w:r>
              <w:rPr>
                <w:rFonts w:ascii="Times New Roman" w:hAnsi="Times New Roman"/>
                <w:color w:val="000000"/>
                <w:sz w:val="20"/>
              </w:rPr>
              <w:t>Metric_1_2_94.61</w:t>
            </w:r>
          </w:p>
        </w:tc>
        <w:tc>
          <w:tcPr>
            <w:tcW w:w="2503" w:type="dxa"/>
          </w:tcPr>
          <w:p w14:paraId="650CA43A" w14:textId="77777777" w:rsidR="004A21E2" w:rsidRDefault="00000000">
            <w:pPr>
              <w:spacing w:before="40" w:after="40"/>
            </w:pPr>
            <w:r>
              <w:rPr>
                <w:rFonts w:ascii="Times New Roman" w:hAnsi="Times New Roman"/>
                <w:color w:val="000000"/>
                <w:sz w:val="20"/>
              </w:rPr>
              <w:t>Metric_1_3_94.69</w:t>
            </w:r>
          </w:p>
        </w:tc>
      </w:tr>
      <w:tr w:rsidR="004A21E2" w14:paraId="15A49DB0" w14:textId="77777777">
        <w:trPr>
          <w:jc w:val="center"/>
        </w:trPr>
        <w:tc>
          <w:tcPr>
            <w:tcW w:w="2503" w:type="dxa"/>
          </w:tcPr>
          <w:p w14:paraId="2CA7F783" w14:textId="77777777" w:rsidR="004A21E2" w:rsidRDefault="00000000">
            <w:pPr>
              <w:spacing w:before="40" w:after="40"/>
            </w:pPr>
            <w:r>
              <w:rPr>
                <w:rFonts w:ascii="Times New Roman" w:hAnsi="Times New Roman"/>
                <w:color w:val="000000"/>
                <w:sz w:val="20"/>
              </w:rPr>
              <w:t>Metric_2_0_93.17</w:t>
            </w:r>
          </w:p>
        </w:tc>
        <w:tc>
          <w:tcPr>
            <w:tcW w:w="2503" w:type="dxa"/>
          </w:tcPr>
          <w:p w14:paraId="42CF1995" w14:textId="77777777" w:rsidR="004A21E2" w:rsidRDefault="00000000">
            <w:pPr>
              <w:spacing w:before="40" w:after="40"/>
            </w:pPr>
            <w:r>
              <w:rPr>
                <w:rFonts w:ascii="Times New Roman" w:hAnsi="Times New Roman"/>
                <w:color w:val="000000"/>
                <w:sz w:val="20"/>
              </w:rPr>
              <w:t>Metric_2_1_80.59</w:t>
            </w:r>
          </w:p>
        </w:tc>
        <w:tc>
          <w:tcPr>
            <w:tcW w:w="2503" w:type="dxa"/>
          </w:tcPr>
          <w:p w14:paraId="1E153D6D" w14:textId="77777777" w:rsidR="004A21E2" w:rsidRDefault="00000000">
            <w:pPr>
              <w:spacing w:before="40" w:after="40"/>
            </w:pPr>
            <w:r>
              <w:rPr>
                <w:rFonts w:ascii="Times New Roman" w:hAnsi="Times New Roman"/>
                <w:color w:val="000000"/>
                <w:sz w:val="20"/>
              </w:rPr>
              <w:t>Metric_2_2_88.38</w:t>
            </w:r>
          </w:p>
        </w:tc>
        <w:tc>
          <w:tcPr>
            <w:tcW w:w="2503" w:type="dxa"/>
          </w:tcPr>
          <w:p w14:paraId="2FE23F56" w14:textId="77777777" w:rsidR="004A21E2" w:rsidRDefault="00000000">
            <w:pPr>
              <w:spacing w:before="40" w:after="40"/>
            </w:pPr>
            <w:r>
              <w:rPr>
                <w:rFonts w:ascii="Times New Roman" w:hAnsi="Times New Roman"/>
                <w:color w:val="000000"/>
                <w:sz w:val="20"/>
              </w:rPr>
              <w:t>Metric_2_3_89.51</w:t>
            </w:r>
          </w:p>
        </w:tc>
      </w:tr>
      <w:tr w:rsidR="004A21E2" w14:paraId="62D13770" w14:textId="77777777">
        <w:trPr>
          <w:jc w:val="center"/>
        </w:trPr>
        <w:tc>
          <w:tcPr>
            <w:tcW w:w="2503" w:type="dxa"/>
          </w:tcPr>
          <w:p w14:paraId="67421B70" w14:textId="77777777" w:rsidR="004A21E2" w:rsidRDefault="00000000">
            <w:pPr>
              <w:spacing w:before="40" w:after="40"/>
            </w:pPr>
            <w:r>
              <w:rPr>
                <w:rFonts w:ascii="Times New Roman" w:hAnsi="Times New Roman"/>
                <w:color w:val="000000"/>
                <w:sz w:val="20"/>
              </w:rPr>
              <w:lastRenderedPageBreak/>
              <w:t>Metric_3_0_98.68</w:t>
            </w:r>
          </w:p>
        </w:tc>
        <w:tc>
          <w:tcPr>
            <w:tcW w:w="2503" w:type="dxa"/>
          </w:tcPr>
          <w:p w14:paraId="6E2381DC" w14:textId="77777777" w:rsidR="004A21E2" w:rsidRDefault="00000000">
            <w:pPr>
              <w:spacing w:before="40" w:after="40"/>
            </w:pPr>
            <w:r>
              <w:rPr>
                <w:rFonts w:ascii="Times New Roman" w:hAnsi="Times New Roman"/>
                <w:color w:val="000000"/>
                <w:sz w:val="20"/>
              </w:rPr>
              <w:t>Metric_3_1_87.20</w:t>
            </w:r>
          </w:p>
        </w:tc>
        <w:tc>
          <w:tcPr>
            <w:tcW w:w="2503" w:type="dxa"/>
          </w:tcPr>
          <w:p w14:paraId="6339BD85" w14:textId="77777777" w:rsidR="004A21E2" w:rsidRDefault="00000000">
            <w:pPr>
              <w:spacing w:before="40" w:after="40"/>
            </w:pPr>
            <w:r>
              <w:rPr>
                <w:rFonts w:ascii="Times New Roman" w:hAnsi="Times New Roman"/>
                <w:color w:val="000000"/>
                <w:sz w:val="20"/>
              </w:rPr>
              <w:t>Metric_3_2_95.40</w:t>
            </w:r>
          </w:p>
        </w:tc>
        <w:tc>
          <w:tcPr>
            <w:tcW w:w="2503" w:type="dxa"/>
          </w:tcPr>
          <w:p w14:paraId="39288709" w14:textId="77777777" w:rsidR="004A21E2" w:rsidRDefault="00000000">
            <w:pPr>
              <w:spacing w:before="40" w:after="40"/>
            </w:pPr>
            <w:r>
              <w:rPr>
                <w:rFonts w:ascii="Times New Roman" w:hAnsi="Times New Roman"/>
                <w:color w:val="000000"/>
                <w:sz w:val="20"/>
              </w:rPr>
              <w:t>Metric_3_3_81.39</w:t>
            </w:r>
          </w:p>
        </w:tc>
      </w:tr>
      <w:tr w:rsidR="004A21E2" w14:paraId="2A2CA220" w14:textId="77777777">
        <w:trPr>
          <w:jc w:val="center"/>
        </w:trPr>
        <w:tc>
          <w:tcPr>
            <w:tcW w:w="2503" w:type="dxa"/>
          </w:tcPr>
          <w:p w14:paraId="0F48B55B" w14:textId="77777777" w:rsidR="004A21E2" w:rsidRDefault="00000000">
            <w:pPr>
              <w:spacing w:before="40" w:after="40"/>
            </w:pPr>
            <w:r>
              <w:rPr>
                <w:rFonts w:ascii="Times New Roman" w:hAnsi="Times New Roman"/>
                <w:color w:val="000000"/>
                <w:sz w:val="20"/>
              </w:rPr>
              <w:t>Metric_4_0_87.32</w:t>
            </w:r>
          </w:p>
        </w:tc>
        <w:tc>
          <w:tcPr>
            <w:tcW w:w="2503" w:type="dxa"/>
          </w:tcPr>
          <w:p w14:paraId="73622C96" w14:textId="77777777" w:rsidR="004A21E2" w:rsidRDefault="00000000">
            <w:pPr>
              <w:spacing w:before="40" w:after="40"/>
            </w:pPr>
            <w:r>
              <w:rPr>
                <w:rFonts w:ascii="Times New Roman" w:hAnsi="Times New Roman"/>
                <w:color w:val="000000"/>
                <w:sz w:val="20"/>
              </w:rPr>
              <w:t>Metric_4_1_88.84</w:t>
            </w:r>
          </w:p>
        </w:tc>
        <w:tc>
          <w:tcPr>
            <w:tcW w:w="2503" w:type="dxa"/>
          </w:tcPr>
          <w:p w14:paraId="1855701B" w14:textId="77777777" w:rsidR="004A21E2" w:rsidRDefault="00000000">
            <w:pPr>
              <w:spacing w:before="40" w:after="40"/>
            </w:pPr>
            <w:r>
              <w:rPr>
                <w:rFonts w:ascii="Times New Roman" w:hAnsi="Times New Roman"/>
                <w:color w:val="000000"/>
                <w:sz w:val="20"/>
              </w:rPr>
              <w:t>Metric_4_2_93.67</w:t>
            </w:r>
          </w:p>
        </w:tc>
        <w:tc>
          <w:tcPr>
            <w:tcW w:w="2503" w:type="dxa"/>
          </w:tcPr>
          <w:p w14:paraId="20BA67CB" w14:textId="77777777" w:rsidR="004A21E2" w:rsidRDefault="00000000">
            <w:pPr>
              <w:spacing w:before="40" w:after="40"/>
            </w:pPr>
            <w:r>
              <w:rPr>
                <w:rFonts w:ascii="Times New Roman" w:hAnsi="Times New Roman"/>
                <w:color w:val="000000"/>
                <w:sz w:val="20"/>
              </w:rPr>
              <w:t>Metric_4_3_90.73</w:t>
            </w:r>
          </w:p>
        </w:tc>
      </w:tr>
    </w:tbl>
    <w:p w14:paraId="0D547521" w14:textId="77777777" w:rsidR="004A21E2" w:rsidRDefault="004A21E2">
      <w:pPr>
        <w:spacing w:after="120"/>
      </w:pPr>
    </w:p>
    <w:p w14:paraId="7C1E1BBF" w14:textId="77777777" w:rsidR="004A21E2" w:rsidRDefault="004A21E2">
      <w:pPr>
        <w:spacing w:after="0" w:line="240" w:lineRule="auto"/>
      </w:pPr>
    </w:p>
    <w:p w14:paraId="2A1B6766" w14:textId="77777777" w:rsidR="004A21E2" w:rsidRDefault="00000000">
      <w:pPr>
        <w:jc w:val="center"/>
      </w:pPr>
      <w:r>
        <w:rPr>
          <w:noProof/>
        </w:rPr>
        <w:drawing>
          <wp:inline distT="0" distB="0" distL="0" distR="0" wp14:anchorId="55709817" wp14:editId="5B8791C1">
            <wp:extent cx="4389120" cy="190195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785A7504" w14:textId="77777777" w:rsidR="004A21E2" w:rsidRDefault="00000000">
      <w:pPr>
        <w:spacing w:before="120" w:after="240" w:line="240" w:lineRule="auto"/>
        <w:jc w:val="center"/>
      </w:pPr>
      <w:r>
        <w:rPr>
          <w:rFonts w:ascii="Times New Roman" w:hAnsi="Times New Roman"/>
          <w:i/>
          <w:color w:val="000000"/>
          <w:sz w:val="20"/>
        </w:rPr>
        <w:t>Figure 16.1: System architecture diagram illustrating cognitive feedback mechanisms.</w:t>
      </w:r>
    </w:p>
    <w:p w14:paraId="414806CD" w14:textId="77777777" w:rsidR="004A21E2" w:rsidRDefault="00000000">
      <w:pPr>
        <w:spacing w:before="360" w:after="120" w:line="240" w:lineRule="auto"/>
      </w:pPr>
      <w:r>
        <w:rPr>
          <w:rFonts w:ascii="Times New Roman" w:hAnsi="Times New Roman"/>
          <w:b/>
          <w:color w:val="000000"/>
          <w:sz w:val="24"/>
        </w:rPr>
        <w:t>16.2 ARCHITECTURAL PRINCIPLES OF LEVERAGING ACROSS</w:t>
      </w:r>
    </w:p>
    <w:p w14:paraId="0339B321"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w:t>
      </w:r>
      <w:r>
        <w:rPr>
          <w:rFonts w:ascii="Times New Roman" w:hAnsi="Times New Roman"/>
          <w:color w:val="000000"/>
          <w:sz w:val="24"/>
        </w:rPr>
        <w:lastRenderedPageBreak/>
        <w:t>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5799A57F"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3C6ECEEF"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w:t>
      </w:r>
      <w:r>
        <w:rPr>
          <w:rFonts w:ascii="Times New Roman" w:hAnsi="Times New Roman"/>
          <w:color w:val="000000"/>
          <w:sz w:val="24"/>
        </w:rPr>
        <w:lastRenderedPageBreak/>
        <w:t>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0205707C"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w:t>
      </w:r>
      <w:r>
        <w:rPr>
          <w:rFonts w:ascii="Times New Roman" w:hAnsi="Times New Roman"/>
          <w:color w:val="000000"/>
          <w:sz w:val="24"/>
        </w:rPr>
        <w:lastRenderedPageBreak/>
        <w:t>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25B8E75E" w14:textId="77777777" w:rsidR="004A21E2" w:rsidRDefault="00000000">
      <w:pPr>
        <w:spacing w:before="360" w:after="120" w:line="240" w:lineRule="auto"/>
      </w:pPr>
      <w:r>
        <w:rPr>
          <w:rFonts w:ascii="Times New Roman" w:hAnsi="Times New Roman"/>
          <w:b/>
          <w:color w:val="000000"/>
          <w:sz w:val="24"/>
        </w:rPr>
        <w:t>16.2.1 METHODOLOGICAL IMPLEMENTATION AND VALIDATION</w:t>
      </w:r>
    </w:p>
    <w:p w14:paraId="4190BBF8"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w:t>
      </w:r>
      <w:r>
        <w:rPr>
          <w:rFonts w:ascii="Times New Roman" w:hAnsi="Times New Roman"/>
          <w:color w:val="000000"/>
          <w:sz w:val="24"/>
        </w:rPr>
        <w:lastRenderedPageBreak/>
        <w:t>remediation actions. Traditional perimeter-based security models fail to address modern lateral threat vectors in highly decentralized, service-oriented platforms.</w:t>
      </w:r>
    </w:p>
    <w:p w14:paraId="6887FA20"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14:paraId="43938015"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w:t>
      </w:r>
      <w:r>
        <w:rPr>
          <w:rFonts w:ascii="Times New Roman" w:hAnsi="Times New Roman"/>
          <w:color w:val="000000"/>
          <w:sz w:val="24"/>
        </w:rPr>
        <w:lastRenderedPageBreak/>
        <w:t>containerized microservices based on predictive telemetry and multivariate anomaly detection.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0CA57309"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Zero-trust security </w:t>
      </w:r>
      <w:r>
        <w:rPr>
          <w:rFonts w:ascii="Times New Roman" w:hAnsi="Times New Roman"/>
          <w:color w:val="000000"/>
          <w:sz w:val="24"/>
        </w:rPr>
        <w:lastRenderedPageBreak/>
        <w:t>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423AC5BC"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w:t>
      </w:r>
      <w:r>
        <w:rPr>
          <w:rFonts w:ascii="Times New Roman" w:hAnsi="Times New Roman"/>
          <w:color w:val="000000"/>
          <w:sz w:val="24"/>
        </w:rPr>
        <w:lastRenderedPageBreak/>
        <w:t>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w:t>
      </w:r>
    </w:p>
    <w:p w14:paraId="63C0903E"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6D6A7748" w14:textId="77777777" w:rsidR="004A21E2" w:rsidRDefault="00000000">
      <w:pPr>
        <w:spacing w:after="120" w:line="360" w:lineRule="auto"/>
        <w:ind w:firstLine="720"/>
        <w:jc w:val="both"/>
      </w:pPr>
      <w:r>
        <w:rPr>
          <w:rFonts w:ascii="Times New Roman" w:hAnsi="Times New Roman"/>
          <w:color w:val="000000"/>
          <w:sz w:val="24"/>
        </w:rPr>
        <w:lastRenderedPageBreak/>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w:t>
      </w:r>
    </w:p>
    <w:p w14:paraId="286F006A" w14:textId="77777777" w:rsidR="004A21E2" w:rsidRDefault="00000000">
      <w:pPr>
        <w:spacing w:after="60"/>
        <w:ind w:left="720" w:hanging="283"/>
      </w:pPr>
      <w:r>
        <w:rPr>
          <w:rFonts w:ascii="Times New Roman" w:hAnsi="Times New Roman"/>
          <w:color w:val="000000"/>
          <w:sz w:val="24"/>
        </w:rPr>
        <w:t>• Core operational constraint 1: Empirical evaluations across high-frequency financial trading benchmarks demonstrate a 42% reduction in p99 latency using cognitive edge caching.</w:t>
      </w:r>
    </w:p>
    <w:p w14:paraId="456FB4B4" w14:textId="77777777" w:rsidR="004A21E2" w:rsidRDefault="00000000">
      <w:pPr>
        <w:spacing w:after="60"/>
        <w:ind w:left="720" w:hanging="283"/>
      </w:pPr>
      <w:r>
        <w:rPr>
          <w:rFonts w:ascii="Times New Roman" w:hAnsi="Times New Roman"/>
          <w:color w:val="000000"/>
          <w:sz w:val="24"/>
        </w:rPr>
        <w:t>• Core operational constraint 2: Zero-trust security architectures enforce continuous cryptographic verification of all internal service requests regardless of network topology.</w:t>
      </w:r>
    </w:p>
    <w:p w14:paraId="69744131" w14:textId="77777777" w:rsidR="004A21E2" w:rsidRDefault="00000000">
      <w:pPr>
        <w:spacing w:after="60"/>
        <w:ind w:left="720" w:hanging="283"/>
      </w:pPr>
      <w:r>
        <w:rPr>
          <w:rFonts w:ascii="Times New Roman" w:hAnsi="Times New Roman"/>
          <w:color w:val="000000"/>
          <w:sz w:val="24"/>
        </w:rPr>
        <w:t>• Core operational constraint 3: Empirical evaluations across high-frequency financial trading benchmarks demonstrate a 42% reduction in p99 latency using cognitive edge caching.</w:t>
      </w:r>
    </w:p>
    <w:p w14:paraId="2BF5F2E8" w14:textId="77777777" w:rsidR="004A21E2" w:rsidRDefault="00000000">
      <w:pPr>
        <w:spacing w:after="60"/>
        <w:ind w:left="720" w:hanging="283"/>
      </w:pPr>
      <w:r>
        <w:rPr>
          <w:rFonts w:ascii="Times New Roman" w:hAnsi="Times New Roman"/>
          <w:color w:val="000000"/>
          <w:sz w:val="24"/>
        </w:rPr>
        <w:lastRenderedPageBreak/>
        <w:t>• Core operational constraint 4: Microservice deconstruction demands sophisticated service meshes equipped with automated mutual TLS (mTLS) certificate rotation.</w:t>
      </w:r>
    </w:p>
    <w:p w14:paraId="15747CA9" w14:textId="77777777" w:rsidR="004A21E2" w:rsidRDefault="00000000">
      <w:pPr>
        <w:spacing w:before="360" w:after="120" w:line="240" w:lineRule="auto"/>
      </w:pPr>
      <w:r>
        <w:rPr>
          <w:rFonts w:ascii="Times New Roman" w:hAnsi="Times New Roman"/>
          <w:b/>
          <w:color w:val="000000"/>
          <w:sz w:val="24"/>
        </w:rPr>
        <w:t>16.2.2 Methodological Implementation and Validation</w:t>
      </w:r>
    </w:p>
    <w:p w14:paraId="30DF12B9"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w:t>
      </w:r>
    </w:p>
    <w:p w14:paraId="78DE06F0"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w:t>
      </w:r>
      <w:r>
        <w:rPr>
          <w:rFonts w:ascii="Times New Roman" w:hAnsi="Times New Roman"/>
          <w:color w:val="000000"/>
          <w:sz w:val="24"/>
        </w:rPr>
        <w:lastRenderedPageBreak/>
        <w:t>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78BD2D2E"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w:t>
      </w:r>
      <w:r>
        <w:rPr>
          <w:rFonts w:ascii="Times New Roman" w:hAnsi="Times New Roman"/>
          <w:color w:val="000000"/>
          <w:sz w:val="24"/>
        </w:rPr>
        <w:lastRenderedPageBreak/>
        <w:t>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0C7B31A1"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Microservice </w:t>
      </w:r>
      <w:r>
        <w:rPr>
          <w:rFonts w:ascii="Times New Roman" w:hAnsi="Times New Roman"/>
          <w:color w:val="000000"/>
          <w:sz w:val="24"/>
        </w:rPr>
        <w:lastRenderedPageBreak/>
        <w:t>deconstruction demands sophisticated service meshes equipped with automated mutual TLS (mTLS) certificate rotation.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6D2BA0F6"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3DCAF567" w14:textId="77777777" w:rsidR="004A21E2" w:rsidRDefault="00000000">
      <w:pPr>
        <w:spacing w:after="60"/>
        <w:ind w:left="720" w:hanging="283"/>
      </w:pPr>
      <w:r>
        <w:rPr>
          <w:rFonts w:ascii="Times New Roman" w:hAnsi="Times New Roman"/>
          <w:color w:val="000000"/>
          <w:sz w:val="24"/>
        </w:rPr>
        <w:t>• Core operational constraint 2: Microservice deconstruction demands sophisticated service meshes equipped with automated mutual TLS (mTLS) certificate rotation.</w:t>
      </w:r>
    </w:p>
    <w:p w14:paraId="2E3549F5"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4D63182A" w14:textId="77777777" w:rsidR="004A21E2" w:rsidRDefault="00000000">
      <w:pPr>
        <w:spacing w:before="120" w:after="240" w:line="240" w:lineRule="auto"/>
        <w:jc w:val="center"/>
      </w:pPr>
      <w:r>
        <w:rPr>
          <w:rFonts w:ascii="Times New Roman" w:hAnsi="Times New Roman"/>
          <w:i/>
          <w:color w:val="000000"/>
          <w:sz w:val="20"/>
        </w:rPr>
        <w:t>Table 16.2: Performance Evaluation Matrix for Variant 2</w:t>
      </w:r>
    </w:p>
    <w:tbl>
      <w:tblPr>
        <w:tblStyle w:val="TableGrid"/>
        <w:tblW w:w="0" w:type="auto"/>
        <w:jc w:val="center"/>
        <w:tblLook w:val="04A0" w:firstRow="1" w:lastRow="0" w:firstColumn="1" w:lastColumn="0" w:noHBand="0" w:noVBand="1"/>
      </w:tblPr>
      <w:tblGrid>
        <w:gridCol w:w="3337"/>
        <w:gridCol w:w="3337"/>
        <w:gridCol w:w="3337"/>
      </w:tblGrid>
      <w:tr w:rsidR="004A21E2" w14:paraId="607D207B" w14:textId="77777777">
        <w:trPr>
          <w:jc w:val="center"/>
        </w:trPr>
        <w:tc>
          <w:tcPr>
            <w:tcW w:w="3337" w:type="dxa"/>
          </w:tcPr>
          <w:p w14:paraId="6DA2ED21" w14:textId="77777777" w:rsidR="004A21E2" w:rsidRDefault="00000000">
            <w:pPr>
              <w:spacing w:before="40" w:after="40"/>
            </w:pPr>
            <w:r>
              <w:rPr>
                <w:rFonts w:ascii="Times New Roman" w:hAnsi="Times New Roman"/>
                <w:b/>
                <w:color w:val="000000"/>
                <w:sz w:val="20"/>
              </w:rPr>
              <w:t>Subsystem Component</w:t>
            </w:r>
          </w:p>
        </w:tc>
        <w:tc>
          <w:tcPr>
            <w:tcW w:w="3337" w:type="dxa"/>
          </w:tcPr>
          <w:p w14:paraId="1E6FFE15" w14:textId="77777777" w:rsidR="004A21E2" w:rsidRDefault="00000000">
            <w:pPr>
              <w:spacing w:before="40" w:after="40"/>
            </w:pPr>
            <w:r>
              <w:rPr>
                <w:rFonts w:ascii="Times New Roman" w:hAnsi="Times New Roman"/>
                <w:b/>
                <w:color w:val="000000"/>
                <w:sz w:val="20"/>
              </w:rPr>
              <w:t>Throughput (RPS)</w:t>
            </w:r>
          </w:p>
        </w:tc>
        <w:tc>
          <w:tcPr>
            <w:tcW w:w="3337" w:type="dxa"/>
          </w:tcPr>
          <w:p w14:paraId="49731F1B" w14:textId="77777777" w:rsidR="004A21E2" w:rsidRDefault="00000000">
            <w:pPr>
              <w:spacing w:before="40" w:after="40"/>
            </w:pPr>
            <w:r>
              <w:rPr>
                <w:rFonts w:ascii="Times New Roman" w:hAnsi="Times New Roman"/>
                <w:b/>
                <w:color w:val="000000"/>
                <w:sz w:val="20"/>
              </w:rPr>
              <w:t>P99 Latency (ms)</w:t>
            </w:r>
          </w:p>
        </w:tc>
      </w:tr>
      <w:tr w:rsidR="004A21E2" w14:paraId="67219500" w14:textId="77777777">
        <w:trPr>
          <w:jc w:val="center"/>
        </w:trPr>
        <w:tc>
          <w:tcPr>
            <w:tcW w:w="3337" w:type="dxa"/>
          </w:tcPr>
          <w:p w14:paraId="3B53E813" w14:textId="77777777" w:rsidR="004A21E2" w:rsidRDefault="00000000">
            <w:pPr>
              <w:spacing w:before="40" w:after="40"/>
            </w:pPr>
            <w:r>
              <w:rPr>
                <w:rFonts w:ascii="Times New Roman" w:hAnsi="Times New Roman"/>
                <w:color w:val="000000"/>
                <w:sz w:val="20"/>
              </w:rPr>
              <w:t>Metric_1_0_83.56</w:t>
            </w:r>
          </w:p>
        </w:tc>
        <w:tc>
          <w:tcPr>
            <w:tcW w:w="3337" w:type="dxa"/>
          </w:tcPr>
          <w:p w14:paraId="1CFAEF21" w14:textId="77777777" w:rsidR="004A21E2" w:rsidRDefault="00000000">
            <w:pPr>
              <w:spacing w:before="40" w:after="40"/>
            </w:pPr>
            <w:r>
              <w:rPr>
                <w:rFonts w:ascii="Times New Roman" w:hAnsi="Times New Roman"/>
                <w:color w:val="000000"/>
                <w:sz w:val="20"/>
              </w:rPr>
              <w:t>Metric_1_1_81.23</w:t>
            </w:r>
          </w:p>
        </w:tc>
        <w:tc>
          <w:tcPr>
            <w:tcW w:w="3337" w:type="dxa"/>
          </w:tcPr>
          <w:p w14:paraId="61B490BD" w14:textId="77777777" w:rsidR="004A21E2" w:rsidRDefault="00000000">
            <w:pPr>
              <w:spacing w:before="40" w:after="40"/>
            </w:pPr>
            <w:r>
              <w:rPr>
                <w:rFonts w:ascii="Times New Roman" w:hAnsi="Times New Roman"/>
                <w:color w:val="000000"/>
                <w:sz w:val="20"/>
              </w:rPr>
              <w:t>Metric_1_2_98.65</w:t>
            </w:r>
          </w:p>
        </w:tc>
      </w:tr>
      <w:tr w:rsidR="004A21E2" w14:paraId="13358CDD" w14:textId="77777777">
        <w:trPr>
          <w:jc w:val="center"/>
        </w:trPr>
        <w:tc>
          <w:tcPr>
            <w:tcW w:w="3337" w:type="dxa"/>
          </w:tcPr>
          <w:p w14:paraId="0E5E01E3" w14:textId="77777777" w:rsidR="004A21E2" w:rsidRDefault="00000000">
            <w:pPr>
              <w:spacing w:before="40" w:after="40"/>
            </w:pPr>
            <w:r>
              <w:rPr>
                <w:rFonts w:ascii="Times New Roman" w:hAnsi="Times New Roman"/>
                <w:color w:val="000000"/>
                <w:sz w:val="20"/>
              </w:rPr>
              <w:t>Metric_2_0_95.87</w:t>
            </w:r>
          </w:p>
        </w:tc>
        <w:tc>
          <w:tcPr>
            <w:tcW w:w="3337" w:type="dxa"/>
          </w:tcPr>
          <w:p w14:paraId="477B0F9F" w14:textId="77777777" w:rsidR="004A21E2" w:rsidRDefault="00000000">
            <w:pPr>
              <w:spacing w:before="40" w:after="40"/>
            </w:pPr>
            <w:r>
              <w:rPr>
                <w:rFonts w:ascii="Times New Roman" w:hAnsi="Times New Roman"/>
                <w:color w:val="000000"/>
                <w:sz w:val="20"/>
              </w:rPr>
              <w:t>Metric_2_1_95.95</w:t>
            </w:r>
          </w:p>
        </w:tc>
        <w:tc>
          <w:tcPr>
            <w:tcW w:w="3337" w:type="dxa"/>
          </w:tcPr>
          <w:p w14:paraId="57131C67" w14:textId="77777777" w:rsidR="004A21E2" w:rsidRDefault="00000000">
            <w:pPr>
              <w:spacing w:before="40" w:after="40"/>
            </w:pPr>
            <w:r>
              <w:rPr>
                <w:rFonts w:ascii="Times New Roman" w:hAnsi="Times New Roman"/>
                <w:color w:val="000000"/>
                <w:sz w:val="20"/>
              </w:rPr>
              <w:t>Metric_2_2_84.13</w:t>
            </w:r>
          </w:p>
        </w:tc>
      </w:tr>
      <w:tr w:rsidR="004A21E2" w14:paraId="724F98D0" w14:textId="77777777">
        <w:trPr>
          <w:jc w:val="center"/>
        </w:trPr>
        <w:tc>
          <w:tcPr>
            <w:tcW w:w="3337" w:type="dxa"/>
          </w:tcPr>
          <w:p w14:paraId="0869ADEA" w14:textId="77777777" w:rsidR="004A21E2" w:rsidRDefault="00000000">
            <w:pPr>
              <w:spacing w:before="40" w:after="40"/>
            </w:pPr>
            <w:r>
              <w:rPr>
                <w:rFonts w:ascii="Times New Roman" w:hAnsi="Times New Roman"/>
                <w:color w:val="000000"/>
                <w:sz w:val="20"/>
              </w:rPr>
              <w:t>Metric_3_0_99.26</w:t>
            </w:r>
          </w:p>
        </w:tc>
        <w:tc>
          <w:tcPr>
            <w:tcW w:w="3337" w:type="dxa"/>
          </w:tcPr>
          <w:p w14:paraId="5941A340" w14:textId="77777777" w:rsidR="004A21E2" w:rsidRDefault="00000000">
            <w:pPr>
              <w:spacing w:before="40" w:after="40"/>
            </w:pPr>
            <w:r>
              <w:rPr>
                <w:rFonts w:ascii="Times New Roman" w:hAnsi="Times New Roman"/>
                <w:color w:val="000000"/>
                <w:sz w:val="20"/>
              </w:rPr>
              <w:t>Metric_3_1_91.19</w:t>
            </w:r>
          </w:p>
        </w:tc>
        <w:tc>
          <w:tcPr>
            <w:tcW w:w="3337" w:type="dxa"/>
          </w:tcPr>
          <w:p w14:paraId="4620C5C3" w14:textId="77777777" w:rsidR="004A21E2" w:rsidRDefault="00000000">
            <w:pPr>
              <w:spacing w:before="40" w:after="40"/>
            </w:pPr>
            <w:r>
              <w:rPr>
                <w:rFonts w:ascii="Times New Roman" w:hAnsi="Times New Roman"/>
                <w:color w:val="000000"/>
                <w:sz w:val="20"/>
              </w:rPr>
              <w:t>Metric_3_2_98.26</w:t>
            </w:r>
          </w:p>
        </w:tc>
      </w:tr>
      <w:tr w:rsidR="004A21E2" w14:paraId="48233F16" w14:textId="77777777">
        <w:trPr>
          <w:jc w:val="center"/>
        </w:trPr>
        <w:tc>
          <w:tcPr>
            <w:tcW w:w="3337" w:type="dxa"/>
          </w:tcPr>
          <w:p w14:paraId="72A64EA2" w14:textId="77777777" w:rsidR="004A21E2" w:rsidRDefault="00000000">
            <w:pPr>
              <w:spacing w:before="40" w:after="40"/>
            </w:pPr>
            <w:r>
              <w:rPr>
                <w:rFonts w:ascii="Times New Roman" w:hAnsi="Times New Roman"/>
                <w:color w:val="000000"/>
                <w:sz w:val="20"/>
              </w:rPr>
              <w:t>Metric_4_0_81.25</w:t>
            </w:r>
          </w:p>
        </w:tc>
        <w:tc>
          <w:tcPr>
            <w:tcW w:w="3337" w:type="dxa"/>
          </w:tcPr>
          <w:p w14:paraId="71238C6B" w14:textId="77777777" w:rsidR="004A21E2" w:rsidRDefault="00000000">
            <w:pPr>
              <w:spacing w:before="40" w:after="40"/>
            </w:pPr>
            <w:r>
              <w:rPr>
                <w:rFonts w:ascii="Times New Roman" w:hAnsi="Times New Roman"/>
                <w:color w:val="000000"/>
                <w:sz w:val="20"/>
              </w:rPr>
              <w:t>Metric_4_1_97.29</w:t>
            </w:r>
          </w:p>
        </w:tc>
        <w:tc>
          <w:tcPr>
            <w:tcW w:w="3337" w:type="dxa"/>
          </w:tcPr>
          <w:p w14:paraId="7BCED08A" w14:textId="77777777" w:rsidR="004A21E2" w:rsidRDefault="00000000">
            <w:pPr>
              <w:spacing w:before="40" w:after="40"/>
            </w:pPr>
            <w:r>
              <w:rPr>
                <w:rFonts w:ascii="Times New Roman" w:hAnsi="Times New Roman"/>
                <w:color w:val="000000"/>
                <w:sz w:val="20"/>
              </w:rPr>
              <w:t>Metric_4_2_97.55</w:t>
            </w:r>
          </w:p>
        </w:tc>
      </w:tr>
    </w:tbl>
    <w:p w14:paraId="0B37F9B3" w14:textId="77777777" w:rsidR="004A21E2" w:rsidRDefault="004A21E2">
      <w:pPr>
        <w:spacing w:after="120"/>
      </w:pPr>
    </w:p>
    <w:p w14:paraId="7D72FF2C" w14:textId="77777777" w:rsidR="004A21E2" w:rsidRDefault="004A21E2">
      <w:pPr>
        <w:spacing w:after="0" w:line="240" w:lineRule="auto"/>
      </w:pPr>
    </w:p>
    <w:p w14:paraId="3FB42F33" w14:textId="77777777" w:rsidR="004A21E2" w:rsidRDefault="00000000">
      <w:pPr>
        <w:spacing w:before="360" w:after="120" w:line="240" w:lineRule="auto"/>
      </w:pPr>
      <w:r>
        <w:rPr>
          <w:rFonts w:ascii="Times New Roman" w:hAnsi="Times New Roman"/>
          <w:b/>
          <w:color w:val="000000"/>
          <w:sz w:val="24"/>
        </w:rPr>
        <w:t>16.3 Architectural Principles of resource loops</w:t>
      </w:r>
    </w:p>
    <w:p w14:paraId="7E8386DF"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w:t>
      </w:r>
      <w:r>
        <w:rPr>
          <w:rFonts w:ascii="Times New Roman" w:hAnsi="Times New Roman"/>
          <w:color w:val="000000"/>
          <w:sz w:val="24"/>
        </w:rPr>
        <w:lastRenderedPageBreak/>
        <w:t>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16DA26EE"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w:t>
      </w:r>
      <w:r>
        <w:rPr>
          <w:rFonts w:ascii="Times New Roman" w:hAnsi="Times New Roman"/>
          <w:color w:val="000000"/>
          <w:sz w:val="24"/>
        </w:rPr>
        <w:lastRenderedPageBreak/>
        <w:t>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4A142D23"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031465CB"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w:t>
      </w:r>
      <w:r>
        <w:rPr>
          <w:rFonts w:ascii="Times New Roman" w:hAnsi="Times New Roman"/>
          <w:color w:val="000000"/>
          <w:sz w:val="24"/>
        </w:rPr>
        <w:lastRenderedPageBreak/>
        <w:t>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w:t>
      </w:r>
    </w:p>
    <w:p w14:paraId="4091DA90" w14:textId="77777777" w:rsidR="004A21E2" w:rsidRDefault="00000000">
      <w:pPr>
        <w:spacing w:before="360" w:after="120" w:line="240" w:lineRule="auto"/>
      </w:pPr>
      <w:r>
        <w:rPr>
          <w:rFonts w:ascii="Times New Roman" w:hAnsi="Times New Roman"/>
          <w:b/>
          <w:color w:val="000000"/>
          <w:sz w:val="24"/>
        </w:rPr>
        <w:t>16.3.1 METHODOLOGICAL IMPLEMENTATION AND VALIDATION</w:t>
      </w:r>
    </w:p>
    <w:p w14:paraId="367A9A89"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w:t>
      </w:r>
      <w:r>
        <w:rPr>
          <w:rFonts w:ascii="Times New Roman" w:hAnsi="Times New Roman"/>
          <w:color w:val="000000"/>
          <w:sz w:val="24"/>
        </w:rPr>
        <w:lastRenderedPageBreak/>
        <w:t>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18874A8C"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integration of reinforcement learning with distributed event meshes enables real-time optimization of computational </w:t>
      </w:r>
      <w:r>
        <w:rPr>
          <w:rFonts w:ascii="Times New Roman" w:hAnsi="Times New Roman"/>
          <w:color w:val="000000"/>
          <w:sz w:val="24"/>
        </w:rPr>
        <w:lastRenderedPageBreak/>
        <w:t>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194388FF"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4EEB5196"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Zero-trust security architectures enforce continuous </w:t>
      </w:r>
      <w:r>
        <w:rPr>
          <w:rFonts w:ascii="Times New Roman" w:hAnsi="Times New Roman"/>
          <w:color w:val="000000"/>
          <w:sz w:val="24"/>
        </w:rPr>
        <w:lastRenderedPageBreak/>
        <w:t>cryptographic verification of all internal service requests regardless of network topology.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34A5D51D"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w:t>
      </w:r>
      <w:r>
        <w:rPr>
          <w:rFonts w:ascii="Times New Roman" w:hAnsi="Times New Roman"/>
          <w:color w:val="000000"/>
          <w:sz w:val="24"/>
        </w:rPr>
        <w:lastRenderedPageBreak/>
        <w:t>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w:t>
      </w:r>
    </w:p>
    <w:p w14:paraId="58ED8968"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w:t>
      </w:r>
      <w:r>
        <w:rPr>
          <w:rFonts w:ascii="Times New Roman" w:hAnsi="Times New Roman"/>
          <w:color w:val="000000"/>
          <w:sz w:val="24"/>
        </w:rPr>
        <w:lastRenderedPageBreak/>
        <w:t>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w:t>
      </w:r>
    </w:p>
    <w:p w14:paraId="2BBD4CC0" w14:textId="77777777" w:rsidR="004A21E2" w:rsidRDefault="00000000">
      <w:pPr>
        <w:spacing w:before="360" w:after="120" w:line="240" w:lineRule="auto"/>
      </w:pPr>
      <w:r>
        <w:rPr>
          <w:rFonts w:ascii="Times New Roman" w:hAnsi="Times New Roman"/>
          <w:b/>
          <w:color w:val="000000"/>
          <w:sz w:val="24"/>
        </w:rPr>
        <w:t>16.3.2 Methodological Implementation and Validation</w:t>
      </w:r>
    </w:p>
    <w:p w14:paraId="18361FCB"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w:t>
      </w:r>
      <w:r>
        <w:rPr>
          <w:rFonts w:ascii="Times New Roman" w:hAnsi="Times New Roman"/>
          <w:color w:val="000000"/>
          <w:sz w:val="24"/>
        </w:rPr>
        <w:lastRenderedPageBreak/>
        <w:t>and multivariate anomaly detection.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6F6E7181"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7B055BFE"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w:t>
      </w:r>
    </w:p>
    <w:p w14:paraId="17A7227A"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w:t>
      </w:r>
      <w:r>
        <w:rPr>
          <w:rFonts w:ascii="Times New Roman" w:hAnsi="Times New Roman"/>
          <w:color w:val="000000"/>
          <w:sz w:val="24"/>
        </w:rPr>
        <w:lastRenderedPageBreak/>
        <w:t>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01E257E6"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w:t>
      </w:r>
      <w:r>
        <w:rPr>
          <w:rFonts w:ascii="Times New Roman" w:hAnsi="Times New Roman"/>
          <w:color w:val="000000"/>
          <w:sz w:val="24"/>
        </w:rPr>
        <w:lastRenderedPageBreak/>
        <w:t>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6352C129"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78C91AFC" w14:textId="77777777" w:rsidR="004A21E2" w:rsidRDefault="00000000">
      <w:pPr>
        <w:spacing w:after="120" w:line="360" w:lineRule="auto"/>
        <w:ind w:firstLine="720"/>
        <w:jc w:val="both"/>
      </w:pPr>
      <w:r>
        <w:rPr>
          <w:rFonts w:ascii="Times New Roman" w:hAnsi="Times New Roman"/>
          <w:color w:val="000000"/>
          <w:sz w:val="24"/>
        </w:rPr>
        <w:lastRenderedPageBreak/>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561D2544" w14:textId="77777777" w:rsidR="004A21E2" w:rsidRDefault="00000000">
      <w:pPr>
        <w:spacing w:before="120" w:after="240" w:line="240" w:lineRule="auto"/>
        <w:jc w:val="center"/>
      </w:pPr>
      <w:r>
        <w:rPr>
          <w:rFonts w:ascii="Times New Roman" w:hAnsi="Times New Roman"/>
          <w:i/>
          <w:color w:val="000000"/>
          <w:sz w:val="20"/>
        </w:rPr>
        <w:t>Table 16.3: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17E0AB79" w14:textId="77777777">
        <w:trPr>
          <w:jc w:val="center"/>
        </w:trPr>
        <w:tc>
          <w:tcPr>
            <w:tcW w:w="3337" w:type="dxa"/>
          </w:tcPr>
          <w:p w14:paraId="372B74F3" w14:textId="77777777" w:rsidR="004A21E2" w:rsidRDefault="00000000">
            <w:pPr>
              <w:spacing w:before="40" w:after="40"/>
            </w:pPr>
            <w:r>
              <w:rPr>
                <w:rFonts w:ascii="Times New Roman" w:hAnsi="Times New Roman"/>
                <w:b/>
                <w:color w:val="000000"/>
                <w:sz w:val="20"/>
              </w:rPr>
              <w:t>Subsystem Component</w:t>
            </w:r>
          </w:p>
        </w:tc>
        <w:tc>
          <w:tcPr>
            <w:tcW w:w="3337" w:type="dxa"/>
          </w:tcPr>
          <w:p w14:paraId="1932608D" w14:textId="77777777" w:rsidR="004A21E2" w:rsidRDefault="00000000">
            <w:pPr>
              <w:spacing w:before="40" w:after="40"/>
            </w:pPr>
            <w:r>
              <w:rPr>
                <w:rFonts w:ascii="Times New Roman" w:hAnsi="Times New Roman"/>
                <w:b/>
                <w:color w:val="000000"/>
                <w:sz w:val="20"/>
              </w:rPr>
              <w:t>Throughput (RPS)</w:t>
            </w:r>
          </w:p>
        </w:tc>
        <w:tc>
          <w:tcPr>
            <w:tcW w:w="3337" w:type="dxa"/>
          </w:tcPr>
          <w:p w14:paraId="3CAEC5A2" w14:textId="77777777" w:rsidR="004A21E2" w:rsidRDefault="00000000">
            <w:pPr>
              <w:spacing w:before="40" w:after="40"/>
            </w:pPr>
            <w:r>
              <w:rPr>
                <w:rFonts w:ascii="Times New Roman" w:hAnsi="Times New Roman"/>
                <w:b/>
                <w:color w:val="000000"/>
                <w:sz w:val="20"/>
              </w:rPr>
              <w:t>P99 Latency (ms)</w:t>
            </w:r>
          </w:p>
        </w:tc>
      </w:tr>
      <w:tr w:rsidR="004A21E2" w14:paraId="06BDC394" w14:textId="77777777">
        <w:trPr>
          <w:jc w:val="center"/>
        </w:trPr>
        <w:tc>
          <w:tcPr>
            <w:tcW w:w="3337" w:type="dxa"/>
          </w:tcPr>
          <w:p w14:paraId="211F0FB5" w14:textId="77777777" w:rsidR="004A21E2" w:rsidRDefault="00000000">
            <w:pPr>
              <w:spacing w:before="40" w:after="40"/>
            </w:pPr>
            <w:r>
              <w:rPr>
                <w:rFonts w:ascii="Times New Roman" w:hAnsi="Times New Roman"/>
                <w:color w:val="000000"/>
                <w:sz w:val="20"/>
              </w:rPr>
              <w:t>Metric_1_0_95.76</w:t>
            </w:r>
          </w:p>
        </w:tc>
        <w:tc>
          <w:tcPr>
            <w:tcW w:w="3337" w:type="dxa"/>
          </w:tcPr>
          <w:p w14:paraId="3FAA68EC" w14:textId="77777777" w:rsidR="004A21E2" w:rsidRDefault="00000000">
            <w:pPr>
              <w:spacing w:before="40" w:after="40"/>
            </w:pPr>
            <w:r>
              <w:rPr>
                <w:rFonts w:ascii="Times New Roman" w:hAnsi="Times New Roman"/>
                <w:color w:val="000000"/>
                <w:sz w:val="20"/>
              </w:rPr>
              <w:t>Metric_1_1_82.85</w:t>
            </w:r>
          </w:p>
        </w:tc>
        <w:tc>
          <w:tcPr>
            <w:tcW w:w="3337" w:type="dxa"/>
          </w:tcPr>
          <w:p w14:paraId="0787FB3B" w14:textId="77777777" w:rsidR="004A21E2" w:rsidRDefault="00000000">
            <w:pPr>
              <w:spacing w:before="40" w:after="40"/>
            </w:pPr>
            <w:r>
              <w:rPr>
                <w:rFonts w:ascii="Times New Roman" w:hAnsi="Times New Roman"/>
                <w:color w:val="000000"/>
                <w:sz w:val="20"/>
              </w:rPr>
              <w:t>Metric_1_2_82.41</w:t>
            </w:r>
          </w:p>
        </w:tc>
      </w:tr>
      <w:tr w:rsidR="004A21E2" w14:paraId="57B25B85" w14:textId="77777777">
        <w:trPr>
          <w:jc w:val="center"/>
        </w:trPr>
        <w:tc>
          <w:tcPr>
            <w:tcW w:w="3337" w:type="dxa"/>
          </w:tcPr>
          <w:p w14:paraId="3904C0A2" w14:textId="77777777" w:rsidR="004A21E2" w:rsidRDefault="00000000">
            <w:pPr>
              <w:spacing w:before="40" w:after="40"/>
            </w:pPr>
            <w:r>
              <w:rPr>
                <w:rFonts w:ascii="Times New Roman" w:hAnsi="Times New Roman"/>
                <w:color w:val="000000"/>
                <w:sz w:val="20"/>
              </w:rPr>
              <w:t>Metric_2_0_91.12</w:t>
            </w:r>
          </w:p>
        </w:tc>
        <w:tc>
          <w:tcPr>
            <w:tcW w:w="3337" w:type="dxa"/>
          </w:tcPr>
          <w:p w14:paraId="065EE5B7" w14:textId="77777777" w:rsidR="004A21E2" w:rsidRDefault="00000000">
            <w:pPr>
              <w:spacing w:before="40" w:after="40"/>
            </w:pPr>
            <w:r>
              <w:rPr>
                <w:rFonts w:ascii="Times New Roman" w:hAnsi="Times New Roman"/>
                <w:color w:val="000000"/>
                <w:sz w:val="20"/>
              </w:rPr>
              <w:t>Metric_2_1_91.38</w:t>
            </w:r>
          </w:p>
        </w:tc>
        <w:tc>
          <w:tcPr>
            <w:tcW w:w="3337" w:type="dxa"/>
          </w:tcPr>
          <w:p w14:paraId="019F4F50" w14:textId="77777777" w:rsidR="004A21E2" w:rsidRDefault="00000000">
            <w:pPr>
              <w:spacing w:before="40" w:after="40"/>
            </w:pPr>
            <w:r>
              <w:rPr>
                <w:rFonts w:ascii="Times New Roman" w:hAnsi="Times New Roman"/>
                <w:color w:val="000000"/>
                <w:sz w:val="20"/>
              </w:rPr>
              <w:t>Metric_2_2_89.88</w:t>
            </w:r>
          </w:p>
        </w:tc>
      </w:tr>
      <w:tr w:rsidR="004A21E2" w14:paraId="48223D05" w14:textId="77777777">
        <w:trPr>
          <w:jc w:val="center"/>
        </w:trPr>
        <w:tc>
          <w:tcPr>
            <w:tcW w:w="3337" w:type="dxa"/>
          </w:tcPr>
          <w:p w14:paraId="706DE4A4" w14:textId="77777777" w:rsidR="004A21E2" w:rsidRDefault="00000000">
            <w:pPr>
              <w:spacing w:before="40" w:after="40"/>
            </w:pPr>
            <w:r>
              <w:rPr>
                <w:rFonts w:ascii="Times New Roman" w:hAnsi="Times New Roman"/>
                <w:color w:val="000000"/>
                <w:sz w:val="20"/>
              </w:rPr>
              <w:t>Metric_3_0_88.18</w:t>
            </w:r>
          </w:p>
        </w:tc>
        <w:tc>
          <w:tcPr>
            <w:tcW w:w="3337" w:type="dxa"/>
          </w:tcPr>
          <w:p w14:paraId="42E95F63" w14:textId="77777777" w:rsidR="004A21E2" w:rsidRDefault="00000000">
            <w:pPr>
              <w:spacing w:before="40" w:after="40"/>
            </w:pPr>
            <w:r>
              <w:rPr>
                <w:rFonts w:ascii="Times New Roman" w:hAnsi="Times New Roman"/>
                <w:color w:val="000000"/>
                <w:sz w:val="20"/>
              </w:rPr>
              <w:t>Metric_3_1_99.70</w:t>
            </w:r>
          </w:p>
        </w:tc>
        <w:tc>
          <w:tcPr>
            <w:tcW w:w="3337" w:type="dxa"/>
          </w:tcPr>
          <w:p w14:paraId="0DFD43E4" w14:textId="77777777" w:rsidR="004A21E2" w:rsidRDefault="00000000">
            <w:pPr>
              <w:spacing w:before="40" w:after="40"/>
            </w:pPr>
            <w:r>
              <w:rPr>
                <w:rFonts w:ascii="Times New Roman" w:hAnsi="Times New Roman"/>
                <w:color w:val="000000"/>
                <w:sz w:val="20"/>
              </w:rPr>
              <w:t>Metric_3_2_83.52</w:t>
            </w:r>
          </w:p>
        </w:tc>
      </w:tr>
    </w:tbl>
    <w:p w14:paraId="648BD5AF" w14:textId="77777777" w:rsidR="004A21E2" w:rsidRDefault="004A21E2">
      <w:pPr>
        <w:spacing w:after="120"/>
      </w:pPr>
    </w:p>
    <w:p w14:paraId="639197DA" w14:textId="77777777" w:rsidR="004A21E2" w:rsidRDefault="004A21E2">
      <w:pPr>
        <w:spacing w:after="0" w:line="240" w:lineRule="auto"/>
      </w:pPr>
    </w:p>
    <w:p w14:paraId="637B7B02" w14:textId="77777777" w:rsidR="004A21E2" w:rsidRDefault="00000000">
      <w:pPr>
        <w:jc w:val="center"/>
      </w:pPr>
      <w:r>
        <w:rPr>
          <w:noProof/>
        </w:rPr>
        <w:lastRenderedPageBreak/>
        <w:drawing>
          <wp:inline distT="0" distB="0" distL="0" distR="0" wp14:anchorId="7AEF8C6D" wp14:editId="52EB2057">
            <wp:extent cx="4389120" cy="190195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32ADC63" w14:textId="77777777" w:rsidR="004A21E2" w:rsidRDefault="00000000">
      <w:pPr>
        <w:spacing w:before="120" w:after="240" w:line="240" w:lineRule="auto"/>
        <w:jc w:val="center"/>
      </w:pPr>
      <w:r>
        <w:rPr>
          <w:rFonts w:ascii="Times New Roman" w:hAnsi="Times New Roman"/>
          <w:i/>
          <w:color w:val="000000"/>
          <w:sz w:val="20"/>
        </w:rPr>
        <w:t>Figure 16.2: System architecture diagram illustrating cognitive feedback mechanisms.</w:t>
      </w:r>
    </w:p>
    <w:p w14:paraId="6E558194" w14:textId="77777777" w:rsidR="004A21E2" w:rsidRDefault="00000000">
      <w:pPr>
        <w:spacing w:before="360" w:after="120" w:line="240" w:lineRule="auto"/>
      </w:pPr>
      <w:r>
        <w:rPr>
          <w:rFonts w:ascii="Times New Roman" w:hAnsi="Times New Roman"/>
          <w:b/>
          <w:color w:val="000000"/>
          <w:sz w:val="24"/>
        </w:rPr>
        <w:t>16.4 Architectural Principles of data fabrics</w:t>
      </w:r>
    </w:p>
    <w:p w14:paraId="6158ECC5"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2B8031E3"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w:t>
      </w:r>
      <w:r>
        <w:rPr>
          <w:rFonts w:ascii="Times New Roman" w:hAnsi="Times New Roman"/>
          <w:color w:val="000000"/>
          <w:sz w:val="24"/>
        </w:rPr>
        <w:lastRenderedPageBreak/>
        <w:t>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70068FA7"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Self-evolving enterprise architectures represent a paradigm shift from static, brittle infrastructures to dynamic, autonomous </w:t>
      </w:r>
      <w:r>
        <w:rPr>
          <w:rFonts w:ascii="Times New Roman" w:hAnsi="Times New Roman"/>
          <w:color w:val="000000"/>
          <w:sz w:val="24"/>
        </w:rPr>
        <w:lastRenderedPageBreak/>
        <w:t>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14:paraId="46C1F0BB"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14:paraId="193D018A"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Decentralized data fabrics unify heterogeneous relational and graph databases into a unified, high-throughput semantic querying </w:t>
      </w:r>
      <w:r>
        <w:rPr>
          <w:rFonts w:ascii="Times New Roman" w:hAnsi="Times New Roman"/>
          <w:color w:val="000000"/>
          <w:sz w:val="24"/>
        </w:rPr>
        <w:lastRenderedPageBreak/>
        <w:t>interface.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w:t>
      </w:r>
    </w:p>
    <w:p w14:paraId="5470C92C" w14:textId="77777777" w:rsidR="004A21E2" w:rsidRDefault="00000000">
      <w:pPr>
        <w:spacing w:before="360" w:after="120" w:line="240" w:lineRule="auto"/>
      </w:pPr>
      <w:r>
        <w:rPr>
          <w:rFonts w:ascii="Times New Roman" w:hAnsi="Times New Roman"/>
          <w:b/>
          <w:color w:val="000000"/>
          <w:sz w:val="24"/>
        </w:rPr>
        <w:t>16.4.1 METHODOLOGICAL IMPLEMENTATION AND VALIDATION</w:t>
      </w:r>
    </w:p>
    <w:p w14:paraId="05E2861D"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w:t>
      </w:r>
      <w:r>
        <w:rPr>
          <w:rFonts w:ascii="Times New Roman" w:hAnsi="Times New Roman"/>
          <w:color w:val="000000"/>
          <w:sz w:val="24"/>
        </w:rPr>
        <w:lastRenderedPageBreak/>
        <w:t>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5E3FB3F1"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w:t>
      </w:r>
      <w:r>
        <w:rPr>
          <w:rFonts w:ascii="Times New Roman" w:hAnsi="Times New Roman"/>
          <w:color w:val="000000"/>
          <w:sz w:val="24"/>
        </w:rPr>
        <w:lastRenderedPageBreak/>
        <w:t>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4CE7013D"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w:t>
      </w:r>
      <w:r>
        <w:rPr>
          <w:rFonts w:ascii="Times New Roman" w:hAnsi="Times New Roman"/>
          <w:color w:val="000000"/>
          <w:sz w:val="24"/>
        </w:rPr>
        <w:lastRenderedPageBreak/>
        <w:t>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55274F16"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w:t>
      </w:r>
      <w:r>
        <w:rPr>
          <w:rFonts w:ascii="Times New Roman" w:hAnsi="Times New Roman"/>
          <w:color w:val="000000"/>
          <w:sz w:val="24"/>
        </w:rPr>
        <w:lastRenderedPageBreak/>
        <w:t>preserving federated aggregation.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6011D53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w:t>
      </w:r>
      <w:r>
        <w:rPr>
          <w:rFonts w:ascii="Times New Roman" w:hAnsi="Times New Roman"/>
          <w:color w:val="000000"/>
          <w:sz w:val="24"/>
        </w:rPr>
        <w:lastRenderedPageBreak/>
        <w:t>multivariate anomaly detection. Microservice deconstruction demands sophisticated service meshes equipped with automated mutual TLS (mTLS) certificate rotation.</w:t>
      </w:r>
    </w:p>
    <w:p w14:paraId="272E3B43" w14:textId="77777777" w:rsidR="004A21E2" w:rsidRDefault="00000000">
      <w:pPr>
        <w:spacing w:before="360" w:after="120" w:line="240" w:lineRule="auto"/>
      </w:pPr>
      <w:r>
        <w:rPr>
          <w:rFonts w:ascii="Times New Roman" w:hAnsi="Times New Roman"/>
          <w:b/>
          <w:color w:val="000000"/>
          <w:sz w:val="24"/>
        </w:rPr>
        <w:t>16.4.2 Methodological Implementation and Validation</w:t>
      </w:r>
    </w:p>
    <w:p w14:paraId="33A4325D"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w:t>
      </w:r>
    </w:p>
    <w:p w14:paraId="3D2CD607"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Self-evolving enterprise architectures represent a </w:t>
      </w:r>
      <w:r>
        <w:rPr>
          <w:rFonts w:ascii="Times New Roman" w:hAnsi="Times New Roman"/>
          <w:color w:val="000000"/>
          <w:sz w:val="24"/>
        </w:rPr>
        <w:lastRenderedPageBreak/>
        <w:t>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7C1BA5E1"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Self-evolving enterprise architectures represent a paradigm shift from static, brittle </w:t>
      </w:r>
      <w:r>
        <w:rPr>
          <w:rFonts w:ascii="Times New Roman" w:hAnsi="Times New Roman"/>
          <w:color w:val="000000"/>
          <w:sz w:val="24"/>
        </w:rPr>
        <w:lastRenderedPageBreak/>
        <w:t>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TLS (mTLS) certificate rotation.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4BB792B0"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w:t>
      </w:r>
      <w:r>
        <w:rPr>
          <w:rFonts w:ascii="Times New Roman" w:hAnsi="Times New Roman"/>
          <w:color w:val="000000"/>
          <w:sz w:val="24"/>
        </w:rPr>
        <w:lastRenderedPageBreak/>
        <w:t>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5C833DC8"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w:t>
      </w:r>
      <w:r>
        <w:rPr>
          <w:rFonts w:ascii="Times New Roman" w:hAnsi="Times New Roman"/>
          <w:color w:val="000000"/>
          <w:sz w:val="24"/>
        </w:rPr>
        <w:lastRenderedPageBreak/>
        <w:t>network topology. Microservice deconstruction demands sophisticated service meshes equipped with automated mutual TLS (mTLS) certificate rotation.</w:t>
      </w:r>
    </w:p>
    <w:p w14:paraId="31E60550" w14:textId="77777777" w:rsidR="004A21E2" w:rsidRDefault="00000000">
      <w:pPr>
        <w:jc w:val="center"/>
      </w:pPr>
      <w:r>
        <w:rPr>
          <w:noProof/>
        </w:rPr>
        <w:drawing>
          <wp:inline distT="0" distB="0" distL="0" distR="0" wp14:anchorId="2144956E" wp14:editId="5F255F0C">
            <wp:extent cx="4389120" cy="190195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06697DD" w14:textId="77777777" w:rsidR="004A21E2" w:rsidRDefault="00000000">
      <w:pPr>
        <w:spacing w:before="120" w:after="240" w:line="240" w:lineRule="auto"/>
        <w:jc w:val="center"/>
      </w:pPr>
      <w:r>
        <w:rPr>
          <w:rFonts w:ascii="Times New Roman" w:hAnsi="Times New Roman"/>
          <w:i/>
          <w:color w:val="000000"/>
          <w:sz w:val="20"/>
        </w:rPr>
        <w:t>Figure 16.3: System architecture diagram illustrating cognitive feedback mechanisms.</w:t>
      </w:r>
    </w:p>
    <w:p w14:paraId="5ADCF644" w14:textId="77777777" w:rsidR="004A21E2" w:rsidRDefault="00000000">
      <w:pPr>
        <w:spacing w:before="480" w:after="240" w:line="240" w:lineRule="auto"/>
      </w:pPr>
      <w:r>
        <w:rPr>
          <w:rFonts w:ascii="Times New Roman" w:hAnsi="Times New Roman"/>
          <w:b/>
          <w:color w:val="000000"/>
          <w:sz w:val="24"/>
        </w:rPr>
        <w:t>Multiple Choice Questions (MCQs)</w:t>
      </w:r>
    </w:p>
    <w:p w14:paraId="69E067A4" w14:textId="77777777" w:rsidR="004A21E2" w:rsidRDefault="00000000">
      <w:pPr>
        <w:spacing w:before="240" w:after="80"/>
      </w:pPr>
      <w:r>
        <w:rPr>
          <w:rFonts w:ascii="Times New Roman" w:hAnsi="Times New Roman"/>
          <w:b/>
          <w:color w:val="000000"/>
          <w:sz w:val="24"/>
        </w:rPr>
        <w:t>1. WHICH OF THE FOLLOWING BEST DESCRIBES THE CORE DESIGN GOAL OF HIGH-THROUGHPUT DISTRIBUTED CONSENSUS IN ENTERPRISE DIGITAL PLATFORMS?</w:t>
      </w:r>
    </w:p>
    <w:p w14:paraId="60F4EFB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F9D4A53" w14:textId="77777777" w:rsidR="004A21E2" w:rsidRDefault="00000000">
      <w:pPr>
        <w:spacing w:before="40" w:after="240" w:line="240" w:lineRule="auto"/>
        <w:ind w:left="425"/>
      </w:pPr>
      <w:r>
        <w:rPr>
          <w:rFonts w:ascii="Times New Roman" w:hAnsi="Times New Roman"/>
          <w:b/>
          <w:color w:val="000000"/>
          <w:sz w:val="24"/>
        </w:rPr>
        <w:t>Answer: d)</w:t>
      </w:r>
    </w:p>
    <w:p w14:paraId="40391BE2" w14:textId="77777777" w:rsidR="004A21E2" w:rsidRDefault="00000000">
      <w:pPr>
        <w:spacing w:before="240" w:after="80"/>
      </w:pPr>
      <w:r>
        <w:rPr>
          <w:rFonts w:ascii="Times New Roman" w:hAnsi="Times New Roman"/>
          <w:b/>
          <w:color w:val="000000"/>
          <w:sz w:val="24"/>
        </w:rPr>
        <w:t>2. WHICH OF THE FOLLOWING BEST DESCRIBES THE CORE DESIGN GOAL OF HIGH-THROUGHPUT DISTRIBUTED CONSENSUS IN ENTERPRISE DIGITAL PLATFORMS?</w:t>
      </w:r>
    </w:p>
    <w:p w14:paraId="69EF7CC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391AED0" w14:textId="77777777" w:rsidR="004A21E2" w:rsidRDefault="00000000">
      <w:pPr>
        <w:spacing w:before="40" w:after="240" w:line="240" w:lineRule="auto"/>
        <w:ind w:left="425"/>
      </w:pPr>
      <w:r>
        <w:rPr>
          <w:rFonts w:ascii="Times New Roman" w:hAnsi="Times New Roman"/>
          <w:b/>
          <w:color w:val="000000"/>
          <w:sz w:val="24"/>
        </w:rPr>
        <w:t>Answer: c)</w:t>
      </w:r>
    </w:p>
    <w:p w14:paraId="26EC2BF8" w14:textId="77777777" w:rsidR="004A21E2" w:rsidRDefault="00000000">
      <w:pPr>
        <w:spacing w:before="240" w:after="80"/>
      </w:pPr>
      <w:r>
        <w:rPr>
          <w:rFonts w:ascii="Times New Roman" w:hAnsi="Times New Roman"/>
          <w:b/>
          <w:color w:val="000000"/>
          <w:sz w:val="24"/>
        </w:rPr>
        <w:t>3. Which of the following best describes the core design goal of High-Throughput Distributed Consensus in enterprise digital platforms?</w:t>
      </w:r>
    </w:p>
    <w:p w14:paraId="4D5F8ABB"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55A0644" w14:textId="77777777" w:rsidR="004A21E2" w:rsidRDefault="00000000">
      <w:pPr>
        <w:spacing w:before="40" w:after="240" w:line="240" w:lineRule="auto"/>
        <w:ind w:left="425"/>
      </w:pPr>
      <w:r>
        <w:rPr>
          <w:rFonts w:ascii="Times New Roman" w:hAnsi="Times New Roman"/>
          <w:b/>
          <w:color w:val="000000"/>
          <w:sz w:val="24"/>
        </w:rPr>
        <w:t>Answer: d)</w:t>
      </w:r>
    </w:p>
    <w:p w14:paraId="49AF52D7" w14:textId="77777777" w:rsidR="004A21E2" w:rsidRDefault="00000000">
      <w:pPr>
        <w:spacing w:before="240" w:after="80"/>
      </w:pPr>
      <w:r>
        <w:rPr>
          <w:rFonts w:ascii="Times New Roman" w:hAnsi="Times New Roman"/>
          <w:b/>
          <w:color w:val="000000"/>
          <w:sz w:val="24"/>
        </w:rPr>
        <w:lastRenderedPageBreak/>
        <w:t>4. Which of the following best describes the core design goal of High-Throughput Distributed Consensus in enterprise digital platforms?</w:t>
      </w:r>
    </w:p>
    <w:p w14:paraId="6609F0C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666C0A3" w14:textId="77777777" w:rsidR="004A21E2" w:rsidRDefault="00000000">
      <w:pPr>
        <w:spacing w:before="40" w:after="240" w:line="240" w:lineRule="auto"/>
        <w:ind w:left="425"/>
      </w:pPr>
      <w:r>
        <w:rPr>
          <w:rFonts w:ascii="Times New Roman" w:hAnsi="Times New Roman"/>
          <w:b/>
          <w:color w:val="000000"/>
          <w:sz w:val="24"/>
        </w:rPr>
        <w:t>Answer: d)</w:t>
      </w:r>
    </w:p>
    <w:p w14:paraId="4EF8E57C" w14:textId="77777777" w:rsidR="004A21E2" w:rsidRDefault="00000000">
      <w:pPr>
        <w:spacing w:before="240" w:after="80"/>
      </w:pPr>
      <w:r>
        <w:rPr>
          <w:rFonts w:ascii="Times New Roman" w:hAnsi="Times New Roman"/>
          <w:b/>
          <w:color w:val="000000"/>
          <w:sz w:val="24"/>
        </w:rPr>
        <w:t>5. Which of the following best describes the core design goal of High-Throughput Distributed Consensus in enterprise digital platforms?</w:t>
      </w:r>
    </w:p>
    <w:p w14:paraId="3D88AFB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FC91DD9" w14:textId="77777777" w:rsidR="004A21E2" w:rsidRDefault="00000000">
      <w:pPr>
        <w:spacing w:before="40" w:after="240" w:line="240" w:lineRule="auto"/>
        <w:ind w:left="425"/>
      </w:pPr>
      <w:r>
        <w:rPr>
          <w:rFonts w:ascii="Times New Roman" w:hAnsi="Times New Roman"/>
          <w:b/>
          <w:color w:val="000000"/>
          <w:sz w:val="24"/>
        </w:rPr>
        <w:t>Answer: a)</w:t>
      </w:r>
    </w:p>
    <w:p w14:paraId="218AF409" w14:textId="77777777" w:rsidR="004A21E2" w:rsidRDefault="00000000">
      <w:pPr>
        <w:spacing w:before="240" w:after="80"/>
      </w:pPr>
      <w:r>
        <w:rPr>
          <w:rFonts w:ascii="Times New Roman" w:hAnsi="Times New Roman"/>
          <w:b/>
          <w:color w:val="000000"/>
          <w:sz w:val="24"/>
        </w:rPr>
        <w:t>6. Which of the following best describes the core design goal of High-Throughput Distributed Consensus in enterprise digital platforms?</w:t>
      </w:r>
    </w:p>
    <w:p w14:paraId="6AC0CDD1"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1A4AEE2" w14:textId="77777777" w:rsidR="004A21E2" w:rsidRDefault="00000000">
      <w:pPr>
        <w:spacing w:before="40" w:after="240" w:line="240" w:lineRule="auto"/>
        <w:ind w:left="425"/>
      </w:pPr>
      <w:r>
        <w:rPr>
          <w:rFonts w:ascii="Times New Roman" w:hAnsi="Times New Roman"/>
          <w:b/>
          <w:color w:val="000000"/>
          <w:sz w:val="24"/>
        </w:rPr>
        <w:t>Answer: a)</w:t>
      </w:r>
    </w:p>
    <w:p w14:paraId="25D5D36B" w14:textId="77777777" w:rsidR="004A21E2" w:rsidRDefault="00000000">
      <w:pPr>
        <w:spacing w:before="240" w:after="80"/>
      </w:pPr>
      <w:r>
        <w:rPr>
          <w:rFonts w:ascii="Times New Roman" w:hAnsi="Times New Roman"/>
          <w:b/>
          <w:color w:val="000000"/>
          <w:sz w:val="24"/>
        </w:rPr>
        <w:t>7. Which of the following best describes the core design goal of High-Throughput Distributed Consensus in enterprise digital platforms?</w:t>
      </w:r>
    </w:p>
    <w:p w14:paraId="171C760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9E7EA4E" w14:textId="77777777" w:rsidR="004A21E2" w:rsidRDefault="00000000">
      <w:pPr>
        <w:spacing w:before="40" w:after="240" w:line="240" w:lineRule="auto"/>
        <w:ind w:left="425"/>
      </w:pPr>
      <w:r>
        <w:rPr>
          <w:rFonts w:ascii="Times New Roman" w:hAnsi="Times New Roman"/>
          <w:b/>
          <w:color w:val="000000"/>
          <w:sz w:val="24"/>
        </w:rPr>
        <w:t>Answer: a)</w:t>
      </w:r>
    </w:p>
    <w:p w14:paraId="11147DAE" w14:textId="77777777" w:rsidR="004A21E2" w:rsidRDefault="004A21E2">
      <w:pPr>
        <w:spacing w:after="0" w:line="240" w:lineRule="auto"/>
      </w:pPr>
    </w:p>
    <w:p w14:paraId="5A263501" w14:textId="77777777" w:rsidR="004A21E2" w:rsidRDefault="00000000">
      <w:pPr>
        <w:spacing w:after="120" w:line="360" w:lineRule="auto"/>
        <w:ind w:firstLine="720"/>
        <w:jc w:val="both"/>
      </w:pPr>
      <w:r>
        <w:rPr>
          <w:rFonts w:ascii="Times New Roman" w:hAnsi="Times New Roman"/>
          <w:color w:val="000000"/>
          <w:sz w:val="24"/>
        </w:rPr>
        <w:t>CHAPTER - 17</w:t>
      </w:r>
      <w:r>
        <w:rPr>
          <w:rFonts w:ascii="Times New Roman" w:hAnsi="Times New Roman"/>
          <w:color w:val="000000"/>
          <w:sz w:val="24"/>
        </w:rPr>
        <w:br/>
        <w:t>ZERO-TRUST EDGE GATEWAYS AND POLICY ENGINES</w:t>
      </w:r>
    </w:p>
    <w:p w14:paraId="06CC5B6E" w14:textId="77777777" w:rsidR="004A21E2" w:rsidRDefault="00000000">
      <w:pPr>
        <w:spacing w:after="120" w:line="360" w:lineRule="auto"/>
        <w:ind w:firstLine="720"/>
        <w:jc w:val="both"/>
      </w:pPr>
      <w:r>
        <w:rPr>
          <w:rFonts w:ascii="Times New Roman" w:hAnsi="Times New Roman"/>
          <w:color w:val="000000"/>
          <w:sz w:val="24"/>
        </w:rPr>
        <w:t>Introduction</w:t>
      </w:r>
    </w:p>
    <w:p w14:paraId="68DC4C4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By leveraging generative AI for automated schema migration and semantic data </w:t>
      </w:r>
      <w:r>
        <w:rPr>
          <w:rFonts w:ascii="Times New Roman" w:hAnsi="Times New Roman"/>
          <w:color w:val="000000"/>
          <w:sz w:val="24"/>
        </w:rPr>
        <w:lastRenderedPageBreak/>
        <w:t>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w:t>
      </w:r>
    </w:p>
    <w:p w14:paraId="6667E86F"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w:t>
      </w:r>
      <w:r>
        <w:rPr>
          <w:rFonts w:ascii="Times New Roman" w:hAnsi="Times New Roman"/>
          <w:color w:val="000000"/>
          <w:sz w:val="24"/>
        </w:rPr>
        <w:lastRenderedPageBreak/>
        <w:t>network topology. By leveraging generative AI for automated schema migration and semantic data reconciliation, enterprises eliminate substantial technical debt.</w:t>
      </w:r>
    </w:p>
    <w:p w14:paraId="3B4CC896"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0BB7E94E" w14:textId="77777777" w:rsidR="004A21E2" w:rsidRDefault="00000000">
      <w:pPr>
        <w:spacing w:before="360" w:after="120" w:line="240" w:lineRule="auto"/>
      </w:pPr>
      <w:r>
        <w:rPr>
          <w:rFonts w:ascii="Times New Roman" w:hAnsi="Times New Roman"/>
          <w:b/>
          <w:color w:val="000000"/>
          <w:sz w:val="24"/>
        </w:rPr>
        <w:t>17.1 ARCHITECTURAL PRINCIPLES OF ENTERPRISE SCHEDULING</w:t>
      </w:r>
    </w:p>
    <w:p w14:paraId="297DFB67"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w:t>
      </w:r>
      <w:r>
        <w:rPr>
          <w:rFonts w:ascii="Times New Roman" w:hAnsi="Times New Roman"/>
          <w:color w:val="000000"/>
          <w:sz w:val="24"/>
        </w:rPr>
        <w:lastRenderedPageBreak/>
        <w:t>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61225C62"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Decentralized data fabrics unify heterogeneous relational and graph databases into a </w:t>
      </w:r>
      <w:r>
        <w:rPr>
          <w:rFonts w:ascii="Times New Roman" w:hAnsi="Times New Roman"/>
          <w:color w:val="000000"/>
          <w:sz w:val="24"/>
        </w:rPr>
        <w:lastRenderedPageBreak/>
        <w:t>unified, high-throughput semantic querying interface. Zero-trust security architectures enforce continuous cryptographic verification of all internal service requests regardless of network topology.</w:t>
      </w:r>
    </w:p>
    <w:p w14:paraId="7E3EFDC1"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5199D35E"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w:t>
      </w:r>
      <w:r>
        <w:rPr>
          <w:rFonts w:ascii="Times New Roman" w:hAnsi="Times New Roman"/>
          <w:color w:val="000000"/>
          <w:sz w:val="24"/>
        </w:rPr>
        <w:lastRenderedPageBreak/>
        <w:t>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154E998A"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Traditional perimeter-based security models fail to address modern lateral threat vectors in highly </w:t>
      </w:r>
      <w:r>
        <w:rPr>
          <w:rFonts w:ascii="Times New Roman" w:hAnsi="Times New Roman"/>
          <w:color w:val="000000"/>
          <w:sz w:val="24"/>
        </w:rPr>
        <w:lastRenderedPageBreak/>
        <w:t>decentralized, service-oriented platforms.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0364F530"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w:t>
      </w:r>
      <w:r>
        <w:rPr>
          <w:rFonts w:ascii="Times New Roman" w:hAnsi="Times New Roman"/>
          <w:color w:val="000000"/>
          <w:sz w:val="24"/>
        </w:rPr>
        <w:lastRenderedPageBreak/>
        <w:t>framework for designing fault-tolerant, self-healing software clusters. Traditional perimeter-based security models fail to address modern lateral threat vectors in highly decentralized, service-oriented platforms.</w:t>
      </w:r>
    </w:p>
    <w:p w14:paraId="531EF2CD" w14:textId="77777777" w:rsidR="004A21E2" w:rsidRDefault="00000000">
      <w:pPr>
        <w:spacing w:before="360" w:after="120" w:line="240" w:lineRule="auto"/>
      </w:pPr>
      <w:r>
        <w:rPr>
          <w:rFonts w:ascii="Times New Roman" w:hAnsi="Times New Roman"/>
          <w:b/>
          <w:color w:val="000000"/>
          <w:sz w:val="24"/>
        </w:rPr>
        <w:t>17.1.1 Methodological Implementation and Validation</w:t>
      </w:r>
    </w:p>
    <w:p w14:paraId="65557D6F"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1BB9F8C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w:t>
      </w:r>
      <w:r>
        <w:rPr>
          <w:rFonts w:ascii="Times New Roman" w:hAnsi="Times New Roman"/>
          <w:color w:val="000000"/>
          <w:sz w:val="24"/>
        </w:rPr>
        <w:lastRenderedPageBreak/>
        <w:t>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488A6C0C"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w:t>
      </w:r>
      <w:r>
        <w:rPr>
          <w:rFonts w:ascii="Times New Roman" w:hAnsi="Times New Roman"/>
          <w:color w:val="000000"/>
          <w:sz w:val="24"/>
        </w:rPr>
        <w:lastRenderedPageBreak/>
        <w:t>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015FDC35"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data lifecycle encompasses secure edge ingestion, stream </w:t>
      </w:r>
      <w:r>
        <w:rPr>
          <w:rFonts w:ascii="Times New Roman" w:hAnsi="Times New Roman"/>
          <w:color w:val="000000"/>
          <w:sz w:val="24"/>
        </w:rPr>
        <w:lastRenderedPageBreak/>
        <w:t>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558F9A8B"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0128B6AB" w14:textId="77777777" w:rsidR="004A21E2" w:rsidRDefault="00000000">
      <w:pPr>
        <w:spacing w:after="60"/>
        <w:ind w:left="720" w:hanging="283"/>
      </w:pPr>
      <w:r>
        <w:rPr>
          <w:rFonts w:ascii="Times New Roman" w:hAnsi="Times New Roman"/>
          <w:color w:val="000000"/>
          <w:sz w:val="24"/>
        </w:rPr>
        <w:t>• Core operational constraint 2: Decentralized data fabrics unify heterogeneous relational and graph databases into a unified, high-throughput semantic querying interface.</w:t>
      </w:r>
    </w:p>
    <w:p w14:paraId="11F479D8" w14:textId="77777777" w:rsidR="004A21E2" w:rsidRDefault="00000000">
      <w:pPr>
        <w:spacing w:after="60"/>
        <w:ind w:left="720" w:hanging="283"/>
      </w:pPr>
      <w:r>
        <w:rPr>
          <w:rFonts w:ascii="Times New Roman" w:hAnsi="Times New Roman"/>
          <w:color w:val="000000"/>
          <w:sz w:val="24"/>
        </w:rPr>
        <w:t>• Core operational constraint 3: By leveraging generative AI for automated schema migration and semantic data reconciliation, enterprises eliminate substantial technical debt.</w:t>
      </w:r>
    </w:p>
    <w:p w14:paraId="6AF2FE07" w14:textId="77777777" w:rsidR="004A21E2" w:rsidRDefault="00000000">
      <w:pPr>
        <w:spacing w:after="60"/>
        <w:ind w:left="720" w:hanging="283"/>
      </w:pPr>
      <w:r>
        <w:rPr>
          <w:rFonts w:ascii="Times New Roman" w:hAnsi="Times New Roman"/>
          <w:color w:val="000000"/>
          <w:sz w:val="24"/>
        </w:rPr>
        <w:t>• Core operational constraint 4: The data lifecycle encompasses secure edge ingestion, stream normalization, contextual enrichment, and privacy-preserving federated aggregation.</w:t>
      </w:r>
    </w:p>
    <w:p w14:paraId="07083E7B" w14:textId="77777777" w:rsidR="004A21E2" w:rsidRDefault="00000000">
      <w:pPr>
        <w:spacing w:after="60"/>
        <w:ind w:left="720" w:hanging="283"/>
      </w:pPr>
      <w:r>
        <w:rPr>
          <w:rFonts w:ascii="Times New Roman" w:hAnsi="Times New Roman"/>
          <w:color w:val="000000"/>
          <w:sz w:val="24"/>
        </w:rPr>
        <w:t>• Core operational constraint 5: Zero-trust security architectures enforce continuous cryptographic verification of all internal service requests regardless of network topology.</w:t>
      </w:r>
    </w:p>
    <w:p w14:paraId="6251AE27" w14:textId="77777777" w:rsidR="004A21E2" w:rsidRDefault="00000000">
      <w:pPr>
        <w:spacing w:before="360" w:after="120" w:line="240" w:lineRule="auto"/>
      </w:pPr>
      <w:r>
        <w:rPr>
          <w:rFonts w:ascii="Times New Roman" w:hAnsi="Times New Roman"/>
          <w:b/>
          <w:color w:val="000000"/>
          <w:sz w:val="24"/>
        </w:rPr>
        <w:t>17.1.2 Methodological Implementation and Validation</w:t>
      </w:r>
    </w:p>
    <w:p w14:paraId="7292F438"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w:t>
      </w:r>
      <w:r>
        <w:rPr>
          <w:rFonts w:ascii="Times New Roman" w:hAnsi="Times New Roman"/>
          <w:color w:val="000000"/>
          <w:sz w:val="24"/>
        </w:rPr>
        <w:lastRenderedPageBreak/>
        <w:t>secure edge ingestion, stream normalization, contextual enrichment, and privacy-preserving federated aggregation.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w:t>
      </w:r>
    </w:p>
    <w:p w14:paraId="0AAFF152" w14:textId="77777777" w:rsidR="004A21E2" w:rsidRDefault="00000000">
      <w:pPr>
        <w:spacing w:after="120" w:line="360" w:lineRule="auto"/>
        <w:ind w:firstLine="720"/>
        <w:jc w:val="both"/>
      </w:pPr>
      <w:r>
        <w:rPr>
          <w:rFonts w:ascii="Times New Roman" w:hAnsi="Times New Roman"/>
          <w:color w:val="000000"/>
          <w:sz w:val="24"/>
        </w:rPr>
        <w:t>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1AC99CB3"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w:t>
      </w:r>
      <w:r>
        <w:rPr>
          <w:rFonts w:ascii="Times New Roman" w:hAnsi="Times New Roman"/>
          <w:color w:val="000000"/>
          <w:sz w:val="24"/>
        </w:rPr>
        <w:lastRenderedPageBreak/>
        <w:t>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438D4490"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By leveraging generative AI for automated schema migration and semantic data reconciliation, enterprises eliminate substantial technical debt. Empirical evaluations across high-frequency financial trading benchmarks demonstrate a 42% reduction in p99 latency using </w:t>
      </w:r>
      <w:r>
        <w:rPr>
          <w:rFonts w:ascii="Times New Roman" w:hAnsi="Times New Roman"/>
          <w:color w:val="000000"/>
          <w:sz w:val="24"/>
        </w:rPr>
        <w:lastRenderedPageBreak/>
        <w:t>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1D8C115F" w14:textId="77777777" w:rsidR="004A21E2" w:rsidRDefault="00000000">
      <w:pPr>
        <w:jc w:val="center"/>
      </w:pPr>
      <w:r>
        <w:rPr>
          <w:noProof/>
        </w:rPr>
        <w:drawing>
          <wp:inline distT="0" distB="0" distL="0" distR="0" wp14:anchorId="37BC3124" wp14:editId="49B60D7E">
            <wp:extent cx="4389120" cy="190195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218320D0" w14:textId="77777777" w:rsidR="004A21E2" w:rsidRDefault="00000000">
      <w:pPr>
        <w:spacing w:before="120" w:after="240" w:line="240" w:lineRule="auto"/>
        <w:jc w:val="center"/>
      </w:pPr>
      <w:r>
        <w:rPr>
          <w:rFonts w:ascii="Times New Roman" w:hAnsi="Times New Roman"/>
          <w:i/>
          <w:color w:val="000000"/>
          <w:sz w:val="20"/>
        </w:rPr>
        <w:t>Figure 16.4: System architecture diagram illustrating cognitive feedback mechanisms.</w:t>
      </w:r>
    </w:p>
    <w:p w14:paraId="3E8E80FD" w14:textId="77777777" w:rsidR="004A21E2" w:rsidRDefault="00000000">
      <w:pPr>
        <w:spacing w:before="360" w:after="120" w:line="240" w:lineRule="auto"/>
      </w:pPr>
      <w:r>
        <w:rPr>
          <w:rFonts w:ascii="Times New Roman" w:hAnsi="Times New Roman"/>
          <w:b/>
          <w:color w:val="000000"/>
          <w:sz w:val="24"/>
        </w:rPr>
        <w:t>17.2 Architectural Principles of deconstruction of</w:t>
      </w:r>
    </w:p>
    <w:p w14:paraId="7BF730F0"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w:t>
      </w:r>
      <w:r>
        <w:rPr>
          <w:rFonts w:ascii="Times New Roman" w:hAnsi="Times New Roman"/>
          <w:color w:val="000000"/>
          <w:sz w:val="24"/>
        </w:rPr>
        <w:lastRenderedPageBreak/>
        <w:t>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w:t>
      </w:r>
    </w:p>
    <w:p w14:paraId="551D6EE2"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w:t>
      </w:r>
      <w:r>
        <w:rPr>
          <w:rFonts w:ascii="Times New Roman" w:hAnsi="Times New Roman"/>
          <w:color w:val="000000"/>
          <w:sz w:val="24"/>
        </w:rPr>
        <w:lastRenderedPageBreak/>
        <w:t>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6533AC24"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14:paraId="0A5FCB54"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w:t>
      </w:r>
      <w:r>
        <w:rPr>
          <w:rFonts w:ascii="Times New Roman" w:hAnsi="Times New Roman"/>
          <w:color w:val="000000"/>
          <w:sz w:val="24"/>
        </w:rPr>
        <w:lastRenderedPageBreak/>
        <w:t>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w:t>
      </w:r>
    </w:p>
    <w:p w14:paraId="18081EB9" w14:textId="77777777" w:rsidR="004A21E2" w:rsidRDefault="00000000">
      <w:pPr>
        <w:spacing w:before="360" w:after="120" w:line="240" w:lineRule="auto"/>
      </w:pPr>
      <w:r>
        <w:rPr>
          <w:rFonts w:ascii="Times New Roman" w:hAnsi="Times New Roman"/>
          <w:b/>
          <w:color w:val="000000"/>
          <w:sz w:val="24"/>
        </w:rPr>
        <w:t>17.2.1 METHODOLOGICAL IMPLEMENTATION AND VALIDATION</w:t>
      </w:r>
    </w:p>
    <w:p w14:paraId="0A8F6472"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Explainable artificial intelligence (XAI) frameworks provide human </w:t>
      </w:r>
      <w:r>
        <w:rPr>
          <w:rFonts w:ascii="Times New Roman" w:hAnsi="Times New Roman"/>
          <w:color w:val="000000"/>
          <w:sz w:val="24"/>
        </w:rPr>
        <w:lastRenderedPageBreak/>
        <w:t>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3A0D1699"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w:t>
      </w:r>
      <w:r>
        <w:rPr>
          <w:rFonts w:ascii="Times New Roman" w:hAnsi="Times New Roman"/>
          <w:color w:val="000000"/>
          <w:sz w:val="24"/>
        </w:rPr>
        <w:lastRenderedPageBreak/>
        <w:t>architectures enforce continuous cryptographic verification of all internal service requests regardless of network topology.</w:t>
      </w:r>
    </w:p>
    <w:p w14:paraId="2328B35E"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w:t>
      </w:r>
    </w:p>
    <w:p w14:paraId="6B75D112"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w:t>
      </w:r>
      <w:r>
        <w:rPr>
          <w:rFonts w:ascii="Times New Roman" w:hAnsi="Times New Roman"/>
          <w:color w:val="000000"/>
          <w:sz w:val="24"/>
        </w:rPr>
        <w:lastRenderedPageBreak/>
        <w:t>security models fail to address modern lateral threat vectors in highly decentralized, service-oriented platforms.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w:t>
      </w:r>
    </w:p>
    <w:p w14:paraId="21E29B06"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0D61F5D9"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02212FF2" w14:textId="77777777" w:rsidR="004A21E2" w:rsidRDefault="00000000">
      <w:pPr>
        <w:spacing w:after="60"/>
        <w:ind w:left="720" w:hanging="283"/>
      </w:pPr>
      <w:r>
        <w:rPr>
          <w:rFonts w:ascii="Times New Roman" w:hAnsi="Times New Roman"/>
          <w:color w:val="000000"/>
          <w:sz w:val="24"/>
        </w:rPr>
        <w:t>• Core operational constraint 3: The integration of reinforcement learning with distributed event meshes enables real-time optimization of computational workloads across multi-cloud environments.</w:t>
      </w:r>
    </w:p>
    <w:p w14:paraId="4E390D89" w14:textId="77777777" w:rsidR="004A21E2" w:rsidRDefault="00000000">
      <w:pPr>
        <w:spacing w:before="360" w:after="120" w:line="240" w:lineRule="auto"/>
      </w:pPr>
      <w:r>
        <w:rPr>
          <w:rFonts w:ascii="Times New Roman" w:hAnsi="Times New Roman"/>
          <w:b/>
          <w:color w:val="000000"/>
          <w:sz w:val="24"/>
        </w:rPr>
        <w:t>17.2.2 METHODOLOGICAL IMPLEMENTATION AND VALIDATION</w:t>
      </w:r>
    </w:p>
    <w:p w14:paraId="7DC92A91"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w:t>
      </w:r>
      <w:r>
        <w:rPr>
          <w:rFonts w:ascii="Times New Roman" w:hAnsi="Times New Roman"/>
          <w:color w:val="000000"/>
          <w:sz w:val="24"/>
        </w:rPr>
        <w:lastRenderedPageBreak/>
        <w:t>lifecycle encompasses secure edge ingestion, stream normalization, contextual enrichment, and privacy-preserving federated aggregation.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2972FFCD"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Traditional perimeter-based security models fail to address modern lateral threat vectors in highly </w:t>
      </w:r>
      <w:r>
        <w:rPr>
          <w:rFonts w:ascii="Times New Roman" w:hAnsi="Times New Roman"/>
          <w:color w:val="000000"/>
          <w:sz w:val="24"/>
        </w:rPr>
        <w:lastRenderedPageBreak/>
        <w:t>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3BCC3084"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w:t>
      </w:r>
    </w:p>
    <w:p w14:paraId="236E1803" w14:textId="77777777" w:rsidR="004A21E2" w:rsidRDefault="00000000">
      <w:pPr>
        <w:spacing w:after="120" w:line="360" w:lineRule="auto"/>
        <w:ind w:firstLine="720"/>
        <w:jc w:val="both"/>
      </w:pPr>
      <w:r>
        <w:rPr>
          <w:rFonts w:ascii="Times New Roman" w:hAnsi="Times New Roman"/>
          <w:color w:val="000000"/>
          <w:sz w:val="24"/>
        </w:rPr>
        <w:lastRenderedPageBreak/>
        <w:t>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519BFFAF"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w:t>
      </w:r>
      <w:r>
        <w:rPr>
          <w:rFonts w:ascii="Times New Roman" w:hAnsi="Times New Roman"/>
          <w:color w:val="000000"/>
          <w:sz w:val="24"/>
        </w:rPr>
        <w:lastRenderedPageBreak/>
        <w:t>deploying self-modifying microservice code to production environments.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w:t>
      </w:r>
    </w:p>
    <w:p w14:paraId="68ACB92F"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w:t>
      </w:r>
      <w:r>
        <w:rPr>
          <w:rFonts w:ascii="Times New Roman" w:hAnsi="Times New Roman"/>
          <w:color w:val="000000"/>
          <w:sz w:val="24"/>
        </w:rPr>
        <w:lastRenderedPageBreak/>
        <w:t>continuous self-adaptation. Traditional perimeter-based security models fail to address modern lateral threat vectors in highly decentralized, service-oriented platforms.</w:t>
      </w:r>
    </w:p>
    <w:p w14:paraId="45492D65"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235F560F" w14:textId="77777777" w:rsidR="004A21E2" w:rsidRDefault="00000000">
      <w:pPr>
        <w:spacing w:before="120" w:after="240" w:line="240" w:lineRule="auto"/>
        <w:jc w:val="center"/>
      </w:pPr>
      <w:r>
        <w:rPr>
          <w:rFonts w:ascii="Times New Roman" w:hAnsi="Times New Roman"/>
          <w:i/>
          <w:color w:val="000000"/>
          <w:sz w:val="20"/>
        </w:rPr>
        <w:t>Table 16.4: Performance Evaluation Matrix for Variant 2</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44ACB834" w14:textId="77777777">
        <w:trPr>
          <w:jc w:val="center"/>
        </w:trPr>
        <w:tc>
          <w:tcPr>
            <w:tcW w:w="2503" w:type="dxa"/>
          </w:tcPr>
          <w:p w14:paraId="1B75332D" w14:textId="77777777" w:rsidR="004A21E2" w:rsidRDefault="00000000">
            <w:pPr>
              <w:spacing w:before="40" w:after="40"/>
            </w:pPr>
            <w:r>
              <w:rPr>
                <w:rFonts w:ascii="Times New Roman" w:hAnsi="Times New Roman"/>
                <w:b/>
                <w:color w:val="000000"/>
                <w:sz w:val="20"/>
              </w:rPr>
              <w:t>Subsystem Component</w:t>
            </w:r>
          </w:p>
        </w:tc>
        <w:tc>
          <w:tcPr>
            <w:tcW w:w="2503" w:type="dxa"/>
          </w:tcPr>
          <w:p w14:paraId="7A3901E3" w14:textId="77777777" w:rsidR="004A21E2" w:rsidRDefault="00000000">
            <w:pPr>
              <w:spacing w:before="40" w:after="40"/>
            </w:pPr>
            <w:r>
              <w:rPr>
                <w:rFonts w:ascii="Times New Roman" w:hAnsi="Times New Roman"/>
                <w:b/>
                <w:color w:val="000000"/>
                <w:sz w:val="20"/>
              </w:rPr>
              <w:t>Throughput (RPS)</w:t>
            </w:r>
          </w:p>
        </w:tc>
        <w:tc>
          <w:tcPr>
            <w:tcW w:w="2503" w:type="dxa"/>
          </w:tcPr>
          <w:p w14:paraId="780A58AC" w14:textId="77777777" w:rsidR="004A21E2" w:rsidRDefault="00000000">
            <w:pPr>
              <w:spacing w:before="40" w:after="40"/>
            </w:pPr>
            <w:r>
              <w:rPr>
                <w:rFonts w:ascii="Times New Roman" w:hAnsi="Times New Roman"/>
                <w:b/>
                <w:color w:val="000000"/>
                <w:sz w:val="20"/>
              </w:rPr>
              <w:t>P99 Latency (ms)</w:t>
            </w:r>
          </w:p>
        </w:tc>
        <w:tc>
          <w:tcPr>
            <w:tcW w:w="2503" w:type="dxa"/>
          </w:tcPr>
          <w:p w14:paraId="3FF8BE63" w14:textId="77777777" w:rsidR="004A21E2" w:rsidRDefault="00000000">
            <w:pPr>
              <w:spacing w:before="40" w:after="40"/>
            </w:pPr>
            <w:r>
              <w:rPr>
                <w:rFonts w:ascii="Times New Roman" w:hAnsi="Times New Roman"/>
                <w:b/>
                <w:color w:val="000000"/>
                <w:sz w:val="20"/>
              </w:rPr>
              <w:t>CPU Utilization (%)</w:t>
            </w:r>
          </w:p>
        </w:tc>
      </w:tr>
      <w:tr w:rsidR="004A21E2" w14:paraId="338FE9B9" w14:textId="77777777">
        <w:trPr>
          <w:jc w:val="center"/>
        </w:trPr>
        <w:tc>
          <w:tcPr>
            <w:tcW w:w="2503" w:type="dxa"/>
          </w:tcPr>
          <w:p w14:paraId="31236D5F" w14:textId="77777777" w:rsidR="004A21E2" w:rsidRDefault="00000000">
            <w:pPr>
              <w:spacing w:before="40" w:after="40"/>
            </w:pPr>
            <w:r>
              <w:rPr>
                <w:rFonts w:ascii="Times New Roman" w:hAnsi="Times New Roman"/>
                <w:color w:val="000000"/>
                <w:sz w:val="20"/>
              </w:rPr>
              <w:t>Metric_1_0_97.70</w:t>
            </w:r>
          </w:p>
        </w:tc>
        <w:tc>
          <w:tcPr>
            <w:tcW w:w="2503" w:type="dxa"/>
          </w:tcPr>
          <w:p w14:paraId="37279E1E" w14:textId="77777777" w:rsidR="004A21E2" w:rsidRDefault="00000000">
            <w:pPr>
              <w:spacing w:before="40" w:after="40"/>
            </w:pPr>
            <w:r>
              <w:rPr>
                <w:rFonts w:ascii="Times New Roman" w:hAnsi="Times New Roman"/>
                <w:color w:val="000000"/>
                <w:sz w:val="20"/>
              </w:rPr>
              <w:t>Metric_1_1_89.11</w:t>
            </w:r>
          </w:p>
        </w:tc>
        <w:tc>
          <w:tcPr>
            <w:tcW w:w="2503" w:type="dxa"/>
          </w:tcPr>
          <w:p w14:paraId="05E9BF1E" w14:textId="77777777" w:rsidR="004A21E2" w:rsidRDefault="00000000">
            <w:pPr>
              <w:spacing w:before="40" w:after="40"/>
            </w:pPr>
            <w:r>
              <w:rPr>
                <w:rFonts w:ascii="Times New Roman" w:hAnsi="Times New Roman"/>
                <w:color w:val="000000"/>
                <w:sz w:val="20"/>
              </w:rPr>
              <w:t>Metric_1_2_87.36</w:t>
            </w:r>
          </w:p>
        </w:tc>
        <w:tc>
          <w:tcPr>
            <w:tcW w:w="2503" w:type="dxa"/>
          </w:tcPr>
          <w:p w14:paraId="735589AF" w14:textId="77777777" w:rsidR="004A21E2" w:rsidRDefault="00000000">
            <w:pPr>
              <w:spacing w:before="40" w:after="40"/>
            </w:pPr>
            <w:r>
              <w:rPr>
                <w:rFonts w:ascii="Times New Roman" w:hAnsi="Times New Roman"/>
                <w:color w:val="000000"/>
                <w:sz w:val="20"/>
              </w:rPr>
              <w:t>Metric_1_3_80.42</w:t>
            </w:r>
          </w:p>
        </w:tc>
      </w:tr>
      <w:tr w:rsidR="004A21E2" w14:paraId="20093544" w14:textId="77777777">
        <w:trPr>
          <w:jc w:val="center"/>
        </w:trPr>
        <w:tc>
          <w:tcPr>
            <w:tcW w:w="2503" w:type="dxa"/>
          </w:tcPr>
          <w:p w14:paraId="33062E75" w14:textId="77777777" w:rsidR="004A21E2" w:rsidRDefault="00000000">
            <w:pPr>
              <w:spacing w:before="40" w:after="40"/>
            </w:pPr>
            <w:r>
              <w:rPr>
                <w:rFonts w:ascii="Times New Roman" w:hAnsi="Times New Roman"/>
                <w:color w:val="000000"/>
                <w:sz w:val="20"/>
              </w:rPr>
              <w:t>Metric_2_0_91.45</w:t>
            </w:r>
          </w:p>
        </w:tc>
        <w:tc>
          <w:tcPr>
            <w:tcW w:w="2503" w:type="dxa"/>
          </w:tcPr>
          <w:p w14:paraId="0F310697" w14:textId="77777777" w:rsidR="004A21E2" w:rsidRDefault="00000000">
            <w:pPr>
              <w:spacing w:before="40" w:after="40"/>
            </w:pPr>
            <w:r>
              <w:rPr>
                <w:rFonts w:ascii="Times New Roman" w:hAnsi="Times New Roman"/>
                <w:color w:val="000000"/>
                <w:sz w:val="20"/>
              </w:rPr>
              <w:t>Metric_2_1_88.18</w:t>
            </w:r>
          </w:p>
        </w:tc>
        <w:tc>
          <w:tcPr>
            <w:tcW w:w="2503" w:type="dxa"/>
          </w:tcPr>
          <w:p w14:paraId="66D6784A" w14:textId="77777777" w:rsidR="004A21E2" w:rsidRDefault="00000000">
            <w:pPr>
              <w:spacing w:before="40" w:after="40"/>
            </w:pPr>
            <w:r>
              <w:rPr>
                <w:rFonts w:ascii="Times New Roman" w:hAnsi="Times New Roman"/>
                <w:color w:val="000000"/>
                <w:sz w:val="20"/>
              </w:rPr>
              <w:t>Metric_2_2_80.59</w:t>
            </w:r>
          </w:p>
        </w:tc>
        <w:tc>
          <w:tcPr>
            <w:tcW w:w="2503" w:type="dxa"/>
          </w:tcPr>
          <w:p w14:paraId="4CD199E1" w14:textId="77777777" w:rsidR="004A21E2" w:rsidRDefault="00000000">
            <w:pPr>
              <w:spacing w:before="40" w:after="40"/>
            </w:pPr>
            <w:r>
              <w:rPr>
                <w:rFonts w:ascii="Times New Roman" w:hAnsi="Times New Roman"/>
                <w:color w:val="000000"/>
                <w:sz w:val="20"/>
              </w:rPr>
              <w:t>Metric_2_3_83.65</w:t>
            </w:r>
          </w:p>
        </w:tc>
      </w:tr>
      <w:tr w:rsidR="004A21E2" w14:paraId="790C95AE" w14:textId="77777777">
        <w:trPr>
          <w:jc w:val="center"/>
        </w:trPr>
        <w:tc>
          <w:tcPr>
            <w:tcW w:w="2503" w:type="dxa"/>
          </w:tcPr>
          <w:p w14:paraId="1C4D3418" w14:textId="77777777" w:rsidR="004A21E2" w:rsidRDefault="00000000">
            <w:pPr>
              <w:spacing w:before="40" w:after="40"/>
            </w:pPr>
            <w:r>
              <w:rPr>
                <w:rFonts w:ascii="Times New Roman" w:hAnsi="Times New Roman"/>
                <w:color w:val="000000"/>
                <w:sz w:val="20"/>
              </w:rPr>
              <w:t>Metric_3_0_92.43</w:t>
            </w:r>
          </w:p>
        </w:tc>
        <w:tc>
          <w:tcPr>
            <w:tcW w:w="2503" w:type="dxa"/>
          </w:tcPr>
          <w:p w14:paraId="58D42DA5" w14:textId="77777777" w:rsidR="004A21E2" w:rsidRDefault="00000000">
            <w:pPr>
              <w:spacing w:before="40" w:after="40"/>
            </w:pPr>
            <w:r>
              <w:rPr>
                <w:rFonts w:ascii="Times New Roman" w:hAnsi="Times New Roman"/>
                <w:color w:val="000000"/>
                <w:sz w:val="20"/>
              </w:rPr>
              <w:t>Metric_3_1_98.69</w:t>
            </w:r>
          </w:p>
        </w:tc>
        <w:tc>
          <w:tcPr>
            <w:tcW w:w="2503" w:type="dxa"/>
          </w:tcPr>
          <w:p w14:paraId="5EE8043B" w14:textId="77777777" w:rsidR="004A21E2" w:rsidRDefault="00000000">
            <w:pPr>
              <w:spacing w:before="40" w:after="40"/>
            </w:pPr>
            <w:r>
              <w:rPr>
                <w:rFonts w:ascii="Times New Roman" w:hAnsi="Times New Roman"/>
                <w:color w:val="000000"/>
                <w:sz w:val="20"/>
              </w:rPr>
              <w:t>Metric_3_2_80.13</w:t>
            </w:r>
          </w:p>
        </w:tc>
        <w:tc>
          <w:tcPr>
            <w:tcW w:w="2503" w:type="dxa"/>
          </w:tcPr>
          <w:p w14:paraId="05F73DDA" w14:textId="77777777" w:rsidR="004A21E2" w:rsidRDefault="00000000">
            <w:pPr>
              <w:spacing w:before="40" w:after="40"/>
            </w:pPr>
            <w:r>
              <w:rPr>
                <w:rFonts w:ascii="Times New Roman" w:hAnsi="Times New Roman"/>
                <w:color w:val="000000"/>
                <w:sz w:val="20"/>
              </w:rPr>
              <w:t>Metric_3_3_97.46</w:t>
            </w:r>
          </w:p>
        </w:tc>
      </w:tr>
      <w:tr w:rsidR="004A21E2" w14:paraId="58C578D6" w14:textId="77777777">
        <w:trPr>
          <w:jc w:val="center"/>
        </w:trPr>
        <w:tc>
          <w:tcPr>
            <w:tcW w:w="2503" w:type="dxa"/>
          </w:tcPr>
          <w:p w14:paraId="72D72AF8" w14:textId="77777777" w:rsidR="004A21E2" w:rsidRDefault="00000000">
            <w:pPr>
              <w:spacing w:before="40" w:after="40"/>
            </w:pPr>
            <w:r>
              <w:rPr>
                <w:rFonts w:ascii="Times New Roman" w:hAnsi="Times New Roman"/>
                <w:color w:val="000000"/>
                <w:sz w:val="20"/>
              </w:rPr>
              <w:t>Metric_4_0_89.52</w:t>
            </w:r>
          </w:p>
        </w:tc>
        <w:tc>
          <w:tcPr>
            <w:tcW w:w="2503" w:type="dxa"/>
          </w:tcPr>
          <w:p w14:paraId="4398688D" w14:textId="77777777" w:rsidR="004A21E2" w:rsidRDefault="00000000">
            <w:pPr>
              <w:spacing w:before="40" w:after="40"/>
            </w:pPr>
            <w:r>
              <w:rPr>
                <w:rFonts w:ascii="Times New Roman" w:hAnsi="Times New Roman"/>
                <w:color w:val="000000"/>
                <w:sz w:val="20"/>
              </w:rPr>
              <w:t>Metric_4_1_97.13</w:t>
            </w:r>
          </w:p>
        </w:tc>
        <w:tc>
          <w:tcPr>
            <w:tcW w:w="2503" w:type="dxa"/>
          </w:tcPr>
          <w:p w14:paraId="48EFB7D2" w14:textId="77777777" w:rsidR="004A21E2" w:rsidRDefault="00000000">
            <w:pPr>
              <w:spacing w:before="40" w:after="40"/>
            </w:pPr>
            <w:r>
              <w:rPr>
                <w:rFonts w:ascii="Times New Roman" w:hAnsi="Times New Roman"/>
                <w:color w:val="000000"/>
                <w:sz w:val="20"/>
              </w:rPr>
              <w:t>Metric_4_2_83.52</w:t>
            </w:r>
          </w:p>
        </w:tc>
        <w:tc>
          <w:tcPr>
            <w:tcW w:w="2503" w:type="dxa"/>
          </w:tcPr>
          <w:p w14:paraId="2F6BE1E2" w14:textId="77777777" w:rsidR="004A21E2" w:rsidRDefault="00000000">
            <w:pPr>
              <w:spacing w:before="40" w:after="40"/>
            </w:pPr>
            <w:r>
              <w:rPr>
                <w:rFonts w:ascii="Times New Roman" w:hAnsi="Times New Roman"/>
                <w:color w:val="000000"/>
                <w:sz w:val="20"/>
              </w:rPr>
              <w:t>Metric_4_3_83.72</w:t>
            </w:r>
          </w:p>
        </w:tc>
      </w:tr>
    </w:tbl>
    <w:p w14:paraId="2AB98C80" w14:textId="77777777" w:rsidR="004A21E2" w:rsidRDefault="004A21E2">
      <w:pPr>
        <w:spacing w:after="120"/>
      </w:pPr>
    </w:p>
    <w:p w14:paraId="2B4FCD6A" w14:textId="77777777" w:rsidR="004A21E2" w:rsidRDefault="004A21E2">
      <w:pPr>
        <w:spacing w:after="0" w:line="240" w:lineRule="auto"/>
      </w:pPr>
    </w:p>
    <w:p w14:paraId="2F8816DA" w14:textId="77777777" w:rsidR="004A21E2" w:rsidRDefault="00000000">
      <w:pPr>
        <w:jc w:val="center"/>
      </w:pPr>
      <w:r>
        <w:rPr>
          <w:noProof/>
        </w:rPr>
        <w:lastRenderedPageBreak/>
        <w:drawing>
          <wp:inline distT="0" distB="0" distL="0" distR="0" wp14:anchorId="68306553" wp14:editId="23AC1717">
            <wp:extent cx="4389120" cy="190195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2E17DA4" w14:textId="77777777" w:rsidR="004A21E2" w:rsidRDefault="00000000">
      <w:pPr>
        <w:spacing w:before="120" w:after="240" w:line="240" w:lineRule="auto"/>
        <w:jc w:val="center"/>
      </w:pPr>
      <w:r>
        <w:rPr>
          <w:rFonts w:ascii="Times New Roman" w:hAnsi="Times New Roman"/>
          <w:i/>
          <w:color w:val="000000"/>
          <w:sz w:val="20"/>
        </w:rPr>
        <w:t>Figure 16.5: System architecture diagram illustrating cognitive feedback mechanisms.</w:t>
      </w:r>
    </w:p>
    <w:p w14:paraId="6F9DCB40" w14:textId="77777777" w:rsidR="004A21E2" w:rsidRDefault="00000000">
      <w:pPr>
        <w:spacing w:before="360" w:after="120" w:line="240" w:lineRule="auto"/>
      </w:pPr>
      <w:r>
        <w:rPr>
          <w:rFonts w:ascii="Times New Roman" w:hAnsi="Times New Roman"/>
          <w:b/>
          <w:color w:val="000000"/>
          <w:sz w:val="24"/>
        </w:rPr>
        <w:t>17.3 Architectural Principles of artificial security</w:t>
      </w:r>
    </w:p>
    <w:p w14:paraId="138B4BD1"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w:t>
      </w:r>
      <w:r>
        <w:rPr>
          <w:rFonts w:ascii="Times New Roman" w:hAnsi="Times New Roman"/>
          <w:color w:val="000000"/>
          <w:sz w:val="24"/>
        </w:rPr>
        <w:lastRenderedPageBreak/>
        <w:t>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14:paraId="61E84440"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268F355A"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w:t>
      </w:r>
      <w:r>
        <w:rPr>
          <w:rFonts w:ascii="Times New Roman" w:hAnsi="Times New Roman"/>
          <w:color w:val="000000"/>
          <w:sz w:val="24"/>
        </w:rPr>
        <w:lastRenderedPageBreak/>
        <w:t>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5EFE78F6"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w:t>
      </w:r>
      <w:r>
        <w:rPr>
          <w:rFonts w:ascii="Times New Roman" w:hAnsi="Times New Roman"/>
          <w:color w:val="000000"/>
          <w:sz w:val="24"/>
        </w:rPr>
        <w:lastRenderedPageBreak/>
        <w:t>demonstrate a 42% reduction in p99 latency using cognitive edge caching.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63736934" w14:textId="77777777" w:rsidR="004A21E2" w:rsidRDefault="00000000">
      <w:pPr>
        <w:spacing w:before="360" w:after="120" w:line="240" w:lineRule="auto"/>
      </w:pPr>
      <w:r>
        <w:rPr>
          <w:rFonts w:ascii="Times New Roman" w:hAnsi="Times New Roman"/>
          <w:b/>
          <w:color w:val="000000"/>
          <w:sz w:val="24"/>
        </w:rPr>
        <w:t>17.3.1 METHODOLOGICAL IMPLEMENTATION AND VALIDATION</w:t>
      </w:r>
    </w:p>
    <w:p w14:paraId="5D97E90C"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27D4668D" w14:textId="77777777" w:rsidR="004A21E2" w:rsidRDefault="00000000">
      <w:pPr>
        <w:spacing w:after="120" w:line="360" w:lineRule="auto"/>
        <w:ind w:firstLine="720"/>
        <w:jc w:val="both"/>
      </w:pP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1A6EE5FF"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Decentralized data fabrics unify heterogeneous relational and graph databases into a unified, high-throughput semantic querying </w:t>
      </w:r>
      <w:r>
        <w:rPr>
          <w:rFonts w:ascii="Times New Roman" w:hAnsi="Times New Roman"/>
          <w:color w:val="000000"/>
          <w:sz w:val="24"/>
        </w:rPr>
        <w:lastRenderedPageBreak/>
        <w:t>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w:t>
      </w:r>
    </w:p>
    <w:p w14:paraId="2B7A3903"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w:t>
      </w:r>
      <w:r>
        <w:rPr>
          <w:rFonts w:ascii="Times New Roman" w:hAnsi="Times New Roman"/>
          <w:color w:val="000000"/>
          <w:sz w:val="24"/>
        </w:rPr>
        <w:lastRenderedPageBreak/>
        <w:t>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0AE9E59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w:t>
      </w:r>
      <w:r>
        <w:rPr>
          <w:rFonts w:ascii="Times New Roman" w:hAnsi="Times New Roman"/>
          <w:color w:val="000000"/>
          <w:sz w:val="24"/>
        </w:rPr>
        <w:lastRenderedPageBreak/>
        <w:t>of continuous self-adaptation. A comprehensive analysis of distributed consensus mechanisms reveals critical scalability bottlenecks under Byzantine fault conditions.</w:t>
      </w:r>
    </w:p>
    <w:p w14:paraId="4A1A4A05"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6D966C11"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w:t>
      </w:r>
      <w:r>
        <w:rPr>
          <w:rFonts w:ascii="Times New Roman" w:hAnsi="Times New Roman"/>
          <w:color w:val="000000"/>
          <w:sz w:val="24"/>
        </w:rPr>
        <w:lastRenderedPageBreak/>
        <w:t>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3EBCC89A" w14:textId="77777777" w:rsidR="004A21E2" w:rsidRDefault="00000000">
      <w:pPr>
        <w:spacing w:after="60"/>
        <w:ind w:left="720" w:hanging="283"/>
      </w:pPr>
      <w:r>
        <w:rPr>
          <w:rFonts w:ascii="Times New Roman" w:hAnsi="Times New Roman"/>
          <w:color w:val="000000"/>
          <w:sz w:val="24"/>
        </w:rPr>
        <w:t>• Core operational constraint 1: Explainable artificial intelligence (XAI) frameworks provide human operators with verifiable decision paths for autonomous remediation actions.</w:t>
      </w:r>
    </w:p>
    <w:p w14:paraId="6B68A2AB"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28357B73"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26CDB209" w14:textId="77777777" w:rsidR="004A21E2" w:rsidRDefault="00000000">
      <w:pPr>
        <w:spacing w:before="360" w:after="120" w:line="240" w:lineRule="auto"/>
      </w:pPr>
      <w:r>
        <w:rPr>
          <w:rFonts w:ascii="Times New Roman" w:hAnsi="Times New Roman"/>
          <w:b/>
          <w:color w:val="000000"/>
          <w:sz w:val="24"/>
        </w:rPr>
        <w:t>17.3.2 Methodological Implementation and Validation</w:t>
      </w:r>
    </w:p>
    <w:p w14:paraId="3C33D325"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w:t>
      </w:r>
      <w:r>
        <w:rPr>
          <w:rFonts w:ascii="Times New Roman" w:hAnsi="Times New Roman"/>
          <w:color w:val="000000"/>
          <w:sz w:val="24"/>
        </w:rPr>
        <w:lastRenderedPageBreak/>
        <w:t>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2B37FE0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w:t>
      </w:r>
      <w:r>
        <w:rPr>
          <w:rFonts w:ascii="Times New Roman" w:hAnsi="Times New Roman"/>
          <w:color w:val="000000"/>
          <w:sz w:val="24"/>
        </w:rPr>
        <w:lastRenderedPageBreak/>
        <w:t>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1E19D067"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5F5CC22D" w14:textId="77777777" w:rsidR="004A21E2" w:rsidRDefault="00000000">
      <w:pPr>
        <w:spacing w:after="120" w:line="360" w:lineRule="auto"/>
        <w:ind w:firstLine="720"/>
        <w:jc w:val="both"/>
      </w:pP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0492327C" w14:textId="77777777" w:rsidR="004A21E2" w:rsidRDefault="00000000">
      <w:pPr>
        <w:spacing w:after="60"/>
        <w:ind w:left="720" w:hanging="283"/>
      </w:pPr>
      <w:r>
        <w:rPr>
          <w:rFonts w:ascii="Times New Roman" w:hAnsi="Times New Roman"/>
          <w:color w:val="000000"/>
          <w:sz w:val="24"/>
        </w:rPr>
        <w:t>• Core operational constraint 1: Zero-trust security architectures enforce continuous cryptographic verification of all internal service requests regardless of network topology.</w:t>
      </w:r>
    </w:p>
    <w:p w14:paraId="77A7755E" w14:textId="77777777" w:rsidR="004A21E2" w:rsidRDefault="00000000">
      <w:pPr>
        <w:spacing w:after="60"/>
        <w:ind w:left="720" w:hanging="283"/>
      </w:pPr>
      <w:r>
        <w:rPr>
          <w:rFonts w:ascii="Times New Roman" w:hAnsi="Times New Roman"/>
          <w:color w:val="000000"/>
          <w:sz w:val="24"/>
        </w:rPr>
        <w:t>• Core operational constraint 2: Traditional perimeter-based security models fail to address modern lateral threat vectors in highly decentralized, service-oriented platforms.</w:t>
      </w:r>
    </w:p>
    <w:p w14:paraId="6E4E8B6F" w14:textId="77777777" w:rsidR="004A21E2" w:rsidRDefault="00000000">
      <w:pPr>
        <w:spacing w:before="120" w:after="240" w:line="240" w:lineRule="auto"/>
        <w:jc w:val="center"/>
      </w:pPr>
      <w:r>
        <w:rPr>
          <w:rFonts w:ascii="Times New Roman" w:hAnsi="Times New Roman"/>
          <w:i/>
          <w:color w:val="000000"/>
          <w:sz w:val="20"/>
        </w:rPr>
        <w:t>Table 16.5: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2603BB66" w14:textId="77777777">
        <w:trPr>
          <w:jc w:val="center"/>
        </w:trPr>
        <w:tc>
          <w:tcPr>
            <w:tcW w:w="3337" w:type="dxa"/>
          </w:tcPr>
          <w:p w14:paraId="56481DEE" w14:textId="77777777" w:rsidR="004A21E2" w:rsidRDefault="00000000">
            <w:pPr>
              <w:spacing w:before="40" w:after="40"/>
            </w:pPr>
            <w:r>
              <w:rPr>
                <w:rFonts w:ascii="Times New Roman" w:hAnsi="Times New Roman"/>
                <w:b/>
                <w:color w:val="000000"/>
                <w:sz w:val="20"/>
              </w:rPr>
              <w:t>Subsystem Component</w:t>
            </w:r>
          </w:p>
        </w:tc>
        <w:tc>
          <w:tcPr>
            <w:tcW w:w="3337" w:type="dxa"/>
          </w:tcPr>
          <w:p w14:paraId="27B11000" w14:textId="77777777" w:rsidR="004A21E2" w:rsidRDefault="00000000">
            <w:pPr>
              <w:spacing w:before="40" w:after="40"/>
            </w:pPr>
            <w:r>
              <w:rPr>
                <w:rFonts w:ascii="Times New Roman" w:hAnsi="Times New Roman"/>
                <w:b/>
                <w:color w:val="000000"/>
                <w:sz w:val="20"/>
              </w:rPr>
              <w:t>Throughput (RPS)</w:t>
            </w:r>
          </w:p>
        </w:tc>
        <w:tc>
          <w:tcPr>
            <w:tcW w:w="3337" w:type="dxa"/>
          </w:tcPr>
          <w:p w14:paraId="4EBF8FFD" w14:textId="77777777" w:rsidR="004A21E2" w:rsidRDefault="00000000">
            <w:pPr>
              <w:spacing w:before="40" w:after="40"/>
            </w:pPr>
            <w:r>
              <w:rPr>
                <w:rFonts w:ascii="Times New Roman" w:hAnsi="Times New Roman"/>
                <w:b/>
                <w:color w:val="000000"/>
                <w:sz w:val="20"/>
              </w:rPr>
              <w:t>P99 Latency (ms)</w:t>
            </w:r>
          </w:p>
        </w:tc>
      </w:tr>
      <w:tr w:rsidR="004A21E2" w14:paraId="7ADACA31" w14:textId="77777777">
        <w:trPr>
          <w:jc w:val="center"/>
        </w:trPr>
        <w:tc>
          <w:tcPr>
            <w:tcW w:w="3337" w:type="dxa"/>
          </w:tcPr>
          <w:p w14:paraId="7838ED67" w14:textId="77777777" w:rsidR="004A21E2" w:rsidRDefault="00000000">
            <w:pPr>
              <w:spacing w:before="40" w:after="40"/>
            </w:pPr>
            <w:r>
              <w:rPr>
                <w:rFonts w:ascii="Times New Roman" w:hAnsi="Times New Roman"/>
                <w:color w:val="000000"/>
                <w:sz w:val="20"/>
              </w:rPr>
              <w:t>Metric_1_0_85.38</w:t>
            </w:r>
          </w:p>
        </w:tc>
        <w:tc>
          <w:tcPr>
            <w:tcW w:w="3337" w:type="dxa"/>
          </w:tcPr>
          <w:p w14:paraId="3AF86ED8" w14:textId="77777777" w:rsidR="004A21E2" w:rsidRDefault="00000000">
            <w:pPr>
              <w:spacing w:before="40" w:after="40"/>
            </w:pPr>
            <w:r>
              <w:rPr>
                <w:rFonts w:ascii="Times New Roman" w:hAnsi="Times New Roman"/>
                <w:color w:val="000000"/>
                <w:sz w:val="20"/>
              </w:rPr>
              <w:t>Metric_1_1_82.27</w:t>
            </w:r>
          </w:p>
        </w:tc>
        <w:tc>
          <w:tcPr>
            <w:tcW w:w="3337" w:type="dxa"/>
          </w:tcPr>
          <w:p w14:paraId="67C139FF" w14:textId="77777777" w:rsidR="004A21E2" w:rsidRDefault="00000000">
            <w:pPr>
              <w:spacing w:before="40" w:after="40"/>
            </w:pPr>
            <w:r>
              <w:rPr>
                <w:rFonts w:ascii="Times New Roman" w:hAnsi="Times New Roman"/>
                <w:color w:val="000000"/>
                <w:sz w:val="20"/>
              </w:rPr>
              <w:t>Metric_1_2_92.50</w:t>
            </w:r>
          </w:p>
        </w:tc>
      </w:tr>
      <w:tr w:rsidR="004A21E2" w14:paraId="5E7F076F" w14:textId="77777777">
        <w:trPr>
          <w:jc w:val="center"/>
        </w:trPr>
        <w:tc>
          <w:tcPr>
            <w:tcW w:w="3337" w:type="dxa"/>
          </w:tcPr>
          <w:p w14:paraId="368BC2D8" w14:textId="77777777" w:rsidR="004A21E2" w:rsidRDefault="00000000">
            <w:pPr>
              <w:spacing w:before="40" w:after="40"/>
            </w:pPr>
            <w:r>
              <w:rPr>
                <w:rFonts w:ascii="Times New Roman" w:hAnsi="Times New Roman"/>
                <w:color w:val="000000"/>
                <w:sz w:val="20"/>
              </w:rPr>
              <w:t>Metric_2_0_86.30</w:t>
            </w:r>
          </w:p>
        </w:tc>
        <w:tc>
          <w:tcPr>
            <w:tcW w:w="3337" w:type="dxa"/>
          </w:tcPr>
          <w:p w14:paraId="2ABEBADA" w14:textId="77777777" w:rsidR="004A21E2" w:rsidRDefault="00000000">
            <w:pPr>
              <w:spacing w:before="40" w:after="40"/>
            </w:pPr>
            <w:r>
              <w:rPr>
                <w:rFonts w:ascii="Times New Roman" w:hAnsi="Times New Roman"/>
                <w:color w:val="000000"/>
                <w:sz w:val="20"/>
              </w:rPr>
              <w:t>Metric_2_1_94.40</w:t>
            </w:r>
          </w:p>
        </w:tc>
        <w:tc>
          <w:tcPr>
            <w:tcW w:w="3337" w:type="dxa"/>
          </w:tcPr>
          <w:p w14:paraId="721303A0" w14:textId="77777777" w:rsidR="004A21E2" w:rsidRDefault="00000000">
            <w:pPr>
              <w:spacing w:before="40" w:after="40"/>
            </w:pPr>
            <w:r>
              <w:rPr>
                <w:rFonts w:ascii="Times New Roman" w:hAnsi="Times New Roman"/>
                <w:color w:val="000000"/>
                <w:sz w:val="20"/>
              </w:rPr>
              <w:t>Metric_2_2_90.98</w:t>
            </w:r>
          </w:p>
        </w:tc>
      </w:tr>
      <w:tr w:rsidR="004A21E2" w14:paraId="32E783C6" w14:textId="77777777">
        <w:trPr>
          <w:jc w:val="center"/>
        </w:trPr>
        <w:tc>
          <w:tcPr>
            <w:tcW w:w="3337" w:type="dxa"/>
          </w:tcPr>
          <w:p w14:paraId="4A4D2655" w14:textId="77777777" w:rsidR="004A21E2" w:rsidRDefault="00000000">
            <w:pPr>
              <w:spacing w:before="40" w:after="40"/>
            </w:pPr>
            <w:r>
              <w:rPr>
                <w:rFonts w:ascii="Times New Roman" w:hAnsi="Times New Roman"/>
                <w:color w:val="000000"/>
                <w:sz w:val="20"/>
              </w:rPr>
              <w:t>Metric_3_0_90.25</w:t>
            </w:r>
          </w:p>
        </w:tc>
        <w:tc>
          <w:tcPr>
            <w:tcW w:w="3337" w:type="dxa"/>
          </w:tcPr>
          <w:p w14:paraId="0CC47222" w14:textId="77777777" w:rsidR="004A21E2" w:rsidRDefault="00000000">
            <w:pPr>
              <w:spacing w:before="40" w:after="40"/>
            </w:pPr>
            <w:r>
              <w:rPr>
                <w:rFonts w:ascii="Times New Roman" w:hAnsi="Times New Roman"/>
                <w:color w:val="000000"/>
                <w:sz w:val="20"/>
              </w:rPr>
              <w:t>Metric_3_1_89.89</w:t>
            </w:r>
          </w:p>
        </w:tc>
        <w:tc>
          <w:tcPr>
            <w:tcW w:w="3337" w:type="dxa"/>
          </w:tcPr>
          <w:p w14:paraId="675B415D" w14:textId="77777777" w:rsidR="004A21E2" w:rsidRDefault="00000000">
            <w:pPr>
              <w:spacing w:before="40" w:after="40"/>
            </w:pPr>
            <w:r>
              <w:rPr>
                <w:rFonts w:ascii="Times New Roman" w:hAnsi="Times New Roman"/>
                <w:color w:val="000000"/>
                <w:sz w:val="20"/>
              </w:rPr>
              <w:t>Metric_3_2_94.29</w:t>
            </w:r>
          </w:p>
        </w:tc>
      </w:tr>
      <w:tr w:rsidR="004A21E2" w14:paraId="7FF6799A" w14:textId="77777777">
        <w:trPr>
          <w:jc w:val="center"/>
        </w:trPr>
        <w:tc>
          <w:tcPr>
            <w:tcW w:w="3337" w:type="dxa"/>
          </w:tcPr>
          <w:p w14:paraId="76B7077C" w14:textId="77777777" w:rsidR="004A21E2" w:rsidRDefault="00000000">
            <w:pPr>
              <w:spacing w:before="40" w:after="40"/>
            </w:pPr>
            <w:r>
              <w:rPr>
                <w:rFonts w:ascii="Times New Roman" w:hAnsi="Times New Roman"/>
                <w:color w:val="000000"/>
                <w:sz w:val="20"/>
              </w:rPr>
              <w:t>Metric_4_0_88.86</w:t>
            </w:r>
          </w:p>
        </w:tc>
        <w:tc>
          <w:tcPr>
            <w:tcW w:w="3337" w:type="dxa"/>
          </w:tcPr>
          <w:p w14:paraId="66A727F7" w14:textId="77777777" w:rsidR="004A21E2" w:rsidRDefault="00000000">
            <w:pPr>
              <w:spacing w:before="40" w:after="40"/>
            </w:pPr>
            <w:r>
              <w:rPr>
                <w:rFonts w:ascii="Times New Roman" w:hAnsi="Times New Roman"/>
                <w:color w:val="000000"/>
                <w:sz w:val="20"/>
              </w:rPr>
              <w:t>Metric_4_1_81.34</w:t>
            </w:r>
          </w:p>
        </w:tc>
        <w:tc>
          <w:tcPr>
            <w:tcW w:w="3337" w:type="dxa"/>
          </w:tcPr>
          <w:p w14:paraId="35B51BC1" w14:textId="77777777" w:rsidR="004A21E2" w:rsidRDefault="00000000">
            <w:pPr>
              <w:spacing w:before="40" w:after="40"/>
            </w:pPr>
            <w:r>
              <w:rPr>
                <w:rFonts w:ascii="Times New Roman" w:hAnsi="Times New Roman"/>
                <w:color w:val="000000"/>
                <w:sz w:val="20"/>
              </w:rPr>
              <w:t>Metric_4_2_84.26</w:t>
            </w:r>
          </w:p>
        </w:tc>
      </w:tr>
    </w:tbl>
    <w:p w14:paraId="2DA3F585" w14:textId="77777777" w:rsidR="004A21E2" w:rsidRDefault="004A21E2">
      <w:pPr>
        <w:spacing w:after="120"/>
      </w:pPr>
    </w:p>
    <w:p w14:paraId="060EAA70" w14:textId="77777777" w:rsidR="004A21E2" w:rsidRDefault="004A21E2">
      <w:pPr>
        <w:spacing w:after="0" w:line="240" w:lineRule="auto"/>
      </w:pPr>
    </w:p>
    <w:p w14:paraId="7BAD4A39" w14:textId="77777777" w:rsidR="004A21E2" w:rsidRDefault="00000000">
      <w:pPr>
        <w:jc w:val="center"/>
      </w:pPr>
      <w:r>
        <w:rPr>
          <w:noProof/>
        </w:rPr>
        <w:lastRenderedPageBreak/>
        <w:drawing>
          <wp:inline distT="0" distB="0" distL="0" distR="0" wp14:anchorId="1BFEA373" wp14:editId="12D1414E">
            <wp:extent cx="4389120" cy="190195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42056E1C" w14:textId="77777777" w:rsidR="004A21E2" w:rsidRDefault="00000000">
      <w:pPr>
        <w:spacing w:before="120" w:after="240" w:line="240" w:lineRule="auto"/>
        <w:jc w:val="center"/>
      </w:pPr>
      <w:r>
        <w:rPr>
          <w:rFonts w:ascii="Times New Roman" w:hAnsi="Times New Roman"/>
          <w:i/>
          <w:color w:val="000000"/>
          <w:sz w:val="20"/>
        </w:rPr>
        <w:t>Figure 16.6: System architecture diagram illustrating cognitive feedback mechanisms.</w:t>
      </w:r>
    </w:p>
    <w:p w14:paraId="655DF652" w14:textId="77777777" w:rsidR="004A21E2" w:rsidRDefault="00000000">
      <w:pPr>
        <w:spacing w:before="360" w:after="120" w:line="240" w:lineRule="auto"/>
      </w:pPr>
      <w:r>
        <w:rPr>
          <w:rFonts w:ascii="Times New Roman" w:hAnsi="Times New Roman"/>
          <w:b/>
          <w:color w:val="000000"/>
          <w:sz w:val="24"/>
        </w:rPr>
        <w:t>17.4 Architectural Principles of artificial metaphor</w:t>
      </w:r>
    </w:p>
    <w:p w14:paraId="60BF92EF"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w:t>
      </w:r>
      <w:r>
        <w:rPr>
          <w:rFonts w:ascii="Times New Roman" w:hAnsi="Times New Roman"/>
          <w:color w:val="000000"/>
          <w:sz w:val="24"/>
        </w:rPr>
        <w:lastRenderedPageBreak/>
        <w:t>automated formal verification proofs prior to deploying self-modifying microservice code to production environments.</w:t>
      </w:r>
    </w:p>
    <w:p w14:paraId="3074D14A"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0C8DBE08"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w:t>
      </w:r>
      <w:r>
        <w:rPr>
          <w:rFonts w:ascii="Times New Roman" w:hAnsi="Times New Roman"/>
          <w:color w:val="000000"/>
          <w:sz w:val="24"/>
        </w:rPr>
        <w:lastRenderedPageBreak/>
        <w:t>microservice code to production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34BFEA96"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w:t>
      </w:r>
      <w:r>
        <w:rPr>
          <w:rFonts w:ascii="Times New Roman" w:hAnsi="Times New Roman"/>
          <w:color w:val="000000"/>
          <w:sz w:val="24"/>
        </w:rPr>
        <w:lastRenderedPageBreak/>
        <w:t>systems capable of continuous self-adaptation. Traditional perimeter-based security models fail to address modern lateral threat vectors in highly decentralized, service-oriented platforms.</w:t>
      </w:r>
    </w:p>
    <w:p w14:paraId="41974061"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Microservice deconstruction demands sophisticated service meshes equipped with automated mutual TLS (mTLS) certificate rotation.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628D9271"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Continuous feedback loops governed by policy gradient algorithms dynamically adjust rate </w:t>
      </w:r>
      <w:r>
        <w:rPr>
          <w:rFonts w:ascii="Times New Roman" w:hAnsi="Times New Roman"/>
          <w:color w:val="000000"/>
          <w:sz w:val="24"/>
        </w:rPr>
        <w:lastRenderedPageBreak/>
        <w:t>limits and firewall thresholds in response to evolving threat signatures.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w:t>
      </w:r>
    </w:p>
    <w:p w14:paraId="6C37E4A5" w14:textId="77777777" w:rsidR="004A21E2" w:rsidRDefault="00000000">
      <w:pPr>
        <w:spacing w:before="360" w:after="120" w:line="240" w:lineRule="auto"/>
      </w:pPr>
      <w:r>
        <w:rPr>
          <w:rFonts w:ascii="Times New Roman" w:hAnsi="Times New Roman"/>
          <w:b/>
          <w:color w:val="000000"/>
          <w:sz w:val="24"/>
        </w:rPr>
        <w:t>17.4.1 METHODOLOGICAL IMPLEMENTATION AND VALIDATION</w:t>
      </w:r>
    </w:p>
    <w:p w14:paraId="374B87DA"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w:t>
      </w:r>
      <w:r>
        <w:rPr>
          <w:rFonts w:ascii="Times New Roman" w:hAnsi="Times New Roman"/>
          <w:color w:val="000000"/>
          <w:sz w:val="24"/>
        </w:rPr>
        <w:lastRenderedPageBreak/>
        <w:t>response to evolving threat signatures.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67A77E0D"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Decentralized data fabrics unify heterogeneous relational and graph databases into a unified, high-throughput semantic querying interface.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1F9B99FB"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w:t>
      </w:r>
      <w:r>
        <w:rPr>
          <w:rFonts w:ascii="Times New Roman" w:hAnsi="Times New Roman"/>
          <w:color w:val="000000"/>
          <w:sz w:val="24"/>
        </w:rPr>
        <w:lastRenderedPageBreak/>
        <w:t>stream normalization, contextual enrichment, and privacy-preserving federated aggregation.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w:t>
      </w:r>
    </w:p>
    <w:p w14:paraId="2F6F032F"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Empirical evaluations across high-frequency financial trading benchmarks demonstrate a 42% reduction in p99 latency using </w:t>
      </w:r>
      <w:r>
        <w:rPr>
          <w:rFonts w:ascii="Times New Roman" w:hAnsi="Times New Roman"/>
          <w:color w:val="000000"/>
          <w:sz w:val="24"/>
        </w:rPr>
        <w:lastRenderedPageBreak/>
        <w:t>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50D9E31C" w14:textId="77777777" w:rsidR="004A21E2" w:rsidRDefault="00000000">
      <w:pPr>
        <w:spacing w:after="60"/>
        <w:ind w:left="720" w:hanging="283"/>
      </w:pPr>
      <w:r>
        <w:rPr>
          <w:rFonts w:ascii="Times New Roman" w:hAnsi="Times New Roman"/>
          <w:color w:val="000000"/>
          <w:sz w:val="24"/>
        </w:rPr>
        <w:t>• Core operational constraint 1: Zero-trust security architectures enforce continuous cryptographic verification of all internal service requests regardless of network topology.</w:t>
      </w:r>
    </w:p>
    <w:p w14:paraId="51EA9C7C"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30822FCB"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0D70440F" w14:textId="77777777" w:rsidR="004A21E2" w:rsidRDefault="00000000">
      <w:pPr>
        <w:spacing w:after="60"/>
        <w:ind w:left="720" w:hanging="283"/>
      </w:pPr>
      <w:r>
        <w:rPr>
          <w:rFonts w:ascii="Times New Roman" w:hAnsi="Times New Roman"/>
          <w:color w:val="000000"/>
          <w:sz w:val="24"/>
        </w:rPr>
        <w:t>• Core operational constraint 4: Traditional perimeter-based security models fail to address modern lateral threat vectors in highly decentralized, service-oriented platforms.</w:t>
      </w:r>
    </w:p>
    <w:p w14:paraId="26EFA79A" w14:textId="77777777" w:rsidR="004A21E2" w:rsidRDefault="00000000">
      <w:pPr>
        <w:spacing w:before="360" w:after="120" w:line="240" w:lineRule="auto"/>
      </w:pPr>
      <w:r>
        <w:rPr>
          <w:rFonts w:ascii="Times New Roman" w:hAnsi="Times New Roman"/>
          <w:b/>
          <w:color w:val="000000"/>
          <w:sz w:val="24"/>
        </w:rPr>
        <w:t>17.4.2 METHODOLOGICAL IMPLEMENTATION AND VALIDATION</w:t>
      </w:r>
    </w:p>
    <w:p w14:paraId="52FD829B"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data lifecycle encompasses </w:t>
      </w:r>
      <w:r>
        <w:rPr>
          <w:rFonts w:ascii="Times New Roman" w:hAnsi="Times New Roman"/>
          <w:color w:val="000000"/>
          <w:sz w:val="24"/>
        </w:rPr>
        <w:lastRenderedPageBreak/>
        <w:t>secure edge ingestion, stream normalization, contextual enrichment, and privacy-preserving federated aggregation.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w:t>
      </w:r>
    </w:p>
    <w:p w14:paraId="62884EF8"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w:t>
      </w:r>
      <w:r>
        <w:rPr>
          <w:rFonts w:ascii="Times New Roman" w:hAnsi="Times New Roman"/>
          <w:color w:val="000000"/>
          <w:sz w:val="24"/>
        </w:rPr>
        <w:lastRenderedPageBreak/>
        <w:t>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224A780E"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w:t>
      </w:r>
      <w:r>
        <w:rPr>
          <w:rFonts w:ascii="Times New Roman" w:hAnsi="Times New Roman"/>
          <w:color w:val="000000"/>
          <w:sz w:val="24"/>
        </w:rPr>
        <w:lastRenderedPageBreak/>
        <w:t>equipped with automated mutual TLS (mTLS) certificate rotation.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1DEC8382"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157DE493"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data lifecycle encompasses </w:t>
      </w:r>
      <w:r>
        <w:rPr>
          <w:rFonts w:ascii="Times New Roman" w:hAnsi="Times New Roman"/>
          <w:color w:val="000000"/>
          <w:sz w:val="24"/>
        </w:rPr>
        <w:lastRenderedPageBreak/>
        <w:t>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w:t>
      </w:r>
    </w:p>
    <w:p w14:paraId="19B6A6C8"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data lifecycle encompasses secure edge ingestion, stream normalization, contextual enrichment, and privacy-</w:t>
      </w:r>
      <w:r>
        <w:rPr>
          <w:rFonts w:ascii="Times New Roman" w:hAnsi="Times New Roman"/>
          <w:color w:val="000000"/>
          <w:sz w:val="24"/>
        </w:rPr>
        <w:lastRenderedPageBreak/>
        <w:t>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0F291629" w14:textId="77777777" w:rsidR="004A21E2" w:rsidRDefault="00000000">
      <w:pPr>
        <w:spacing w:before="120" w:after="240" w:line="240" w:lineRule="auto"/>
        <w:jc w:val="center"/>
      </w:pPr>
      <w:r>
        <w:rPr>
          <w:rFonts w:ascii="Times New Roman" w:hAnsi="Times New Roman"/>
          <w:i/>
          <w:color w:val="000000"/>
          <w:sz w:val="20"/>
        </w:rPr>
        <w:t>Table 16.6: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687E3D7D" w14:textId="77777777">
        <w:trPr>
          <w:jc w:val="center"/>
        </w:trPr>
        <w:tc>
          <w:tcPr>
            <w:tcW w:w="2503" w:type="dxa"/>
          </w:tcPr>
          <w:p w14:paraId="3643CBA8" w14:textId="77777777" w:rsidR="004A21E2" w:rsidRDefault="00000000">
            <w:pPr>
              <w:spacing w:before="40" w:after="40"/>
            </w:pPr>
            <w:r>
              <w:rPr>
                <w:rFonts w:ascii="Times New Roman" w:hAnsi="Times New Roman"/>
                <w:b/>
                <w:color w:val="000000"/>
                <w:sz w:val="20"/>
              </w:rPr>
              <w:t>Subsystem Component</w:t>
            </w:r>
          </w:p>
        </w:tc>
        <w:tc>
          <w:tcPr>
            <w:tcW w:w="2503" w:type="dxa"/>
          </w:tcPr>
          <w:p w14:paraId="61E8BEAD" w14:textId="77777777" w:rsidR="004A21E2" w:rsidRDefault="00000000">
            <w:pPr>
              <w:spacing w:before="40" w:after="40"/>
            </w:pPr>
            <w:r>
              <w:rPr>
                <w:rFonts w:ascii="Times New Roman" w:hAnsi="Times New Roman"/>
                <w:b/>
                <w:color w:val="000000"/>
                <w:sz w:val="20"/>
              </w:rPr>
              <w:t>Throughput (RPS)</w:t>
            </w:r>
          </w:p>
        </w:tc>
        <w:tc>
          <w:tcPr>
            <w:tcW w:w="2503" w:type="dxa"/>
          </w:tcPr>
          <w:p w14:paraId="38E7DA19" w14:textId="77777777" w:rsidR="004A21E2" w:rsidRDefault="00000000">
            <w:pPr>
              <w:spacing w:before="40" w:after="40"/>
            </w:pPr>
            <w:r>
              <w:rPr>
                <w:rFonts w:ascii="Times New Roman" w:hAnsi="Times New Roman"/>
                <w:b/>
                <w:color w:val="000000"/>
                <w:sz w:val="20"/>
              </w:rPr>
              <w:t>P99 Latency (ms)</w:t>
            </w:r>
          </w:p>
        </w:tc>
        <w:tc>
          <w:tcPr>
            <w:tcW w:w="2503" w:type="dxa"/>
          </w:tcPr>
          <w:p w14:paraId="31A6D676" w14:textId="77777777" w:rsidR="004A21E2" w:rsidRDefault="00000000">
            <w:pPr>
              <w:spacing w:before="40" w:after="40"/>
            </w:pPr>
            <w:r>
              <w:rPr>
                <w:rFonts w:ascii="Times New Roman" w:hAnsi="Times New Roman"/>
                <w:b/>
                <w:color w:val="000000"/>
                <w:sz w:val="20"/>
              </w:rPr>
              <w:t>CPU Utilization (%)</w:t>
            </w:r>
          </w:p>
        </w:tc>
      </w:tr>
      <w:tr w:rsidR="004A21E2" w14:paraId="11143115" w14:textId="77777777">
        <w:trPr>
          <w:jc w:val="center"/>
        </w:trPr>
        <w:tc>
          <w:tcPr>
            <w:tcW w:w="2503" w:type="dxa"/>
          </w:tcPr>
          <w:p w14:paraId="4E09CF55" w14:textId="77777777" w:rsidR="004A21E2" w:rsidRDefault="00000000">
            <w:pPr>
              <w:spacing w:before="40" w:after="40"/>
            </w:pPr>
            <w:r>
              <w:rPr>
                <w:rFonts w:ascii="Times New Roman" w:hAnsi="Times New Roman"/>
                <w:color w:val="000000"/>
                <w:sz w:val="20"/>
              </w:rPr>
              <w:t>Metric_1_0_85.15</w:t>
            </w:r>
          </w:p>
        </w:tc>
        <w:tc>
          <w:tcPr>
            <w:tcW w:w="2503" w:type="dxa"/>
          </w:tcPr>
          <w:p w14:paraId="6963D16F" w14:textId="77777777" w:rsidR="004A21E2" w:rsidRDefault="00000000">
            <w:pPr>
              <w:spacing w:before="40" w:after="40"/>
            </w:pPr>
            <w:r>
              <w:rPr>
                <w:rFonts w:ascii="Times New Roman" w:hAnsi="Times New Roman"/>
                <w:color w:val="000000"/>
                <w:sz w:val="20"/>
              </w:rPr>
              <w:t>Metric_1_1_95.69</w:t>
            </w:r>
          </w:p>
        </w:tc>
        <w:tc>
          <w:tcPr>
            <w:tcW w:w="2503" w:type="dxa"/>
          </w:tcPr>
          <w:p w14:paraId="35667C32" w14:textId="77777777" w:rsidR="004A21E2" w:rsidRDefault="00000000">
            <w:pPr>
              <w:spacing w:before="40" w:after="40"/>
            </w:pPr>
            <w:r>
              <w:rPr>
                <w:rFonts w:ascii="Times New Roman" w:hAnsi="Times New Roman"/>
                <w:color w:val="000000"/>
                <w:sz w:val="20"/>
              </w:rPr>
              <w:t>Metric_1_2_83.17</w:t>
            </w:r>
          </w:p>
        </w:tc>
        <w:tc>
          <w:tcPr>
            <w:tcW w:w="2503" w:type="dxa"/>
          </w:tcPr>
          <w:p w14:paraId="37B76115" w14:textId="77777777" w:rsidR="004A21E2" w:rsidRDefault="00000000">
            <w:pPr>
              <w:spacing w:before="40" w:after="40"/>
            </w:pPr>
            <w:r>
              <w:rPr>
                <w:rFonts w:ascii="Times New Roman" w:hAnsi="Times New Roman"/>
                <w:color w:val="000000"/>
                <w:sz w:val="20"/>
              </w:rPr>
              <w:t>Metric_1_3_95.46</w:t>
            </w:r>
          </w:p>
        </w:tc>
      </w:tr>
      <w:tr w:rsidR="004A21E2" w14:paraId="1E585666" w14:textId="77777777">
        <w:trPr>
          <w:jc w:val="center"/>
        </w:trPr>
        <w:tc>
          <w:tcPr>
            <w:tcW w:w="2503" w:type="dxa"/>
          </w:tcPr>
          <w:p w14:paraId="4EABACEC" w14:textId="77777777" w:rsidR="004A21E2" w:rsidRDefault="00000000">
            <w:pPr>
              <w:spacing w:before="40" w:after="40"/>
            </w:pPr>
            <w:r>
              <w:rPr>
                <w:rFonts w:ascii="Times New Roman" w:hAnsi="Times New Roman"/>
                <w:color w:val="000000"/>
                <w:sz w:val="20"/>
              </w:rPr>
              <w:t>Metric_2_0_81.46</w:t>
            </w:r>
          </w:p>
        </w:tc>
        <w:tc>
          <w:tcPr>
            <w:tcW w:w="2503" w:type="dxa"/>
          </w:tcPr>
          <w:p w14:paraId="2B15BFB7" w14:textId="77777777" w:rsidR="004A21E2" w:rsidRDefault="00000000">
            <w:pPr>
              <w:spacing w:before="40" w:after="40"/>
            </w:pPr>
            <w:r>
              <w:rPr>
                <w:rFonts w:ascii="Times New Roman" w:hAnsi="Times New Roman"/>
                <w:color w:val="000000"/>
                <w:sz w:val="20"/>
              </w:rPr>
              <w:t>Metric_2_1_87.38</w:t>
            </w:r>
          </w:p>
        </w:tc>
        <w:tc>
          <w:tcPr>
            <w:tcW w:w="2503" w:type="dxa"/>
          </w:tcPr>
          <w:p w14:paraId="7C688B1F" w14:textId="77777777" w:rsidR="004A21E2" w:rsidRDefault="00000000">
            <w:pPr>
              <w:spacing w:before="40" w:after="40"/>
            </w:pPr>
            <w:r>
              <w:rPr>
                <w:rFonts w:ascii="Times New Roman" w:hAnsi="Times New Roman"/>
                <w:color w:val="000000"/>
                <w:sz w:val="20"/>
              </w:rPr>
              <w:t>Metric_2_2_93.80</w:t>
            </w:r>
          </w:p>
        </w:tc>
        <w:tc>
          <w:tcPr>
            <w:tcW w:w="2503" w:type="dxa"/>
          </w:tcPr>
          <w:p w14:paraId="51AE1494" w14:textId="77777777" w:rsidR="004A21E2" w:rsidRDefault="00000000">
            <w:pPr>
              <w:spacing w:before="40" w:after="40"/>
            </w:pPr>
            <w:r>
              <w:rPr>
                <w:rFonts w:ascii="Times New Roman" w:hAnsi="Times New Roman"/>
                <w:color w:val="000000"/>
                <w:sz w:val="20"/>
              </w:rPr>
              <w:t>Metric_2_3_98.57</w:t>
            </w:r>
          </w:p>
        </w:tc>
      </w:tr>
      <w:tr w:rsidR="004A21E2" w14:paraId="447F6A07" w14:textId="77777777">
        <w:trPr>
          <w:jc w:val="center"/>
        </w:trPr>
        <w:tc>
          <w:tcPr>
            <w:tcW w:w="2503" w:type="dxa"/>
          </w:tcPr>
          <w:p w14:paraId="3DF7385C" w14:textId="77777777" w:rsidR="004A21E2" w:rsidRDefault="00000000">
            <w:pPr>
              <w:spacing w:before="40" w:after="40"/>
            </w:pPr>
            <w:r>
              <w:rPr>
                <w:rFonts w:ascii="Times New Roman" w:hAnsi="Times New Roman"/>
                <w:color w:val="000000"/>
                <w:sz w:val="20"/>
              </w:rPr>
              <w:t>Metric_3_0_94.86</w:t>
            </w:r>
          </w:p>
        </w:tc>
        <w:tc>
          <w:tcPr>
            <w:tcW w:w="2503" w:type="dxa"/>
          </w:tcPr>
          <w:p w14:paraId="5039E8D4" w14:textId="77777777" w:rsidR="004A21E2" w:rsidRDefault="00000000">
            <w:pPr>
              <w:spacing w:before="40" w:after="40"/>
            </w:pPr>
            <w:r>
              <w:rPr>
                <w:rFonts w:ascii="Times New Roman" w:hAnsi="Times New Roman"/>
                <w:color w:val="000000"/>
                <w:sz w:val="20"/>
              </w:rPr>
              <w:t>Metric_3_1_92.67</w:t>
            </w:r>
          </w:p>
        </w:tc>
        <w:tc>
          <w:tcPr>
            <w:tcW w:w="2503" w:type="dxa"/>
          </w:tcPr>
          <w:p w14:paraId="58A5EAD3" w14:textId="77777777" w:rsidR="004A21E2" w:rsidRDefault="00000000">
            <w:pPr>
              <w:spacing w:before="40" w:after="40"/>
            </w:pPr>
            <w:r>
              <w:rPr>
                <w:rFonts w:ascii="Times New Roman" w:hAnsi="Times New Roman"/>
                <w:color w:val="000000"/>
                <w:sz w:val="20"/>
              </w:rPr>
              <w:t>Metric_3_2_84.92</w:t>
            </w:r>
          </w:p>
        </w:tc>
        <w:tc>
          <w:tcPr>
            <w:tcW w:w="2503" w:type="dxa"/>
          </w:tcPr>
          <w:p w14:paraId="702E8A60" w14:textId="77777777" w:rsidR="004A21E2" w:rsidRDefault="00000000">
            <w:pPr>
              <w:spacing w:before="40" w:after="40"/>
            </w:pPr>
            <w:r>
              <w:rPr>
                <w:rFonts w:ascii="Times New Roman" w:hAnsi="Times New Roman"/>
                <w:color w:val="000000"/>
                <w:sz w:val="20"/>
              </w:rPr>
              <w:t>Metric_3_3_89.62</w:t>
            </w:r>
          </w:p>
        </w:tc>
      </w:tr>
    </w:tbl>
    <w:p w14:paraId="671370C6" w14:textId="77777777" w:rsidR="004A21E2" w:rsidRDefault="004A21E2">
      <w:pPr>
        <w:spacing w:after="120"/>
      </w:pPr>
    </w:p>
    <w:p w14:paraId="6FDA3AC9" w14:textId="77777777" w:rsidR="004A21E2" w:rsidRDefault="004A21E2">
      <w:pPr>
        <w:spacing w:after="0" w:line="240" w:lineRule="auto"/>
      </w:pPr>
    </w:p>
    <w:p w14:paraId="220E2F93" w14:textId="77777777" w:rsidR="004A21E2" w:rsidRDefault="00000000">
      <w:pPr>
        <w:spacing w:before="360" w:after="120" w:line="240" w:lineRule="auto"/>
      </w:pPr>
      <w:r>
        <w:rPr>
          <w:rFonts w:ascii="Times New Roman" w:hAnsi="Times New Roman"/>
          <w:b/>
          <w:color w:val="000000"/>
          <w:sz w:val="24"/>
        </w:rPr>
        <w:t>17.5 ARCHITECTURAL PRINCIPLES OF ENTERPRISE METAPHOR</w:t>
      </w:r>
    </w:p>
    <w:p w14:paraId="1543EC4D"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w:t>
      </w:r>
      <w:r>
        <w:rPr>
          <w:rFonts w:ascii="Times New Roman" w:hAnsi="Times New Roman"/>
          <w:color w:val="000000"/>
          <w:sz w:val="24"/>
        </w:rPr>
        <w:lastRenderedPageBreak/>
        <w:t>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69CD0DE7"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7A9B3F24"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w:t>
      </w:r>
      <w:r>
        <w:rPr>
          <w:rFonts w:ascii="Times New Roman" w:hAnsi="Times New Roman"/>
          <w:color w:val="000000"/>
          <w:sz w:val="24"/>
        </w:rPr>
        <w:lastRenderedPageBreak/>
        <w:t>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w:t>
      </w:r>
    </w:p>
    <w:p w14:paraId="30D23B52"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w:t>
      </w:r>
      <w:r>
        <w:rPr>
          <w:rFonts w:ascii="Times New Roman" w:hAnsi="Times New Roman"/>
          <w:color w:val="000000"/>
          <w:sz w:val="24"/>
        </w:rPr>
        <w:lastRenderedPageBreak/>
        <w:t>signatures.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Microservice deconstruction demands sophisticated service meshes equipped with automated mutual TLS (mTLS) certificate rotation.</w:t>
      </w:r>
    </w:p>
    <w:p w14:paraId="0C3A7A5B" w14:textId="77777777" w:rsidR="004A21E2" w:rsidRDefault="00000000">
      <w:pPr>
        <w:spacing w:before="360" w:after="120" w:line="240" w:lineRule="auto"/>
      </w:pPr>
      <w:r>
        <w:rPr>
          <w:rFonts w:ascii="Times New Roman" w:hAnsi="Times New Roman"/>
          <w:b/>
          <w:color w:val="000000"/>
          <w:sz w:val="24"/>
        </w:rPr>
        <w:t>17.5.1 METHODOLOGICAL IMPLEMENTATION AND VALIDATION</w:t>
      </w:r>
    </w:p>
    <w:p w14:paraId="3A74A610"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w:t>
      </w:r>
      <w:r>
        <w:rPr>
          <w:rFonts w:ascii="Times New Roman" w:hAnsi="Times New Roman"/>
          <w:color w:val="000000"/>
          <w:sz w:val="24"/>
        </w:rPr>
        <w:lastRenderedPageBreak/>
        <w:t>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w:t>
      </w:r>
    </w:p>
    <w:p w14:paraId="281385B6"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w:t>
      </w:r>
    </w:p>
    <w:p w14:paraId="0FFD5F0D" w14:textId="77777777" w:rsidR="004A21E2" w:rsidRDefault="00000000">
      <w:pPr>
        <w:spacing w:after="120" w:line="360" w:lineRule="auto"/>
        <w:ind w:firstLine="720"/>
        <w:jc w:val="both"/>
      </w:pP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w:t>
      </w:r>
    </w:p>
    <w:p w14:paraId="06343797"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t>
      </w:r>
      <w:r>
        <w:rPr>
          <w:rFonts w:ascii="Times New Roman" w:hAnsi="Times New Roman"/>
          <w:color w:val="000000"/>
          <w:sz w:val="24"/>
        </w:rPr>
        <w:lastRenderedPageBreak/>
        <w:t>with automated mutual TLS (mTLS) certificate rotation.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1C45425F"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280FF7ED"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DevSecOps </w:t>
      </w:r>
      <w:r>
        <w:rPr>
          <w:rFonts w:ascii="Times New Roman" w:hAnsi="Times New Roman"/>
          <w:color w:val="000000"/>
          <w:sz w:val="24"/>
        </w:rPr>
        <w:lastRenderedPageBreak/>
        <w:t>pipelines must integrate automated formal verification proofs prior to deploying self-modifying microservice code to production environments.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w:t>
      </w:r>
    </w:p>
    <w:p w14:paraId="07A70888"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Continuous feedback loops governed by policy gradient algorithms dynamically </w:t>
      </w:r>
      <w:r>
        <w:rPr>
          <w:rFonts w:ascii="Times New Roman" w:hAnsi="Times New Roman"/>
          <w:color w:val="000000"/>
          <w:sz w:val="24"/>
        </w:rPr>
        <w:lastRenderedPageBreak/>
        <w:t>adjust rate limits and firewall thresholds in response to evolving threat signatures.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2DFEFD2F"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2A43BB42" w14:textId="77777777" w:rsidR="004A21E2" w:rsidRDefault="00000000">
      <w:pPr>
        <w:spacing w:after="60"/>
        <w:ind w:left="720" w:hanging="283"/>
      </w:pPr>
      <w:r>
        <w:rPr>
          <w:rFonts w:ascii="Times New Roman" w:hAnsi="Times New Roman"/>
          <w:color w:val="000000"/>
          <w:sz w:val="24"/>
        </w:rPr>
        <w:t>• Core operational constraint 2: Decentralized data fabrics unify heterogeneous relational and graph databases into a unified, high-throughput semantic querying interface.</w:t>
      </w:r>
    </w:p>
    <w:p w14:paraId="03739BE3" w14:textId="77777777" w:rsidR="004A21E2" w:rsidRDefault="00000000">
      <w:pPr>
        <w:spacing w:after="60"/>
        <w:ind w:left="720" w:hanging="283"/>
      </w:pPr>
      <w:r>
        <w:rPr>
          <w:rFonts w:ascii="Times New Roman" w:hAnsi="Times New Roman"/>
          <w:color w:val="000000"/>
          <w:sz w:val="24"/>
        </w:rPr>
        <w:t>• Core operational constraint 3: Self-evolving enterprise architectures represent a paradigm shift from static, brittle infrastructures to dynamic, autonomous systems capable of continuous self-adaptation.</w:t>
      </w:r>
    </w:p>
    <w:p w14:paraId="052FFCD4" w14:textId="77777777" w:rsidR="004A21E2" w:rsidRDefault="00000000">
      <w:pPr>
        <w:spacing w:after="60"/>
        <w:ind w:left="720" w:hanging="283"/>
      </w:pPr>
      <w:r>
        <w:rPr>
          <w:rFonts w:ascii="Times New Roman" w:hAnsi="Times New Roman"/>
          <w:color w:val="000000"/>
          <w:sz w:val="24"/>
        </w:rPr>
        <w:t>• Core operational constraint 4: The data lifecycle encompasses secure edge ingestion, stream normalization, contextual enrichment, and privacy-preserving federated aggregation.</w:t>
      </w:r>
    </w:p>
    <w:p w14:paraId="1D030EAF" w14:textId="77777777" w:rsidR="004A21E2" w:rsidRDefault="00000000">
      <w:pPr>
        <w:spacing w:after="60"/>
        <w:ind w:left="720" w:hanging="283"/>
      </w:pPr>
      <w:r>
        <w:rPr>
          <w:rFonts w:ascii="Times New Roman" w:hAnsi="Times New Roman"/>
          <w:color w:val="000000"/>
          <w:sz w:val="24"/>
        </w:rPr>
        <w:lastRenderedPageBreak/>
        <w:t>• Core operational constraint 5: The biological metaphor of homeostatic regulation provides a rigorous mathematical framework for designing fault-tolerant, self-healing software clusters.</w:t>
      </w:r>
    </w:p>
    <w:p w14:paraId="195715DC" w14:textId="77777777" w:rsidR="004A21E2" w:rsidRDefault="00000000">
      <w:pPr>
        <w:spacing w:before="360" w:after="120" w:line="240" w:lineRule="auto"/>
      </w:pPr>
      <w:r>
        <w:rPr>
          <w:rFonts w:ascii="Times New Roman" w:hAnsi="Times New Roman"/>
          <w:b/>
          <w:color w:val="000000"/>
          <w:sz w:val="24"/>
        </w:rPr>
        <w:t>17.5.2 Methodological Implementation and Validation</w:t>
      </w:r>
    </w:p>
    <w:p w14:paraId="3CEE5AEF"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1F235DA4"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w:t>
      </w:r>
      <w:r>
        <w:rPr>
          <w:rFonts w:ascii="Times New Roman" w:hAnsi="Times New Roman"/>
          <w:color w:val="000000"/>
          <w:sz w:val="24"/>
        </w:rPr>
        <w:lastRenderedPageBreak/>
        <w:t>decentralized, service-oriented platforms.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2ACC15C0"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w:t>
      </w:r>
      <w:r>
        <w:rPr>
          <w:rFonts w:ascii="Times New Roman" w:hAnsi="Times New Roman"/>
          <w:color w:val="000000"/>
          <w:sz w:val="24"/>
        </w:rPr>
        <w:lastRenderedPageBreak/>
        <w:t>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w:t>
      </w:r>
    </w:p>
    <w:p w14:paraId="726B30ED"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w:t>
      </w:r>
      <w:r>
        <w:rPr>
          <w:rFonts w:ascii="Times New Roman" w:hAnsi="Times New Roman"/>
          <w:color w:val="000000"/>
          <w:sz w:val="24"/>
        </w:rPr>
        <w:lastRenderedPageBreak/>
        <w:t>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1540ED8F"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14:paraId="76E64B5B" w14:textId="77777777" w:rsidR="004A21E2" w:rsidRDefault="00000000">
      <w:pPr>
        <w:spacing w:before="120" w:after="240" w:line="240" w:lineRule="auto"/>
        <w:jc w:val="center"/>
      </w:pPr>
      <w:r>
        <w:rPr>
          <w:rFonts w:ascii="Times New Roman" w:hAnsi="Times New Roman"/>
          <w:i/>
          <w:color w:val="000000"/>
          <w:sz w:val="20"/>
        </w:rPr>
        <w:t>Table 16.7: Performance Evaluation Matrix for Variant 5</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3F0B92A9" w14:textId="77777777">
        <w:trPr>
          <w:jc w:val="center"/>
        </w:trPr>
        <w:tc>
          <w:tcPr>
            <w:tcW w:w="2503" w:type="dxa"/>
          </w:tcPr>
          <w:p w14:paraId="7BE5DC0A" w14:textId="77777777" w:rsidR="004A21E2" w:rsidRDefault="00000000">
            <w:pPr>
              <w:spacing w:before="40" w:after="40"/>
            </w:pPr>
            <w:r>
              <w:rPr>
                <w:rFonts w:ascii="Times New Roman" w:hAnsi="Times New Roman"/>
                <w:b/>
                <w:color w:val="000000"/>
                <w:sz w:val="20"/>
              </w:rPr>
              <w:t>Subsystem Component</w:t>
            </w:r>
          </w:p>
        </w:tc>
        <w:tc>
          <w:tcPr>
            <w:tcW w:w="2503" w:type="dxa"/>
          </w:tcPr>
          <w:p w14:paraId="3C3760BF" w14:textId="77777777" w:rsidR="004A21E2" w:rsidRDefault="00000000">
            <w:pPr>
              <w:spacing w:before="40" w:after="40"/>
            </w:pPr>
            <w:r>
              <w:rPr>
                <w:rFonts w:ascii="Times New Roman" w:hAnsi="Times New Roman"/>
                <w:b/>
                <w:color w:val="000000"/>
                <w:sz w:val="20"/>
              </w:rPr>
              <w:t>Throughput (RPS)</w:t>
            </w:r>
          </w:p>
        </w:tc>
        <w:tc>
          <w:tcPr>
            <w:tcW w:w="2503" w:type="dxa"/>
          </w:tcPr>
          <w:p w14:paraId="338755A1" w14:textId="77777777" w:rsidR="004A21E2" w:rsidRDefault="00000000">
            <w:pPr>
              <w:spacing w:before="40" w:after="40"/>
            </w:pPr>
            <w:r>
              <w:rPr>
                <w:rFonts w:ascii="Times New Roman" w:hAnsi="Times New Roman"/>
                <w:b/>
                <w:color w:val="000000"/>
                <w:sz w:val="20"/>
              </w:rPr>
              <w:t>P99 Latency (ms)</w:t>
            </w:r>
          </w:p>
        </w:tc>
        <w:tc>
          <w:tcPr>
            <w:tcW w:w="2503" w:type="dxa"/>
          </w:tcPr>
          <w:p w14:paraId="69ECDDF3" w14:textId="77777777" w:rsidR="004A21E2" w:rsidRDefault="00000000">
            <w:pPr>
              <w:spacing w:before="40" w:after="40"/>
            </w:pPr>
            <w:r>
              <w:rPr>
                <w:rFonts w:ascii="Times New Roman" w:hAnsi="Times New Roman"/>
                <w:b/>
                <w:color w:val="000000"/>
                <w:sz w:val="20"/>
              </w:rPr>
              <w:t>CPU Utilization (%)</w:t>
            </w:r>
          </w:p>
        </w:tc>
      </w:tr>
      <w:tr w:rsidR="004A21E2" w14:paraId="2CA2F8DB" w14:textId="77777777">
        <w:trPr>
          <w:jc w:val="center"/>
        </w:trPr>
        <w:tc>
          <w:tcPr>
            <w:tcW w:w="2503" w:type="dxa"/>
          </w:tcPr>
          <w:p w14:paraId="3A064000" w14:textId="77777777" w:rsidR="004A21E2" w:rsidRDefault="00000000">
            <w:pPr>
              <w:spacing w:before="40" w:after="40"/>
            </w:pPr>
            <w:r>
              <w:rPr>
                <w:rFonts w:ascii="Times New Roman" w:hAnsi="Times New Roman"/>
                <w:color w:val="000000"/>
                <w:sz w:val="20"/>
              </w:rPr>
              <w:t>Metric_1_0_91.89</w:t>
            </w:r>
          </w:p>
        </w:tc>
        <w:tc>
          <w:tcPr>
            <w:tcW w:w="2503" w:type="dxa"/>
          </w:tcPr>
          <w:p w14:paraId="1CD21B57" w14:textId="77777777" w:rsidR="004A21E2" w:rsidRDefault="00000000">
            <w:pPr>
              <w:spacing w:before="40" w:after="40"/>
            </w:pPr>
            <w:r>
              <w:rPr>
                <w:rFonts w:ascii="Times New Roman" w:hAnsi="Times New Roman"/>
                <w:color w:val="000000"/>
                <w:sz w:val="20"/>
              </w:rPr>
              <w:t>Metric_1_1_96.52</w:t>
            </w:r>
          </w:p>
        </w:tc>
        <w:tc>
          <w:tcPr>
            <w:tcW w:w="2503" w:type="dxa"/>
          </w:tcPr>
          <w:p w14:paraId="436F9C31" w14:textId="77777777" w:rsidR="004A21E2" w:rsidRDefault="00000000">
            <w:pPr>
              <w:spacing w:before="40" w:after="40"/>
            </w:pPr>
            <w:r>
              <w:rPr>
                <w:rFonts w:ascii="Times New Roman" w:hAnsi="Times New Roman"/>
                <w:color w:val="000000"/>
                <w:sz w:val="20"/>
              </w:rPr>
              <w:t>Metric_1_2_96.61</w:t>
            </w:r>
          </w:p>
        </w:tc>
        <w:tc>
          <w:tcPr>
            <w:tcW w:w="2503" w:type="dxa"/>
          </w:tcPr>
          <w:p w14:paraId="2BC7D77F" w14:textId="77777777" w:rsidR="004A21E2" w:rsidRDefault="00000000">
            <w:pPr>
              <w:spacing w:before="40" w:after="40"/>
            </w:pPr>
            <w:r>
              <w:rPr>
                <w:rFonts w:ascii="Times New Roman" w:hAnsi="Times New Roman"/>
                <w:color w:val="000000"/>
                <w:sz w:val="20"/>
              </w:rPr>
              <w:t>Metric_1_3_92.39</w:t>
            </w:r>
          </w:p>
        </w:tc>
      </w:tr>
      <w:tr w:rsidR="004A21E2" w14:paraId="436DD8E5" w14:textId="77777777">
        <w:trPr>
          <w:jc w:val="center"/>
        </w:trPr>
        <w:tc>
          <w:tcPr>
            <w:tcW w:w="2503" w:type="dxa"/>
          </w:tcPr>
          <w:p w14:paraId="0331BB9C" w14:textId="77777777" w:rsidR="004A21E2" w:rsidRDefault="00000000">
            <w:pPr>
              <w:spacing w:before="40" w:after="40"/>
            </w:pPr>
            <w:r>
              <w:rPr>
                <w:rFonts w:ascii="Times New Roman" w:hAnsi="Times New Roman"/>
                <w:color w:val="000000"/>
                <w:sz w:val="20"/>
              </w:rPr>
              <w:lastRenderedPageBreak/>
              <w:t>Metric_2_0_91.65</w:t>
            </w:r>
          </w:p>
        </w:tc>
        <w:tc>
          <w:tcPr>
            <w:tcW w:w="2503" w:type="dxa"/>
          </w:tcPr>
          <w:p w14:paraId="25F6FF2E" w14:textId="77777777" w:rsidR="004A21E2" w:rsidRDefault="00000000">
            <w:pPr>
              <w:spacing w:before="40" w:after="40"/>
            </w:pPr>
            <w:r>
              <w:rPr>
                <w:rFonts w:ascii="Times New Roman" w:hAnsi="Times New Roman"/>
                <w:color w:val="000000"/>
                <w:sz w:val="20"/>
              </w:rPr>
              <w:t>Metric_2_1_90.47</w:t>
            </w:r>
          </w:p>
        </w:tc>
        <w:tc>
          <w:tcPr>
            <w:tcW w:w="2503" w:type="dxa"/>
          </w:tcPr>
          <w:p w14:paraId="0FA84156" w14:textId="77777777" w:rsidR="004A21E2" w:rsidRDefault="00000000">
            <w:pPr>
              <w:spacing w:before="40" w:after="40"/>
            </w:pPr>
            <w:r>
              <w:rPr>
                <w:rFonts w:ascii="Times New Roman" w:hAnsi="Times New Roman"/>
                <w:color w:val="000000"/>
                <w:sz w:val="20"/>
              </w:rPr>
              <w:t>Metric_2_2_82.76</w:t>
            </w:r>
          </w:p>
        </w:tc>
        <w:tc>
          <w:tcPr>
            <w:tcW w:w="2503" w:type="dxa"/>
          </w:tcPr>
          <w:p w14:paraId="44DF3E82" w14:textId="77777777" w:rsidR="004A21E2" w:rsidRDefault="00000000">
            <w:pPr>
              <w:spacing w:before="40" w:after="40"/>
            </w:pPr>
            <w:r>
              <w:rPr>
                <w:rFonts w:ascii="Times New Roman" w:hAnsi="Times New Roman"/>
                <w:color w:val="000000"/>
                <w:sz w:val="20"/>
              </w:rPr>
              <w:t>Metric_2_3_80.31</w:t>
            </w:r>
          </w:p>
        </w:tc>
      </w:tr>
      <w:tr w:rsidR="004A21E2" w14:paraId="79E8AB9A" w14:textId="77777777">
        <w:trPr>
          <w:jc w:val="center"/>
        </w:trPr>
        <w:tc>
          <w:tcPr>
            <w:tcW w:w="2503" w:type="dxa"/>
          </w:tcPr>
          <w:p w14:paraId="68269099" w14:textId="77777777" w:rsidR="004A21E2" w:rsidRDefault="00000000">
            <w:pPr>
              <w:spacing w:before="40" w:after="40"/>
            </w:pPr>
            <w:r>
              <w:rPr>
                <w:rFonts w:ascii="Times New Roman" w:hAnsi="Times New Roman"/>
                <w:color w:val="000000"/>
                <w:sz w:val="20"/>
              </w:rPr>
              <w:t>Metric_3_0_97.97</w:t>
            </w:r>
          </w:p>
        </w:tc>
        <w:tc>
          <w:tcPr>
            <w:tcW w:w="2503" w:type="dxa"/>
          </w:tcPr>
          <w:p w14:paraId="2A861B65" w14:textId="77777777" w:rsidR="004A21E2" w:rsidRDefault="00000000">
            <w:pPr>
              <w:spacing w:before="40" w:after="40"/>
            </w:pPr>
            <w:r>
              <w:rPr>
                <w:rFonts w:ascii="Times New Roman" w:hAnsi="Times New Roman"/>
                <w:color w:val="000000"/>
                <w:sz w:val="20"/>
              </w:rPr>
              <w:t>Metric_3_1_96.32</w:t>
            </w:r>
          </w:p>
        </w:tc>
        <w:tc>
          <w:tcPr>
            <w:tcW w:w="2503" w:type="dxa"/>
          </w:tcPr>
          <w:p w14:paraId="75D5B50D" w14:textId="77777777" w:rsidR="004A21E2" w:rsidRDefault="00000000">
            <w:pPr>
              <w:spacing w:before="40" w:after="40"/>
            </w:pPr>
            <w:r>
              <w:rPr>
                <w:rFonts w:ascii="Times New Roman" w:hAnsi="Times New Roman"/>
                <w:color w:val="000000"/>
                <w:sz w:val="20"/>
              </w:rPr>
              <w:t>Metric_3_2_90.27</w:t>
            </w:r>
          </w:p>
        </w:tc>
        <w:tc>
          <w:tcPr>
            <w:tcW w:w="2503" w:type="dxa"/>
          </w:tcPr>
          <w:p w14:paraId="228F98E1" w14:textId="77777777" w:rsidR="004A21E2" w:rsidRDefault="00000000">
            <w:pPr>
              <w:spacing w:before="40" w:after="40"/>
            </w:pPr>
            <w:r>
              <w:rPr>
                <w:rFonts w:ascii="Times New Roman" w:hAnsi="Times New Roman"/>
                <w:color w:val="000000"/>
                <w:sz w:val="20"/>
              </w:rPr>
              <w:t>Metric_3_3_82.31</w:t>
            </w:r>
          </w:p>
        </w:tc>
      </w:tr>
      <w:tr w:rsidR="004A21E2" w14:paraId="1995C2BF" w14:textId="77777777">
        <w:trPr>
          <w:jc w:val="center"/>
        </w:trPr>
        <w:tc>
          <w:tcPr>
            <w:tcW w:w="2503" w:type="dxa"/>
          </w:tcPr>
          <w:p w14:paraId="6E0C382A" w14:textId="77777777" w:rsidR="004A21E2" w:rsidRDefault="00000000">
            <w:pPr>
              <w:spacing w:before="40" w:after="40"/>
            </w:pPr>
            <w:r>
              <w:rPr>
                <w:rFonts w:ascii="Times New Roman" w:hAnsi="Times New Roman"/>
                <w:color w:val="000000"/>
                <w:sz w:val="20"/>
              </w:rPr>
              <w:t>Metric_4_0_96.79</w:t>
            </w:r>
          </w:p>
        </w:tc>
        <w:tc>
          <w:tcPr>
            <w:tcW w:w="2503" w:type="dxa"/>
          </w:tcPr>
          <w:p w14:paraId="65D3A1F6" w14:textId="77777777" w:rsidR="004A21E2" w:rsidRDefault="00000000">
            <w:pPr>
              <w:spacing w:before="40" w:after="40"/>
            </w:pPr>
            <w:r>
              <w:rPr>
                <w:rFonts w:ascii="Times New Roman" w:hAnsi="Times New Roman"/>
                <w:color w:val="000000"/>
                <w:sz w:val="20"/>
              </w:rPr>
              <w:t>Metric_4_1_92.65</w:t>
            </w:r>
          </w:p>
        </w:tc>
        <w:tc>
          <w:tcPr>
            <w:tcW w:w="2503" w:type="dxa"/>
          </w:tcPr>
          <w:p w14:paraId="02F93A34" w14:textId="77777777" w:rsidR="004A21E2" w:rsidRDefault="00000000">
            <w:pPr>
              <w:spacing w:before="40" w:after="40"/>
            </w:pPr>
            <w:r>
              <w:rPr>
                <w:rFonts w:ascii="Times New Roman" w:hAnsi="Times New Roman"/>
                <w:color w:val="000000"/>
                <w:sz w:val="20"/>
              </w:rPr>
              <w:t>Metric_4_2_98.15</w:t>
            </w:r>
          </w:p>
        </w:tc>
        <w:tc>
          <w:tcPr>
            <w:tcW w:w="2503" w:type="dxa"/>
          </w:tcPr>
          <w:p w14:paraId="2E3A9C95" w14:textId="77777777" w:rsidR="004A21E2" w:rsidRDefault="00000000">
            <w:pPr>
              <w:spacing w:before="40" w:after="40"/>
            </w:pPr>
            <w:r>
              <w:rPr>
                <w:rFonts w:ascii="Times New Roman" w:hAnsi="Times New Roman"/>
                <w:color w:val="000000"/>
                <w:sz w:val="20"/>
              </w:rPr>
              <w:t>Metric_4_3_90.88</w:t>
            </w:r>
          </w:p>
        </w:tc>
      </w:tr>
    </w:tbl>
    <w:p w14:paraId="215CCFDD" w14:textId="77777777" w:rsidR="004A21E2" w:rsidRDefault="004A21E2">
      <w:pPr>
        <w:spacing w:after="120"/>
      </w:pPr>
    </w:p>
    <w:p w14:paraId="009F06CA" w14:textId="77777777" w:rsidR="004A21E2" w:rsidRDefault="004A21E2">
      <w:pPr>
        <w:spacing w:after="0" w:line="240" w:lineRule="auto"/>
      </w:pPr>
    </w:p>
    <w:p w14:paraId="6FD41B04" w14:textId="77777777" w:rsidR="004A21E2" w:rsidRDefault="00000000">
      <w:pPr>
        <w:jc w:val="center"/>
      </w:pPr>
      <w:r>
        <w:rPr>
          <w:noProof/>
        </w:rPr>
        <w:drawing>
          <wp:inline distT="0" distB="0" distL="0" distR="0" wp14:anchorId="00C30E9A" wp14:editId="5613E570">
            <wp:extent cx="4389120" cy="190195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71D6C07" w14:textId="77777777" w:rsidR="004A21E2" w:rsidRDefault="00000000">
      <w:pPr>
        <w:spacing w:before="120" w:after="240" w:line="240" w:lineRule="auto"/>
        <w:jc w:val="center"/>
      </w:pPr>
      <w:r>
        <w:rPr>
          <w:rFonts w:ascii="Times New Roman" w:hAnsi="Times New Roman"/>
          <w:i/>
          <w:color w:val="000000"/>
          <w:sz w:val="20"/>
        </w:rPr>
        <w:t>Figure 16.7: System architecture diagram illustrating cognitive feedback mechanisms.</w:t>
      </w:r>
    </w:p>
    <w:p w14:paraId="7EC62C6B" w14:textId="77777777" w:rsidR="004A21E2" w:rsidRDefault="00000000">
      <w:pPr>
        <w:spacing w:before="480" w:after="240" w:line="240" w:lineRule="auto"/>
      </w:pPr>
      <w:r>
        <w:rPr>
          <w:rFonts w:ascii="Times New Roman" w:hAnsi="Times New Roman"/>
          <w:b/>
          <w:color w:val="000000"/>
          <w:sz w:val="24"/>
        </w:rPr>
        <w:t>Multiple Choice Questions (MCQs)</w:t>
      </w:r>
    </w:p>
    <w:p w14:paraId="13A309F2" w14:textId="77777777" w:rsidR="004A21E2" w:rsidRDefault="00000000">
      <w:pPr>
        <w:spacing w:before="240" w:after="80"/>
      </w:pPr>
      <w:r>
        <w:rPr>
          <w:rFonts w:ascii="Times New Roman" w:hAnsi="Times New Roman"/>
          <w:b/>
          <w:color w:val="000000"/>
          <w:sz w:val="24"/>
        </w:rPr>
        <w:t>1. Which of the following best describes the core design goal of Zero-Trust Edge Gateways and Policy Engines in enterprise digital platforms?</w:t>
      </w:r>
    </w:p>
    <w:p w14:paraId="70C1532A"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3A072AF" w14:textId="77777777" w:rsidR="004A21E2" w:rsidRDefault="00000000">
      <w:pPr>
        <w:spacing w:before="40" w:after="240" w:line="240" w:lineRule="auto"/>
        <w:ind w:left="425"/>
      </w:pPr>
      <w:r>
        <w:rPr>
          <w:rFonts w:ascii="Times New Roman" w:hAnsi="Times New Roman"/>
          <w:b/>
          <w:color w:val="000000"/>
          <w:sz w:val="24"/>
        </w:rPr>
        <w:t>Answer: a)</w:t>
      </w:r>
    </w:p>
    <w:p w14:paraId="7D5C8A4C" w14:textId="77777777" w:rsidR="004A21E2" w:rsidRDefault="00000000">
      <w:pPr>
        <w:spacing w:before="240" w:after="80"/>
      </w:pPr>
      <w:r>
        <w:rPr>
          <w:rFonts w:ascii="Times New Roman" w:hAnsi="Times New Roman"/>
          <w:b/>
          <w:color w:val="000000"/>
          <w:sz w:val="24"/>
        </w:rPr>
        <w:t>2. Which of the following best describes the core design goal of Zero-Trust Edge Gateways and Policy Engines in enterprise digital platforms?</w:t>
      </w:r>
    </w:p>
    <w:p w14:paraId="623286EF"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76F6C72" w14:textId="77777777" w:rsidR="004A21E2" w:rsidRDefault="00000000">
      <w:pPr>
        <w:spacing w:before="40" w:after="240" w:line="240" w:lineRule="auto"/>
        <w:ind w:left="425"/>
      </w:pPr>
      <w:r>
        <w:rPr>
          <w:rFonts w:ascii="Times New Roman" w:hAnsi="Times New Roman"/>
          <w:b/>
          <w:color w:val="000000"/>
          <w:sz w:val="24"/>
        </w:rPr>
        <w:t>Answer: d)</w:t>
      </w:r>
    </w:p>
    <w:p w14:paraId="18A0214A" w14:textId="77777777" w:rsidR="004A21E2" w:rsidRDefault="00000000">
      <w:pPr>
        <w:spacing w:before="240" w:after="80"/>
      </w:pPr>
      <w:r>
        <w:rPr>
          <w:rFonts w:ascii="Times New Roman" w:hAnsi="Times New Roman"/>
          <w:b/>
          <w:color w:val="000000"/>
          <w:sz w:val="24"/>
        </w:rPr>
        <w:t>3. Which of the following best describes the core design goal of Zero-Trust Edge Gateways and Policy Engines in enterprise digital platforms?</w:t>
      </w:r>
    </w:p>
    <w:p w14:paraId="5229DF7C"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B6F7C74" w14:textId="77777777" w:rsidR="004A21E2" w:rsidRDefault="00000000">
      <w:pPr>
        <w:spacing w:before="40" w:after="240" w:line="240" w:lineRule="auto"/>
        <w:ind w:left="425"/>
      </w:pPr>
      <w:r>
        <w:rPr>
          <w:rFonts w:ascii="Times New Roman" w:hAnsi="Times New Roman"/>
          <w:b/>
          <w:color w:val="000000"/>
          <w:sz w:val="24"/>
        </w:rPr>
        <w:t>Answer: b)</w:t>
      </w:r>
    </w:p>
    <w:p w14:paraId="6F0630E6" w14:textId="77777777" w:rsidR="004A21E2" w:rsidRDefault="00000000">
      <w:pPr>
        <w:spacing w:before="240" w:after="80"/>
      </w:pPr>
      <w:r>
        <w:rPr>
          <w:rFonts w:ascii="Times New Roman" w:hAnsi="Times New Roman"/>
          <w:b/>
          <w:color w:val="000000"/>
          <w:sz w:val="24"/>
        </w:rPr>
        <w:lastRenderedPageBreak/>
        <w:t>4. WHICH OF THE FOLLOWING BEST DESCRIBES THE CORE DESIGN GOAL OF ZERO-TRUST EDGE GATEWAYS AND POLICY ENGINES IN ENTERPRISE DIGITAL PLATFORMS?</w:t>
      </w:r>
    </w:p>
    <w:p w14:paraId="5B8EE1B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374F9C7" w14:textId="77777777" w:rsidR="004A21E2" w:rsidRDefault="00000000">
      <w:pPr>
        <w:spacing w:before="40" w:after="240" w:line="240" w:lineRule="auto"/>
        <w:ind w:left="425"/>
      </w:pPr>
      <w:r>
        <w:rPr>
          <w:rFonts w:ascii="Times New Roman" w:hAnsi="Times New Roman"/>
          <w:b/>
          <w:color w:val="000000"/>
          <w:sz w:val="24"/>
        </w:rPr>
        <w:t>Answer: b)</w:t>
      </w:r>
    </w:p>
    <w:p w14:paraId="099EFCCC" w14:textId="77777777" w:rsidR="004A21E2" w:rsidRDefault="00000000">
      <w:pPr>
        <w:spacing w:before="240" w:after="80"/>
      </w:pPr>
      <w:r>
        <w:rPr>
          <w:rFonts w:ascii="Times New Roman" w:hAnsi="Times New Roman"/>
          <w:b/>
          <w:color w:val="000000"/>
          <w:sz w:val="24"/>
        </w:rPr>
        <w:t>5. Which of the following best describes the core design goal of Zero-Trust Edge Gateways and Policy Engines in enterprise digital platforms?</w:t>
      </w:r>
    </w:p>
    <w:p w14:paraId="3354C5BF"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6330D99" w14:textId="77777777" w:rsidR="004A21E2" w:rsidRDefault="00000000">
      <w:pPr>
        <w:spacing w:before="40" w:after="240" w:line="240" w:lineRule="auto"/>
        <w:ind w:left="425"/>
      </w:pPr>
      <w:r>
        <w:rPr>
          <w:rFonts w:ascii="Times New Roman" w:hAnsi="Times New Roman"/>
          <w:b/>
          <w:color w:val="000000"/>
          <w:sz w:val="24"/>
        </w:rPr>
        <w:t>Answer: b)</w:t>
      </w:r>
    </w:p>
    <w:p w14:paraId="7F9D7EEB" w14:textId="77777777" w:rsidR="004A21E2" w:rsidRDefault="004A21E2">
      <w:pPr>
        <w:spacing w:after="0" w:line="240" w:lineRule="auto"/>
      </w:pPr>
    </w:p>
    <w:p w14:paraId="581B037E" w14:textId="77777777" w:rsidR="004A21E2" w:rsidRDefault="00000000">
      <w:pPr>
        <w:spacing w:before="240" w:after="80"/>
      </w:pPr>
      <w:r>
        <w:rPr>
          <w:rFonts w:ascii="Times New Roman" w:hAnsi="Times New Roman"/>
          <w:b/>
          <w:color w:val="000000"/>
          <w:sz w:val="24"/>
        </w:rPr>
        <w:t>18. PREDICTIVE FAILURE ANALYSIS IN CLOUD INFRASTRUCTURE</w:t>
      </w:r>
    </w:p>
    <w:p w14:paraId="1F61D802" w14:textId="77777777" w:rsidR="004A21E2" w:rsidRDefault="00000000">
      <w:pPr>
        <w:pageBreakBefore/>
        <w:spacing w:before="720" w:after="360" w:line="240" w:lineRule="auto"/>
      </w:pPr>
      <w:r>
        <w:rPr>
          <w:rFonts w:ascii="Times New Roman" w:hAnsi="Times New Roman"/>
          <w:b/>
          <w:color w:val="000000"/>
          <w:sz w:val="32"/>
        </w:rPr>
        <w:lastRenderedPageBreak/>
        <w:t>INTRODUCTION</w:t>
      </w:r>
    </w:p>
    <w:p w14:paraId="07A89966"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w:t>
      </w:r>
    </w:p>
    <w:p w14:paraId="6A119B45"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w:t>
      </w:r>
      <w:r>
        <w:rPr>
          <w:rFonts w:ascii="Times New Roman" w:hAnsi="Times New Roman"/>
          <w:color w:val="000000"/>
          <w:sz w:val="24"/>
        </w:rPr>
        <w:lastRenderedPageBreak/>
        <w:t>environments.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407E8F44"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524AFE71"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Explainable artificial intelligence (XAI) frameworks provide human operators with verifiable decision </w:t>
      </w:r>
      <w:r>
        <w:rPr>
          <w:rFonts w:ascii="Times New Roman" w:hAnsi="Times New Roman"/>
          <w:color w:val="000000"/>
          <w:sz w:val="24"/>
        </w:rPr>
        <w:lastRenderedPageBreak/>
        <w:t>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22100D9E"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Cognitive resource </w:t>
      </w:r>
      <w:r>
        <w:rPr>
          <w:rFonts w:ascii="Times New Roman" w:hAnsi="Times New Roman"/>
          <w:color w:val="000000"/>
          <w:sz w:val="24"/>
        </w:rPr>
        <w:lastRenderedPageBreak/>
        <w:t>scheduling dynamically reallocates containerized microservices based on predictive telemetry and multivariate anomaly detection.</w:t>
      </w:r>
    </w:p>
    <w:p w14:paraId="5CE734B2" w14:textId="77777777" w:rsidR="004A21E2" w:rsidRDefault="00000000">
      <w:pPr>
        <w:spacing w:before="360" w:after="120" w:line="240" w:lineRule="auto"/>
      </w:pPr>
      <w:r>
        <w:rPr>
          <w:rFonts w:ascii="Times New Roman" w:hAnsi="Times New Roman"/>
          <w:b/>
          <w:color w:val="000000"/>
          <w:sz w:val="24"/>
        </w:rPr>
        <w:t>18.1 Architectural Principles of perimeter-based across</w:t>
      </w:r>
    </w:p>
    <w:p w14:paraId="2CDD89C0"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w:t>
      </w:r>
    </w:p>
    <w:p w14:paraId="49FA529B" w14:textId="77777777" w:rsidR="004A21E2" w:rsidRDefault="00000000">
      <w:pPr>
        <w:spacing w:after="120" w:line="360" w:lineRule="auto"/>
        <w:ind w:firstLine="720"/>
        <w:jc w:val="both"/>
      </w:pPr>
      <w:r>
        <w:rPr>
          <w:rFonts w:ascii="Times New Roman" w:hAnsi="Times New Roman"/>
          <w:color w:val="000000"/>
          <w:sz w:val="24"/>
        </w:rPr>
        <w:lastRenderedPageBreak/>
        <w:t>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233FE591"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w:t>
      </w:r>
      <w:r>
        <w:rPr>
          <w:rFonts w:ascii="Times New Roman" w:hAnsi="Times New Roman"/>
          <w:color w:val="000000"/>
          <w:sz w:val="24"/>
        </w:rPr>
        <w:lastRenderedPageBreak/>
        <w: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6556BCAC"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Continuous feedback loops </w:t>
      </w:r>
      <w:r>
        <w:rPr>
          <w:rFonts w:ascii="Times New Roman" w:hAnsi="Times New Roman"/>
          <w:color w:val="000000"/>
          <w:sz w:val="24"/>
        </w:rPr>
        <w:lastRenderedPageBreak/>
        <w:t>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4B90F9E3"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w:t>
      </w:r>
    </w:p>
    <w:p w14:paraId="13CF466B"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w:t>
      </w:r>
      <w:r>
        <w:rPr>
          <w:rFonts w:ascii="Times New Roman" w:hAnsi="Times New Roman"/>
          <w:color w:val="000000"/>
          <w:sz w:val="24"/>
        </w:rPr>
        <w:lastRenderedPageBreak/>
        <w:t>verification of all internal service requests regardless of network topology.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11CD3F41" w14:textId="77777777" w:rsidR="004A21E2" w:rsidRDefault="00000000">
      <w:pPr>
        <w:spacing w:before="360" w:after="120" w:line="240" w:lineRule="auto"/>
      </w:pPr>
      <w:r>
        <w:rPr>
          <w:rFonts w:ascii="Times New Roman" w:hAnsi="Times New Roman"/>
          <w:b/>
          <w:color w:val="000000"/>
          <w:sz w:val="24"/>
        </w:rPr>
        <w:t>18.1.1 Methodological Implementation and Validation</w:t>
      </w:r>
    </w:p>
    <w:p w14:paraId="0A0065ED"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Microservice deconstruction demands sophisticated service meshes </w:t>
      </w:r>
      <w:r>
        <w:rPr>
          <w:rFonts w:ascii="Times New Roman" w:hAnsi="Times New Roman"/>
          <w:color w:val="000000"/>
          <w:sz w:val="24"/>
        </w:rPr>
        <w:lastRenderedPageBreak/>
        <w:t>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4C52E93F"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w:t>
      </w:r>
      <w:r>
        <w:rPr>
          <w:rFonts w:ascii="Times New Roman" w:hAnsi="Times New Roman"/>
          <w:color w:val="000000"/>
          <w:sz w:val="24"/>
        </w:rPr>
        <w:lastRenderedPageBreak/>
        <w:t>paradigm shift from static, brittle infrastructures to dynamic, autonomous systems capable of continuous self-adaptation.</w:t>
      </w:r>
    </w:p>
    <w:p w14:paraId="23CAFFEA"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3DC8684F"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t>
      </w:r>
      <w:r>
        <w:rPr>
          <w:rFonts w:ascii="Times New Roman" w:hAnsi="Times New Roman"/>
          <w:color w:val="000000"/>
          <w:sz w:val="24"/>
        </w:rPr>
        <w:lastRenderedPageBreak/>
        <w:t>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4C56704C" w14:textId="77777777" w:rsidR="004A21E2" w:rsidRDefault="00000000">
      <w:pPr>
        <w:spacing w:before="360" w:after="120" w:line="240" w:lineRule="auto"/>
      </w:pPr>
      <w:r>
        <w:rPr>
          <w:rFonts w:ascii="Times New Roman" w:hAnsi="Times New Roman"/>
          <w:b/>
          <w:color w:val="000000"/>
          <w:sz w:val="24"/>
        </w:rPr>
        <w:t>18.1.2 Methodological Implementation and Validation</w:t>
      </w:r>
    </w:p>
    <w:p w14:paraId="2B1EE608"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Microservice deconstruction demands </w:t>
      </w:r>
      <w:r>
        <w:rPr>
          <w:rFonts w:ascii="Times New Roman" w:hAnsi="Times New Roman"/>
          <w:color w:val="000000"/>
          <w:sz w:val="24"/>
        </w:rPr>
        <w:lastRenderedPageBreak/>
        <w:t>sophisticated service meshes equipped with automated mutual TLS (mTLS) certificate rotation. Traditional perimeter-based security models fail to address modern lateral threat vectors in highly decentralized, service-oriented platforms.</w:t>
      </w:r>
    </w:p>
    <w:p w14:paraId="5B6B9340"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w:t>
      </w:r>
    </w:p>
    <w:p w14:paraId="48FCEFFE"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w:t>
      </w:r>
      <w:r>
        <w:rPr>
          <w:rFonts w:ascii="Times New Roman" w:hAnsi="Times New Roman"/>
          <w:color w:val="000000"/>
          <w:sz w:val="24"/>
        </w:rPr>
        <w:lastRenderedPageBreak/>
        <w:t>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2A8FB2C6"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w:t>
      </w:r>
      <w:r>
        <w:rPr>
          <w:rFonts w:ascii="Times New Roman" w:hAnsi="Times New Roman"/>
          <w:color w:val="000000"/>
          <w:sz w:val="24"/>
        </w:rPr>
        <w:lastRenderedPageBreak/>
        <w:t>conditions.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65CA250D"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w:t>
      </w:r>
      <w:r>
        <w:rPr>
          <w:rFonts w:ascii="Times New Roman" w:hAnsi="Times New Roman"/>
          <w:color w:val="000000"/>
          <w:sz w:val="24"/>
        </w:rPr>
        <w:lastRenderedPageBreak/>
        <w:t>of continuous self-adaptation. The biological metaphor of homeostatic regulation provides a rigorous mathematical framework for designing fault-tolerant, self-healing software clusters.</w:t>
      </w:r>
    </w:p>
    <w:p w14:paraId="16FC5CBC"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w:t>
      </w:r>
    </w:p>
    <w:p w14:paraId="6A7E592F"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w:t>
      </w:r>
      <w:r>
        <w:rPr>
          <w:rFonts w:ascii="Times New Roman" w:hAnsi="Times New Roman"/>
          <w:color w:val="000000"/>
          <w:sz w:val="24"/>
        </w:rPr>
        <w:lastRenderedPageBreak/>
        <w:t>bottlenecks under Byzantine fault conditions.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0C304575" w14:textId="77777777" w:rsidR="004A21E2" w:rsidRDefault="00000000">
      <w:pPr>
        <w:spacing w:after="60"/>
        <w:ind w:left="720" w:hanging="283"/>
      </w:pPr>
      <w:r>
        <w:rPr>
          <w:rFonts w:ascii="Times New Roman" w:hAnsi="Times New Roman"/>
          <w:color w:val="000000"/>
          <w:sz w:val="24"/>
        </w:rPr>
        <w:t>• Core operational constraint 1: The integration of reinforcement learning with distributed event meshes enables real-time optimization of computational workloads across multi-cloud environments.</w:t>
      </w:r>
    </w:p>
    <w:p w14:paraId="32E543C4"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20657AC4" w14:textId="77777777" w:rsidR="004A21E2" w:rsidRDefault="00000000">
      <w:pPr>
        <w:spacing w:before="120" w:after="240" w:line="240" w:lineRule="auto"/>
        <w:jc w:val="center"/>
      </w:pPr>
      <w:r>
        <w:rPr>
          <w:rFonts w:ascii="Times New Roman" w:hAnsi="Times New Roman"/>
          <w:i/>
          <w:color w:val="000000"/>
          <w:sz w:val="20"/>
        </w:rPr>
        <w:t>Table 17.1: Performance Evaluation Matrix for Variant 1</w:t>
      </w:r>
    </w:p>
    <w:tbl>
      <w:tblPr>
        <w:tblStyle w:val="TableGrid"/>
        <w:tblW w:w="0" w:type="auto"/>
        <w:jc w:val="center"/>
        <w:tblLook w:val="04A0" w:firstRow="1" w:lastRow="0" w:firstColumn="1" w:lastColumn="0" w:noHBand="0" w:noVBand="1"/>
      </w:tblPr>
      <w:tblGrid>
        <w:gridCol w:w="3337"/>
        <w:gridCol w:w="3337"/>
        <w:gridCol w:w="3337"/>
      </w:tblGrid>
      <w:tr w:rsidR="004A21E2" w14:paraId="24A747C2" w14:textId="77777777">
        <w:trPr>
          <w:jc w:val="center"/>
        </w:trPr>
        <w:tc>
          <w:tcPr>
            <w:tcW w:w="3337" w:type="dxa"/>
          </w:tcPr>
          <w:p w14:paraId="70236C65" w14:textId="77777777" w:rsidR="004A21E2" w:rsidRDefault="00000000">
            <w:pPr>
              <w:spacing w:before="40" w:after="40"/>
            </w:pPr>
            <w:r>
              <w:rPr>
                <w:rFonts w:ascii="Times New Roman" w:hAnsi="Times New Roman"/>
                <w:b/>
                <w:color w:val="000000"/>
                <w:sz w:val="20"/>
              </w:rPr>
              <w:t>Subsystem Component</w:t>
            </w:r>
          </w:p>
        </w:tc>
        <w:tc>
          <w:tcPr>
            <w:tcW w:w="3337" w:type="dxa"/>
          </w:tcPr>
          <w:p w14:paraId="1A024B91" w14:textId="77777777" w:rsidR="004A21E2" w:rsidRDefault="00000000">
            <w:pPr>
              <w:spacing w:before="40" w:after="40"/>
            </w:pPr>
            <w:r>
              <w:rPr>
                <w:rFonts w:ascii="Times New Roman" w:hAnsi="Times New Roman"/>
                <w:b/>
                <w:color w:val="000000"/>
                <w:sz w:val="20"/>
              </w:rPr>
              <w:t>Throughput (RPS)</w:t>
            </w:r>
          </w:p>
        </w:tc>
        <w:tc>
          <w:tcPr>
            <w:tcW w:w="3337" w:type="dxa"/>
          </w:tcPr>
          <w:p w14:paraId="6519AA4D" w14:textId="77777777" w:rsidR="004A21E2" w:rsidRDefault="00000000">
            <w:pPr>
              <w:spacing w:before="40" w:after="40"/>
            </w:pPr>
            <w:r>
              <w:rPr>
                <w:rFonts w:ascii="Times New Roman" w:hAnsi="Times New Roman"/>
                <w:b/>
                <w:color w:val="000000"/>
                <w:sz w:val="20"/>
              </w:rPr>
              <w:t>P99 Latency (ms)</w:t>
            </w:r>
          </w:p>
        </w:tc>
      </w:tr>
      <w:tr w:rsidR="004A21E2" w14:paraId="299DF7BE" w14:textId="77777777">
        <w:trPr>
          <w:jc w:val="center"/>
        </w:trPr>
        <w:tc>
          <w:tcPr>
            <w:tcW w:w="3337" w:type="dxa"/>
          </w:tcPr>
          <w:p w14:paraId="407893A6" w14:textId="77777777" w:rsidR="004A21E2" w:rsidRDefault="00000000">
            <w:pPr>
              <w:spacing w:before="40" w:after="40"/>
            </w:pPr>
            <w:r>
              <w:rPr>
                <w:rFonts w:ascii="Times New Roman" w:hAnsi="Times New Roman"/>
                <w:color w:val="000000"/>
                <w:sz w:val="20"/>
              </w:rPr>
              <w:t>Metric_1_0_80.54</w:t>
            </w:r>
          </w:p>
        </w:tc>
        <w:tc>
          <w:tcPr>
            <w:tcW w:w="3337" w:type="dxa"/>
          </w:tcPr>
          <w:p w14:paraId="6CC52DA8" w14:textId="77777777" w:rsidR="004A21E2" w:rsidRDefault="00000000">
            <w:pPr>
              <w:spacing w:before="40" w:after="40"/>
            </w:pPr>
            <w:r>
              <w:rPr>
                <w:rFonts w:ascii="Times New Roman" w:hAnsi="Times New Roman"/>
                <w:color w:val="000000"/>
                <w:sz w:val="20"/>
              </w:rPr>
              <w:t>Metric_1_1_99.87</w:t>
            </w:r>
          </w:p>
        </w:tc>
        <w:tc>
          <w:tcPr>
            <w:tcW w:w="3337" w:type="dxa"/>
          </w:tcPr>
          <w:p w14:paraId="63756484" w14:textId="77777777" w:rsidR="004A21E2" w:rsidRDefault="00000000">
            <w:pPr>
              <w:spacing w:before="40" w:after="40"/>
            </w:pPr>
            <w:r>
              <w:rPr>
                <w:rFonts w:ascii="Times New Roman" w:hAnsi="Times New Roman"/>
                <w:color w:val="000000"/>
                <w:sz w:val="20"/>
              </w:rPr>
              <w:t>Metric_1_2_88.61</w:t>
            </w:r>
          </w:p>
        </w:tc>
      </w:tr>
      <w:tr w:rsidR="004A21E2" w14:paraId="7B648605" w14:textId="77777777">
        <w:trPr>
          <w:jc w:val="center"/>
        </w:trPr>
        <w:tc>
          <w:tcPr>
            <w:tcW w:w="3337" w:type="dxa"/>
          </w:tcPr>
          <w:p w14:paraId="2C35FB0F" w14:textId="77777777" w:rsidR="004A21E2" w:rsidRDefault="00000000">
            <w:pPr>
              <w:spacing w:before="40" w:after="40"/>
            </w:pPr>
            <w:r>
              <w:rPr>
                <w:rFonts w:ascii="Times New Roman" w:hAnsi="Times New Roman"/>
                <w:color w:val="000000"/>
                <w:sz w:val="20"/>
              </w:rPr>
              <w:t>Metric_2_0_99.60</w:t>
            </w:r>
          </w:p>
        </w:tc>
        <w:tc>
          <w:tcPr>
            <w:tcW w:w="3337" w:type="dxa"/>
          </w:tcPr>
          <w:p w14:paraId="2DED296B" w14:textId="77777777" w:rsidR="004A21E2" w:rsidRDefault="00000000">
            <w:pPr>
              <w:spacing w:before="40" w:after="40"/>
            </w:pPr>
            <w:r>
              <w:rPr>
                <w:rFonts w:ascii="Times New Roman" w:hAnsi="Times New Roman"/>
                <w:color w:val="000000"/>
                <w:sz w:val="20"/>
              </w:rPr>
              <w:t>Metric_2_1_92.97</w:t>
            </w:r>
          </w:p>
        </w:tc>
        <w:tc>
          <w:tcPr>
            <w:tcW w:w="3337" w:type="dxa"/>
          </w:tcPr>
          <w:p w14:paraId="7E5AC5D5" w14:textId="77777777" w:rsidR="004A21E2" w:rsidRDefault="00000000">
            <w:pPr>
              <w:spacing w:before="40" w:after="40"/>
            </w:pPr>
            <w:r>
              <w:rPr>
                <w:rFonts w:ascii="Times New Roman" w:hAnsi="Times New Roman"/>
                <w:color w:val="000000"/>
                <w:sz w:val="20"/>
              </w:rPr>
              <w:t>Metric_2_2_99.41</w:t>
            </w:r>
          </w:p>
        </w:tc>
      </w:tr>
      <w:tr w:rsidR="004A21E2" w14:paraId="555AB1EE" w14:textId="77777777">
        <w:trPr>
          <w:jc w:val="center"/>
        </w:trPr>
        <w:tc>
          <w:tcPr>
            <w:tcW w:w="3337" w:type="dxa"/>
          </w:tcPr>
          <w:p w14:paraId="5A766194" w14:textId="77777777" w:rsidR="004A21E2" w:rsidRDefault="00000000">
            <w:pPr>
              <w:spacing w:before="40" w:after="40"/>
            </w:pPr>
            <w:r>
              <w:rPr>
                <w:rFonts w:ascii="Times New Roman" w:hAnsi="Times New Roman"/>
                <w:color w:val="000000"/>
                <w:sz w:val="20"/>
              </w:rPr>
              <w:t>Metric_3_0_84.41</w:t>
            </w:r>
          </w:p>
        </w:tc>
        <w:tc>
          <w:tcPr>
            <w:tcW w:w="3337" w:type="dxa"/>
          </w:tcPr>
          <w:p w14:paraId="0A8A5D09" w14:textId="77777777" w:rsidR="004A21E2" w:rsidRDefault="00000000">
            <w:pPr>
              <w:spacing w:before="40" w:after="40"/>
            </w:pPr>
            <w:r>
              <w:rPr>
                <w:rFonts w:ascii="Times New Roman" w:hAnsi="Times New Roman"/>
                <w:color w:val="000000"/>
                <w:sz w:val="20"/>
              </w:rPr>
              <w:t>Metric_3_1_86.98</w:t>
            </w:r>
          </w:p>
        </w:tc>
        <w:tc>
          <w:tcPr>
            <w:tcW w:w="3337" w:type="dxa"/>
          </w:tcPr>
          <w:p w14:paraId="791FD5D1" w14:textId="77777777" w:rsidR="004A21E2" w:rsidRDefault="00000000">
            <w:pPr>
              <w:spacing w:before="40" w:after="40"/>
            </w:pPr>
            <w:r>
              <w:rPr>
                <w:rFonts w:ascii="Times New Roman" w:hAnsi="Times New Roman"/>
                <w:color w:val="000000"/>
                <w:sz w:val="20"/>
              </w:rPr>
              <w:t>Metric_3_2_94.17</w:t>
            </w:r>
          </w:p>
        </w:tc>
      </w:tr>
      <w:tr w:rsidR="004A21E2" w14:paraId="7351ADEF" w14:textId="77777777">
        <w:trPr>
          <w:jc w:val="center"/>
        </w:trPr>
        <w:tc>
          <w:tcPr>
            <w:tcW w:w="3337" w:type="dxa"/>
          </w:tcPr>
          <w:p w14:paraId="1368CCCF" w14:textId="77777777" w:rsidR="004A21E2" w:rsidRDefault="00000000">
            <w:pPr>
              <w:spacing w:before="40" w:after="40"/>
            </w:pPr>
            <w:r>
              <w:rPr>
                <w:rFonts w:ascii="Times New Roman" w:hAnsi="Times New Roman"/>
                <w:color w:val="000000"/>
                <w:sz w:val="20"/>
              </w:rPr>
              <w:t>Metric_4_0_80.73</w:t>
            </w:r>
          </w:p>
        </w:tc>
        <w:tc>
          <w:tcPr>
            <w:tcW w:w="3337" w:type="dxa"/>
          </w:tcPr>
          <w:p w14:paraId="3685D068" w14:textId="77777777" w:rsidR="004A21E2" w:rsidRDefault="00000000">
            <w:pPr>
              <w:spacing w:before="40" w:after="40"/>
            </w:pPr>
            <w:r>
              <w:rPr>
                <w:rFonts w:ascii="Times New Roman" w:hAnsi="Times New Roman"/>
                <w:color w:val="000000"/>
                <w:sz w:val="20"/>
              </w:rPr>
              <w:t>Metric_4_1_83.97</w:t>
            </w:r>
          </w:p>
        </w:tc>
        <w:tc>
          <w:tcPr>
            <w:tcW w:w="3337" w:type="dxa"/>
          </w:tcPr>
          <w:p w14:paraId="4698E9E4" w14:textId="77777777" w:rsidR="004A21E2" w:rsidRDefault="00000000">
            <w:pPr>
              <w:spacing w:before="40" w:after="40"/>
            </w:pPr>
            <w:r>
              <w:rPr>
                <w:rFonts w:ascii="Times New Roman" w:hAnsi="Times New Roman"/>
                <w:color w:val="000000"/>
                <w:sz w:val="20"/>
              </w:rPr>
              <w:t>Metric_4_2_90.76</w:t>
            </w:r>
          </w:p>
        </w:tc>
      </w:tr>
    </w:tbl>
    <w:p w14:paraId="1F8AAF6C" w14:textId="77777777" w:rsidR="004A21E2" w:rsidRDefault="004A21E2">
      <w:pPr>
        <w:spacing w:after="120"/>
      </w:pPr>
    </w:p>
    <w:p w14:paraId="267896FB" w14:textId="77777777" w:rsidR="004A21E2" w:rsidRDefault="004A21E2">
      <w:pPr>
        <w:spacing w:after="0" w:line="240" w:lineRule="auto"/>
      </w:pPr>
    </w:p>
    <w:p w14:paraId="7B44DF5D" w14:textId="77777777" w:rsidR="004A21E2" w:rsidRDefault="00000000">
      <w:pPr>
        <w:jc w:val="center"/>
      </w:pPr>
      <w:r>
        <w:rPr>
          <w:noProof/>
        </w:rPr>
        <w:lastRenderedPageBreak/>
        <w:drawing>
          <wp:inline distT="0" distB="0" distL="0" distR="0" wp14:anchorId="5455DC12" wp14:editId="7CE8706F">
            <wp:extent cx="4389120" cy="190195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C39FE3B" w14:textId="77777777" w:rsidR="004A21E2" w:rsidRDefault="00000000">
      <w:pPr>
        <w:spacing w:before="120" w:after="240" w:line="240" w:lineRule="auto"/>
        <w:jc w:val="center"/>
      </w:pPr>
      <w:r>
        <w:rPr>
          <w:rFonts w:ascii="Times New Roman" w:hAnsi="Times New Roman"/>
          <w:i/>
          <w:color w:val="000000"/>
          <w:sz w:val="20"/>
        </w:rPr>
        <w:t>Figure 17.1: System architecture diagram illustrating cognitive feedback mechanisms.</w:t>
      </w:r>
    </w:p>
    <w:p w14:paraId="77DAD241" w14:textId="77777777" w:rsidR="004A21E2" w:rsidRDefault="00000000">
      <w:pPr>
        <w:spacing w:before="360" w:after="120" w:line="240" w:lineRule="auto"/>
      </w:pPr>
      <w:r>
        <w:rPr>
          <w:rFonts w:ascii="Times New Roman" w:hAnsi="Times New Roman"/>
          <w:b/>
          <w:color w:val="000000"/>
          <w:sz w:val="24"/>
        </w:rPr>
        <w:t>18.2 Architectural Principles of enterprise across</w:t>
      </w:r>
    </w:p>
    <w:p w14:paraId="20C109FE"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w:t>
      </w:r>
      <w:r>
        <w:rPr>
          <w:rFonts w:ascii="Times New Roman" w:hAnsi="Times New Roman"/>
          <w:color w:val="000000"/>
          <w:sz w:val="24"/>
        </w:rPr>
        <w:lastRenderedPageBreak/>
        <w:t>on predictive telemetry and multivariate anomaly detection.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28A90AD9"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7811FBCC"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Cognitive resource scheduling dynamically reallocates containerized microservices based on predictive telemetry and </w:t>
      </w:r>
      <w:r>
        <w:rPr>
          <w:rFonts w:ascii="Times New Roman" w:hAnsi="Times New Roman"/>
          <w:color w:val="000000"/>
          <w:sz w:val="24"/>
        </w:rPr>
        <w:lastRenderedPageBreak/>
        <w:t>multivariate anomaly detection.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w:t>
      </w:r>
    </w:p>
    <w:p w14:paraId="64F5C08F"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w:t>
      </w:r>
      <w:r>
        <w:rPr>
          <w:rFonts w:ascii="Times New Roman" w:hAnsi="Times New Roman"/>
          <w:color w:val="000000"/>
          <w:sz w:val="24"/>
        </w:rPr>
        <w:lastRenderedPageBreak/>
        <w:t>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42E92D1A" w14:textId="77777777" w:rsidR="004A21E2" w:rsidRDefault="00000000">
      <w:pPr>
        <w:spacing w:before="360" w:after="120" w:line="240" w:lineRule="auto"/>
      </w:pPr>
      <w:r>
        <w:rPr>
          <w:rFonts w:ascii="Times New Roman" w:hAnsi="Times New Roman"/>
          <w:b/>
          <w:color w:val="000000"/>
          <w:sz w:val="24"/>
        </w:rPr>
        <w:t>18.2.1 METHODOLOGICAL IMPLEMENTATION AND VALIDATION</w:t>
      </w:r>
    </w:p>
    <w:p w14:paraId="067421A7"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biological metaphor of homeostatic regulation provides a </w:t>
      </w:r>
      <w:r>
        <w:rPr>
          <w:rFonts w:ascii="Times New Roman" w:hAnsi="Times New Roman"/>
          <w:color w:val="000000"/>
          <w:sz w:val="24"/>
        </w:rPr>
        <w:lastRenderedPageBreak/>
        <w:t>rigorous mathematical framework for designing fault-tolerant, self-healing software clusters. The biological metaphor of homeostatic regulation provides a rigorous mathematical framework for designing fault-tolerant, self-healing software clusters.</w:t>
      </w:r>
    </w:p>
    <w:p w14:paraId="303BCA07"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Microservice deconstruction demands sophisticated service meshes equipped with automated mutual TLS (mTLS) certificate rotation.</w:t>
      </w:r>
    </w:p>
    <w:p w14:paraId="00C23787"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integration of reinforcement learning with distributed </w:t>
      </w:r>
      <w:r>
        <w:rPr>
          <w:rFonts w:ascii="Times New Roman" w:hAnsi="Times New Roman"/>
          <w:color w:val="000000"/>
          <w:sz w:val="24"/>
        </w:rPr>
        <w:lastRenderedPageBreak/>
        <w:t>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w:t>
      </w:r>
    </w:p>
    <w:p w14:paraId="35D8E65F"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w:t>
      </w:r>
      <w:r>
        <w:rPr>
          <w:rFonts w:ascii="Times New Roman" w:hAnsi="Times New Roman"/>
          <w:color w:val="000000"/>
          <w:sz w:val="24"/>
        </w:rPr>
        <w:lastRenderedPageBreak/>
        <w:t>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5D0AAA6B"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7D38C35A"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Decentralized data fabrics unify heterogeneous relational and graph databases into a </w:t>
      </w:r>
      <w:r>
        <w:rPr>
          <w:rFonts w:ascii="Times New Roman" w:hAnsi="Times New Roman"/>
          <w:color w:val="000000"/>
          <w:sz w:val="24"/>
        </w:rPr>
        <w:lastRenderedPageBreak/>
        <w:t>unified, high-throughput semantic querying interface.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w:t>
      </w:r>
    </w:p>
    <w:p w14:paraId="05AB56E6"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19316B22"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17E7A5F6" w14:textId="77777777" w:rsidR="004A21E2" w:rsidRDefault="00000000">
      <w:pPr>
        <w:spacing w:before="360" w:after="120" w:line="240" w:lineRule="auto"/>
      </w:pPr>
      <w:r>
        <w:rPr>
          <w:rFonts w:ascii="Times New Roman" w:hAnsi="Times New Roman"/>
          <w:b/>
          <w:color w:val="000000"/>
          <w:sz w:val="24"/>
        </w:rPr>
        <w:t>18.2.2 Methodological Implementation and Validation</w:t>
      </w:r>
    </w:p>
    <w:p w14:paraId="2CD68118"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Self-evolving enterprise architectures represent a paradigm shift from static, brittle </w:t>
      </w:r>
      <w:r>
        <w:rPr>
          <w:rFonts w:ascii="Times New Roman" w:hAnsi="Times New Roman"/>
          <w:color w:val="000000"/>
          <w:sz w:val="24"/>
        </w:rPr>
        <w:lastRenderedPageBreak/>
        <w:t>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Microservice deconstruction demands sophisticated service meshes equipped with automated mutual TLS (mTLS) certificate rotation.</w:t>
      </w:r>
    </w:p>
    <w:p w14:paraId="3C234E6F"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w:t>
      </w:r>
      <w:r>
        <w:rPr>
          <w:rFonts w:ascii="Times New Roman" w:hAnsi="Times New Roman"/>
          <w:color w:val="000000"/>
          <w:sz w:val="24"/>
        </w:rPr>
        <w:lastRenderedPageBreak/>
        <w:t>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w:t>
      </w:r>
    </w:p>
    <w:p w14:paraId="3184D490"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4FDB62CA" w14:textId="77777777" w:rsidR="004A21E2" w:rsidRDefault="00000000">
      <w:pPr>
        <w:spacing w:after="120" w:line="360" w:lineRule="auto"/>
        <w:ind w:firstLine="720"/>
        <w:jc w:val="both"/>
      </w:pPr>
      <w:r>
        <w:rPr>
          <w:rFonts w:ascii="Times New Roman" w:hAnsi="Times New Roman"/>
          <w:color w:val="000000"/>
          <w:sz w:val="24"/>
        </w:rPr>
        <w:lastRenderedPageBreak/>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2E69CE5A"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2C1E2CE9"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1CADB4CC" w14:textId="77777777" w:rsidR="004A21E2" w:rsidRDefault="00000000">
      <w:pPr>
        <w:spacing w:after="60"/>
        <w:ind w:left="720" w:hanging="283"/>
      </w:pPr>
      <w:r>
        <w:rPr>
          <w:rFonts w:ascii="Times New Roman" w:hAnsi="Times New Roman"/>
          <w:color w:val="000000"/>
          <w:sz w:val="24"/>
        </w:rPr>
        <w:t>• Core operational constraint 3: Decentralized data fabrics unify heterogeneous relational and graph databases into a unified, high-throughput semantic querying interface.</w:t>
      </w:r>
    </w:p>
    <w:p w14:paraId="4EFDBAE5" w14:textId="77777777" w:rsidR="004A21E2" w:rsidRDefault="00000000">
      <w:pPr>
        <w:spacing w:after="60"/>
        <w:ind w:left="720" w:hanging="283"/>
      </w:pPr>
      <w:r>
        <w:rPr>
          <w:rFonts w:ascii="Times New Roman" w:hAnsi="Times New Roman"/>
          <w:color w:val="000000"/>
          <w:sz w:val="24"/>
        </w:rPr>
        <w:t>• Core operational constraint 4: A comprehensive analysis of distributed consensus mechanisms reveals critical scalability bottlenecks under Byzantine fault conditions.</w:t>
      </w:r>
    </w:p>
    <w:p w14:paraId="76F7B349" w14:textId="77777777" w:rsidR="004A21E2" w:rsidRDefault="00000000">
      <w:pPr>
        <w:spacing w:before="120" w:after="240" w:line="240" w:lineRule="auto"/>
        <w:jc w:val="center"/>
      </w:pPr>
      <w:r>
        <w:rPr>
          <w:rFonts w:ascii="Times New Roman" w:hAnsi="Times New Roman"/>
          <w:i/>
          <w:color w:val="000000"/>
          <w:sz w:val="20"/>
        </w:rPr>
        <w:t>Table 17.2: Performance Evaluation Matrix for Variant 2</w:t>
      </w:r>
    </w:p>
    <w:tbl>
      <w:tblPr>
        <w:tblStyle w:val="TableGrid"/>
        <w:tblW w:w="0" w:type="auto"/>
        <w:jc w:val="center"/>
        <w:tblLook w:val="04A0" w:firstRow="1" w:lastRow="0" w:firstColumn="1" w:lastColumn="0" w:noHBand="0" w:noVBand="1"/>
      </w:tblPr>
      <w:tblGrid>
        <w:gridCol w:w="3337"/>
        <w:gridCol w:w="3337"/>
        <w:gridCol w:w="3337"/>
      </w:tblGrid>
      <w:tr w:rsidR="004A21E2" w14:paraId="74F67C42" w14:textId="77777777">
        <w:trPr>
          <w:jc w:val="center"/>
        </w:trPr>
        <w:tc>
          <w:tcPr>
            <w:tcW w:w="3337" w:type="dxa"/>
          </w:tcPr>
          <w:p w14:paraId="17A5FE65" w14:textId="77777777" w:rsidR="004A21E2" w:rsidRDefault="00000000">
            <w:pPr>
              <w:spacing w:before="40" w:after="40"/>
            </w:pPr>
            <w:r>
              <w:rPr>
                <w:rFonts w:ascii="Times New Roman" w:hAnsi="Times New Roman"/>
                <w:b/>
                <w:color w:val="000000"/>
                <w:sz w:val="20"/>
              </w:rPr>
              <w:t>Subsystem Component</w:t>
            </w:r>
          </w:p>
        </w:tc>
        <w:tc>
          <w:tcPr>
            <w:tcW w:w="3337" w:type="dxa"/>
          </w:tcPr>
          <w:p w14:paraId="561D1A5E" w14:textId="77777777" w:rsidR="004A21E2" w:rsidRDefault="00000000">
            <w:pPr>
              <w:spacing w:before="40" w:after="40"/>
            </w:pPr>
            <w:r>
              <w:rPr>
                <w:rFonts w:ascii="Times New Roman" w:hAnsi="Times New Roman"/>
                <w:b/>
                <w:color w:val="000000"/>
                <w:sz w:val="20"/>
              </w:rPr>
              <w:t>Throughput (RPS)</w:t>
            </w:r>
          </w:p>
        </w:tc>
        <w:tc>
          <w:tcPr>
            <w:tcW w:w="3337" w:type="dxa"/>
          </w:tcPr>
          <w:p w14:paraId="35897266" w14:textId="77777777" w:rsidR="004A21E2" w:rsidRDefault="00000000">
            <w:pPr>
              <w:spacing w:before="40" w:after="40"/>
            </w:pPr>
            <w:r>
              <w:rPr>
                <w:rFonts w:ascii="Times New Roman" w:hAnsi="Times New Roman"/>
                <w:b/>
                <w:color w:val="000000"/>
                <w:sz w:val="20"/>
              </w:rPr>
              <w:t>P99 Latency (ms)</w:t>
            </w:r>
          </w:p>
        </w:tc>
      </w:tr>
      <w:tr w:rsidR="004A21E2" w14:paraId="17F2B4BE" w14:textId="77777777">
        <w:trPr>
          <w:jc w:val="center"/>
        </w:trPr>
        <w:tc>
          <w:tcPr>
            <w:tcW w:w="3337" w:type="dxa"/>
          </w:tcPr>
          <w:p w14:paraId="2F09DB93" w14:textId="77777777" w:rsidR="004A21E2" w:rsidRDefault="00000000">
            <w:pPr>
              <w:spacing w:before="40" w:after="40"/>
            </w:pPr>
            <w:r>
              <w:rPr>
                <w:rFonts w:ascii="Times New Roman" w:hAnsi="Times New Roman"/>
                <w:color w:val="000000"/>
                <w:sz w:val="20"/>
              </w:rPr>
              <w:t>Metric_1_0_81.44</w:t>
            </w:r>
          </w:p>
        </w:tc>
        <w:tc>
          <w:tcPr>
            <w:tcW w:w="3337" w:type="dxa"/>
          </w:tcPr>
          <w:p w14:paraId="283969F3" w14:textId="77777777" w:rsidR="004A21E2" w:rsidRDefault="00000000">
            <w:pPr>
              <w:spacing w:before="40" w:after="40"/>
            </w:pPr>
            <w:r>
              <w:rPr>
                <w:rFonts w:ascii="Times New Roman" w:hAnsi="Times New Roman"/>
                <w:color w:val="000000"/>
                <w:sz w:val="20"/>
              </w:rPr>
              <w:t>Metric_1_1_98.48</w:t>
            </w:r>
          </w:p>
        </w:tc>
        <w:tc>
          <w:tcPr>
            <w:tcW w:w="3337" w:type="dxa"/>
          </w:tcPr>
          <w:p w14:paraId="3DA2570F" w14:textId="77777777" w:rsidR="004A21E2" w:rsidRDefault="00000000">
            <w:pPr>
              <w:spacing w:before="40" w:after="40"/>
            </w:pPr>
            <w:r>
              <w:rPr>
                <w:rFonts w:ascii="Times New Roman" w:hAnsi="Times New Roman"/>
                <w:color w:val="000000"/>
                <w:sz w:val="20"/>
              </w:rPr>
              <w:t>Metric_1_2_97.46</w:t>
            </w:r>
          </w:p>
        </w:tc>
      </w:tr>
      <w:tr w:rsidR="004A21E2" w14:paraId="1A085154" w14:textId="77777777">
        <w:trPr>
          <w:jc w:val="center"/>
        </w:trPr>
        <w:tc>
          <w:tcPr>
            <w:tcW w:w="3337" w:type="dxa"/>
          </w:tcPr>
          <w:p w14:paraId="550C8BC7" w14:textId="77777777" w:rsidR="004A21E2" w:rsidRDefault="00000000">
            <w:pPr>
              <w:spacing w:before="40" w:after="40"/>
            </w:pPr>
            <w:r>
              <w:rPr>
                <w:rFonts w:ascii="Times New Roman" w:hAnsi="Times New Roman"/>
                <w:color w:val="000000"/>
                <w:sz w:val="20"/>
              </w:rPr>
              <w:t>Metric_2_0_82.99</w:t>
            </w:r>
          </w:p>
        </w:tc>
        <w:tc>
          <w:tcPr>
            <w:tcW w:w="3337" w:type="dxa"/>
          </w:tcPr>
          <w:p w14:paraId="5D5B3851" w14:textId="77777777" w:rsidR="004A21E2" w:rsidRDefault="00000000">
            <w:pPr>
              <w:spacing w:before="40" w:after="40"/>
            </w:pPr>
            <w:r>
              <w:rPr>
                <w:rFonts w:ascii="Times New Roman" w:hAnsi="Times New Roman"/>
                <w:color w:val="000000"/>
                <w:sz w:val="20"/>
              </w:rPr>
              <w:t>Metric_2_1_89.32</w:t>
            </w:r>
          </w:p>
        </w:tc>
        <w:tc>
          <w:tcPr>
            <w:tcW w:w="3337" w:type="dxa"/>
          </w:tcPr>
          <w:p w14:paraId="0F8C7244" w14:textId="77777777" w:rsidR="004A21E2" w:rsidRDefault="00000000">
            <w:pPr>
              <w:spacing w:before="40" w:after="40"/>
            </w:pPr>
            <w:r>
              <w:rPr>
                <w:rFonts w:ascii="Times New Roman" w:hAnsi="Times New Roman"/>
                <w:color w:val="000000"/>
                <w:sz w:val="20"/>
              </w:rPr>
              <w:t>Metric_2_2_87.50</w:t>
            </w:r>
          </w:p>
        </w:tc>
      </w:tr>
      <w:tr w:rsidR="004A21E2" w14:paraId="7BB3F9BF" w14:textId="77777777">
        <w:trPr>
          <w:jc w:val="center"/>
        </w:trPr>
        <w:tc>
          <w:tcPr>
            <w:tcW w:w="3337" w:type="dxa"/>
          </w:tcPr>
          <w:p w14:paraId="4C24C6F3" w14:textId="77777777" w:rsidR="004A21E2" w:rsidRDefault="00000000">
            <w:pPr>
              <w:spacing w:before="40" w:after="40"/>
            </w:pPr>
            <w:r>
              <w:rPr>
                <w:rFonts w:ascii="Times New Roman" w:hAnsi="Times New Roman"/>
                <w:color w:val="000000"/>
                <w:sz w:val="20"/>
              </w:rPr>
              <w:lastRenderedPageBreak/>
              <w:t>Metric_3_0_91.29</w:t>
            </w:r>
          </w:p>
        </w:tc>
        <w:tc>
          <w:tcPr>
            <w:tcW w:w="3337" w:type="dxa"/>
          </w:tcPr>
          <w:p w14:paraId="39F14466" w14:textId="77777777" w:rsidR="004A21E2" w:rsidRDefault="00000000">
            <w:pPr>
              <w:spacing w:before="40" w:after="40"/>
            </w:pPr>
            <w:r>
              <w:rPr>
                <w:rFonts w:ascii="Times New Roman" w:hAnsi="Times New Roman"/>
                <w:color w:val="000000"/>
                <w:sz w:val="20"/>
              </w:rPr>
              <w:t>Metric_3_1_97.35</w:t>
            </w:r>
          </w:p>
        </w:tc>
        <w:tc>
          <w:tcPr>
            <w:tcW w:w="3337" w:type="dxa"/>
          </w:tcPr>
          <w:p w14:paraId="77D9DB03" w14:textId="77777777" w:rsidR="004A21E2" w:rsidRDefault="00000000">
            <w:pPr>
              <w:spacing w:before="40" w:after="40"/>
            </w:pPr>
            <w:r>
              <w:rPr>
                <w:rFonts w:ascii="Times New Roman" w:hAnsi="Times New Roman"/>
                <w:color w:val="000000"/>
                <w:sz w:val="20"/>
              </w:rPr>
              <w:t>Metric_3_2_86.71</w:t>
            </w:r>
          </w:p>
        </w:tc>
      </w:tr>
    </w:tbl>
    <w:p w14:paraId="428117BC" w14:textId="77777777" w:rsidR="004A21E2" w:rsidRDefault="004A21E2">
      <w:pPr>
        <w:spacing w:after="120"/>
      </w:pPr>
    </w:p>
    <w:p w14:paraId="6D78712B" w14:textId="77777777" w:rsidR="004A21E2" w:rsidRDefault="004A21E2">
      <w:pPr>
        <w:spacing w:after="0" w:line="240" w:lineRule="auto"/>
      </w:pPr>
    </w:p>
    <w:p w14:paraId="409A71B6" w14:textId="77777777" w:rsidR="004A21E2" w:rsidRDefault="00000000">
      <w:pPr>
        <w:spacing w:before="360" w:after="120" w:line="240" w:lineRule="auto"/>
      </w:pPr>
      <w:r>
        <w:rPr>
          <w:rFonts w:ascii="Times New Roman" w:hAnsi="Times New Roman"/>
          <w:b/>
          <w:color w:val="000000"/>
          <w:sz w:val="24"/>
        </w:rPr>
        <w:t>18.3 Architectural Principles of evaluations demands</w:t>
      </w:r>
    </w:p>
    <w:p w14:paraId="00092CF6"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Zero-trust security architectures enforce continuous cryptographic verification of all internal service requests regardless of network topology.</w:t>
      </w:r>
    </w:p>
    <w:p w14:paraId="7B0E84AC"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w:t>
      </w:r>
      <w:r>
        <w:rPr>
          <w:rFonts w:ascii="Times New Roman" w:hAnsi="Times New Roman"/>
          <w:color w:val="000000"/>
          <w:sz w:val="24"/>
        </w:rPr>
        <w:lastRenderedPageBreak/>
        <w:t>lifecycle encompasses secure edge ingestion, stream normalization, contextual enrichment, and privacy-preserving federated aggregation.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7704BA3C"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w:t>
      </w:r>
    </w:p>
    <w:p w14:paraId="0B69921A" w14:textId="77777777" w:rsidR="004A21E2" w:rsidRDefault="00000000">
      <w:pPr>
        <w:spacing w:after="120" w:line="360" w:lineRule="auto"/>
        <w:ind w:firstLine="720"/>
        <w:jc w:val="both"/>
      </w:pPr>
      <w:r>
        <w:rPr>
          <w:rFonts w:ascii="Times New Roman" w:hAnsi="Times New Roman"/>
          <w:color w:val="000000"/>
          <w:sz w:val="24"/>
        </w:rPr>
        <w:lastRenderedPageBreak/>
        <w:t>The biological metaphor of homeostatic regulation provides a rigorous mathematical framework for designing fault-tolerant, self-healing software clusters. 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w:t>
      </w:r>
    </w:p>
    <w:p w14:paraId="6C169E20"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w:t>
      </w:r>
      <w:r>
        <w:rPr>
          <w:rFonts w:ascii="Times New Roman" w:hAnsi="Times New Roman"/>
          <w:color w:val="000000"/>
          <w:sz w:val="24"/>
        </w:rPr>
        <w:lastRenderedPageBreak/>
        <w:t>internal service requests regardless of network topology.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w:t>
      </w:r>
    </w:p>
    <w:p w14:paraId="3ABD11AF"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Microservice deconstruction demands sophisticated service meshes equipped with automated mutual TLS (mTLS) certificate rotation.</w:t>
      </w:r>
    </w:p>
    <w:p w14:paraId="025C3B52" w14:textId="77777777" w:rsidR="004A21E2" w:rsidRDefault="00000000">
      <w:pPr>
        <w:spacing w:before="360" w:after="120" w:line="240" w:lineRule="auto"/>
      </w:pPr>
      <w:r>
        <w:rPr>
          <w:rFonts w:ascii="Times New Roman" w:hAnsi="Times New Roman"/>
          <w:b/>
          <w:color w:val="000000"/>
          <w:sz w:val="24"/>
        </w:rPr>
        <w:lastRenderedPageBreak/>
        <w:t>18.3.1 Methodological Implementation and Validation</w:t>
      </w:r>
    </w:p>
    <w:p w14:paraId="275C7CFA"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w:t>
      </w:r>
    </w:p>
    <w:p w14:paraId="2233418A"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w:t>
      </w:r>
      <w:r>
        <w:rPr>
          <w:rFonts w:ascii="Times New Roman" w:hAnsi="Times New Roman"/>
          <w:color w:val="000000"/>
          <w:sz w:val="24"/>
        </w:rPr>
        <w:lastRenderedPageBreak/>
        <w:t>preserving federated aggregation.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236616E3"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DevSecOps pipelines must integrate automated formal verification proofs prior to deploying self-modifying </w:t>
      </w:r>
      <w:r>
        <w:rPr>
          <w:rFonts w:ascii="Times New Roman" w:hAnsi="Times New Roman"/>
          <w:color w:val="000000"/>
          <w:sz w:val="24"/>
        </w:rPr>
        <w:lastRenderedPageBreak/>
        <w:t>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w:t>
      </w:r>
    </w:p>
    <w:p w14:paraId="1E88CE72"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Microservice deconstruction demands sophisticated service meshes equipped </w:t>
      </w:r>
      <w:r>
        <w:rPr>
          <w:rFonts w:ascii="Times New Roman" w:hAnsi="Times New Roman"/>
          <w:color w:val="000000"/>
          <w:sz w:val="24"/>
        </w:rPr>
        <w:lastRenderedPageBreak/>
        <w:t>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w:t>
      </w:r>
    </w:p>
    <w:p w14:paraId="0164A5F0"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w:t>
      </w:r>
    </w:p>
    <w:p w14:paraId="0D3E9659"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w:t>
      </w:r>
      <w:r>
        <w:rPr>
          <w:rFonts w:ascii="Times New Roman" w:hAnsi="Times New Roman"/>
          <w:color w:val="000000"/>
          <w:sz w:val="24"/>
        </w:rPr>
        <w:lastRenderedPageBreak/>
        <w:t>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351A839D" w14:textId="77777777" w:rsidR="004A21E2" w:rsidRDefault="00000000">
      <w:pPr>
        <w:spacing w:before="360" w:after="120" w:line="240" w:lineRule="auto"/>
      </w:pPr>
      <w:r>
        <w:rPr>
          <w:rFonts w:ascii="Times New Roman" w:hAnsi="Times New Roman"/>
          <w:b/>
          <w:color w:val="000000"/>
          <w:sz w:val="24"/>
        </w:rPr>
        <w:t>18.3.2 METHODOLOGICAL IMPLEMENTATION AND VALIDATION</w:t>
      </w:r>
    </w:p>
    <w:p w14:paraId="5537F49D"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w:t>
      </w:r>
      <w:r>
        <w:rPr>
          <w:rFonts w:ascii="Times New Roman" w:hAnsi="Times New Roman"/>
          <w:color w:val="000000"/>
          <w:sz w:val="24"/>
        </w:rPr>
        <w:lastRenderedPageBreak/>
        <w:t>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5EB013AC"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23EF8D8B" w14:textId="77777777" w:rsidR="004A21E2" w:rsidRDefault="00000000">
      <w:pPr>
        <w:spacing w:after="120" w:line="360" w:lineRule="auto"/>
        <w:ind w:firstLine="720"/>
        <w:jc w:val="both"/>
      </w:pPr>
      <w:r>
        <w:rPr>
          <w:rFonts w:ascii="Times New Roman" w:hAnsi="Times New Roman"/>
          <w:color w:val="000000"/>
          <w:sz w:val="24"/>
        </w:rPr>
        <w:lastRenderedPageBreak/>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Microservice deconstruction demands sophisticated service meshes equipped with automated mutual TLS (mTLS) certificate rotation.</w:t>
      </w:r>
    </w:p>
    <w:p w14:paraId="3815E217"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Microservice deconstruction demands sophisticated service meshes equipped with automated mutual </w:t>
      </w:r>
      <w:r>
        <w:rPr>
          <w:rFonts w:ascii="Times New Roman" w:hAnsi="Times New Roman"/>
          <w:color w:val="000000"/>
          <w:sz w:val="24"/>
        </w:rPr>
        <w:lastRenderedPageBreak/>
        <w:t>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w:t>
      </w:r>
    </w:p>
    <w:p w14:paraId="3A8F68F8" w14:textId="77777777" w:rsidR="004A21E2" w:rsidRDefault="00000000">
      <w:pPr>
        <w:spacing w:before="120" w:after="240" w:line="240" w:lineRule="auto"/>
        <w:jc w:val="center"/>
      </w:pPr>
      <w:r>
        <w:rPr>
          <w:rFonts w:ascii="Times New Roman" w:hAnsi="Times New Roman"/>
          <w:i/>
          <w:color w:val="000000"/>
          <w:sz w:val="20"/>
        </w:rPr>
        <w:t>Table 17.3: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2603FC2C" w14:textId="77777777">
        <w:trPr>
          <w:jc w:val="center"/>
        </w:trPr>
        <w:tc>
          <w:tcPr>
            <w:tcW w:w="3337" w:type="dxa"/>
          </w:tcPr>
          <w:p w14:paraId="2ABAB90D" w14:textId="77777777" w:rsidR="004A21E2" w:rsidRDefault="00000000">
            <w:pPr>
              <w:spacing w:before="40" w:after="40"/>
            </w:pPr>
            <w:r>
              <w:rPr>
                <w:rFonts w:ascii="Times New Roman" w:hAnsi="Times New Roman"/>
                <w:b/>
                <w:color w:val="000000"/>
                <w:sz w:val="20"/>
              </w:rPr>
              <w:t>Subsystem Component</w:t>
            </w:r>
          </w:p>
        </w:tc>
        <w:tc>
          <w:tcPr>
            <w:tcW w:w="3337" w:type="dxa"/>
          </w:tcPr>
          <w:p w14:paraId="585A0216" w14:textId="77777777" w:rsidR="004A21E2" w:rsidRDefault="00000000">
            <w:pPr>
              <w:spacing w:before="40" w:after="40"/>
            </w:pPr>
            <w:r>
              <w:rPr>
                <w:rFonts w:ascii="Times New Roman" w:hAnsi="Times New Roman"/>
                <w:b/>
                <w:color w:val="000000"/>
                <w:sz w:val="20"/>
              </w:rPr>
              <w:t>Throughput (RPS)</w:t>
            </w:r>
          </w:p>
        </w:tc>
        <w:tc>
          <w:tcPr>
            <w:tcW w:w="3337" w:type="dxa"/>
          </w:tcPr>
          <w:p w14:paraId="100EE215" w14:textId="77777777" w:rsidR="004A21E2" w:rsidRDefault="00000000">
            <w:pPr>
              <w:spacing w:before="40" w:after="40"/>
            </w:pPr>
            <w:r>
              <w:rPr>
                <w:rFonts w:ascii="Times New Roman" w:hAnsi="Times New Roman"/>
                <w:b/>
                <w:color w:val="000000"/>
                <w:sz w:val="20"/>
              </w:rPr>
              <w:t>P99 Latency (ms)</w:t>
            </w:r>
          </w:p>
        </w:tc>
      </w:tr>
      <w:tr w:rsidR="004A21E2" w14:paraId="5B438764" w14:textId="77777777">
        <w:trPr>
          <w:jc w:val="center"/>
        </w:trPr>
        <w:tc>
          <w:tcPr>
            <w:tcW w:w="3337" w:type="dxa"/>
          </w:tcPr>
          <w:p w14:paraId="01EDF4D6" w14:textId="77777777" w:rsidR="004A21E2" w:rsidRDefault="00000000">
            <w:pPr>
              <w:spacing w:before="40" w:after="40"/>
            </w:pPr>
            <w:r>
              <w:rPr>
                <w:rFonts w:ascii="Times New Roman" w:hAnsi="Times New Roman"/>
                <w:color w:val="000000"/>
                <w:sz w:val="20"/>
              </w:rPr>
              <w:t>Metric_1_0_86.97</w:t>
            </w:r>
          </w:p>
        </w:tc>
        <w:tc>
          <w:tcPr>
            <w:tcW w:w="3337" w:type="dxa"/>
          </w:tcPr>
          <w:p w14:paraId="20D668D8" w14:textId="77777777" w:rsidR="004A21E2" w:rsidRDefault="00000000">
            <w:pPr>
              <w:spacing w:before="40" w:after="40"/>
            </w:pPr>
            <w:r>
              <w:rPr>
                <w:rFonts w:ascii="Times New Roman" w:hAnsi="Times New Roman"/>
                <w:color w:val="000000"/>
                <w:sz w:val="20"/>
              </w:rPr>
              <w:t>Metric_1_1_83.90</w:t>
            </w:r>
          </w:p>
        </w:tc>
        <w:tc>
          <w:tcPr>
            <w:tcW w:w="3337" w:type="dxa"/>
          </w:tcPr>
          <w:p w14:paraId="5C80FBAA" w14:textId="77777777" w:rsidR="004A21E2" w:rsidRDefault="00000000">
            <w:pPr>
              <w:spacing w:before="40" w:after="40"/>
            </w:pPr>
            <w:r>
              <w:rPr>
                <w:rFonts w:ascii="Times New Roman" w:hAnsi="Times New Roman"/>
                <w:color w:val="000000"/>
                <w:sz w:val="20"/>
              </w:rPr>
              <w:t>Metric_1_2_97.75</w:t>
            </w:r>
          </w:p>
        </w:tc>
      </w:tr>
      <w:tr w:rsidR="004A21E2" w14:paraId="6BD35439" w14:textId="77777777">
        <w:trPr>
          <w:jc w:val="center"/>
        </w:trPr>
        <w:tc>
          <w:tcPr>
            <w:tcW w:w="3337" w:type="dxa"/>
          </w:tcPr>
          <w:p w14:paraId="48ADF0FA" w14:textId="77777777" w:rsidR="004A21E2" w:rsidRDefault="00000000">
            <w:pPr>
              <w:spacing w:before="40" w:after="40"/>
            </w:pPr>
            <w:r>
              <w:rPr>
                <w:rFonts w:ascii="Times New Roman" w:hAnsi="Times New Roman"/>
                <w:color w:val="000000"/>
                <w:sz w:val="20"/>
              </w:rPr>
              <w:t>Metric_2_0_86.78</w:t>
            </w:r>
          </w:p>
        </w:tc>
        <w:tc>
          <w:tcPr>
            <w:tcW w:w="3337" w:type="dxa"/>
          </w:tcPr>
          <w:p w14:paraId="54028501" w14:textId="77777777" w:rsidR="004A21E2" w:rsidRDefault="00000000">
            <w:pPr>
              <w:spacing w:before="40" w:after="40"/>
            </w:pPr>
            <w:r>
              <w:rPr>
                <w:rFonts w:ascii="Times New Roman" w:hAnsi="Times New Roman"/>
                <w:color w:val="000000"/>
                <w:sz w:val="20"/>
              </w:rPr>
              <w:t>Metric_2_1_88.56</w:t>
            </w:r>
          </w:p>
        </w:tc>
        <w:tc>
          <w:tcPr>
            <w:tcW w:w="3337" w:type="dxa"/>
          </w:tcPr>
          <w:p w14:paraId="7FB55D90" w14:textId="77777777" w:rsidR="004A21E2" w:rsidRDefault="00000000">
            <w:pPr>
              <w:spacing w:before="40" w:after="40"/>
            </w:pPr>
            <w:r>
              <w:rPr>
                <w:rFonts w:ascii="Times New Roman" w:hAnsi="Times New Roman"/>
                <w:color w:val="000000"/>
                <w:sz w:val="20"/>
              </w:rPr>
              <w:t>Metric_2_2_92.91</w:t>
            </w:r>
          </w:p>
        </w:tc>
      </w:tr>
      <w:tr w:rsidR="004A21E2" w14:paraId="40AE2BF4" w14:textId="77777777">
        <w:trPr>
          <w:jc w:val="center"/>
        </w:trPr>
        <w:tc>
          <w:tcPr>
            <w:tcW w:w="3337" w:type="dxa"/>
          </w:tcPr>
          <w:p w14:paraId="2552F2BD" w14:textId="77777777" w:rsidR="004A21E2" w:rsidRDefault="00000000">
            <w:pPr>
              <w:spacing w:before="40" w:after="40"/>
            </w:pPr>
            <w:r>
              <w:rPr>
                <w:rFonts w:ascii="Times New Roman" w:hAnsi="Times New Roman"/>
                <w:color w:val="000000"/>
                <w:sz w:val="20"/>
              </w:rPr>
              <w:t>Metric_3_0_82.26</w:t>
            </w:r>
          </w:p>
        </w:tc>
        <w:tc>
          <w:tcPr>
            <w:tcW w:w="3337" w:type="dxa"/>
          </w:tcPr>
          <w:p w14:paraId="7A370304" w14:textId="77777777" w:rsidR="004A21E2" w:rsidRDefault="00000000">
            <w:pPr>
              <w:spacing w:before="40" w:after="40"/>
            </w:pPr>
            <w:r>
              <w:rPr>
                <w:rFonts w:ascii="Times New Roman" w:hAnsi="Times New Roman"/>
                <w:color w:val="000000"/>
                <w:sz w:val="20"/>
              </w:rPr>
              <w:t>Metric_3_1_91.92</w:t>
            </w:r>
          </w:p>
        </w:tc>
        <w:tc>
          <w:tcPr>
            <w:tcW w:w="3337" w:type="dxa"/>
          </w:tcPr>
          <w:p w14:paraId="2B7B9FCC" w14:textId="77777777" w:rsidR="004A21E2" w:rsidRDefault="00000000">
            <w:pPr>
              <w:spacing w:before="40" w:after="40"/>
            </w:pPr>
            <w:r>
              <w:rPr>
                <w:rFonts w:ascii="Times New Roman" w:hAnsi="Times New Roman"/>
                <w:color w:val="000000"/>
                <w:sz w:val="20"/>
              </w:rPr>
              <w:t>Metric_3_2_95.80</w:t>
            </w:r>
          </w:p>
        </w:tc>
      </w:tr>
    </w:tbl>
    <w:p w14:paraId="74D8F71F" w14:textId="77777777" w:rsidR="004A21E2" w:rsidRDefault="004A21E2">
      <w:pPr>
        <w:spacing w:after="120"/>
      </w:pPr>
    </w:p>
    <w:p w14:paraId="428D450A" w14:textId="77777777" w:rsidR="004A21E2" w:rsidRDefault="004A21E2">
      <w:pPr>
        <w:spacing w:after="0" w:line="240" w:lineRule="auto"/>
      </w:pPr>
    </w:p>
    <w:p w14:paraId="409E7650" w14:textId="77777777" w:rsidR="004A21E2" w:rsidRDefault="00000000">
      <w:pPr>
        <w:jc w:val="center"/>
      </w:pPr>
      <w:r>
        <w:rPr>
          <w:noProof/>
        </w:rPr>
        <w:drawing>
          <wp:inline distT="0" distB="0" distL="0" distR="0" wp14:anchorId="7C2E409E" wp14:editId="1571D5A0">
            <wp:extent cx="4389120" cy="190195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A2DA133" w14:textId="77777777" w:rsidR="004A21E2" w:rsidRDefault="00000000">
      <w:pPr>
        <w:spacing w:before="120" w:after="240" w:line="240" w:lineRule="auto"/>
        <w:jc w:val="center"/>
      </w:pPr>
      <w:r>
        <w:rPr>
          <w:rFonts w:ascii="Times New Roman" w:hAnsi="Times New Roman"/>
          <w:i/>
          <w:color w:val="000000"/>
          <w:sz w:val="20"/>
        </w:rPr>
        <w:t>Figure 17.2: System architecture diagram illustrating cognitive feedback mechanisms.</w:t>
      </w:r>
    </w:p>
    <w:p w14:paraId="638DD59A" w14:textId="77777777" w:rsidR="004A21E2" w:rsidRDefault="00000000">
      <w:pPr>
        <w:spacing w:before="360" w:after="120" w:line="240" w:lineRule="auto"/>
      </w:pPr>
      <w:r>
        <w:rPr>
          <w:rFonts w:ascii="Times New Roman" w:hAnsi="Times New Roman"/>
          <w:b/>
          <w:color w:val="000000"/>
          <w:sz w:val="24"/>
        </w:rPr>
        <w:lastRenderedPageBreak/>
        <w:t>18.4 ARCHITECTURAL PRINCIPLES OF ARTIFICIAL ACROSS</w:t>
      </w:r>
    </w:p>
    <w:p w14:paraId="53485800"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w:t>
      </w:r>
    </w:p>
    <w:p w14:paraId="1964D6C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w:t>
      </w:r>
      <w:r>
        <w:rPr>
          <w:rFonts w:ascii="Times New Roman" w:hAnsi="Times New Roman"/>
          <w:color w:val="000000"/>
          <w:sz w:val="24"/>
        </w:rPr>
        <w:lastRenderedPageBreak/>
        <w:t>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4C90AE3E"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w:t>
      </w:r>
      <w:r>
        <w:rPr>
          <w:rFonts w:ascii="Times New Roman" w:hAnsi="Times New Roman"/>
          <w:color w:val="000000"/>
          <w:sz w:val="24"/>
        </w:rPr>
        <w:lastRenderedPageBreak/>
        <w:t>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65795677"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Microservice deconstruction demands sophisticated service meshes equipped with automated mutual TLS (mTLS) certificate rotation.</w:t>
      </w:r>
    </w:p>
    <w:p w14:paraId="7AF6FA2E"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DevSecOps pipelines must integrate automated formal verification proofs prior to </w:t>
      </w:r>
      <w:r>
        <w:rPr>
          <w:rFonts w:ascii="Times New Roman" w:hAnsi="Times New Roman"/>
          <w:color w:val="000000"/>
          <w:sz w:val="24"/>
        </w:rPr>
        <w:lastRenderedPageBreak/>
        <w:t>deploying self-modifying microservice code to production environments.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w:t>
      </w:r>
    </w:p>
    <w:p w14:paraId="6FE8A694"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Empirical evaluations across high-frequency financial trading benchmarks demonstrate a 42% reduction </w:t>
      </w:r>
      <w:r>
        <w:rPr>
          <w:rFonts w:ascii="Times New Roman" w:hAnsi="Times New Roman"/>
          <w:color w:val="000000"/>
          <w:sz w:val="24"/>
        </w:rPr>
        <w:lastRenderedPageBreak/>
        <w:t>in p99 latency using cognitive edge caching. Explainable artificial intelligence (XAI) frameworks provide human operators with verifiable decision paths for autonomous remediation actions.</w:t>
      </w:r>
    </w:p>
    <w:p w14:paraId="4B4B5CF2" w14:textId="77777777" w:rsidR="004A21E2" w:rsidRDefault="00000000">
      <w:pPr>
        <w:spacing w:before="360" w:after="120" w:line="240" w:lineRule="auto"/>
      </w:pPr>
      <w:r>
        <w:rPr>
          <w:rFonts w:ascii="Times New Roman" w:hAnsi="Times New Roman"/>
          <w:b/>
          <w:color w:val="000000"/>
          <w:sz w:val="24"/>
        </w:rPr>
        <w:t>18.4.1 Methodological Implementation and Validation</w:t>
      </w:r>
    </w:p>
    <w:p w14:paraId="2539A062"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2ECA9BBB"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biological metaphor of homeostatic regulation provides a rigorous mathematical framework for </w:t>
      </w:r>
      <w:r>
        <w:rPr>
          <w:rFonts w:ascii="Times New Roman" w:hAnsi="Times New Roman"/>
          <w:color w:val="000000"/>
          <w:sz w:val="24"/>
        </w:rPr>
        <w:lastRenderedPageBreak/>
        <w:t>designing fault-tolerant, self-healing software clusters.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w:t>
      </w:r>
    </w:p>
    <w:p w14:paraId="2DC51D64"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Zero-trust security architectures enforce continuous cryptographic </w:t>
      </w:r>
      <w:r>
        <w:rPr>
          <w:rFonts w:ascii="Times New Roman" w:hAnsi="Times New Roman"/>
          <w:color w:val="000000"/>
          <w:sz w:val="24"/>
        </w:rPr>
        <w:lastRenderedPageBreak/>
        <w:t>verification of all internal service requests regardless of network topology.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w:t>
      </w:r>
    </w:p>
    <w:p w14:paraId="7E05519A"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A comprehensive </w:t>
      </w:r>
      <w:r>
        <w:rPr>
          <w:rFonts w:ascii="Times New Roman" w:hAnsi="Times New Roman"/>
          <w:color w:val="000000"/>
          <w:sz w:val="24"/>
        </w:rPr>
        <w:lastRenderedPageBreak/>
        <w:t>analysis of distributed consensus mechanisms reveals critical scalability bottlenecks under Byzantine fault conditions.</w:t>
      </w:r>
    </w:p>
    <w:p w14:paraId="2D187DB4"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1F9B2681"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1E20DA9D" w14:textId="77777777" w:rsidR="004A21E2" w:rsidRDefault="00000000">
      <w:pPr>
        <w:spacing w:after="60"/>
        <w:ind w:left="720" w:hanging="283"/>
      </w:pPr>
      <w:r>
        <w:rPr>
          <w:rFonts w:ascii="Times New Roman" w:hAnsi="Times New Roman"/>
          <w:color w:val="000000"/>
          <w:sz w:val="24"/>
        </w:rPr>
        <w:t>• Core operational constraint 2: By leveraging generative AI for automated schema migration and semantic data reconciliation, enterprises eliminate substantial technical debt.</w:t>
      </w:r>
    </w:p>
    <w:p w14:paraId="6D6F71E7"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6771A5F3" w14:textId="77777777" w:rsidR="004A21E2" w:rsidRDefault="00000000">
      <w:pPr>
        <w:spacing w:before="360" w:after="120" w:line="240" w:lineRule="auto"/>
      </w:pPr>
      <w:r>
        <w:rPr>
          <w:rFonts w:ascii="Times New Roman" w:hAnsi="Times New Roman"/>
          <w:b/>
          <w:color w:val="000000"/>
          <w:sz w:val="24"/>
        </w:rPr>
        <w:t>18.4.2 Methodological Implementation and Validation</w:t>
      </w:r>
    </w:p>
    <w:p w14:paraId="0DF83F03"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w:t>
      </w:r>
      <w:r>
        <w:rPr>
          <w:rFonts w:ascii="Times New Roman" w:hAnsi="Times New Roman"/>
          <w:color w:val="000000"/>
          <w:sz w:val="24"/>
        </w:rPr>
        <w:lastRenderedPageBreak/>
        <w:t>artificial intelligence (XAI) frameworks provide human operators with verifiable decision paths for autonomous remediation actions.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07960081"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Empirical evaluations across high-frequency financial trading benchmarks demonstrate a 42% reduction in p99 </w:t>
      </w:r>
      <w:r>
        <w:rPr>
          <w:rFonts w:ascii="Times New Roman" w:hAnsi="Times New Roman"/>
          <w:color w:val="000000"/>
          <w:sz w:val="24"/>
        </w:rPr>
        <w:lastRenderedPageBreak/>
        <w:t>latency using cognitive edge caching. Microservice deconstruction demands sophisticated service meshes equipped with automated mutual TLS (mTLS) certificate rotation.</w:t>
      </w:r>
    </w:p>
    <w:p w14:paraId="209E0100"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w:t>
      </w:r>
    </w:p>
    <w:p w14:paraId="68990FF3" w14:textId="77777777" w:rsidR="004A21E2" w:rsidRDefault="00000000">
      <w:pPr>
        <w:spacing w:after="120" w:line="360" w:lineRule="auto"/>
        <w:ind w:firstLine="720"/>
        <w:jc w:val="both"/>
      </w:pPr>
      <w:r>
        <w:rPr>
          <w:rFonts w:ascii="Times New Roman" w:hAnsi="Times New Roman"/>
          <w:color w:val="000000"/>
          <w:sz w:val="24"/>
        </w:rPr>
        <w:lastRenderedPageBreak/>
        <w:t>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By leveraging generative AI for automated schema migration and semantic data reconciliation, enterprises eliminate substantial technical debt. Decentralized data fabrics unify heterogeneous relational and graph databases into a unified, high-throughput semantic querying interface.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5305CAE6"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integration of reinforcement learning with distributed </w:t>
      </w:r>
      <w:r>
        <w:rPr>
          <w:rFonts w:ascii="Times New Roman" w:hAnsi="Times New Roman"/>
          <w:color w:val="000000"/>
          <w:sz w:val="24"/>
        </w:rPr>
        <w:lastRenderedPageBreak/>
        <w:t>event meshes enables real-time optimization of computational workloads across multi-cloud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w:t>
      </w:r>
    </w:p>
    <w:p w14:paraId="2045A96E"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w:t>
      </w:r>
      <w:r>
        <w:rPr>
          <w:rFonts w:ascii="Times New Roman" w:hAnsi="Times New Roman"/>
          <w:color w:val="000000"/>
          <w:sz w:val="24"/>
        </w:rPr>
        <w:lastRenderedPageBreak/>
        <w:t>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Decentralized data fabrics unify heterogeneous relational and graph databases into a unified, high-throughput semantic querying interface.</w:t>
      </w:r>
    </w:p>
    <w:p w14:paraId="2B81AC91"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28C5F4B8" w14:textId="77777777" w:rsidR="004A21E2" w:rsidRDefault="00000000">
      <w:pPr>
        <w:spacing w:after="60"/>
        <w:ind w:left="720" w:hanging="283"/>
      </w:pPr>
      <w:r>
        <w:rPr>
          <w:rFonts w:ascii="Times New Roman" w:hAnsi="Times New Roman"/>
          <w:color w:val="000000"/>
          <w:sz w:val="24"/>
        </w:rPr>
        <w:lastRenderedPageBreak/>
        <w:t>• Core operational constraint 1: Self-evolving enterprise architectures represent a paradigm shift from static, brittle infrastructures to dynamic, autonomous systems capable of continuous self-adaptation.</w:t>
      </w:r>
    </w:p>
    <w:p w14:paraId="4D49F99B" w14:textId="77777777" w:rsidR="004A21E2" w:rsidRDefault="00000000">
      <w:pPr>
        <w:spacing w:after="60"/>
        <w:ind w:left="720" w:hanging="283"/>
      </w:pPr>
      <w:r>
        <w:rPr>
          <w:rFonts w:ascii="Times New Roman" w:hAnsi="Times New Roman"/>
          <w:color w:val="000000"/>
          <w:sz w:val="24"/>
        </w:rPr>
        <w:t>• Core operational constraint 2: The biological metaphor of homeostatic regulation provides a rigorous mathematical framework for designing fault-tolerant, self-healing software clusters.</w:t>
      </w:r>
    </w:p>
    <w:p w14:paraId="29F98315" w14:textId="77777777" w:rsidR="004A21E2" w:rsidRDefault="00000000">
      <w:pPr>
        <w:spacing w:before="120" w:after="240" w:line="240" w:lineRule="auto"/>
        <w:jc w:val="center"/>
      </w:pPr>
      <w:r>
        <w:rPr>
          <w:rFonts w:ascii="Times New Roman" w:hAnsi="Times New Roman"/>
          <w:i/>
          <w:color w:val="000000"/>
          <w:sz w:val="20"/>
        </w:rPr>
        <w:t>Table 17.4: Performance Evaluation Matrix for Variant 4</w:t>
      </w:r>
    </w:p>
    <w:tbl>
      <w:tblPr>
        <w:tblStyle w:val="TableGrid"/>
        <w:tblW w:w="0" w:type="auto"/>
        <w:jc w:val="center"/>
        <w:tblLook w:val="04A0" w:firstRow="1" w:lastRow="0" w:firstColumn="1" w:lastColumn="0" w:noHBand="0" w:noVBand="1"/>
      </w:tblPr>
      <w:tblGrid>
        <w:gridCol w:w="3337"/>
        <w:gridCol w:w="3337"/>
        <w:gridCol w:w="3337"/>
      </w:tblGrid>
      <w:tr w:rsidR="004A21E2" w14:paraId="7A176BD4" w14:textId="77777777">
        <w:trPr>
          <w:jc w:val="center"/>
        </w:trPr>
        <w:tc>
          <w:tcPr>
            <w:tcW w:w="3337" w:type="dxa"/>
          </w:tcPr>
          <w:p w14:paraId="642672F3" w14:textId="77777777" w:rsidR="004A21E2" w:rsidRDefault="00000000">
            <w:pPr>
              <w:spacing w:before="40" w:after="40"/>
            </w:pPr>
            <w:r>
              <w:rPr>
                <w:rFonts w:ascii="Times New Roman" w:hAnsi="Times New Roman"/>
                <w:b/>
                <w:color w:val="000000"/>
                <w:sz w:val="20"/>
              </w:rPr>
              <w:t>Subsystem Component</w:t>
            </w:r>
          </w:p>
        </w:tc>
        <w:tc>
          <w:tcPr>
            <w:tcW w:w="3337" w:type="dxa"/>
          </w:tcPr>
          <w:p w14:paraId="3214C891" w14:textId="77777777" w:rsidR="004A21E2" w:rsidRDefault="00000000">
            <w:pPr>
              <w:spacing w:before="40" w:after="40"/>
            </w:pPr>
            <w:r>
              <w:rPr>
                <w:rFonts w:ascii="Times New Roman" w:hAnsi="Times New Roman"/>
                <w:b/>
                <w:color w:val="000000"/>
                <w:sz w:val="20"/>
              </w:rPr>
              <w:t>Throughput (RPS)</w:t>
            </w:r>
          </w:p>
        </w:tc>
        <w:tc>
          <w:tcPr>
            <w:tcW w:w="3337" w:type="dxa"/>
          </w:tcPr>
          <w:p w14:paraId="625F38EB" w14:textId="77777777" w:rsidR="004A21E2" w:rsidRDefault="00000000">
            <w:pPr>
              <w:spacing w:before="40" w:after="40"/>
            </w:pPr>
            <w:r>
              <w:rPr>
                <w:rFonts w:ascii="Times New Roman" w:hAnsi="Times New Roman"/>
                <w:b/>
                <w:color w:val="000000"/>
                <w:sz w:val="20"/>
              </w:rPr>
              <w:t>P99 Latency (ms)</w:t>
            </w:r>
          </w:p>
        </w:tc>
      </w:tr>
      <w:tr w:rsidR="004A21E2" w14:paraId="60CCA975" w14:textId="77777777">
        <w:trPr>
          <w:jc w:val="center"/>
        </w:trPr>
        <w:tc>
          <w:tcPr>
            <w:tcW w:w="3337" w:type="dxa"/>
          </w:tcPr>
          <w:p w14:paraId="6F90A9C3" w14:textId="77777777" w:rsidR="004A21E2" w:rsidRDefault="00000000">
            <w:pPr>
              <w:spacing w:before="40" w:after="40"/>
            </w:pPr>
            <w:r>
              <w:rPr>
                <w:rFonts w:ascii="Times New Roman" w:hAnsi="Times New Roman"/>
                <w:color w:val="000000"/>
                <w:sz w:val="20"/>
              </w:rPr>
              <w:t>Metric_1_0_98.53</w:t>
            </w:r>
          </w:p>
        </w:tc>
        <w:tc>
          <w:tcPr>
            <w:tcW w:w="3337" w:type="dxa"/>
          </w:tcPr>
          <w:p w14:paraId="1BCD8086" w14:textId="77777777" w:rsidR="004A21E2" w:rsidRDefault="00000000">
            <w:pPr>
              <w:spacing w:before="40" w:after="40"/>
            </w:pPr>
            <w:r>
              <w:rPr>
                <w:rFonts w:ascii="Times New Roman" w:hAnsi="Times New Roman"/>
                <w:color w:val="000000"/>
                <w:sz w:val="20"/>
              </w:rPr>
              <w:t>Metric_1_1_95.34</w:t>
            </w:r>
          </w:p>
        </w:tc>
        <w:tc>
          <w:tcPr>
            <w:tcW w:w="3337" w:type="dxa"/>
          </w:tcPr>
          <w:p w14:paraId="35C850B3" w14:textId="77777777" w:rsidR="004A21E2" w:rsidRDefault="00000000">
            <w:pPr>
              <w:spacing w:before="40" w:after="40"/>
            </w:pPr>
            <w:r>
              <w:rPr>
                <w:rFonts w:ascii="Times New Roman" w:hAnsi="Times New Roman"/>
                <w:color w:val="000000"/>
                <w:sz w:val="20"/>
              </w:rPr>
              <w:t>Metric_1_2_96.11</w:t>
            </w:r>
          </w:p>
        </w:tc>
      </w:tr>
      <w:tr w:rsidR="004A21E2" w14:paraId="2D7DED5F" w14:textId="77777777">
        <w:trPr>
          <w:jc w:val="center"/>
        </w:trPr>
        <w:tc>
          <w:tcPr>
            <w:tcW w:w="3337" w:type="dxa"/>
          </w:tcPr>
          <w:p w14:paraId="268DE3D1" w14:textId="77777777" w:rsidR="004A21E2" w:rsidRDefault="00000000">
            <w:pPr>
              <w:spacing w:before="40" w:after="40"/>
            </w:pPr>
            <w:r>
              <w:rPr>
                <w:rFonts w:ascii="Times New Roman" w:hAnsi="Times New Roman"/>
                <w:color w:val="000000"/>
                <w:sz w:val="20"/>
              </w:rPr>
              <w:t>Metric_2_0_83.13</w:t>
            </w:r>
          </w:p>
        </w:tc>
        <w:tc>
          <w:tcPr>
            <w:tcW w:w="3337" w:type="dxa"/>
          </w:tcPr>
          <w:p w14:paraId="2C699B80" w14:textId="77777777" w:rsidR="004A21E2" w:rsidRDefault="00000000">
            <w:pPr>
              <w:spacing w:before="40" w:after="40"/>
            </w:pPr>
            <w:r>
              <w:rPr>
                <w:rFonts w:ascii="Times New Roman" w:hAnsi="Times New Roman"/>
                <w:color w:val="000000"/>
                <w:sz w:val="20"/>
              </w:rPr>
              <w:t>Metric_2_1_82.33</w:t>
            </w:r>
          </w:p>
        </w:tc>
        <w:tc>
          <w:tcPr>
            <w:tcW w:w="3337" w:type="dxa"/>
          </w:tcPr>
          <w:p w14:paraId="6A7F376B" w14:textId="77777777" w:rsidR="004A21E2" w:rsidRDefault="00000000">
            <w:pPr>
              <w:spacing w:before="40" w:after="40"/>
            </w:pPr>
            <w:r>
              <w:rPr>
                <w:rFonts w:ascii="Times New Roman" w:hAnsi="Times New Roman"/>
                <w:color w:val="000000"/>
                <w:sz w:val="20"/>
              </w:rPr>
              <w:t>Metric_2_2_89.55</w:t>
            </w:r>
          </w:p>
        </w:tc>
      </w:tr>
      <w:tr w:rsidR="004A21E2" w14:paraId="735A5E7A" w14:textId="77777777">
        <w:trPr>
          <w:jc w:val="center"/>
        </w:trPr>
        <w:tc>
          <w:tcPr>
            <w:tcW w:w="3337" w:type="dxa"/>
          </w:tcPr>
          <w:p w14:paraId="530825C2" w14:textId="77777777" w:rsidR="004A21E2" w:rsidRDefault="00000000">
            <w:pPr>
              <w:spacing w:before="40" w:after="40"/>
            </w:pPr>
            <w:r>
              <w:rPr>
                <w:rFonts w:ascii="Times New Roman" w:hAnsi="Times New Roman"/>
                <w:color w:val="000000"/>
                <w:sz w:val="20"/>
              </w:rPr>
              <w:t>Metric_3_0_94.22</w:t>
            </w:r>
          </w:p>
        </w:tc>
        <w:tc>
          <w:tcPr>
            <w:tcW w:w="3337" w:type="dxa"/>
          </w:tcPr>
          <w:p w14:paraId="7A9D71EB" w14:textId="77777777" w:rsidR="004A21E2" w:rsidRDefault="00000000">
            <w:pPr>
              <w:spacing w:before="40" w:after="40"/>
            </w:pPr>
            <w:r>
              <w:rPr>
                <w:rFonts w:ascii="Times New Roman" w:hAnsi="Times New Roman"/>
                <w:color w:val="000000"/>
                <w:sz w:val="20"/>
              </w:rPr>
              <w:t>Metric_3_1_97.21</w:t>
            </w:r>
          </w:p>
        </w:tc>
        <w:tc>
          <w:tcPr>
            <w:tcW w:w="3337" w:type="dxa"/>
          </w:tcPr>
          <w:p w14:paraId="05283A89" w14:textId="77777777" w:rsidR="004A21E2" w:rsidRDefault="00000000">
            <w:pPr>
              <w:spacing w:before="40" w:after="40"/>
            </w:pPr>
            <w:r>
              <w:rPr>
                <w:rFonts w:ascii="Times New Roman" w:hAnsi="Times New Roman"/>
                <w:color w:val="000000"/>
                <w:sz w:val="20"/>
              </w:rPr>
              <w:t>Metric_3_2_91.81</w:t>
            </w:r>
          </w:p>
        </w:tc>
      </w:tr>
    </w:tbl>
    <w:p w14:paraId="6CE75DD0" w14:textId="77777777" w:rsidR="004A21E2" w:rsidRDefault="004A21E2">
      <w:pPr>
        <w:spacing w:after="120"/>
      </w:pPr>
    </w:p>
    <w:p w14:paraId="0306D932" w14:textId="77777777" w:rsidR="004A21E2" w:rsidRDefault="004A21E2">
      <w:pPr>
        <w:spacing w:after="0" w:line="240" w:lineRule="auto"/>
      </w:pPr>
    </w:p>
    <w:p w14:paraId="38C7048B" w14:textId="77777777" w:rsidR="004A21E2" w:rsidRDefault="00000000">
      <w:pPr>
        <w:spacing w:before="360" w:after="120" w:line="240" w:lineRule="auto"/>
      </w:pPr>
      <w:r>
        <w:rPr>
          <w:rFonts w:ascii="Times New Roman" w:hAnsi="Times New Roman"/>
          <w:b/>
          <w:color w:val="000000"/>
          <w:sz w:val="24"/>
        </w:rPr>
        <w:t>18.5 Architectural Principles of feedback must</w:t>
      </w:r>
    </w:p>
    <w:p w14:paraId="460616E0"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Microservice deconstruction demands sophisticated service </w:t>
      </w:r>
      <w:r>
        <w:rPr>
          <w:rFonts w:ascii="Times New Roman" w:hAnsi="Times New Roman"/>
          <w:color w:val="000000"/>
          <w:sz w:val="24"/>
        </w:rPr>
        <w:lastRenderedPageBreak/>
        <w:t>meshes equipped with automated mutual TLS (mTLS) certificate rotation.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72A859B3"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w:t>
      </w:r>
    </w:p>
    <w:p w14:paraId="3F862F6C" w14:textId="77777777" w:rsidR="004A21E2" w:rsidRDefault="00000000">
      <w:pPr>
        <w:spacing w:after="120" w:line="360" w:lineRule="auto"/>
        <w:ind w:firstLine="720"/>
        <w:jc w:val="both"/>
      </w:pP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w:t>
      </w:r>
    </w:p>
    <w:p w14:paraId="19D624C5"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integration of reinforcement learning with distributed event meshes enables real-time optimization of computational </w:t>
      </w:r>
      <w:r>
        <w:rPr>
          <w:rFonts w:ascii="Times New Roman" w:hAnsi="Times New Roman"/>
          <w:color w:val="000000"/>
          <w:sz w:val="24"/>
        </w:rPr>
        <w:lastRenderedPageBreak/>
        <w:t>workloads across multi-cloud environments.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14:paraId="474D4792"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7ABF9A1B" w14:textId="77777777" w:rsidR="004A21E2" w:rsidRDefault="00000000">
      <w:pPr>
        <w:spacing w:before="360" w:after="120" w:line="240" w:lineRule="auto"/>
      </w:pPr>
      <w:r>
        <w:rPr>
          <w:rFonts w:ascii="Times New Roman" w:hAnsi="Times New Roman"/>
          <w:b/>
          <w:color w:val="000000"/>
          <w:sz w:val="24"/>
        </w:rPr>
        <w:t>18.5.1 Methodological Implementation and Validation</w:t>
      </w:r>
    </w:p>
    <w:p w14:paraId="2387F77F"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w:t>
      </w:r>
      <w:r>
        <w:rPr>
          <w:rFonts w:ascii="Times New Roman" w:hAnsi="Times New Roman"/>
          <w:color w:val="000000"/>
          <w:sz w:val="24"/>
        </w:rPr>
        <w:lastRenderedPageBreak/>
        <w:t>enrichment, and privacy-preserving federated aggregation.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322E7604"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The data lifecycle encompasses secure edge ingestion, stream normalization, contextual enrichment, and privacy-</w:t>
      </w:r>
      <w:r>
        <w:rPr>
          <w:rFonts w:ascii="Times New Roman" w:hAnsi="Times New Roman"/>
          <w:color w:val="000000"/>
          <w:sz w:val="24"/>
        </w:rPr>
        <w:lastRenderedPageBreak/>
        <w:t>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3B7237BE"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w:t>
      </w:r>
      <w:r>
        <w:rPr>
          <w:rFonts w:ascii="Times New Roman" w:hAnsi="Times New Roman"/>
          <w:color w:val="000000"/>
          <w:sz w:val="24"/>
        </w:rPr>
        <w:lastRenderedPageBreak/>
        <w:t>service meshes equipped with automated mutual TLS (mTLS) certificate rotation. Self-evolving enterprise architectures represent a paradigm shift from static, brittle infrastructures to dynamic, autonomous systems capable of continuous self-adaptation.</w:t>
      </w:r>
    </w:p>
    <w:p w14:paraId="27D14805"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Microservice deconstruction demands sophisticated service meshes equipped with automated mutual TLS (mTLS) certificate rotation.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w:t>
      </w:r>
    </w:p>
    <w:p w14:paraId="22C4B30C" w14:textId="77777777" w:rsidR="004A21E2" w:rsidRDefault="00000000">
      <w:pPr>
        <w:spacing w:before="360" w:after="120" w:line="240" w:lineRule="auto"/>
      </w:pPr>
      <w:r>
        <w:rPr>
          <w:rFonts w:ascii="Times New Roman" w:hAnsi="Times New Roman"/>
          <w:b/>
          <w:color w:val="000000"/>
          <w:sz w:val="24"/>
        </w:rPr>
        <w:t>18.5.2 Methodological Implementation and Validation</w:t>
      </w:r>
    </w:p>
    <w:p w14:paraId="6F1594EB" w14:textId="77777777" w:rsidR="004A21E2" w:rsidRDefault="00000000">
      <w:pPr>
        <w:spacing w:after="120" w:line="360" w:lineRule="auto"/>
        <w:ind w:firstLine="720"/>
        <w:jc w:val="both"/>
      </w:pPr>
      <w:r>
        <w:rPr>
          <w:rFonts w:ascii="Times New Roman" w:hAnsi="Times New Roman"/>
          <w:color w:val="000000"/>
          <w:sz w:val="24"/>
        </w:rPr>
        <w:lastRenderedPageBreak/>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w:t>
      </w:r>
    </w:p>
    <w:p w14:paraId="29FEF91A"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w:t>
      </w:r>
      <w:r>
        <w:rPr>
          <w:rFonts w:ascii="Times New Roman" w:hAnsi="Times New Roman"/>
          <w:color w:val="000000"/>
          <w:sz w:val="24"/>
        </w:rPr>
        <w:lastRenderedPageBreak/>
        <w:t>demonstrate a 42% reduction in p99 latency using cognitive edge caching.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w:t>
      </w:r>
    </w:p>
    <w:p w14:paraId="35A72C7E"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w:t>
      </w:r>
      <w:r>
        <w:rPr>
          <w:rFonts w:ascii="Times New Roman" w:hAnsi="Times New Roman"/>
          <w:color w:val="000000"/>
          <w:sz w:val="24"/>
        </w:rPr>
        <w:lastRenderedPageBreak/>
        <w:t>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6962B3A4"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Explainable artificial intelligence (XAI) frameworks provide human operators with verifiable decision paths for autonomous remediation actions.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w:t>
      </w:r>
      <w:r>
        <w:rPr>
          <w:rFonts w:ascii="Times New Roman" w:hAnsi="Times New Roman"/>
          <w:color w:val="000000"/>
          <w:sz w:val="24"/>
        </w:rPr>
        <w:lastRenderedPageBreak/>
        <w:t>event meshes enables real-time optimization of computational workloads across multi-cloud environments.</w:t>
      </w:r>
    </w:p>
    <w:p w14:paraId="0A927A91"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3074B3F1"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Microservice deconstruction demands sophisticated service meshes equipped with automated mutual TLS (mTLS) certificate rotation.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w:t>
      </w:r>
      <w:r>
        <w:rPr>
          <w:rFonts w:ascii="Times New Roman" w:hAnsi="Times New Roman"/>
          <w:color w:val="000000"/>
          <w:sz w:val="24"/>
        </w:rPr>
        <w:lastRenderedPageBreak/>
        <w:t>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0827DEEC"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7C9FCA50" w14:textId="77777777" w:rsidR="004A21E2" w:rsidRDefault="00000000">
      <w:pPr>
        <w:spacing w:after="60"/>
        <w:ind w:left="720" w:hanging="283"/>
      </w:pPr>
      <w:r>
        <w:rPr>
          <w:rFonts w:ascii="Times New Roman" w:hAnsi="Times New Roman"/>
          <w:color w:val="000000"/>
          <w:sz w:val="24"/>
        </w:rPr>
        <w:t>• Core operational constraint 2: DevSecOps pipelines must integrate automated formal verification proofs prior to deploying self-modifying microservice code to production environments.</w:t>
      </w:r>
    </w:p>
    <w:p w14:paraId="19216350" w14:textId="77777777" w:rsidR="004A21E2" w:rsidRDefault="00000000">
      <w:pPr>
        <w:spacing w:after="60"/>
        <w:ind w:left="720" w:hanging="283"/>
      </w:pPr>
      <w:r>
        <w:rPr>
          <w:rFonts w:ascii="Times New Roman" w:hAnsi="Times New Roman"/>
          <w:color w:val="000000"/>
          <w:sz w:val="24"/>
        </w:rPr>
        <w:t>• Core operational constraint 3: Continuous feedback loops governed by policy gradient algorithms dynamically adjust rate limits and firewall thresholds in response to evolving threat signatures.</w:t>
      </w:r>
    </w:p>
    <w:p w14:paraId="30EBBE78" w14:textId="77777777" w:rsidR="004A21E2" w:rsidRDefault="00000000">
      <w:pPr>
        <w:spacing w:after="60"/>
        <w:ind w:left="720" w:hanging="283"/>
      </w:pPr>
      <w:r>
        <w:rPr>
          <w:rFonts w:ascii="Times New Roman" w:hAnsi="Times New Roman"/>
          <w:color w:val="000000"/>
          <w:sz w:val="24"/>
        </w:rPr>
        <w:t>• Core operational constraint 4: Cognitive resource scheduling dynamically reallocates containerized microservices based on predictive telemetry and multivariate anomaly detection.</w:t>
      </w:r>
    </w:p>
    <w:p w14:paraId="5EF6C33B" w14:textId="77777777" w:rsidR="004A21E2" w:rsidRDefault="00000000">
      <w:pPr>
        <w:spacing w:after="60"/>
        <w:ind w:left="720" w:hanging="283"/>
      </w:pPr>
      <w:r>
        <w:rPr>
          <w:rFonts w:ascii="Times New Roman" w:hAnsi="Times New Roman"/>
          <w:color w:val="000000"/>
          <w:sz w:val="24"/>
        </w:rPr>
        <w:t>• Core operational constraint 5: Self-evolving enterprise architectures represent a paradigm shift from static, brittle infrastructures to dynamic, autonomous systems capable of continuous self-adaptation.</w:t>
      </w:r>
    </w:p>
    <w:p w14:paraId="3BAC8CC5" w14:textId="77777777" w:rsidR="004A21E2" w:rsidRDefault="00000000">
      <w:pPr>
        <w:spacing w:before="120" w:after="240" w:line="240" w:lineRule="auto"/>
        <w:jc w:val="center"/>
      </w:pPr>
      <w:r>
        <w:rPr>
          <w:rFonts w:ascii="Times New Roman" w:hAnsi="Times New Roman"/>
          <w:i/>
          <w:color w:val="000000"/>
          <w:sz w:val="20"/>
        </w:rPr>
        <w:t>Table 17.5: Performance Evaluation Matrix for Variant 5</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2DB53432" w14:textId="77777777">
        <w:trPr>
          <w:jc w:val="center"/>
        </w:trPr>
        <w:tc>
          <w:tcPr>
            <w:tcW w:w="2503" w:type="dxa"/>
          </w:tcPr>
          <w:p w14:paraId="65A12F57" w14:textId="77777777" w:rsidR="004A21E2" w:rsidRDefault="00000000">
            <w:pPr>
              <w:spacing w:before="40" w:after="40"/>
            </w:pPr>
            <w:r>
              <w:rPr>
                <w:rFonts w:ascii="Times New Roman" w:hAnsi="Times New Roman"/>
                <w:b/>
                <w:color w:val="000000"/>
                <w:sz w:val="20"/>
              </w:rPr>
              <w:t>Subsystem Component</w:t>
            </w:r>
          </w:p>
        </w:tc>
        <w:tc>
          <w:tcPr>
            <w:tcW w:w="2503" w:type="dxa"/>
          </w:tcPr>
          <w:p w14:paraId="73A20B46" w14:textId="77777777" w:rsidR="004A21E2" w:rsidRDefault="00000000">
            <w:pPr>
              <w:spacing w:before="40" w:after="40"/>
            </w:pPr>
            <w:r>
              <w:rPr>
                <w:rFonts w:ascii="Times New Roman" w:hAnsi="Times New Roman"/>
                <w:b/>
                <w:color w:val="000000"/>
                <w:sz w:val="20"/>
              </w:rPr>
              <w:t>Throughput (RPS)</w:t>
            </w:r>
          </w:p>
        </w:tc>
        <w:tc>
          <w:tcPr>
            <w:tcW w:w="2503" w:type="dxa"/>
          </w:tcPr>
          <w:p w14:paraId="2A976123" w14:textId="77777777" w:rsidR="004A21E2" w:rsidRDefault="00000000">
            <w:pPr>
              <w:spacing w:before="40" w:after="40"/>
            </w:pPr>
            <w:r>
              <w:rPr>
                <w:rFonts w:ascii="Times New Roman" w:hAnsi="Times New Roman"/>
                <w:b/>
                <w:color w:val="000000"/>
                <w:sz w:val="20"/>
              </w:rPr>
              <w:t>P99 Latency (ms)</w:t>
            </w:r>
          </w:p>
        </w:tc>
        <w:tc>
          <w:tcPr>
            <w:tcW w:w="2503" w:type="dxa"/>
          </w:tcPr>
          <w:p w14:paraId="0C7633FD" w14:textId="77777777" w:rsidR="004A21E2" w:rsidRDefault="00000000">
            <w:pPr>
              <w:spacing w:before="40" w:after="40"/>
            </w:pPr>
            <w:r>
              <w:rPr>
                <w:rFonts w:ascii="Times New Roman" w:hAnsi="Times New Roman"/>
                <w:b/>
                <w:color w:val="000000"/>
                <w:sz w:val="20"/>
              </w:rPr>
              <w:t>CPU Utilization (%)</w:t>
            </w:r>
          </w:p>
        </w:tc>
      </w:tr>
      <w:tr w:rsidR="004A21E2" w14:paraId="3F5D5DC9" w14:textId="77777777">
        <w:trPr>
          <w:jc w:val="center"/>
        </w:trPr>
        <w:tc>
          <w:tcPr>
            <w:tcW w:w="2503" w:type="dxa"/>
          </w:tcPr>
          <w:p w14:paraId="1BA0405A" w14:textId="77777777" w:rsidR="004A21E2" w:rsidRDefault="00000000">
            <w:pPr>
              <w:spacing w:before="40" w:after="40"/>
            </w:pPr>
            <w:r>
              <w:rPr>
                <w:rFonts w:ascii="Times New Roman" w:hAnsi="Times New Roman"/>
                <w:color w:val="000000"/>
                <w:sz w:val="20"/>
              </w:rPr>
              <w:t>Metric_1_0_87.52</w:t>
            </w:r>
          </w:p>
        </w:tc>
        <w:tc>
          <w:tcPr>
            <w:tcW w:w="2503" w:type="dxa"/>
          </w:tcPr>
          <w:p w14:paraId="6DD17C88" w14:textId="77777777" w:rsidR="004A21E2" w:rsidRDefault="00000000">
            <w:pPr>
              <w:spacing w:before="40" w:after="40"/>
            </w:pPr>
            <w:r>
              <w:rPr>
                <w:rFonts w:ascii="Times New Roman" w:hAnsi="Times New Roman"/>
                <w:color w:val="000000"/>
                <w:sz w:val="20"/>
              </w:rPr>
              <w:t>Metric_1_1_86.21</w:t>
            </w:r>
          </w:p>
        </w:tc>
        <w:tc>
          <w:tcPr>
            <w:tcW w:w="2503" w:type="dxa"/>
          </w:tcPr>
          <w:p w14:paraId="18A36452" w14:textId="77777777" w:rsidR="004A21E2" w:rsidRDefault="00000000">
            <w:pPr>
              <w:spacing w:before="40" w:after="40"/>
            </w:pPr>
            <w:r>
              <w:rPr>
                <w:rFonts w:ascii="Times New Roman" w:hAnsi="Times New Roman"/>
                <w:color w:val="000000"/>
                <w:sz w:val="20"/>
              </w:rPr>
              <w:t>Metric_1_2_86.25</w:t>
            </w:r>
          </w:p>
        </w:tc>
        <w:tc>
          <w:tcPr>
            <w:tcW w:w="2503" w:type="dxa"/>
          </w:tcPr>
          <w:p w14:paraId="4F4C5B74" w14:textId="77777777" w:rsidR="004A21E2" w:rsidRDefault="00000000">
            <w:pPr>
              <w:spacing w:before="40" w:after="40"/>
            </w:pPr>
            <w:r>
              <w:rPr>
                <w:rFonts w:ascii="Times New Roman" w:hAnsi="Times New Roman"/>
                <w:color w:val="000000"/>
                <w:sz w:val="20"/>
              </w:rPr>
              <w:t>Metric_1_3_96.44</w:t>
            </w:r>
          </w:p>
        </w:tc>
      </w:tr>
      <w:tr w:rsidR="004A21E2" w14:paraId="37AB2CC4" w14:textId="77777777">
        <w:trPr>
          <w:jc w:val="center"/>
        </w:trPr>
        <w:tc>
          <w:tcPr>
            <w:tcW w:w="2503" w:type="dxa"/>
          </w:tcPr>
          <w:p w14:paraId="7BE3D064" w14:textId="77777777" w:rsidR="004A21E2" w:rsidRDefault="00000000">
            <w:pPr>
              <w:spacing w:before="40" w:after="40"/>
            </w:pPr>
            <w:r>
              <w:rPr>
                <w:rFonts w:ascii="Times New Roman" w:hAnsi="Times New Roman"/>
                <w:color w:val="000000"/>
                <w:sz w:val="20"/>
              </w:rPr>
              <w:t>Metric_2_0_91.62</w:t>
            </w:r>
          </w:p>
        </w:tc>
        <w:tc>
          <w:tcPr>
            <w:tcW w:w="2503" w:type="dxa"/>
          </w:tcPr>
          <w:p w14:paraId="6DBE8D81" w14:textId="77777777" w:rsidR="004A21E2" w:rsidRDefault="00000000">
            <w:pPr>
              <w:spacing w:before="40" w:after="40"/>
            </w:pPr>
            <w:r>
              <w:rPr>
                <w:rFonts w:ascii="Times New Roman" w:hAnsi="Times New Roman"/>
                <w:color w:val="000000"/>
                <w:sz w:val="20"/>
              </w:rPr>
              <w:t>Metric_2_1_80.52</w:t>
            </w:r>
          </w:p>
        </w:tc>
        <w:tc>
          <w:tcPr>
            <w:tcW w:w="2503" w:type="dxa"/>
          </w:tcPr>
          <w:p w14:paraId="42476D66" w14:textId="77777777" w:rsidR="004A21E2" w:rsidRDefault="00000000">
            <w:pPr>
              <w:spacing w:before="40" w:after="40"/>
            </w:pPr>
            <w:r>
              <w:rPr>
                <w:rFonts w:ascii="Times New Roman" w:hAnsi="Times New Roman"/>
                <w:color w:val="000000"/>
                <w:sz w:val="20"/>
              </w:rPr>
              <w:t>Metric_2_2_99.89</w:t>
            </w:r>
          </w:p>
        </w:tc>
        <w:tc>
          <w:tcPr>
            <w:tcW w:w="2503" w:type="dxa"/>
          </w:tcPr>
          <w:p w14:paraId="493CAC4F" w14:textId="77777777" w:rsidR="004A21E2" w:rsidRDefault="00000000">
            <w:pPr>
              <w:spacing w:before="40" w:after="40"/>
            </w:pPr>
            <w:r>
              <w:rPr>
                <w:rFonts w:ascii="Times New Roman" w:hAnsi="Times New Roman"/>
                <w:color w:val="000000"/>
                <w:sz w:val="20"/>
              </w:rPr>
              <w:t>Metric_2_3_87.46</w:t>
            </w:r>
          </w:p>
        </w:tc>
      </w:tr>
      <w:tr w:rsidR="004A21E2" w14:paraId="4488517B" w14:textId="77777777">
        <w:trPr>
          <w:jc w:val="center"/>
        </w:trPr>
        <w:tc>
          <w:tcPr>
            <w:tcW w:w="2503" w:type="dxa"/>
          </w:tcPr>
          <w:p w14:paraId="3CE11B6B" w14:textId="77777777" w:rsidR="004A21E2" w:rsidRDefault="00000000">
            <w:pPr>
              <w:spacing w:before="40" w:after="40"/>
            </w:pPr>
            <w:r>
              <w:rPr>
                <w:rFonts w:ascii="Times New Roman" w:hAnsi="Times New Roman"/>
                <w:color w:val="000000"/>
                <w:sz w:val="20"/>
              </w:rPr>
              <w:t>Metric_3_0_84.41</w:t>
            </w:r>
          </w:p>
        </w:tc>
        <w:tc>
          <w:tcPr>
            <w:tcW w:w="2503" w:type="dxa"/>
          </w:tcPr>
          <w:p w14:paraId="22E5A4E6" w14:textId="77777777" w:rsidR="004A21E2" w:rsidRDefault="00000000">
            <w:pPr>
              <w:spacing w:before="40" w:after="40"/>
            </w:pPr>
            <w:r>
              <w:rPr>
                <w:rFonts w:ascii="Times New Roman" w:hAnsi="Times New Roman"/>
                <w:color w:val="000000"/>
                <w:sz w:val="20"/>
              </w:rPr>
              <w:t>Metric_3_1_84.26</w:t>
            </w:r>
          </w:p>
        </w:tc>
        <w:tc>
          <w:tcPr>
            <w:tcW w:w="2503" w:type="dxa"/>
          </w:tcPr>
          <w:p w14:paraId="5EF3DAE7" w14:textId="77777777" w:rsidR="004A21E2" w:rsidRDefault="00000000">
            <w:pPr>
              <w:spacing w:before="40" w:after="40"/>
            </w:pPr>
            <w:r>
              <w:rPr>
                <w:rFonts w:ascii="Times New Roman" w:hAnsi="Times New Roman"/>
                <w:color w:val="000000"/>
                <w:sz w:val="20"/>
              </w:rPr>
              <w:t>Metric_3_2_83.10</w:t>
            </w:r>
          </w:p>
        </w:tc>
        <w:tc>
          <w:tcPr>
            <w:tcW w:w="2503" w:type="dxa"/>
          </w:tcPr>
          <w:p w14:paraId="4C21B778" w14:textId="77777777" w:rsidR="004A21E2" w:rsidRDefault="00000000">
            <w:pPr>
              <w:spacing w:before="40" w:after="40"/>
            </w:pPr>
            <w:r>
              <w:rPr>
                <w:rFonts w:ascii="Times New Roman" w:hAnsi="Times New Roman"/>
                <w:color w:val="000000"/>
                <w:sz w:val="20"/>
              </w:rPr>
              <w:t>Metric_3_3_99.20</w:t>
            </w:r>
          </w:p>
        </w:tc>
      </w:tr>
    </w:tbl>
    <w:p w14:paraId="3CAAC230" w14:textId="77777777" w:rsidR="004A21E2" w:rsidRDefault="004A21E2">
      <w:pPr>
        <w:spacing w:after="120"/>
      </w:pPr>
    </w:p>
    <w:p w14:paraId="7DE8717E" w14:textId="77777777" w:rsidR="004A21E2" w:rsidRDefault="004A21E2">
      <w:pPr>
        <w:spacing w:after="0" w:line="240" w:lineRule="auto"/>
      </w:pPr>
    </w:p>
    <w:p w14:paraId="5956E89B" w14:textId="77777777" w:rsidR="004A21E2" w:rsidRDefault="00000000">
      <w:pPr>
        <w:jc w:val="center"/>
      </w:pPr>
      <w:r>
        <w:rPr>
          <w:noProof/>
        </w:rPr>
        <w:drawing>
          <wp:inline distT="0" distB="0" distL="0" distR="0" wp14:anchorId="4B1D2813" wp14:editId="38974FA6">
            <wp:extent cx="4389120" cy="190195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762669A2" w14:textId="77777777" w:rsidR="004A21E2" w:rsidRDefault="00000000">
      <w:pPr>
        <w:spacing w:before="120" w:after="240" w:line="240" w:lineRule="auto"/>
        <w:jc w:val="center"/>
      </w:pPr>
      <w:r>
        <w:rPr>
          <w:rFonts w:ascii="Times New Roman" w:hAnsi="Times New Roman"/>
          <w:i/>
          <w:color w:val="000000"/>
          <w:sz w:val="20"/>
        </w:rPr>
        <w:t>Figure 17.3: System architecture diagram illustrating cognitive feedback mechanisms.</w:t>
      </w:r>
    </w:p>
    <w:p w14:paraId="3AAF5833" w14:textId="77777777" w:rsidR="004A21E2" w:rsidRDefault="00000000">
      <w:pPr>
        <w:spacing w:before="480" w:after="240" w:line="240" w:lineRule="auto"/>
      </w:pPr>
      <w:r>
        <w:rPr>
          <w:rFonts w:ascii="Times New Roman" w:hAnsi="Times New Roman"/>
          <w:b/>
          <w:color w:val="000000"/>
          <w:sz w:val="24"/>
        </w:rPr>
        <w:lastRenderedPageBreak/>
        <w:t>MULTIPLE CHOICE QUESTIONS (MCQS)</w:t>
      </w:r>
    </w:p>
    <w:p w14:paraId="73D7692D" w14:textId="77777777" w:rsidR="004A21E2" w:rsidRDefault="00000000">
      <w:pPr>
        <w:spacing w:before="240" w:after="80"/>
      </w:pPr>
      <w:r>
        <w:rPr>
          <w:rFonts w:ascii="Times New Roman" w:hAnsi="Times New Roman"/>
          <w:b/>
          <w:color w:val="000000"/>
          <w:sz w:val="24"/>
        </w:rPr>
        <w:t>1. WHICH OF THE FOLLOWING BEST DESCRIBES THE CORE DESIGN GOAL OF PREDICTIVE FAILURE ANALYSIS IN CLOUD INFRASTRUCTURE IN ENTERPRISE DIGITAL PLATFORMS?</w:t>
      </w:r>
    </w:p>
    <w:p w14:paraId="29EADC95"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21D1613" w14:textId="77777777" w:rsidR="004A21E2" w:rsidRDefault="00000000">
      <w:pPr>
        <w:spacing w:before="40" w:after="240" w:line="240" w:lineRule="auto"/>
        <w:ind w:left="425"/>
      </w:pPr>
      <w:r>
        <w:rPr>
          <w:rFonts w:ascii="Times New Roman" w:hAnsi="Times New Roman"/>
          <w:b/>
          <w:color w:val="000000"/>
          <w:sz w:val="24"/>
        </w:rPr>
        <w:t>Answer: c)</w:t>
      </w:r>
    </w:p>
    <w:p w14:paraId="20E4977E" w14:textId="77777777" w:rsidR="004A21E2" w:rsidRDefault="00000000">
      <w:pPr>
        <w:spacing w:before="240" w:after="80"/>
      </w:pPr>
      <w:r>
        <w:rPr>
          <w:rFonts w:ascii="Times New Roman" w:hAnsi="Times New Roman"/>
          <w:b/>
          <w:color w:val="000000"/>
          <w:sz w:val="24"/>
        </w:rPr>
        <w:t>2. Which of the following best describes the core design goal of Predictive Failure Analysis in Cloud Infrastructure in enterprise digital platforms?</w:t>
      </w:r>
    </w:p>
    <w:p w14:paraId="7C94864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68F032E6" w14:textId="77777777" w:rsidR="004A21E2" w:rsidRDefault="00000000">
      <w:pPr>
        <w:spacing w:before="40" w:after="240" w:line="240" w:lineRule="auto"/>
        <w:ind w:left="425"/>
      </w:pPr>
      <w:r>
        <w:rPr>
          <w:rFonts w:ascii="Times New Roman" w:hAnsi="Times New Roman"/>
          <w:b/>
          <w:color w:val="000000"/>
          <w:sz w:val="24"/>
        </w:rPr>
        <w:t>Answer: a)</w:t>
      </w:r>
    </w:p>
    <w:p w14:paraId="61DD8AFA" w14:textId="77777777" w:rsidR="004A21E2" w:rsidRDefault="00000000">
      <w:pPr>
        <w:spacing w:before="240" w:after="80"/>
      </w:pPr>
      <w:r>
        <w:rPr>
          <w:rFonts w:ascii="Times New Roman" w:hAnsi="Times New Roman"/>
          <w:b/>
          <w:color w:val="000000"/>
          <w:sz w:val="24"/>
        </w:rPr>
        <w:t>3. WHICH OF THE FOLLOWING BEST DESCRIBES THE CORE DESIGN GOAL OF PREDICTIVE FAILURE ANALYSIS IN CLOUD INFRASTRUCTURE IN ENTERPRISE DIGITAL PLATFORMS?</w:t>
      </w:r>
    </w:p>
    <w:p w14:paraId="0B29887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365096F" w14:textId="77777777" w:rsidR="004A21E2" w:rsidRDefault="00000000">
      <w:pPr>
        <w:spacing w:before="40" w:after="240" w:line="240" w:lineRule="auto"/>
        <w:ind w:left="425"/>
      </w:pPr>
      <w:r>
        <w:rPr>
          <w:rFonts w:ascii="Times New Roman" w:hAnsi="Times New Roman"/>
          <w:b/>
          <w:color w:val="000000"/>
          <w:sz w:val="24"/>
        </w:rPr>
        <w:t>Answer: c)</w:t>
      </w:r>
    </w:p>
    <w:p w14:paraId="6627B6BF" w14:textId="77777777" w:rsidR="004A21E2" w:rsidRDefault="00000000">
      <w:pPr>
        <w:spacing w:before="240" w:after="80"/>
      </w:pPr>
      <w:r>
        <w:rPr>
          <w:rFonts w:ascii="Times New Roman" w:hAnsi="Times New Roman"/>
          <w:b/>
          <w:color w:val="000000"/>
          <w:sz w:val="24"/>
        </w:rPr>
        <w:t>4. WHICH OF THE FOLLOWING BEST DESCRIBES THE CORE DESIGN GOAL OF PREDICTIVE FAILURE ANALYSIS IN CLOUD INFRASTRUCTURE IN ENTERPRISE DIGITAL PLATFORMS?</w:t>
      </w:r>
    </w:p>
    <w:p w14:paraId="1C9AABE9"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4C1BA0C" w14:textId="77777777" w:rsidR="004A21E2" w:rsidRDefault="00000000">
      <w:pPr>
        <w:spacing w:before="40" w:after="240" w:line="240" w:lineRule="auto"/>
        <w:ind w:left="425"/>
      </w:pPr>
      <w:r>
        <w:rPr>
          <w:rFonts w:ascii="Times New Roman" w:hAnsi="Times New Roman"/>
          <w:b/>
          <w:color w:val="000000"/>
          <w:sz w:val="24"/>
        </w:rPr>
        <w:t>Answer: b)</w:t>
      </w:r>
    </w:p>
    <w:p w14:paraId="470B453C" w14:textId="77777777" w:rsidR="004A21E2" w:rsidRDefault="00000000">
      <w:pPr>
        <w:spacing w:before="240" w:after="80"/>
      </w:pPr>
      <w:r>
        <w:rPr>
          <w:rFonts w:ascii="Times New Roman" w:hAnsi="Times New Roman"/>
          <w:b/>
          <w:color w:val="000000"/>
          <w:sz w:val="24"/>
        </w:rPr>
        <w:t>5. Which of the following best describes the core design goal of Predictive Failure Analysis in Cloud Infrastructure in enterprise digital platforms?</w:t>
      </w:r>
    </w:p>
    <w:p w14:paraId="166BF7C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70D2CC3" w14:textId="77777777" w:rsidR="004A21E2" w:rsidRDefault="00000000">
      <w:pPr>
        <w:spacing w:before="40" w:after="240" w:line="240" w:lineRule="auto"/>
        <w:ind w:left="425"/>
      </w:pPr>
      <w:r>
        <w:rPr>
          <w:rFonts w:ascii="Times New Roman" w:hAnsi="Times New Roman"/>
          <w:b/>
          <w:color w:val="000000"/>
          <w:sz w:val="24"/>
        </w:rPr>
        <w:lastRenderedPageBreak/>
        <w:t>Answer: b)</w:t>
      </w:r>
    </w:p>
    <w:p w14:paraId="5F7B19C4" w14:textId="77777777" w:rsidR="004A21E2" w:rsidRDefault="00000000">
      <w:pPr>
        <w:spacing w:before="240" w:after="80"/>
      </w:pPr>
      <w:r>
        <w:rPr>
          <w:rFonts w:ascii="Times New Roman" w:hAnsi="Times New Roman"/>
          <w:b/>
          <w:color w:val="000000"/>
          <w:sz w:val="24"/>
        </w:rPr>
        <w:t>6. WHICH OF THE FOLLOWING BEST DESCRIBES THE CORE DESIGN GOAL OF PREDICTIVE FAILURE ANALYSIS IN CLOUD INFRASTRUCTURE IN ENTERPRISE DIGITAL PLATFORMS?</w:t>
      </w:r>
    </w:p>
    <w:p w14:paraId="109867BF"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1D0C14F" w14:textId="77777777" w:rsidR="004A21E2" w:rsidRDefault="00000000">
      <w:pPr>
        <w:spacing w:before="40" w:after="240" w:line="240" w:lineRule="auto"/>
        <w:ind w:left="425"/>
      </w:pPr>
      <w:r>
        <w:rPr>
          <w:rFonts w:ascii="Times New Roman" w:hAnsi="Times New Roman"/>
          <w:b/>
          <w:color w:val="000000"/>
          <w:sz w:val="24"/>
        </w:rPr>
        <w:t>Answer: d)</w:t>
      </w:r>
    </w:p>
    <w:p w14:paraId="0094D303" w14:textId="77777777" w:rsidR="004A21E2" w:rsidRDefault="00000000">
      <w:pPr>
        <w:spacing w:before="240" w:after="80"/>
      </w:pPr>
      <w:r>
        <w:rPr>
          <w:rFonts w:ascii="Times New Roman" w:hAnsi="Times New Roman"/>
          <w:b/>
          <w:color w:val="000000"/>
          <w:sz w:val="24"/>
        </w:rPr>
        <w:t>7. Which of the following best describes the core design goal of Predictive Failure Analysis in Cloud Infrastructure in enterprise digital platforms?</w:t>
      </w:r>
    </w:p>
    <w:p w14:paraId="686FCF5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473023F" w14:textId="77777777" w:rsidR="004A21E2" w:rsidRDefault="00000000">
      <w:pPr>
        <w:spacing w:before="40" w:after="240" w:line="240" w:lineRule="auto"/>
        <w:ind w:left="425"/>
      </w:pPr>
      <w:r>
        <w:rPr>
          <w:rFonts w:ascii="Times New Roman" w:hAnsi="Times New Roman"/>
          <w:b/>
          <w:color w:val="000000"/>
          <w:sz w:val="24"/>
        </w:rPr>
        <w:t>Answer: b)</w:t>
      </w:r>
    </w:p>
    <w:p w14:paraId="6B29F98F" w14:textId="77777777" w:rsidR="004A21E2" w:rsidRDefault="00000000">
      <w:pPr>
        <w:spacing w:before="240" w:after="80"/>
      </w:pPr>
      <w:r>
        <w:rPr>
          <w:rFonts w:ascii="Times New Roman" w:hAnsi="Times New Roman"/>
          <w:b/>
          <w:color w:val="000000"/>
          <w:sz w:val="24"/>
        </w:rPr>
        <w:t>8. Which of the following best describes the core design goal of Predictive Failure Analysis in Cloud Infrastructure in enterprise digital platforms?</w:t>
      </w:r>
    </w:p>
    <w:p w14:paraId="4457D883"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919F347" w14:textId="77777777" w:rsidR="004A21E2" w:rsidRDefault="00000000">
      <w:pPr>
        <w:spacing w:before="40" w:after="240" w:line="240" w:lineRule="auto"/>
        <w:ind w:left="425"/>
      </w:pPr>
      <w:r>
        <w:rPr>
          <w:rFonts w:ascii="Times New Roman" w:hAnsi="Times New Roman"/>
          <w:b/>
          <w:color w:val="000000"/>
          <w:sz w:val="24"/>
        </w:rPr>
        <w:t>Answer: a)</w:t>
      </w:r>
    </w:p>
    <w:p w14:paraId="7396D4E3" w14:textId="77777777" w:rsidR="004A21E2" w:rsidRDefault="00000000">
      <w:pPr>
        <w:spacing w:before="240" w:after="80"/>
      </w:pPr>
      <w:r>
        <w:rPr>
          <w:rFonts w:ascii="Times New Roman" w:hAnsi="Times New Roman"/>
          <w:b/>
          <w:color w:val="000000"/>
          <w:sz w:val="24"/>
        </w:rPr>
        <w:t>9. Which of the following best describes the core design goal of Predictive Failure Analysis in Cloud Infrastructure in enterprise digital platforms?</w:t>
      </w:r>
    </w:p>
    <w:p w14:paraId="7C721075"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EEE4C6B" w14:textId="77777777" w:rsidR="004A21E2" w:rsidRDefault="00000000">
      <w:pPr>
        <w:spacing w:before="40" w:after="240" w:line="240" w:lineRule="auto"/>
        <w:ind w:left="425"/>
      </w:pPr>
      <w:r>
        <w:rPr>
          <w:rFonts w:ascii="Times New Roman" w:hAnsi="Times New Roman"/>
          <w:b/>
          <w:color w:val="000000"/>
          <w:sz w:val="24"/>
        </w:rPr>
        <w:t>Answer: a)</w:t>
      </w:r>
    </w:p>
    <w:p w14:paraId="56F67EB6" w14:textId="77777777" w:rsidR="004A21E2" w:rsidRDefault="004A21E2">
      <w:pPr>
        <w:spacing w:after="0" w:line="240" w:lineRule="auto"/>
      </w:pPr>
    </w:p>
    <w:p w14:paraId="4967DDCA" w14:textId="77777777" w:rsidR="004A21E2" w:rsidRDefault="00000000">
      <w:pPr>
        <w:pageBreakBefore/>
        <w:spacing w:before="720" w:after="360" w:line="240" w:lineRule="auto"/>
      </w:pPr>
      <w:r>
        <w:rPr>
          <w:rFonts w:ascii="Times New Roman" w:hAnsi="Times New Roman"/>
          <w:b/>
          <w:color w:val="000000"/>
          <w:sz w:val="32"/>
        </w:rPr>
        <w:lastRenderedPageBreak/>
        <w:t>CHAPTER 19: QUANTUM-SAFE ENTERPRISE CRYPTOGRAPHY</w:t>
      </w:r>
    </w:p>
    <w:p w14:paraId="30B467C6" w14:textId="77777777" w:rsidR="004A21E2" w:rsidRDefault="00000000">
      <w:pPr>
        <w:pageBreakBefore/>
        <w:spacing w:before="720" w:after="360" w:line="240" w:lineRule="auto"/>
      </w:pPr>
      <w:r>
        <w:rPr>
          <w:rFonts w:ascii="Times New Roman" w:hAnsi="Times New Roman"/>
          <w:b/>
          <w:color w:val="000000"/>
          <w:sz w:val="32"/>
        </w:rPr>
        <w:lastRenderedPageBreak/>
        <w:t>INTRODUCTION</w:t>
      </w:r>
    </w:p>
    <w:p w14:paraId="13FDE528"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w:t>
      </w:r>
    </w:p>
    <w:p w14:paraId="0E4CFB4A"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Self-evolving enterprise architectures represent a paradigm </w:t>
      </w:r>
      <w:r>
        <w:rPr>
          <w:rFonts w:ascii="Times New Roman" w:hAnsi="Times New Roman"/>
          <w:color w:val="000000"/>
          <w:sz w:val="24"/>
        </w:rPr>
        <w:lastRenderedPageBreak/>
        <w:t>shift from static, brittle infrastructures to dynamic, autonomous systems capable of continuous self-adaptation.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3A50EB7F"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4D674805"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biological metaphor of homeostatic regulation provides </w:t>
      </w:r>
      <w:r>
        <w:rPr>
          <w:rFonts w:ascii="Times New Roman" w:hAnsi="Times New Roman"/>
          <w:color w:val="000000"/>
          <w:sz w:val="24"/>
        </w:rPr>
        <w:lastRenderedPageBreak/>
        <w:t>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0E42BC57"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w:t>
      </w:r>
      <w:r>
        <w:rPr>
          <w:rFonts w:ascii="Times New Roman" w:hAnsi="Times New Roman"/>
          <w:color w:val="000000"/>
          <w:sz w:val="24"/>
        </w:rPr>
        <w:lastRenderedPageBreak/>
        <w:t>encompasses secure edge ingestion, stream normalization, contextual enrichment, and privacy-preserving federated aggregation.</w:t>
      </w:r>
    </w:p>
    <w:p w14:paraId="314004E3" w14:textId="77777777" w:rsidR="004A21E2" w:rsidRDefault="00000000">
      <w:pPr>
        <w:spacing w:before="360" w:after="120" w:line="240" w:lineRule="auto"/>
      </w:pPr>
      <w:r>
        <w:rPr>
          <w:rFonts w:ascii="Times New Roman" w:hAnsi="Times New Roman"/>
          <w:b/>
          <w:color w:val="000000"/>
          <w:sz w:val="24"/>
        </w:rPr>
        <w:t>19.1 Architectural Principles of data fabrics</w:t>
      </w:r>
    </w:p>
    <w:p w14:paraId="0008438C"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A comprehensive analysis of distributed consensus mechanisms reveals critical scalability 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w:t>
      </w:r>
    </w:p>
    <w:p w14:paraId="5814057C"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Microservice deconstruction demands sophisticated service meshes equipped with automated mutual TLS (mTLS) certificate rotation. By leveraging generative AI for automated schema migration and semantic data reconciliation, enterprises eliminate substantial technical debt. Microservice deconstruction demands sophisticated service meshes equipped with automated mutual TLS (mTLS) certificate rotation. Zero-trust security architectures enforce continuous cryptographic verification of all internal service requests regardless of network topology. Traditional </w:t>
      </w:r>
      <w:r>
        <w:rPr>
          <w:rFonts w:ascii="Times New Roman" w:hAnsi="Times New Roman"/>
          <w:color w:val="000000"/>
          <w:sz w:val="24"/>
        </w:rPr>
        <w:lastRenderedPageBreak/>
        <w:t>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132345A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Cognitive resource scheduling dynamically reallocates containerized microservices based on predictive telemetry </w:t>
      </w:r>
      <w:r>
        <w:rPr>
          <w:rFonts w:ascii="Times New Roman" w:hAnsi="Times New Roman"/>
          <w:color w:val="000000"/>
          <w:sz w:val="24"/>
        </w:rPr>
        <w:lastRenderedPageBreak/>
        <w:t>and multivariate anomaly detection.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4B341CD1"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Microservice deconstruction demands sophisticated service meshes equipped with automated mutual TLS (mTLS) certificate rotation.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w:t>
      </w:r>
    </w:p>
    <w:p w14:paraId="29424F26" w14:textId="77777777" w:rsidR="004A21E2" w:rsidRDefault="00000000">
      <w:pPr>
        <w:spacing w:after="120" w:line="360" w:lineRule="auto"/>
        <w:ind w:firstLine="720"/>
        <w:jc w:val="both"/>
      </w:pP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Microservice deconstruction demands sophisticated service meshes equipped with automated mutual TLS (mTLS) certificate rotation.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w:t>
      </w:r>
    </w:p>
    <w:p w14:paraId="6FE33ABF"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Continuous feedback loops governed by policy gradient algorithms dynamically adjust rate limits and firewall thresholds in </w:t>
      </w:r>
      <w:r>
        <w:rPr>
          <w:rFonts w:ascii="Times New Roman" w:hAnsi="Times New Roman"/>
          <w:color w:val="000000"/>
          <w:sz w:val="24"/>
        </w:rPr>
        <w:lastRenderedPageBreak/>
        <w:t>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w:t>
      </w:r>
    </w:p>
    <w:p w14:paraId="7B519856" w14:textId="77777777" w:rsidR="004A21E2" w:rsidRDefault="00000000">
      <w:pPr>
        <w:spacing w:before="360" w:after="120" w:line="240" w:lineRule="auto"/>
      </w:pPr>
      <w:r>
        <w:rPr>
          <w:rFonts w:ascii="Times New Roman" w:hAnsi="Times New Roman"/>
          <w:b/>
          <w:color w:val="000000"/>
          <w:sz w:val="24"/>
        </w:rPr>
        <w:t>19.1.1 Methodological Implementation and Validation</w:t>
      </w:r>
    </w:p>
    <w:p w14:paraId="044E0B44"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Empirical evaluations across high-frequency financial trading benchmarks demonstrate a 42% reduction in p99 latency using </w:t>
      </w:r>
      <w:r>
        <w:rPr>
          <w:rFonts w:ascii="Times New Roman" w:hAnsi="Times New Roman"/>
          <w:color w:val="000000"/>
          <w:sz w:val="24"/>
        </w:rPr>
        <w:lastRenderedPageBreak/>
        <w:t>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Microservice deconstruction demands sophisticated service meshes equipped with automated mutual TLS (mTLS) certificate rotation.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4112D218"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Explainable artificial </w:t>
      </w:r>
      <w:r>
        <w:rPr>
          <w:rFonts w:ascii="Times New Roman" w:hAnsi="Times New Roman"/>
          <w:color w:val="000000"/>
          <w:sz w:val="24"/>
        </w:rPr>
        <w:lastRenderedPageBreak/>
        <w:t>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Microservice deconstruction demands sophisticated service meshes equipped with automated mutual TLS (mTLS) certificate rotation.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w:t>
      </w:r>
    </w:p>
    <w:p w14:paraId="0A12CADF"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w:t>
      </w:r>
      <w:r>
        <w:rPr>
          <w:rFonts w:ascii="Times New Roman" w:hAnsi="Times New Roman"/>
          <w:color w:val="000000"/>
          <w:sz w:val="24"/>
        </w:rPr>
        <w:lastRenderedPageBreak/>
        <w:t>Explainable artificial intelligence (XAI) frameworks provide human operators with verifiable decision paths for autonomous remediation actions.</w:t>
      </w:r>
    </w:p>
    <w:p w14:paraId="0DFD92EC" w14:textId="77777777" w:rsidR="004A21E2" w:rsidRDefault="00000000">
      <w:pPr>
        <w:spacing w:after="120" w:line="360" w:lineRule="auto"/>
        <w:ind w:firstLine="720"/>
        <w:jc w:val="both"/>
      </w:pPr>
      <w:r>
        <w:rPr>
          <w:rFonts w:ascii="Times New Roman" w:hAnsi="Times New Roman"/>
          <w:color w:val="000000"/>
          <w:sz w:val="24"/>
        </w:rPr>
        <w:t>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w:t>
      </w:r>
    </w:p>
    <w:p w14:paraId="53FA2D44"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w:t>
      </w:r>
      <w:r>
        <w:rPr>
          <w:rFonts w:ascii="Times New Roman" w:hAnsi="Times New Roman"/>
          <w:color w:val="000000"/>
          <w:sz w:val="24"/>
        </w:rPr>
        <w:lastRenderedPageBreak/>
        <w:t>of continuous self-adaptation.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3FA7791F"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A comprehensive analysis of distributed consensus mechanisms reveals critical scalability bottlenecks under Byzantine fault conditions.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Decentralized data fabrics unify heterogeneous relational and graph databases into a unified, high-throughput semantic querying interface.</w:t>
      </w:r>
    </w:p>
    <w:p w14:paraId="16DE77ED"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w:t>
      </w:r>
      <w:r>
        <w:rPr>
          <w:rFonts w:ascii="Times New Roman" w:hAnsi="Times New Roman"/>
          <w:color w:val="000000"/>
          <w:sz w:val="24"/>
        </w:rPr>
        <w:lastRenderedPageBreak/>
        <w:t>microservice code to production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6FAB7485" w14:textId="77777777" w:rsidR="004A21E2" w:rsidRDefault="00000000">
      <w:pPr>
        <w:spacing w:after="60"/>
        <w:ind w:left="720" w:hanging="283"/>
      </w:pPr>
      <w:r>
        <w:rPr>
          <w:rFonts w:ascii="Times New Roman" w:hAnsi="Times New Roman"/>
          <w:color w:val="000000"/>
          <w:sz w:val="24"/>
        </w:rPr>
        <w:t>• Core operational constraint 1: The integration of reinforcement learning with distributed event meshes enables real-time optimization of computational workloads across multi-cloud environments.</w:t>
      </w:r>
    </w:p>
    <w:p w14:paraId="1FA1FFB7"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24DBCA73" w14:textId="77777777" w:rsidR="004A21E2" w:rsidRDefault="00000000">
      <w:pPr>
        <w:spacing w:before="360" w:after="120" w:line="240" w:lineRule="auto"/>
      </w:pPr>
      <w:r>
        <w:rPr>
          <w:rFonts w:ascii="Times New Roman" w:hAnsi="Times New Roman"/>
          <w:b/>
          <w:color w:val="000000"/>
          <w:sz w:val="24"/>
        </w:rPr>
        <w:t>19.1.2 Methodological Implementation and Validation</w:t>
      </w:r>
    </w:p>
    <w:p w14:paraId="1EF275BF"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A comprehensive analysis of distributed consensus mechanisms reveals critical scalability </w:t>
      </w:r>
      <w:r>
        <w:rPr>
          <w:rFonts w:ascii="Times New Roman" w:hAnsi="Times New Roman"/>
          <w:color w:val="000000"/>
          <w:sz w:val="24"/>
        </w:rPr>
        <w:lastRenderedPageBreak/>
        <w:t>bottlenecks under Byzantine fault conditions.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w:t>
      </w:r>
    </w:p>
    <w:p w14:paraId="569BDD4D"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w:t>
      </w:r>
      <w:r>
        <w:rPr>
          <w:rFonts w:ascii="Times New Roman" w:hAnsi="Times New Roman"/>
          <w:color w:val="000000"/>
          <w:sz w:val="24"/>
        </w:rPr>
        <w:lastRenderedPageBreak/>
        <w:t>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3485C6AA"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Decentralized data fabrics unify heterogeneous relational and graph databases into a unified, high-throughput semantic querying interface.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By leveraging generative AI for automated schema migration and semantic data reconciliation, enterprises </w:t>
      </w:r>
      <w:r>
        <w:rPr>
          <w:rFonts w:ascii="Times New Roman" w:hAnsi="Times New Roman"/>
          <w:color w:val="000000"/>
          <w:sz w:val="24"/>
        </w:rPr>
        <w:lastRenderedPageBreak/>
        <w:t>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w:t>
      </w:r>
    </w:p>
    <w:p w14:paraId="0B232C9F"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A comprehensive analysis of distributed consensus mechanisms reveals critical scalability bottlenecks under Byzantine fault conditions.</w:t>
      </w:r>
    </w:p>
    <w:p w14:paraId="5F738077"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Microservice deconstruction demands sophisticated service meshes equipped with automated mutual TLS (mTLS) certificate rotation.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w:t>
      </w:r>
    </w:p>
    <w:p w14:paraId="6D14319D"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Explainable artificial intelligence (XAI) frameworks provide human operators with </w:t>
      </w:r>
      <w:r>
        <w:rPr>
          <w:rFonts w:ascii="Times New Roman" w:hAnsi="Times New Roman"/>
          <w:color w:val="000000"/>
          <w:sz w:val="24"/>
        </w:rPr>
        <w:lastRenderedPageBreak/>
        <w:t>verifiable decision paths for autonomous remediation actions.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w:t>
      </w:r>
    </w:p>
    <w:p w14:paraId="3AC052D1"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w:t>
      </w:r>
    </w:p>
    <w:p w14:paraId="7F35DC49" w14:textId="77777777" w:rsidR="004A21E2" w:rsidRDefault="00000000">
      <w:pPr>
        <w:spacing w:after="60"/>
        <w:ind w:left="720" w:hanging="283"/>
      </w:pPr>
      <w:r>
        <w:rPr>
          <w:rFonts w:ascii="Times New Roman" w:hAnsi="Times New Roman"/>
          <w:color w:val="000000"/>
          <w:sz w:val="24"/>
        </w:rPr>
        <w:lastRenderedPageBreak/>
        <w:t>• Core operational constraint 1: Microservice deconstruction demands sophisticated service meshes equipped with automated mutual TLS (mTLS) certificate rotation.</w:t>
      </w:r>
    </w:p>
    <w:p w14:paraId="5050DDD8" w14:textId="77777777" w:rsidR="004A21E2" w:rsidRDefault="00000000">
      <w:pPr>
        <w:spacing w:after="60"/>
        <w:ind w:left="720" w:hanging="283"/>
      </w:pPr>
      <w:r>
        <w:rPr>
          <w:rFonts w:ascii="Times New Roman" w:hAnsi="Times New Roman"/>
          <w:color w:val="000000"/>
          <w:sz w:val="24"/>
        </w:rPr>
        <w:t>• Core operational constraint 2: The data lifecycle encompasses secure edge ingestion, stream normalization, contextual enrichment, and privacy-preserving federated aggregation.</w:t>
      </w:r>
    </w:p>
    <w:p w14:paraId="495B9517" w14:textId="77777777" w:rsidR="004A21E2" w:rsidRDefault="00000000">
      <w:pPr>
        <w:spacing w:before="120" w:after="240" w:line="240" w:lineRule="auto"/>
        <w:jc w:val="center"/>
      </w:pPr>
      <w:r>
        <w:rPr>
          <w:rFonts w:ascii="Times New Roman" w:hAnsi="Times New Roman"/>
          <w:i/>
          <w:color w:val="000000"/>
          <w:sz w:val="20"/>
        </w:rPr>
        <w:t>Table 20.1: Performance Evaluation Matrix for Variant 1</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162FAE85" w14:textId="77777777">
        <w:trPr>
          <w:jc w:val="center"/>
        </w:trPr>
        <w:tc>
          <w:tcPr>
            <w:tcW w:w="2503" w:type="dxa"/>
          </w:tcPr>
          <w:p w14:paraId="5973633A" w14:textId="77777777" w:rsidR="004A21E2" w:rsidRDefault="00000000">
            <w:pPr>
              <w:spacing w:before="40" w:after="40"/>
            </w:pPr>
            <w:r>
              <w:rPr>
                <w:rFonts w:ascii="Times New Roman" w:hAnsi="Times New Roman"/>
                <w:b/>
                <w:color w:val="000000"/>
                <w:sz w:val="20"/>
              </w:rPr>
              <w:t>Subsystem Component</w:t>
            </w:r>
          </w:p>
        </w:tc>
        <w:tc>
          <w:tcPr>
            <w:tcW w:w="2503" w:type="dxa"/>
          </w:tcPr>
          <w:p w14:paraId="3AB29A09" w14:textId="77777777" w:rsidR="004A21E2" w:rsidRDefault="00000000">
            <w:pPr>
              <w:spacing w:before="40" w:after="40"/>
            </w:pPr>
            <w:r>
              <w:rPr>
                <w:rFonts w:ascii="Times New Roman" w:hAnsi="Times New Roman"/>
                <w:b/>
                <w:color w:val="000000"/>
                <w:sz w:val="20"/>
              </w:rPr>
              <w:t>Throughput (RPS)</w:t>
            </w:r>
          </w:p>
        </w:tc>
        <w:tc>
          <w:tcPr>
            <w:tcW w:w="2503" w:type="dxa"/>
          </w:tcPr>
          <w:p w14:paraId="70CC2FAC" w14:textId="77777777" w:rsidR="004A21E2" w:rsidRDefault="00000000">
            <w:pPr>
              <w:spacing w:before="40" w:after="40"/>
            </w:pPr>
            <w:r>
              <w:rPr>
                <w:rFonts w:ascii="Times New Roman" w:hAnsi="Times New Roman"/>
                <w:b/>
                <w:color w:val="000000"/>
                <w:sz w:val="20"/>
              </w:rPr>
              <w:t>P99 Latency (ms)</w:t>
            </w:r>
          </w:p>
        </w:tc>
        <w:tc>
          <w:tcPr>
            <w:tcW w:w="2503" w:type="dxa"/>
          </w:tcPr>
          <w:p w14:paraId="644DC29B" w14:textId="77777777" w:rsidR="004A21E2" w:rsidRDefault="00000000">
            <w:pPr>
              <w:spacing w:before="40" w:after="40"/>
            </w:pPr>
            <w:r>
              <w:rPr>
                <w:rFonts w:ascii="Times New Roman" w:hAnsi="Times New Roman"/>
                <w:b/>
                <w:color w:val="000000"/>
                <w:sz w:val="20"/>
              </w:rPr>
              <w:t>CPU Utilization (%)</w:t>
            </w:r>
          </w:p>
        </w:tc>
      </w:tr>
      <w:tr w:rsidR="004A21E2" w14:paraId="442B5DD7" w14:textId="77777777">
        <w:trPr>
          <w:jc w:val="center"/>
        </w:trPr>
        <w:tc>
          <w:tcPr>
            <w:tcW w:w="2503" w:type="dxa"/>
          </w:tcPr>
          <w:p w14:paraId="3E46E19C" w14:textId="77777777" w:rsidR="004A21E2" w:rsidRDefault="00000000">
            <w:pPr>
              <w:spacing w:before="40" w:after="40"/>
            </w:pPr>
            <w:r>
              <w:rPr>
                <w:rFonts w:ascii="Times New Roman" w:hAnsi="Times New Roman"/>
                <w:color w:val="000000"/>
                <w:sz w:val="20"/>
              </w:rPr>
              <w:t>Metric_1_0_81.41</w:t>
            </w:r>
          </w:p>
        </w:tc>
        <w:tc>
          <w:tcPr>
            <w:tcW w:w="2503" w:type="dxa"/>
          </w:tcPr>
          <w:p w14:paraId="4049E77A" w14:textId="77777777" w:rsidR="004A21E2" w:rsidRDefault="00000000">
            <w:pPr>
              <w:spacing w:before="40" w:after="40"/>
            </w:pPr>
            <w:r>
              <w:rPr>
                <w:rFonts w:ascii="Times New Roman" w:hAnsi="Times New Roman"/>
                <w:color w:val="000000"/>
                <w:sz w:val="20"/>
              </w:rPr>
              <w:t>Metric_1_1_86.27</w:t>
            </w:r>
          </w:p>
        </w:tc>
        <w:tc>
          <w:tcPr>
            <w:tcW w:w="2503" w:type="dxa"/>
          </w:tcPr>
          <w:p w14:paraId="6E4209EF" w14:textId="77777777" w:rsidR="004A21E2" w:rsidRDefault="00000000">
            <w:pPr>
              <w:spacing w:before="40" w:after="40"/>
            </w:pPr>
            <w:r>
              <w:rPr>
                <w:rFonts w:ascii="Times New Roman" w:hAnsi="Times New Roman"/>
                <w:color w:val="000000"/>
                <w:sz w:val="20"/>
              </w:rPr>
              <w:t>Metric_1_2_95.35</w:t>
            </w:r>
          </w:p>
        </w:tc>
        <w:tc>
          <w:tcPr>
            <w:tcW w:w="2503" w:type="dxa"/>
          </w:tcPr>
          <w:p w14:paraId="76841520" w14:textId="77777777" w:rsidR="004A21E2" w:rsidRDefault="00000000">
            <w:pPr>
              <w:spacing w:before="40" w:after="40"/>
            </w:pPr>
            <w:r>
              <w:rPr>
                <w:rFonts w:ascii="Times New Roman" w:hAnsi="Times New Roman"/>
                <w:color w:val="000000"/>
                <w:sz w:val="20"/>
              </w:rPr>
              <w:t>Metric_1_3_98.89</w:t>
            </w:r>
          </w:p>
        </w:tc>
      </w:tr>
      <w:tr w:rsidR="004A21E2" w14:paraId="204FF75A" w14:textId="77777777">
        <w:trPr>
          <w:jc w:val="center"/>
        </w:trPr>
        <w:tc>
          <w:tcPr>
            <w:tcW w:w="2503" w:type="dxa"/>
          </w:tcPr>
          <w:p w14:paraId="4EBBECA1" w14:textId="77777777" w:rsidR="004A21E2" w:rsidRDefault="00000000">
            <w:pPr>
              <w:spacing w:before="40" w:after="40"/>
            </w:pPr>
            <w:r>
              <w:rPr>
                <w:rFonts w:ascii="Times New Roman" w:hAnsi="Times New Roman"/>
                <w:color w:val="000000"/>
                <w:sz w:val="20"/>
              </w:rPr>
              <w:t>Metric_2_0_95.43</w:t>
            </w:r>
          </w:p>
        </w:tc>
        <w:tc>
          <w:tcPr>
            <w:tcW w:w="2503" w:type="dxa"/>
          </w:tcPr>
          <w:p w14:paraId="1A71A911" w14:textId="77777777" w:rsidR="004A21E2" w:rsidRDefault="00000000">
            <w:pPr>
              <w:spacing w:before="40" w:after="40"/>
            </w:pPr>
            <w:r>
              <w:rPr>
                <w:rFonts w:ascii="Times New Roman" w:hAnsi="Times New Roman"/>
                <w:color w:val="000000"/>
                <w:sz w:val="20"/>
              </w:rPr>
              <w:t>Metric_2_1_83.52</w:t>
            </w:r>
          </w:p>
        </w:tc>
        <w:tc>
          <w:tcPr>
            <w:tcW w:w="2503" w:type="dxa"/>
          </w:tcPr>
          <w:p w14:paraId="156FBD15" w14:textId="77777777" w:rsidR="004A21E2" w:rsidRDefault="00000000">
            <w:pPr>
              <w:spacing w:before="40" w:after="40"/>
            </w:pPr>
            <w:r>
              <w:rPr>
                <w:rFonts w:ascii="Times New Roman" w:hAnsi="Times New Roman"/>
                <w:color w:val="000000"/>
                <w:sz w:val="20"/>
              </w:rPr>
              <w:t>Metric_2_2_99.28</w:t>
            </w:r>
          </w:p>
        </w:tc>
        <w:tc>
          <w:tcPr>
            <w:tcW w:w="2503" w:type="dxa"/>
          </w:tcPr>
          <w:p w14:paraId="7AB5822D" w14:textId="77777777" w:rsidR="004A21E2" w:rsidRDefault="00000000">
            <w:pPr>
              <w:spacing w:before="40" w:after="40"/>
            </w:pPr>
            <w:r>
              <w:rPr>
                <w:rFonts w:ascii="Times New Roman" w:hAnsi="Times New Roman"/>
                <w:color w:val="000000"/>
                <w:sz w:val="20"/>
              </w:rPr>
              <w:t>Metric_2_3_81.83</w:t>
            </w:r>
          </w:p>
        </w:tc>
      </w:tr>
      <w:tr w:rsidR="004A21E2" w14:paraId="3EFF4468" w14:textId="77777777">
        <w:trPr>
          <w:jc w:val="center"/>
        </w:trPr>
        <w:tc>
          <w:tcPr>
            <w:tcW w:w="2503" w:type="dxa"/>
          </w:tcPr>
          <w:p w14:paraId="36D10D0A" w14:textId="77777777" w:rsidR="004A21E2" w:rsidRDefault="00000000">
            <w:pPr>
              <w:spacing w:before="40" w:after="40"/>
            </w:pPr>
            <w:r>
              <w:rPr>
                <w:rFonts w:ascii="Times New Roman" w:hAnsi="Times New Roman"/>
                <w:color w:val="000000"/>
                <w:sz w:val="20"/>
              </w:rPr>
              <w:t>Metric_3_0_89.18</w:t>
            </w:r>
          </w:p>
        </w:tc>
        <w:tc>
          <w:tcPr>
            <w:tcW w:w="2503" w:type="dxa"/>
          </w:tcPr>
          <w:p w14:paraId="0CEE0E34" w14:textId="77777777" w:rsidR="004A21E2" w:rsidRDefault="00000000">
            <w:pPr>
              <w:spacing w:before="40" w:after="40"/>
            </w:pPr>
            <w:r>
              <w:rPr>
                <w:rFonts w:ascii="Times New Roman" w:hAnsi="Times New Roman"/>
                <w:color w:val="000000"/>
                <w:sz w:val="20"/>
              </w:rPr>
              <w:t>Metric_3_1_81.21</w:t>
            </w:r>
          </w:p>
        </w:tc>
        <w:tc>
          <w:tcPr>
            <w:tcW w:w="2503" w:type="dxa"/>
          </w:tcPr>
          <w:p w14:paraId="23A3A501" w14:textId="77777777" w:rsidR="004A21E2" w:rsidRDefault="00000000">
            <w:pPr>
              <w:spacing w:before="40" w:after="40"/>
            </w:pPr>
            <w:r>
              <w:rPr>
                <w:rFonts w:ascii="Times New Roman" w:hAnsi="Times New Roman"/>
                <w:color w:val="000000"/>
                <w:sz w:val="20"/>
              </w:rPr>
              <w:t>Metric_3_2_80.32</w:t>
            </w:r>
          </w:p>
        </w:tc>
        <w:tc>
          <w:tcPr>
            <w:tcW w:w="2503" w:type="dxa"/>
          </w:tcPr>
          <w:p w14:paraId="57FDCF1C" w14:textId="77777777" w:rsidR="004A21E2" w:rsidRDefault="00000000">
            <w:pPr>
              <w:spacing w:before="40" w:after="40"/>
            </w:pPr>
            <w:r>
              <w:rPr>
                <w:rFonts w:ascii="Times New Roman" w:hAnsi="Times New Roman"/>
                <w:color w:val="000000"/>
                <w:sz w:val="20"/>
              </w:rPr>
              <w:t>Metric_3_3_95.65</w:t>
            </w:r>
          </w:p>
        </w:tc>
      </w:tr>
      <w:tr w:rsidR="004A21E2" w14:paraId="15BC5020" w14:textId="77777777">
        <w:trPr>
          <w:jc w:val="center"/>
        </w:trPr>
        <w:tc>
          <w:tcPr>
            <w:tcW w:w="2503" w:type="dxa"/>
          </w:tcPr>
          <w:p w14:paraId="61F01E73" w14:textId="77777777" w:rsidR="004A21E2" w:rsidRDefault="00000000">
            <w:pPr>
              <w:spacing w:before="40" w:after="40"/>
            </w:pPr>
            <w:r>
              <w:rPr>
                <w:rFonts w:ascii="Times New Roman" w:hAnsi="Times New Roman"/>
                <w:color w:val="000000"/>
                <w:sz w:val="20"/>
              </w:rPr>
              <w:t>Metric_4_0_81.71</w:t>
            </w:r>
          </w:p>
        </w:tc>
        <w:tc>
          <w:tcPr>
            <w:tcW w:w="2503" w:type="dxa"/>
          </w:tcPr>
          <w:p w14:paraId="53CD055B" w14:textId="77777777" w:rsidR="004A21E2" w:rsidRDefault="00000000">
            <w:pPr>
              <w:spacing w:before="40" w:after="40"/>
            </w:pPr>
            <w:r>
              <w:rPr>
                <w:rFonts w:ascii="Times New Roman" w:hAnsi="Times New Roman"/>
                <w:color w:val="000000"/>
                <w:sz w:val="20"/>
              </w:rPr>
              <w:t>Metric_4_1_97.24</w:t>
            </w:r>
          </w:p>
        </w:tc>
        <w:tc>
          <w:tcPr>
            <w:tcW w:w="2503" w:type="dxa"/>
          </w:tcPr>
          <w:p w14:paraId="7B535D41" w14:textId="77777777" w:rsidR="004A21E2" w:rsidRDefault="00000000">
            <w:pPr>
              <w:spacing w:before="40" w:after="40"/>
            </w:pPr>
            <w:r>
              <w:rPr>
                <w:rFonts w:ascii="Times New Roman" w:hAnsi="Times New Roman"/>
                <w:color w:val="000000"/>
                <w:sz w:val="20"/>
              </w:rPr>
              <w:t>Metric_4_2_99.51</w:t>
            </w:r>
          </w:p>
        </w:tc>
        <w:tc>
          <w:tcPr>
            <w:tcW w:w="2503" w:type="dxa"/>
          </w:tcPr>
          <w:p w14:paraId="482D87B7" w14:textId="77777777" w:rsidR="004A21E2" w:rsidRDefault="00000000">
            <w:pPr>
              <w:spacing w:before="40" w:after="40"/>
            </w:pPr>
            <w:r>
              <w:rPr>
                <w:rFonts w:ascii="Times New Roman" w:hAnsi="Times New Roman"/>
                <w:color w:val="000000"/>
                <w:sz w:val="20"/>
              </w:rPr>
              <w:t>Metric_4_3_83.60</w:t>
            </w:r>
          </w:p>
        </w:tc>
      </w:tr>
    </w:tbl>
    <w:p w14:paraId="745A8A87" w14:textId="77777777" w:rsidR="004A21E2" w:rsidRDefault="004A21E2">
      <w:pPr>
        <w:spacing w:after="120"/>
      </w:pPr>
    </w:p>
    <w:p w14:paraId="50815201" w14:textId="77777777" w:rsidR="004A21E2" w:rsidRDefault="004A21E2">
      <w:pPr>
        <w:spacing w:after="0" w:line="240" w:lineRule="auto"/>
      </w:pPr>
    </w:p>
    <w:p w14:paraId="0C33DF09" w14:textId="77777777" w:rsidR="004A21E2" w:rsidRDefault="00000000">
      <w:pPr>
        <w:jc w:val="center"/>
      </w:pPr>
      <w:r>
        <w:rPr>
          <w:noProof/>
        </w:rPr>
        <w:drawing>
          <wp:inline distT="0" distB="0" distL="0" distR="0" wp14:anchorId="1FD7589E" wp14:editId="236F598D">
            <wp:extent cx="4389120" cy="190195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D001A9C" w14:textId="77777777" w:rsidR="004A21E2" w:rsidRDefault="00000000">
      <w:pPr>
        <w:spacing w:before="120" w:after="240" w:line="240" w:lineRule="auto"/>
        <w:jc w:val="center"/>
      </w:pPr>
      <w:r>
        <w:rPr>
          <w:rFonts w:ascii="Times New Roman" w:hAnsi="Times New Roman"/>
          <w:i/>
          <w:color w:val="000000"/>
          <w:sz w:val="20"/>
        </w:rPr>
        <w:t>Figure 20.1: System architecture diagram illustrating cognitive feedback mechanisms.</w:t>
      </w:r>
    </w:p>
    <w:p w14:paraId="4809B14E" w14:textId="77777777" w:rsidR="004A21E2" w:rsidRDefault="00000000">
      <w:pPr>
        <w:spacing w:before="360" w:after="120" w:line="240" w:lineRule="auto"/>
      </w:pPr>
      <w:r>
        <w:rPr>
          <w:rFonts w:ascii="Times New Roman" w:hAnsi="Times New Roman"/>
          <w:b/>
          <w:color w:val="000000"/>
          <w:sz w:val="24"/>
        </w:rPr>
        <w:t>19.2 Architectural Principles of security scheduling</w:t>
      </w:r>
    </w:p>
    <w:p w14:paraId="36E3E6FC"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w:t>
      </w:r>
      <w:r>
        <w:rPr>
          <w:rFonts w:ascii="Times New Roman" w:hAnsi="Times New Roman"/>
          <w:color w:val="000000"/>
          <w:sz w:val="24"/>
        </w:rPr>
        <w:lastRenderedPageBreak/>
        <w:t>regardless of network topology.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w:t>
      </w:r>
    </w:p>
    <w:p w14:paraId="60212FBB"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w:t>
      </w:r>
    </w:p>
    <w:p w14:paraId="7430FF22"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DevSecOps pipelines must integrate automated formal verification proofs prior to deploying self-modifying microservice code to production </w:t>
      </w:r>
      <w:r>
        <w:rPr>
          <w:rFonts w:ascii="Times New Roman" w:hAnsi="Times New Roman"/>
          <w:color w:val="000000"/>
          <w:sz w:val="24"/>
        </w:rPr>
        <w:lastRenderedPageBreak/>
        <w:t>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16B8B244"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w:t>
      </w:r>
      <w:r>
        <w:rPr>
          <w:rFonts w:ascii="Times New Roman" w:hAnsi="Times New Roman"/>
          <w:color w:val="000000"/>
          <w:sz w:val="24"/>
        </w:rPr>
        <w:lastRenderedPageBreak/>
        <w:t>response to evolving threat signatures. Empirical evaluations across high-frequency financial trading benchmarks demonstrate a 42% reduction in p99 latency using cognitive edge caching.</w:t>
      </w:r>
    </w:p>
    <w:p w14:paraId="469B985E"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5A313ACB" w14:textId="77777777" w:rsidR="004A21E2" w:rsidRDefault="00000000">
      <w:pPr>
        <w:spacing w:before="360" w:after="120" w:line="240" w:lineRule="auto"/>
      </w:pPr>
      <w:r>
        <w:rPr>
          <w:rFonts w:ascii="Times New Roman" w:hAnsi="Times New Roman"/>
          <w:b/>
          <w:color w:val="000000"/>
          <w:sz w:val="24"/>
        </w:rPr>
        <w:t>19.2.1 Methodological Implementation and Validation</w:t>
      </w:r>
    </w:p>
    <w:p w14:paraId="2DA9661F" w14:textId="77777777" w:rsidR="004A21E2" w:rsidRDefault="00000000">
      <w:pPr>
        <w:spacing w:after="120" w:line="360" w:lineRule="auto"/>
        <w:ind w:firstLine="720"/>
        <w:jc w:val="both"/>
      </w:pPr>
      <w:r>
        <w:rPr>
          <w:rFonts w:ascii="Times New Roman" w:hAnsi="Times New Roman"/>
          <w:color w:val="000000"/>
          <w:sz w:val="24"/>
        </w:rPr>
        <w:lastRenderedPageBreak/>
        <w:t>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w:t>
      </w:r>
    </w:p>
    <w:p w14:paraId="56BF8E13"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w:t>
      </w:r>
      <w:r>
        <w:rPr>
          <w:rFonts w:ascii="Times New Roman" w:hAnsi="Times New Roman"/>
          <w:color w:val="000000"/>
          <w:sz w:val="24"/>
        </w:rPr>
        <w:lastRenderedPageBreak/>
        <w:t>and privacy-preserving federated aggregation.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0DBA4E70"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The biological metaphor of homeostatic regulation provides a rigorous </w:t>
      </w:r>
      <w:r>
        <w:rPr>
          <w:rFonts w:ascii="Times New Roman" w:hAnsi="Times New Roman"/>
          <w:color w:val="000000"/>
          <w:sz w:val="24"/>
        </w:rPr>
        <w:lastRenderedPageBreak/>
        <w:t>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w:t>
      </w:r>
    </w:p>
    <w:p w14:paraId="3F5FE8DE"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w:t>
      </w:r>
      <w:r>
        <w:rPr>
          <w:rFonts w:ascii="Times New Roman" w:hAnsi="Times New Roman"/>
          <w:color w:val="000000"/>
          <w:sz w:val="24"/>
        </w:rPr>
        <w:lastRenderedPageBreak/>
        <w:t>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w:t>
      </w:r>
    </w:p>
    <w:p w14:paraId="5D755FBE"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w:t>
      </w:r>
    </w:p>
    <w:p w14:paraId="7AE6E6B8"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A comprehensive analysis of distributed consensus mechanisms reveals critical scalability bottlenecks under Byzantine fault </w:t>
      </w:r>
      <w:r>
        <w:rPr>
          <w:rFonts w:ascii="Times New Roman" w:hAnsi="Times New Roman"/>
          <w:color w:val="000000"/>
          <w:sz w:val="24"/>
        </w:rPr>
        <w:lastRenderedPageBreak/>
        <w:t>conditions.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A comprehensive analysis of distributed consensus mechanisms reveals critical scalability bottlenecks under Byzantine fault conditions.</w:t>
      </w:r>
    </w:p>
    <w:p w14:paraId="072E13DD"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0DBCB1DF" w14:textId="77777777" w:rsidR="004A21E2" w:rsidRDefault="00000000">
      <w:pPr>
        <w:spacing w:after="60"/>
        <w:ind w:left="720" w:hanging="283"/>
      </w:pPr>
      <w:r>
        <w:rPr>
          <w:rFonts w:ascii="Times New Roman" w:hAnsi="Times New Roman"/>
          <w:color w:val="000000"/>
          <w:sz w:val="24"/>
        </w:rPr>
        <w:t>• Core operational constraint 2: Empirical evaluations across high-frequency financial trading benchmarks demonstrate a 42% reduction in p99 latency using cognitive edge caching.</w:t>
      </w:r>
    </w:p>
    <w:p w14:paraId="1B006E6A" w14:textId="77777777" w:rsidR="004A21E2" w:rsidRDefault="00000000">
      <w:pPr>
        <w:spacing w:before="360" w:after="120" w:line="240" w:lineRule="auto"/>
      </w:pPr>
      <w:r>
        <w:rPr>
          <w:rFonts w:ascii="Times New Roman" w:hAnsi="Times New Roman"/>
          <w:b/>
          <w:color w:val="000000"/>
          <w:sz w:val="24"/>
        </w:rPr>
        <w:t>19.2.2 METHODOLOGICAL IMPLEMENTATION AND VALIDATION</w:t>
      </w:r>
    </w:p>
    <w:p w14:paraId="7A988709"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w:t>
      </w:r>
      <w:r>
        <w:rPr>
          <w:rFonts w:ascii="Times New Roman" w:hAnsi="Times New Roman"/>
          <w:color w:val="000000"/>
          <w:sz w:val="24"/>
        </w:rPr>
        <w:lastRenderedPageBreak/>
        <w:t>internal service requests regardless of network topology.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Microservice deconstruction demands sophisticated service meshes equipped with automated mutual TLS (mTLS) certificate rotation.</w:t>
      </w:r>
    </w:p>
    <w:p w14:paraId="48815CC1"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w:t>
      </w: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w:t>
      </w:r>
    </w:p>
    <w:p w14:paraId="25D034F4"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Decentralized data fabrics unify heterogeneous relational and graph databases into a unified, high-throughput semantic querying interface.</w:t>
      </w:r>
    </w:p>
    <w:p w14:paraId="3F8C2A24"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DevSecOps pipelines must integrate automated formal verification proofs </w:t>
      </w:r>
      <w:r>
        <w:rPr>
          <w:rFonts w:ascii="Times New Roman" w:hAnsi="Times New Roman"/>
          <w:color w:val="000000"/>
          <w:sz w:val="24"/>
        </w:rPr>
        <w:lastRenderedPageBreak/>
        <w:t>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7F397513" w14:textId="77777777" w:rsidR="004A21E2" w:rsidRDefault="00000000">
      <w:pPr>
        <w:spacing w:after="60"/>
        <w:ind w:left="720" w:hanging="283"/>
      </w:pPr>
      <w:r>
        <w:rPr>
          <w:rFonts w:ascii="Times New Roman" w:hAnsi="Times New Roman"/>
          <w:color w:val="000000"/>
          <w:sz w:val="24"/>
        </w:rPr>
        <w:t>• Core operational constraint 1: A comprehensive analysis of distributed consensus mechanisms reveals critical scalability bottlenecks under Byzantine fault conditions.</w:t>
      </w:r>
    </w:p>
    <w:p w14:paraId="5A4D5D7A" w14:textId="77777777" w:rsidR="004A21E2" w:rsidRDefault="00000000">
      <w:pPr>
        <w:spacing w:after="60"/>
        <w:ind w:left="720" w:hanging="283"/>
      </w:pPr>
      <w:r>
        <w:rPr>
          <w:rFonts w:ascii="Times New Roman" w:hAnsi="Times New Roman"/>
          <w:color w:val="000000"/>
          <w:sz w:val="24"/>
        </w:rPr>
        <w:t>• Core operational constraint 2: The integration of reinforcement learning with distributed event meshes enables real-time optimization of computational workloads across multi-cloud environments.</w:t>
      </w:r>
    </w:p>
    <w:p w14:paraId="6507E9A9" w14:textId="77777777" w:rsidR="004A21E2" w:rsidRDefault="00000000">
      <w:pPr>
        <w:jc w:val="center"/>
      </w:pPr>
      <w:r>
        <w:rPr>
          <w:noProof/>
        </w:rPr>
        <w:drawing>
          <wp:inline distT="0" distB="0" distL="0" distR="0" wp14:anchorId="01CB39E3" wp14:editId="6C786DC3">
            <wp:extent cx="4389120" cy="190195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7B9BD826" w14:textId="77777777" w:rsidR="004A21E2" w:rsidRDefault="00000000">
      <w:pPr>
        <w:spacing w:before="120" w:after="240" w:line="240" w:lineRule="auto"/>
        <w:jc w:val="center"/>
      </w:pPr>
      <w:r>
        <w:rPr>
          <w:rFonts w:ascii="Times New Roman" w:hAnsi="Times New Roman"/>
          <w:i/>
          <w:color w:val="000000"/>
          <w:sz w:val="20"/>
        </w:rPr>
        <w:t>Figure 20.2: System architecture diagram illustrating cognitive feedback mechanisms.</w:t>
      </w:r>
    </w:p>
    <w:p w14:paraId="24C02F41" w14:textId="77777777" w:rsidR="004A21E2" w:rsidRDefault="00000000">
      <w:pPr>
        <w:spacing w:before="360" w:after="120" w:line="240" w:lineRule="auto"/>
      </w:pPr>
      <w:r>
        <w:rPr>
          <w:rFonts w:ascii="Times New Roman" w:hAnsi="Times New Roman"/>
          <w:b/>
          <w:color w:val="000000"/>
          <w:sz w:val="24"/>
        </w:rPr>
        <w:t>19.3 ARCHITECTURAL PRINCIPLES OF BIOLOGICAL ARCHITECTURES</w:t>
      </w:r>
    </w:p>
    <w:p w14:paraId="7BE1976B"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Microservice deconstruction demands sophisticated service meshes equipped with automated mutual TLS (mTLS) certificate rotation. DevSecOps pipelines must integrate automated formal verification proofs prior to deploying self-modifying microservice code to </w:t>
      </w:r>
      <w:r>
        <w:rPr>
          <w:rFonts w:ascii="Times New Roman" w:hAnsi="Times New Roman"/>
          <w:color w:val="000000"/>
          <w:sz w:val="24"/>
        </w:rPr>
        <w:lastRenderedPageBreak/>
        <w:t>production environments.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A comprehensive analysis of distributed consensus mechanisms reveals critical scalability bottlenecks under Byzantine fault conditions.</w:t>
      </w:r>
    </w:p>
    <w:p w14:paraId="187AD6AA"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w:t>
      </w:r>
      <w:r>
        <w:rPr>
          <w:rFonts w:ascii="Times New Roman" w:hAnsi="Times New Roman"/>
          <w:color w:val="000000"/>
          <w:sz w:val="24"/>
        </w:rPr>
        <w:lastRenderedPageBreak/>
        <w:t>framework for designing fault-tolerant, self-healing software clusters.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3B89F5B9"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By leveraging generative AI for </w:t>
      </w:r>
      <w:r>
        <w:rPr>
          <w:rFonts w:ascii="Times New Roman" w:hAnsi="Times New Roman"/>
          <w:color w:val="000000"/>
          <w:sz w:val="24"/>
        </w:rPr>
        <w:lastRenderedPageBreak/>
        <w:t>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w:t>
      </w:r>
    </w:p>
    <w:p w14:paraId="36A49C5D"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640F73AD" w14:textId="77777777" w:rsidR="004A21E2" w:rsidRDefault="00000000">
      <w:pPr>
        <w:spacing w:after="120" w:line="360" w:lineRule="auto"/>
        <w:ind w:firstLine="720"/>
        <w:jc w:val="both"/>
      </w:pPr>
      <w:r>
        <w:rPr>
          <w:rFonts w:ascii="Times New Roman" w:hAnsi="Times New Roman"/>
          <w:color w:val="000000"/>
          <w:sz w:val="24"/>
        </w:rPr>
        <w:lastRenderedPageBreak/>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3FD59029"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w:t>
      </w:r>
      <w:r>
        <w:rPr>
          <w:rFonts w:ascii="Times New Roman" w:hAnsi="Times New Roman"/>
          <w:color w:val="000000"/>
          <w:sz w:val="24"/>
        </w:rPr>
        <w:lastRenderedPageBreak/>
        <w:t>service meshes equipped with automated mutual TLS (mTLS) certificate rotation.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w:t>
      </w:r>
    </w:p>
    <w:p w14:paraId="7F084657" w14:textId="77777777" w:rsidR="004A21E2" w:rsidRDefault="00000000">
      <w:pPr>
        <w:spacing w:before="360" w:after="120" w:line="240" w:lineRule="auto"/>
      </w:pPr>
      <w:r>
        <w:rPr>
          <w:rFonts w:ascii="Times New Roman" w:hAnsi="Times New Roman"/>
          <w:b/>
          <w:color w:val="000000"/>
          <w:sz w:val="24"/>
        </w:rPr>
        <w:t>19.3.1 Methodological Implementation and Validation</w:t>
      </w:r>
    </w:p>
    <w:p w14:paraId="7B7F6273"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Microservice deconstruction demands sophisticated service meshes equipped with automated mutual TLS (mTLS) certificate rotation.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w:t>
      </w:r>
      <w:r>
        <w:rPr>
          <w:rFonts w:ascii="Times New Roman" w:hAnsi="Times New Roman"/>
          <w:color w:val="000000"/>
          <w:sz w:val="24"/>
        </w:rPr>
        <w:lastRenderedPageBreak/>
        <w:t>automated mutual TLS (mTLS) certificate rotation.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60F0D6E1"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w:t>
      </w:r>
      <w:r>
        <w:rPr>
          <w:rFonts w:ascii="Times New Roman" w:hAnsi="Times New Roman"/>
          <w:color w:val="000000"/>
          <w:sz w:val="24"/>
        </w:rPr>
        <w:lastRenderedPageBreak/>
        <w:t>environments. The biological metaphor of homeostatic regulation provides a rigorous mathematical framework for designing fault-tolerant, self-healing software clusters.</w:t>
      </w:r>
    </w:p>
    <w:p w14:paraId="12704E62"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w:t>
      </w:r>
    </w:p>
    <w:p w14:paraId="797BB481"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w:t>
      </w:r>
      <w:r>
        <w:rPr>
          <w:rFonts w:ascii="Times New Roman" w:hAnsi="Times New Roman"/>
          <w:color w:val="000000"/>
          <w:sz w:val="24"/>
        </w:rPr>
        <w:lastRenderedPageBreak/>
        <w:t>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Microservice deconstruction demands sophisticated service meshes equipped with automated mutual TLS (mTLS) certificate rotation. Microservice deconstruction demands sophisticated service meshes equipped with automated mutual TLS (mTLS) certificate rotation. Empirical evaluations across high-frequency financial trading benchmarks demonstrate a 42% reduction in p99 latency using cognitive edge caching.</w:t>
      </w:r>
    </w:p>
    <w:p w14:paraId="19C8ADD4"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w:t>
      </w:r>
      <w:r>
        <w:rPr>
          <w:rFonts w:ascii="Times New Roman" w:hAnsi="Times New Roman"/>
          <w:color w:val="000000"/>
          <w:sz w:val="24"/>
        </w:rPr>
        <w:lastRenderedPageBreak/>
        <w:t>consensus mechanisms reveals critical scalability bottlenecks under Byzantine fault conditions.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w:t>
      </w:r>
    </w:p>
    <w:p w14:paraId="42C16652"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A comprehensive analysis of distributed consensus mechanisms reveals critical scalability bottlenecks under Byzantine fault conditions.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w:t>
      </w:r>
    </w:p>
    <w:p w14:paraId="107F3C7F" w14:textId="77777777" w:rsidR="004A21E2" w:rsidRDefault="00000000">
      <w:pPr>
        <w:spacing w:before="360" w:after="120" w:line="240" w:lineRule="auto"/>
      </w:pPr>
      <w:r>
        <w:rPr>
          <w:rFonts w:ascii="Times New Roman" w:hAnsi="Times New Roman"/>
          <w:b/>
          <w:color w:val="000000"/>
          <w:sz w:val="24"/>
        </w:rPr>
        <w:t>19.3.2 Methodological Implementation and Validation</w:t>
      </w:r>
    </w:p>
    <w:p w14:paraId="7C408C68" w14:textId="77777777" w:rsidR="004A21E2" w:rsidRDefault="00000000">
      <w:pPr>
        <w:spacing w:after="120" w:line="360" w:lineRule="auto"/>
        <w:ind w:firstLine="720"/>
        <w:jc w:val="both"/>
      </w:pPr>
      <w:r>
        <w:rPr>
          <w:rFonts w:ascii="Times New Roman" w:hAnsi="Times New Roman"/>
          <w:color w:val="000000"/>
          <w:sz w:val="24"/>
        </w:rPr>
        <w:t xml:space="preserve">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Traditional perimeter-based security models fail to </w:t>
      </w:r>
      <w:r>
        <w:rPr>
          <w:rFonts w:ascii="Times New Roman" w:hAnsi="Times New Roman"/>
          <w:color w:val="000000"/>
          <w:sz w:val="24"/>
        </w:rPr>
        <w:lastRenderedPageBreak/>
        <w:t>address modern lateral threat vectors in highly decentralized, service-oriented platforms.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w:t>
      </w:r>
    </w:p>
    <w:p w14:paraId="53575B6E"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w:t>
      </w:r>
      <w:r>
        <w:rPr>
          <w:rFonts w:ascii="Times New Roman" w:hAnsi="Times New Roman"/>
          <w:color w:val="000000"/>
          <w:sz w:val="24"/>
        </w:rPr>
        <w:lastRenderedPageBreak/>
        <w:t>detection. Microservice deconstruction demands sophisticated service meshes equipped with automated mutual TLS (mTLS) certificate rotation.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Microservice deconstruction demands sophisticated service meshes equipped with automated mutual TLS (mTLS) certificate rotation.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Decentralized data fabrics unify heterogeneous relational and graph databases into a unified, high-throughput semantic querying interface.</w:t>
      </w:r>
    </w:p>
    <w:p w14:paraId="595B694B"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w:t>
      </w:r>
      <w:r>
        <w:rPr>
          <w:rFonts w:ascii="Times New Roman" w:hAnsi="Times New Roman"/>
          <w:color w:val="000000"/>
          <w:sz w:val="24"/>
        </w:rPr>
        <w:lastRenderedPageBreak/>
        <w:t>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Decentralized data fabrics unify heterogeneous relational and graph databases into a unified, high-throughput semantic querying interface. The data lifecycle encompasses secure edge ingestion, stream normalization, contextual enrichment, and privacy-preserving federated aggregation.</w:t>
      </w:r>
    </w:p>
    <w:p w14:paraId="22E35663"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Decentralized data fabrics unify heterogeneous relational and graph databases into a unified, high-throughput semantic querying interface.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Explainable artificial </w:t>
      </w:r>
      <w:r>
        <w:rPr>
          <w:rFonts w:ascii="Times New Roman" w:hAnsi="Times New Roman"/>
          <w:color w:val="000000"/>
          <w:sz w:val="24"/>
        </w:rPr>
        <w:lastRenderedPageBreak/>
        <w:t>intelligence (XAI) frameworks provide human operators with verifiable decision paths for autonomous remediation actions.</w:t>
      </w:r>
    </w:p>
    <w:p w14:paraId="0675DC46" w14:textId="77777777" w:rsidR="004A21E2" w:rsidRDefault="00000000">
      <w:pPr>
        <w:spacing w:after="120" w:line="360" w:lineRule="auto"/>
        <w:ind w:firstLine="720"/>
        <w:jc w:val="both"/>
      </w:pPr>
      <w:r>
        <w:rPr>
          <w:rFonts w:ascii="Times New Roman" w:hAnsi="Times New Roman"/>
          <w:color w:val="000000"/>
          <w:sz w:val="24"/>
        </w:rPr>
        <w:t>Decentralized data fabrics unify heterogeneous relational and graph databases into a unified, high-throughput semantic querying interface. Decentralized data fabrics unify heterogeneous relational and graph databases into a unified, high-throughput semantic querying interface. A comprehensive analysis of distributed consensus mechanisms reveals critical scalability bottlenecks under Byzantine fault conditions. Microservice deconstruction demands sophisticated service meshes equipped with automated mutual TLS (mTLS) certificate rotation.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Microservice deconstruction demands sophisticated service meshes equipped with automated mutual TLS (mTLS) certificate rotation. Microservice deconstruction demands sophisticated service meshes equipped with automated mutual TLS (mTLS) certificate rotation.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w:t>
      </w:r>
    </w:p>
    <w:p w14:paraId="729027C4" w14:textId="77777777" w:rsidR="004A21E2" w:rsidRDefault="00000000">
      <w:pPr>
        <w:spacing w:after="60"/>
        <w:ind w:left="720" w:hanging="283"/>
      </w:pPr>
      <w:r>
        <w:rPr>
          <w:rFonts w:ascii="Times New Roman" w:hAnsi="Times New Roman"/>
          <w:color w:val="000000"/>
          <w:sz w:val="24"/>
        </w:rPr>
        <w:t>• Core operational constraint 1: DevSecOps pipelines must integrate automated formal verification proofs prior to deploying self-modifying microservice code to production environments.</w:t>
      </w:r>
    </w:p>
    <w:p w14:paraId="1F528F34"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3D4C8140" w14:textId="77777777" w:rsidR="004A21E2" w:rsidRDefault="00000000">
      <w:pPr>
        <w:spacing w:after="60"/>
        <w:ind w:left="720" w:hanging="283"/>
      </w:pPr>
      <w:r>
        <w:rPr>
          <w:rFonts w:ascii="Times New Roman" w:hAnsi="Times New Roman"/>
          <w:color w:val="000000"/>
          <w:sz w:val="24"/>
        </w:rPr>
        <w:t>• Core operational constraint 3: A comprehensive analysis of distributed consensus mechanisms reveals critical scalability bottlenecks under Byzantine fault conditions.</w:t>
      </w:r>
    </w:p>
    <w:p w14:paraId="3B075967" w14:textId="77777777" w:rsidR="004A21E2" w:rsidRDefault="00000000">
      <w:pPr>
        <w:spacing w:before="120" w:after="240" w:line="240" w:lineRule="auto"/>
        <w:jc w:val="center"/>
      </w:pPr>
      <w:r>
        <w:rPr>
          <w:rFonts w:ascii="Times New Roman" w:hAnsi="Times New Roman"/>
          <w:i/>
          <w:color w:val="000000"/>
          <w:sz w:val="20"/>
        </w:rPr>
        <w:lastRenderedPageBreak/>
        <w:t>Table 20.2: Performance Evaluation Matrix for Variant 3</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7F6B9B2B" w14:textId="77777777">
        <w:trPr>
          <w:jc w:val="center"/>
        </w:trPr>
        <w:tc>
          <w:tcPr>
            <w:tcW w:w="2503" w:type="dxa"/>
          </w:tcPr>
          <w:p w14:paraId="23FDA680" w14:textId="77777777" w:rsidR="004A21E2" w:rsidRDefault="00000000">
            <w:pPr>
              <w:spacing w:before="40" w:after="40"/>
            </w:pPr>
            <w:r>
              <w:rPr>
                <w:rFonts w:ascii="Times New Roman" w:hAnsi="Times New Roman"/>
                <w:b/>
                <w:color w:val="000000"/>
                <w:sz w:val="20"/>
              </w:rPr>
              <w:t>Subsystem Component</w:t>
            </w:r>
          </w:p>
        </w:tc>
        <w:tc>
          <w:tcPr>
            <w:tcW w:w="2503" w:type="dxa"/>
          </w:tcPr>
          <w:p w14:paraId="54E94D6C" w14:textId="77777777" w:rsidR="004A21E2" w:rsidRDefault="00000000">
            <w:pPr>
              <w:spacing w:before="40" w:after="40"/>
            </w:pPr>
            <w:r>
              <w:rPr>
                <w:rFonts w:ascii="Times New Roman" w:hAnsi="Times New Roman"/>
                <w:b/>
                <w:color w:val="000000"/>
                <w:sz w:val="20"/>
              </w:rPr>
              <w:t>Throughput (RPS)</w:t>
            </w:r>
          </w:p>
        </w:tc>
        <w:tc>
          <w:tcPr>
            <w:tcW w:w="2503" w:type="dxa"/>
          </w:tcPr>
          <w:p w14:paraId="154C08AC" w14:textId="77777777" w:rsidR="004A21E2" w:rsidRDefault="00000000">
            <w:pPr>
              <w:spacing w:before="40" w:after="40"/>
            </w:pPr>
            <w:r>
              <w:rPr>
                <w:rFonts w:ascii="Times New Roman" w:hAnsi="Times New Roman"/>
                <w:b/>
                <w:color w:val="000000"/>
                <w:sz w:val="20"/>
              </w:rPr>
              <w:t>P99 Latency (ms)</w:t>
            </w:r>
          </w:p>
        </w:tc>
        <w:tc>
          <w:tcPr>
            <w:tcW w:w="2503" w:type="dxa"/>
          </w:tcPr>
          <w:p w14:paraId="20F55932" w14:textId="77777777" w:rsidR="004A21E2" w:rsidRDefault="00000000">
            <w:pPr>
              <w:spacing w:before="40" w:after="40"/>
            </w:pPr>
            <w:r>
              <w:rPr>
                <w:rFonts w:ascii="Times New Roman" w:hAnsi="Times New Roman"/>
                <w:b/>
                <w:color w:val="000000"/>
                <w:sz w:val="20"/>
              </w:rPr>
              <w:t>CPU Utilization (%)</w:t>
            </w:r>
          </w:p>
        </w:tc>
      </w:tr>
      <w:tr w:rsidR="004A21E2" w14:paraId="6FB966F0" w14:textId="77777777">
        <w:trPr>
          <w:jc w:val="center"/>
        </w:trPr>
        <w:tc>
          <w:tcPr>
            <w:tcW w:w="2503" w:type="dxa"/>
          </w:tcPr>
          <w:p w14:paraId="5E2CAFD0" w14:textId="77777777" w:rsidR="004A21E2" w:rsidRDefault="00000000">
            <w:pPr>
              <w:spacing w:before="40" w:after="40"/>
            </w:pPr>
            <w:r>
              <w:rPr>
                <w:rFonts w:ascii="Times New Roman" w:hAnsi="Times New Roman"/>
                <w:color w:val="000000"/>
                <w:sz w:val="20"/>
              </w:rPr>
              <w:t>Metric_1_0_90.84</w:t>
            </w:r>
          </w:p>
        </w:tc>
        <w:tc>
          <w:tcPr>
            <w:tcW w:w="2503" w:type="dxa"/>
          </w:tcPr>
          <w:p w14:paraId="7361ADAE" w14:textId="77777777" w:rsidR="004A21E2" w:rsidRDefault="00000000">
            <w:pPr>
              <w:spacing w:before="40" w:after="40"/>
            </w:pPr>
            <w:r>
              <w:rPr>
                <w:rFonts w:ascii="Times New Roman" w:hAnsi="Times New Roman"/>
                <w:color w:val="000000"/>
                <w:sz w:val="20"/>
              </w:rPr>
              <w:t>Metric_1_1_92.97</w:t>
            </w:r>
          </w:p>
        </w:tc>
        <w:tc>
          <w:tcPr>
            <w:tcW w:w="2503" w:type="dxa"/>
          </w:tcPr>
          <w:p w14:paraId="0550D45D" w14:textId="77777777" w:rsidR="004A21E2" w:rsidRDefault="00000000">
            <w:pPr>
              <w:spacing w:before="40" w:after="40"/>
            </w:pPr>
            <w:r>
              <w:rPr>
                <w:rFonts w:ascii="Times New Roman" w:hAnsi="Times New Roman"/>
                <w:color w:val="000000"/>
                <w:sz w:val="20"/>
              </w:rPr>
              <w:t>Metric_1_2_90.96</w:t>
            </w:r>
          </w:p>
        </w:tc>
        <w:tc>
          <w:tcPr>
            <w:tcW w:w="2503" w:type="dxa"/>
          </w:tcPr>
          <w:p w14:paraId="08EFB9D9" w14:textId="77777777" w:rsidR="004A21E2" w:rsidRDefault="00000000">
            <w:pPr>
              <w:spacing w:before="40" w:after="40"/>
            </w:pPr>
            <w:r>
              <w:rPr>
                <w:rFonts w:ascii="Times New Roman" w:hAnsi="Times New Roman"/>
                <w:color w:val="000000"/>
                <w:sz w:val="20"/>
              </w:rPr>
              <w:t>Metric_1_3_94.94</w:t>
            </w:r>
          </w:p>
        </w:tc>
      </w:tr>
      <w:tr w:rsidR="004A21E2" w14:paraId="4C56444C" w14:textId="77777777">
        <w:trPr>
          <w:jc w:val="center"/>
        </w:trPr>
        <w:tc>
          <w:tcPr>
            <w:tcW w:w="2503" w:type="dxa"/>
          </w:tcPr>
          <w:p w14:paraId="36AEEC5D" w14:textId="77777777" w:rsidR="004A21E2" w:rsidRDefault="00000000">
            <w:pPr>
              <w:spacing w:before="40" w:after="40"/>
            </w:pPr>
            <w:r>
              <w:rPr>
                <w:rFonts w:ascii="Times New Roman" w:hAnsi="Times New Roman"/>
                <w:color w:val="000000"/>
                <w:sz w:val="20"/>
              </w:rPr>
              <w:t>Metric_2_0_92.93</w:t>
            </w:r>
          </w:p>
        </w:tc>
        <w:tc>
          <w:tcPr>
            <w:tcW w:w="2503" w:type="dxa"/>
          </w:tcPr>
          <w:p w14:paraId="6FAE8A44" w14:textId="77777777" w:rsidR="004A21E2" w:rsidRDefault="00000000">
            <w:pPr>
              <w:spacing w:before="40" w:after="40"/>
            </w:pPr>
            <w:r>
              <w:rPr>
                <w:rFonts w:ascii="Times New Roman" w:hAnsi="Times New Roman"/>
                <w:color w:val="000000"/>
                <w:sz w:val="20"/>
              </w:rPr>
              <w:t>Metric_2_1_91.68</w:t>
            </w:r>
          </w:p>
        </w:tc>
        <w:tc>
          <w:tcPr>
            <w:tcW w:w="2503" w:type="dxa"/>
          </w:tcPr>
          <w:p w14:paraId="15FB54C8" w14:textId="77777777" w:rsidR="004A21E2" w:rsidRDefault="00000000">
            <w:pPr>
              <w:spacing w:before="40" w:after="40"/>
            </w:pPr>
            <w:r>
              <w:rPr>
                <w:rFonts w:ascii="Times New Roman" w:hAnsi="Times New Roman"/>
                <w:color w:val="000000"/>
                <w:sz w:val="20"/>
              </w:rPr>
              <w:t>Metric_2_2_96.59</w:t>
            </w:r>
          </w:p>
        </w:tc>
        <w:tc>
          <w:tcPr>
            <w:tcW w:w="2503" w:type="dxa"/>
          </w:tcPr>
          <w:p w14:paraId="65F03CB8" w14:textId="77777777" w:rsidR="004A21E2" w:rsidRDefault="00000000">
            <w:pPr>
              <w:spacing w:before="40" w:after="40"/>
            </w:pPr>
            <w:r>
              <w:rPr>
                <w:rFonts w:ascii="Times New Roman" w:hAnsi="Times New Roman"/>
                <w:color w:val="000000"/>
                <w:sz w:val="20"/>
              </w:rPr>
              <w:t>Metric_2_3_97.96</w:t>
            </w:r>
          </w:p>
        </w:tc>
      </w:tr>
      <w:tr w:rsidR="004A21E2" w14:paraId="26AB7584" w14:textId="77777777">
        <w:trPr>
          <w:jc w:val="center"/>
        </w:trPr>
        <w:tc>
          <w:tcPr>
            <w:tcW w:w="2503" w:type="dxa"/>
          </w:tcPr>
          <w:p w14:paraId="2486EF34" w14:textId="77777777" w:rsidR="004A21E2" w:rsidRDefault="00000000">
            <w:pPr>
              <w:spacing w:before="40" w:after="40"/>
            </w:pPr>
            <w:r>
              <w:rPr>
                <w:rFonts w:ascii="Times New Roman" w:hAnsi="Times New Roman"/>
                <w:color w:val="000000"/>
                <w:sz w:val="20"/>
              </w:rPr>
              <w:t>Metric_3_0_80.16</w:t>
            </w:r>
          </w:p>
        </w:tc>
        <w:tc>
          <w:tcPr>
            <w:tcW w:w="2503" w:type="dxa"/>
          </w:tcPr>
          <w:p w14:paraId="67935E54" w14:textId="77777777" w:rsidR="004A21E2" w:rsidRDefault="00000000">
            <w:pPr>
              <w:spacing w:before="40" w:after="40"/>
            </w:pPr>
            <w:r>
              <w:rPr>
                <w:rFonts w:ascii="Times New Roman" w:hAnsi="Times New Roman"/>
                <w:color w:val="000000"/>
                <w:sz w:val="20"/>
              </w:rPr>
              <w:t>Metric_3_1_91.53</w:t>
            </w:r>
          </w:p>
        </w:tc>
        <w:tc>
          <w:tcPr>
            <w:tcW w:w="2503" w:type="dxa"/>
          </w:tcPr>
          <w:p w14:paraId="1B969E73" w14:textId="77777777" w:rsidR="004A21E2" w:rsidRDefault="00000000">
            <w:pPr>
              <w:spacing w:before="40" w:after="40"/>
            </w:pPr>
            <w:r>
              <w:rPr>
                <w:rFonts w:ascii="Times New Roman" w:hAnsi="Times New Roman"/>
                <w:color w:val="000000"/>
                <w:sz w:val="20"/>
              </w:rPr>
              <w:t>Metric_3_2_82.26</w:t>
            </w:r>
          </w:p>
        </w:tc>
        <w:tc>
          <w:tcPr>
            <w:tcW w:w="2503" w:type="dxa"/>
          </w:tcPr>
          <w:p w14:paraId="7C4964C3" w14:textId="77777777" w:rsidR="004A21E2" w:rsidRDefault="00000000">
            <w:pPr>
              <w:spacing w:before="40" w:after="40"/>
            </w:pPr>
            <w:r>
              <w:rPr>
                <w:rFonts w:ascii="Times New Roman" w:hAnsi="Times New Roman"/>
                <w:color w:val="000000"/>
                <w:sz w:val="20"/>
              </w:rPr>
              <w:t>Metric_3_3_92.91</w:t>
            </w:r>
          </w:p>
        </w:tc>
      </w:tr>
      <w:tr w:rsidR="004A21E2" w14:paraId="076E62F0" w14:textId="77777777">
        <w:trPr>
          <w:jc w:val="center"/>
        </w:trPr>
        <w:tc>
          <w:tcPr>
            <w:tcW w:w="2503" w:type="dxa"/>
          </w:tcPr>
          <w:p w14:paraId="1AC8195B" w14:textId="77777777" w:rsidR="004A21E2" w:rsidRDefault="00000000">
            <w:pPr>
              <w:spacing w:before="40" w:after="40"/>
            </w:pPr>
            <w:r>
              <w:rPr>
                <w:rFonts w:ascii="Times New Roman" w:hAnsi="Times New Roman"/>
                <w:color w:val="000000"/>
                <w:sz w:val="20"/>
              </w:rPr>
              <w:t>Metric_4_0_95.93</w:t>
            </w:r>
          </w:p>
        </w:tc>
        <w:tc>
          <w:tcPr>
            <w:tcW w:w="2503" w:type="dxa"/>
          </w:tcPr>
          <w:p w14:paraId="098167B7" w14:textId="77777777" w:rsidR="004A21E2" w:rsidRDefault="00000000">
            <w:pPr>
              <w:spacing w:before="40" w:after="40"/>
            </w:pPr>
            <w:r>
              <w:rPr>
                <w:rFonts w:ascii="Times New Roman" w:hAnsi="Times New Roman"/>
                <w:color w:val="000000"/>
                <w:sz w:val="20"/>
              </w:rPr>
              <w:t>Metric_4_1_93.43</w:t>
            </w:r>
          </w:p>
        </w:tc>
        <w:tc>
          <w:tcPr>
            <w:tcW w:w="2503" w:type="dxa"/>
          </w:tcPr>
          <w:p w14:paraId="44749F09" w14:textId="77777777" w:rsidR="004A21E2" w:rsidRDefault="00000000">
            <w:pPr>
              <w:spacing w:before="40" w:after="40"/>
            </w:pPr>
            <w:r>
              <w:rPr>
                <w:rFonts w:ascii="Times New Roman" w:hAnsi="Times New Roman"/>
                <w:color w:val="000000"/>
                <w:sz w:val="20"/>
              </w:rPr>
              <w:t>Metric_4_2_88.87</w:t>
            </w:r>
          </w:p>
        </w:tc>
        <w:tc>
          <w:tcPr>
            <w:tcW w:w="2503" w:type="dxa"/>
          </w:tcPr>
          <w:p w14:paraId="49060804" w14:textId="77777777" w:rsidR="004A21E2" w:rsidRDefault="00000000">
            <w:pPr>
              <w:spacing w:before="40" w:after="40"/>
            </w:pPr>
            <w:r>
              <w:rPr>
                <w:rFonts w:ascii="Times New Roman" w:hAnsi="Times New Roman"/>
                <w:color w:val="000000"/>
                <w:sz w:val="20"/>
              </w:rPr>
              <w:t>Metric_4_3_88.37</w:t>
            </w:r>
          </w:p>
        </w:tc>
      </w:tr>
    </w:tbl>
    <w:p w14:paraId="30D650BA" w14:textId="77777777" w:rsidR="004A21E2" w:rsidRDefault="004A21E2">
      <w:pPr>
        <w:spacing w:after="120"/>
      </w:pPr>
    </w:p>
    <w:p w14:paraId="28E3CA9C" w14:textId="77777777" w:rsidR="004A21E2" w:rsidRDefault="004A21E2">
      <w:pPr>
        <w:spacing w:after="0" w:line="240" w:lineRule="auto"/>
      </w:pPr>
    </w:p>
    <w:p w14:paraId="45E090BF" w14:textId="77777777" w:rsidR="004A21E2" w:rsidRDefault="00000000">
      <w:pPr>
        <w:jc w:val="center"/>
      </w:pPr>
      <w:r>
        <w:rPr>
          <w:noProof/>
        </w:rPr>
        <w:drawing>
          <wp:inline distT="0" distB="0" distL="0" distR="0" wp14:anchorId="6317C9CD" wp14:editId="22A5A6E6">
            <wp:extent cx="4389120" cy="190195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531DD391" w14:textId="77777777" w:rsidR="004A21E2" w:rsidRDefault="00000000">
      <w:pPr>
        <w:spacing w:before="120" w:after="240" w:line="240" w:lineRule="auto"/>
        <w:jc w:val="center"/>
      </w:pPr>
      <w:r>
        <w:rPr>
          <w:rFonts w:ascii="Times New Roman" w:hAnsi="Times New Roman"/>
          <w:i/>
          <w:color w:val="000000"/>
          <w:sz w:val="20"/>
        </w:rPr>
        <w:t>Figure 20.3: System architecture diagram illustrating cognitive feedback mechanisms.</w:t>
      </w:r>
    </w:p>
    <w:p w14:paraId="3A4A35E5" w14:textId="77777777" w:rsidR="004A21E2" w:rsidRDefault="00000000">
      <w:pPr>
        <w:spacing w:before="360" w:after="120" w:line="240" w:lineRule="auto"/>
      </w:pPr>
      <w:r>
        <w:rPr>
          <w:rFonts w:ascii="Times New Roman" w:hAnsi="Times New Roman"/>
          <w:b/>
          <w:color w:val="000000"/>
          <w:sz w:val="24"/>
        </w:rPr>
        <w:t>19.4 Architectural Principles of integration generative</w:t>
      </w:r>
    </w:p>
    <w:p w14:paraId="4C027253"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w:t>
      </w:r>
      <w:r>
        <w:rPr>
          <w:rFonts w:ascii="Times New Roman" w:hAnsi="Times New Roman"/>
          <w:color w:val="000000"/>
          <w:sz w:val="24"/>
        </w:rPr>
        <w:lastRenderedPageBreak/>
        <w:t>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w:t>
      </w:r>
    </w:p>
    <w:p w14:paraId="14E8B5B8"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w:t>
      </w:r>
    </w:p>
    <w:p w14:paraId="3E9005F9"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Traditional perimeter-based security models fail to address modern lateral threat vectors in highly decentralized, service-oriented platforms. Continuous feedback loops governed by policy gradient algorithms dynamically adjust rate limits and </w:t>
      </w:r>
      <w:r>
        <w:rPr>
          <w:rFonts w:ascii="Times New Roman" w:hAnsi="Times New Roman"/>
          <w:color w:val="000000"/>
          <w:sz w:val="24"/>
        </w:rPr>
        <w:lastRenderedPageBreak/>
        <w:t>firewall thresholds in response to evolving threat signatures.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3641E8CA"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Empirical evaluations across high-frequency financial trading benchmarks demonstrate a 42% reduction in p99 latency using cognitive edge caching. </w:t>
      </w:r>
      <w:r>
        <w:rPr>
          <w:rFonts w:ascii="Times New Roman" w:hAnsi="Times New Roman"/>
          <w:color w:val="000000"/>
          <w:sz w:val="24"/>
        </w:rPr>
        <w:lastRenderedPageBreak/>
        <w:t>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w:t>
      </w:r>
    </w:p>
    <w:p w14:paraId="198C643A" w14:textId="77777777" w:rsidR="004A21E2" w:rsidRDefault="00000000">
      <w:pPr>
        <w:spacing w:before="360" w:after="120" w:line="240" w:lineRule="auto"/>
      </w:pPr>
      <w:r>
        <w:rPr>
          <w:rFonts w:ascii="Times New Roman" w:hAnsi="Times New Roman"/>
          <w:b/>
          <w:color w:val="000000"/>
          <w:sz w:val="24"/>
        </w:rPr>
        <w:t>19.4.1 Methodological Implementation and Validation</w:t>
      </w:r>
    </w:p>
    <w:p w14:paraId="39EDCC8D"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w:t>
      </w:r>
    </w:p>
    <w:p w14:paraId="72CD2200"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w:t>
      </w:r>
    </w:p>
    <w:p w14:paraId="429E3F9A"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Microservice deconstruction demands sophisticated service meshes equipped with automated mutual TLS (mTLS) certificate rotation.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integration of reinforcement learning with distributed event meshes enables real-time </w:t>
      </w:r>
      <w:r>
        <w:rPr>
          <w:rFonts w:ascii="Times New Roman" w:hAnsi="Times New Roman"/>
          <w:color w:val="000000"/>
          <w:sz w:val="24"/>
        </w:rPr>
        <w:lastRenderedPageBreak/>
        <w:t>optimization of computational workloads across multi-cloud environments.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4BFADC79"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Decentralized data fabrics unify heterogeneous relational and graph databases into a unified, high-throughput semantic querying interface.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integration of reinforcement learning with distributed event meshes enables real-time </w:t>
      </w:r>
      <w:r>
        <w:rPr>
          <w:rFonts w:ascii="Times New Roman" w:hAnsi="Times New Roman"/>
          <w:color w:val="000000"/>
          <w:sz w:val="24"/>
        </w:rPr>
        <w:lastRenderedPageBreak/>
        <w:t>optimization of computational workloads across multi-cloud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71E8EC84"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0FC666A3"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w:t>
      </w:r>
      <w:r>
        <w:rPr>
          <w:rFonts w:ascii="Times New Roman" w:hAnsi="Times New Roman"/>
          <w:color w:val="000000"/>
          <w:sz w:val="24"/>
        </w:rPr>
        <w:lastRenderedPageBreak/>
        <w:t>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495C373B" w14:textId="77777777" w:rsidR="004A21E2" w:rsidRDefault="00000000">
      <w:pPr>
        <w:spacing w:after="60"/>
        <w:ind w:left="720" w:hanging="283"/>
      </w:pPr>
      <w:r>
        <w:rPr>
          <w:rFonts w:ascii="Times New Roman" w:hAnsi="Times New Roman"/>
          <w:color w:val="000000"/>
          <w:sz w:val="24"/>
        </w:rPr>
        <w:t>• Core operational constraint 1: Traditional perimeter-based security models fail to address modern lateral threat vectors in highly decentralized, service-oriented platforms.</w:t>
      </w:r>
    </w:p>
    <w:p w14:paraId="71BFBF3A" w14:textId="77777777" w:rsidR="004A21E2" w:rsidRDefault="00000000">
      <w:pPr>
        <w:spacing w:after="60"/>
        <w:ind w:left="720" w:hanging="283"/>
      </w:pPr>
      <w:r>
        <w:rPr>
          <w:rFonts w:ascii="Times New Roman" w:hAnsi="Times New Roman"/>
          <w:color w:val="000000"/>
          <w:sz w:val="24"/>
        </w:rPr>
        <w:t>• Core operational constraint 2: Continuous feedback loops governed by policy gradient algorithms dynamically adjust rate limits and firewall thresholds in response to evolving threat signatures.</w:t>
      </w:r>
    </w:p>
    <w:p w14:paraId="64180A61" w14:textId="77777777" w:rsidR="004A21E2" w:rsidRDefault="00000000">
      <w:pPr>
        <w:spacing w:before="360" w:after="120" w:line="240" w:lineRule="auto"/>
      </w:pPr>
      <w:r>
        <w:rPr>
          <w:rFonts w:ascii="Times New Roman" w:hAnsi="Times New Roman"/>
          <w:b/>
          <w:color w:val="000000"/>
          <w:sz w:val="24"/>
        </w:rPr>
        <w:t>19.4.2 METHODOLOGICAL IMPLEMENTATION AND VALIDATION</w:t>
      </w:r>
    </w:p>
    <w:p w14:paraId="09532440"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w:t>
      </w:r>
      <w:r>
        <w:rPr>
          <w:rFonts w:ascii="Times New Roman" w:hAnsi="Times New Roman"/>
          <w:color w:val="000000"/>
          <w:sz w:val="24"/>
        </w:rPr>
        <w:lastRenderedPageBreak/>
        <w:t>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w:t>
      </w:r>
    </w:p>
    <w:p w14:paraId="55A26C23"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A comprehensive analysis of distributed consensus mechanisms reveals critical scalability bottlenecks under Byzantine fault conditions.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A comprehensive analysis of distributed consensus mechanisms reveals critical </w:t>
      </w:r>
      <w:r>
        <w:rPr>
          <w:rFonts w:ascii="Times New Roman" w:hAnsi="Times New Roman"/>
          <w:color w:val="000000"/>
          <w:sz w:val="24"/>
        </w:rPr>
        <w:lastRenderedPageBreak/>
        <w:t>scalability bottlenecks under Byzantine fault conditions.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w:t>
      </w:r>
    </w:p>
    <w:p w14:paraId="531B6018"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w:t>
      </w:r>
    </w:p>
    <w:p w14:paraId="5C424957"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Microservice deconstruction demands </w:t>
      </w:r>
      <w:r>
        <w:rPr>
          <w:rFonts w:ascii="Times New Roman" w:hAnsi="Times New Roman"/>
          <w:color w:val="000000"/>
          <w:sz w:val="24"/>
        </w:rPr>
        <w:lastRenderedPageBreak/>
        <w:t>sophisticated service meshes equipped with automated mutual TLS (mTLS) certificate rotation.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76047986"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w:t>
      </w:r>
      <w:r>
        <w:rPr>
          <w:rFonts w:ascii="Times New Roman" w:hAnsi="Times New Roman"/>
          <w:color w:val="000000"/>
          <w:sz w:val="24"/>
        </w:rPr>
        <w:lastRenderedPageBreak/>
        <w:t>dynamic, autonomous systems capable of continuous self-adaptation. A comprehensive analysis of distributed 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w:t>
      </w:r>
    </w:p>
    <w:p w14:paraId="24B7119A"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w:t>
      </w:r>
      <w:r>
        <w:rPr>
          <w:rFonts w:ascii="Times New Roman" w:hAnsi="Times New Roman"/>
          <w:color w:val="000000"/>
          <w:sz w:val="24"/>
        </w:rPr>
        <w:lastRenderedPageBreak/>
        <w:t>under Byzantine fault conditions.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w:t>
      </w:r>
    </w:p>
    <w:p w14:paraId="1E2B079B" w14:textId="77777777" w:rsidR="004A21E2" w:rsidRDefault="00000000">
      <w:pPr>
        <w:spacing w:before="120" w:after="240" w:line="240" w:lineRule="auto"/>
        <w:jc w:val="center"/>
      </w:pPr>
      <w:r>
        <w:rPr>
          <w:rFonts w:ascii="Times New Roman" w:hAnsi="Times New Roman"/>
          <w:i/>
          <w:color w:val="000000"/>
          <w:sz w:val="20"/>
        </w:rPr>
        <w:t>Table 20.3: Performance Evaluation Matrix for Variant 4</w:t>
      </w:r>
    </w:p>
    <w:tbl>
      <w:tblPr>
        <w:tblStyle w:val="TableGrid"/>
        <w:tblW w:w="0" w:type="auto"/>
        <w:jc w:val="center"/>
        <w:tblLook w:val="04A0" w:firstRow="1" w:lastRow="0" w:firstColumn="1" w:lastColumn="0" w:noHBand="0" w:noVBand="1"/>
      </w:tblPr>
      <w:tblGrid>
        <w:gridCol w:w="3337"/>
        <w:gridCol w:w="3337"/>
        <w:gridCol w:w="3337"/>
      </w:tblGrid>
      <w:tr w:rsidR="004A21E2" w14:paraId="0E178D48" w14:textId="77777777">
        <w:trPr>
          <w:jc w:val="center"/>
        </w:trPr>
        <w:tc>
          <w:tcPr>
            <w:tcW w:w="3337" w:type="dxa"/>
          </w:tcPr>
          <w:p w14:paraId="73CF83CC" w14:textId="77777777" w:rsidR="004A21E2" w:rsidRDefault="00000000">
            <w:pPr>
              <w:spacing w:before="40" w:after="40"/>
            </w:pPr>
            <w:r>
              <w:rPr>
                <w:rFonts w:ascii="Times New Roman" w:hAnsi="Times New Roman"/>
                <w:b/>
                <w:color w:val="000000"/>
                <w:sz w:val="20"/>
              </w:rPr>
              <w:t>Subsystem Component</w:t>
            </w:r>
          </w:p>
        </w:tc>
        <w:tc>
          <w:tcPr>
            <w:tcW w:w="3337" w:type="dxa"/>
          </w:tcPr>
          <w:p w14:paraId="7B0015AD" w14:textId="77777777" w:rsidR="004A21E2" w:rsidRDefault="00000000">
            <w:pPr>
              <w:spacing w:before="40" w:after="40"/>
            </w:pPr>
            <w:r>
              <w:rPr>
                <w:rFonts w:ascii="Times New Roman" w:hAnsi="Times New Roman"/>
                <w:b/>
                <w:color w:val="000000"/>
                <w:sz w:val="20"/>
              </w:rPr>
              <w:t>Throughput (RPS)</w:t>
            </w:r>
          </w:p>
        </w:tc>
        <w:tc>
          <w:tcPr>
            <w:tcW w:w="3337" w:type="dxa"/>
          </w:tcPr>
          <w:p w14:paraId="4D4C95B1" w14:textId="77777777" w:rsidR="004A21E2" w:rsidRDefault="00000000">
            <w:pPr>
              <w:spacing w:before="40" w:after="40"/>
            </w:pPr>
            <w:r>
              <w:rPr>
                <w:rFonts w:ascii="Times New Roman" w:hAnsi="Times New Roman"/>
                <w:b/>
                <w:color w:val="000000"/>
                <w:sz w:val="20"/>
              </w:rPr>
              <w:t>P99 Latency (ms)</w:t>
            </w:r>
          </w:p>
        </w:tc>
      </w:tr>
      <w:tr w:rsidR="004A21E2" w14:paraId="5EC282DD" w14:textId="77777777">
        <w:trPr>
          <w:jc w:val="center"/>
        </w:trPr>
        <w:tc>
          <w:tcPr>
            <w:tcW w:w="3337" w:type="dxa"/>
          </w:tcPr>
          <w:p w14:paraId="3893BECD" w14:textId="77777777" w:rsidR="004A21E2" w:rsidRDefault="00000000">
            <w:pPr>
              <w:spacing w:before="40" w:after="40"/>
            </w:pPr>
            <w:r>
              <w:rPr>
                <w:rFonts w:ascii="Times New Roman" w:hAnsi="Times New Roman"/>
                <w:color w:val="000000"/>
                <w:sz w:val="20"/>
              </w:rPr>
              <w:t>Metric_1_0_98.40</w:t>
            </w:r>
          </w:p>
        </w:tc>
        <w:tc>
          <w:tcPr>
            <w:tcW w:w="3337" w:type="dxa"/>
          </w:tcPr>
          <w:p w14:paraId="170B886E" w14:textId="77777777" w:rsidR="004A21E2" w:rsidRDefault="00000000">
            <w:pPr>
              <w:spacing w:before="40" w:after="40"/>
            </w:pPr>
            <w:r>
              <w:rPr>
                <w:rFonts w:ascii="Times New Roman" w:hAnsi="Times New Roman"/>
                <w:color w:val="000000"/>
                <w:sz w:val="20"/>
              </w:rPr>
              <w:t>Metric_1_1_80.99</w:t>
            </w:r>
          </w:p>
        </w:tc>
        <w:tc>
          <w:tcPr>
            <w:tcW w:w="3337" w:type="dxa"/>
          </w:tcPr>
          <w:p w14:paraId="307DA227" w14:textId="77777777" w:rsidR="004A21E2" w:rsidRDefault="00000000">
            <w:pPr>
              <w:spacing w:before="40" w:after="40"/>
            </w:pPr>
            <w:r>
              <w:rPr>
                <w:rFonts w:ascii="Times New Roman" w:hAnsi="Times New Roman"/>
                <w:color w:val="000000"/>
                <w:sz w:val="20"/>
              </w:rPr>
              <w:t>Metric_1_2_82.17</w:t>
            </w:r>
          </w:p>
        </w:tc>
      </w:tr>
      <w:tr w:rsidR="004A21E2" w14:paraId="4C16C750" w14:textId="77777777">
        <w:trPr>
          <w:jc w:val="center"/>
        </w:trPr>
        <w:tc>
          <w:tcPr>
            <w:tcW w:w="3337" w:type="dxa"/>
          </w:tcPr>
          <w:p w14:paraId="67234A2D" w14:textId="77777777" w:rsidR="004A21E2" w:rsidRDefault="00000000">
            <w:pPr>
              <w:spacing w:before="40" w:after="40"/>
            </w:pPr>
            <w:r>
              <w:rPr>
                <w:rFonts w:ascii="Times New Roman" w:hAnsi="Times New Roman"/>
                <w:color w:val="000000"/>
                <w:sz w:val="20"/>
              </w:rPr>
              <w:t>Metric_2_0_91.56</w:t>
            </w:r>
          </w:p>
        </w:tc>
        <w:tc>
          <w:tcPr>
            <w:tcW w:w="3337" w:type="dxa"/>
          </w:tcPr>
          <w:p w14:paraId="4FE17DC8" w14:textId="77777777" w:rsidR="004A21E2" w:rsidRDefault="00000000">
            <w:pPr>
              <w:spacing w:before="40" w:after="40"/>
            </w:pPr>
            <w:r>
              <w:rPr>
                <w:rFonts w:ascii="Times New Roman" w:hAnsi="Times New Roman"/>
                <w:color w:val="000000"/>
                <w:sz w:val="20"/>
              </w:rPr>
              <w:t>Metric_2_1_98.20</w:t>
            </w:r>
          </w:p>
        </w:tc>
        <w:tc>
          <w:tcPr>
            <w:tcW w:w="3337" w:type="dxa"/>
          </w:tcPr>
          <w:p w14:paraId="18A34EE8" w14:textId="77777777" w:rsidR="004A21E2" w:rsidRDefault="00000000">
            <w:pPr>
              <w:spacing w:before="40" w:after="40"/>
            </w:pPr>
            <w:r>
              <w:rPr>
                <w:rFonts w:ascii="Times New Roman" w:hAnsi="Times New Roman"/>
                <w:color w:val="000000"/>
                <w:sz w:val="20"/>
              </w:rPr>
              <w:t>Metric_2_2_92.87</w:t>
            </w:r>
          </w:p>
        </w:tc>
      </w:tr>
      <w:tr w:rsidR="004A21E2" w14:paraId="7AF2FE58" w14:textId="77777777">
        <w:trPr>
          <w:jc w:val="center"/>
        </w:trPr>
        <w:tc>
          <w:tcPr>
            <w:tcW w:w="3337" w:type="dxa"/>
          </w:tcPr>
          <w:p w14:paraId="20E92846" w14:textId="77777777" w:rsidR="004A21E2" w:rsidRDefault="00000000">
            <w:pPr>
              <w:spacing w:before="40" w:after="40"/>
            </w:pPr>
            <w:r>
              <w:rPr>
                <w:rFonts w:ascii="Times New Roman" w:hAnsi="Times New Roman"/>
                <w:color w:val="000000"/>
                <w:sz w:val="20"/>
              </w:rPr>
              <w:t>Metric_3_0_97.34</w:t>
            </w:r>
          </w:p>
        </w:tc>
        <w:tc>
          <w:tcPr>
            <w:tcW w:w="3337" w:type="dxa"/>
          </w:tcPr>
          <w:p w14:paraId="2BBAC199" w14:textId="77777777" w:rsidR="004A21E2" w:rsidRDefault="00000000">
            <w:pPr>
              <w:spacing w:before="40" w:after="40"/>
            </w:pPr>
            <w:r>
              <w:rPr>
                <w:rFonts w:ascii="Times New Roman" w:hAnsi="Times New Roman"/>
                <w:color w:val="000000"/>
                <w:sz w:val="20"/>
              </w:rPr>
              <w:t>Metric_3_1_87.93</w:t>
            </w:r>
          </w:p>
        </w:tc>
        <w:tc>
          <w:tcPr>
            <w:tcW w:w="3337" w:type="dxa"/>
          </w:tcPr>
          <w:p w14:paraId="36A1DEF4" w14:textId="77777777" w:rsidR="004A21E2" w:rsidRDefault="00000000">
            <w:pPr>
              <w:spacing w:before="40" w:after="40"/>
            </w:pPr>
            <w:r>
              <w:rPr>
                <w:rFonts w:ascii="Times New Roman" w:hAnsi="Times New Roman"/>
                <w:color w:val="000000"/>
                <w:sz w:val="20"/>
              </w:rPr>
              <w:t>Metric_3_2_82.72</w:t>
            </w:r>
          </w:p>
        </w:tc>
      </w:tr>
      <w:tr w:rsidR="004A21E2" w14:paraId="5D3AA8D1" w14:textId="77777777">
        <w:trPr>
          <w:jc w:val="center"/>
        </w:trPr>
        <w:tc>
          <w:tcPr>
            <w:tcW w:w="3337" w:type="dxa"/>
          </w:tcPr>
          <w:p w14:paraId="57146FA7" w14:textId="77777777" w:rsidR="004A21E2" w:rsidRDefault="00000000">
            <w:pPr>
              <w:spacing w:before="40" w:after="40"/>
            </w:pPr>
            <w:r>
              <w:rPr>
                <w:rFonts w:ascii="Times New Roman" w:hAnsi="Times New Roman"/>
                <w:color w:val="000000"/>
                <w:sz w:val="20"/>
              </w:rPr>
              <w:t>Metric_4_0_98.37</w:t>
            </w:r>
          </w:p>
        </w:tc>
        <w:tc>
          <w:tcPr>
            <w:tcW w:w="3337" w:type="dxa"/>
          </w:tcPr>
          <w:p w14:paraId="460C32E8" w14:textId="77777777" w:rsidR="004A21E2" w:rsidRDefault="00000000">
            <w:pPr>
              <w:spacing w:before="40" w:after="40"/>
            </w:pPr>
            <w:r>
              <w:rPr>
                <w:rFonts w:ascii="Times New Roman" w:hAnsi="Times New Roman"/>
                <w:color w:val="000000"/>
                <w:sz w:val="20"/>
              </w:rPr>
              <w:t>Metric_4_1_92.46</w:t>
            </w:r>
          </w:p>
        </w:tc>
        <w:tc>
          <w:tcPr>
            <w:tcW w:w="3337" w:type="dxa"/>
          </w:tcPr>
          <w:p w14:paraId="5D09D4EE" w14:textId="77777777" w:rsidR="004A21E2" w:rsidRDefault="00000000">
            <w:pPr>
              <w:spacing w:before="40" w:after="40"/>
            </w:pPr>
            <w:r>
              <w:rPr>
                <w:rFonts w:ascii="Times New Roman" w:hAnsi="Times New Roman"/>
                <w:color w:val="000000"/>
                <w:sz w:val="20"/>
              </w:rPr>
              <w:t>Metric_4_2_95.13</w:t>
            </w:r>
          </w:p>
        </w:tc>
      </w:tr>
    </w:tbl>
    <w:p w14:paraId="2E6B4B85" w14:textId="77777777" w:rsidR="004A21E2" w:rsidRDefault="004A21E2">
      <w:pPr>
        <w:spacing w:after="120"/>
      </w:pPr>
    </w:p>
    <w:p w14:paraId="653CEEE0" w14:textId="77777777" w:rsidR="004A21E2" w:rsidRDefault="004A21E2">
      <w:pPr>
        <w:spacing w:after="0" w:line="240" w:lineRule="auto"/>
      </w:pPr>
    </w:p>
    <w:p w14:paraId="6DA5051A" w14:textId="77777777" w:rsidR="004A21E2" w:rsidRDefault="00000000">
      <w:pPr>
        <w:jc w:val="center"/>
      </w:pPr>
      <w:r>
        <w:rPr>
          <w:noProof/>
        </w:rPr>
        <w:drawing>
          <wp:inline distT="0" distB="0" distL="0" distR="0" wp14:anchorId="48008ED6" wp14:editId="587473F1">
            <wp:extent cx="4389120" cy="190195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EC1AEB4" w14:textId="77777777" w:rsidR="004A21E2" w:rsidRDefault="00000000">
      <w:pPr>
        <w:spacing w:before="120" w:after="240" w:line="240" w:lineRule="auto"/>
        <w:jc w:val="center"/>
      </w:pPr>
      <w:r>
        <w:rPr>
          <w:rFonts w:ascii="Times New Roman" w:hAnsi="Times New Roman"/>
          <w:i/>
          <w:color w:val="000000"/>
          <w:sz w:val="20"/>
        </w:rPr>
        <w:t>Figure 20.4: System architecture diagram illustrating cognitive feedback mechanisms.</w:t>
      </w:r>
    </w:p>
    <w:p w14:paraId="17581DC3" w14:textId="77777777" w:rsidR="004A21E2" w:rsidRDefault="00000000">
      <w:pPr>
        <w:spacing w:before="360" w:after="120" w:line="240" w:lineRule="auto"/>
      </w:pPr>
      <w:r>
        <w:rPr>
          <w:rFonts w:ascii="Times New Roman" w:hAnsi="Times New Roman"/>
          <w:b/>
          <w:color w:val="000000"/>
          <w:sz w:val="24"/>
        </w:rPr>
        <w:t>19.5 ARCHITECTURAL PRINCIPLES OF BIOLOGICAL LOOPS</w:t>
      </w:r>
    </w:p>
    <w:p w14:paraId="2A7A8ABF"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Zero-trust security architectures </w:t>
      </w:r>
      <w:r>
        <w:rPr>
          <w:rFonts w:ascii="Times New Roman" w:hAnsi="Times New Roman"/>
          <w:color w:val="000000"/>
          <w:sz w:val="24"/>
        </w:rPr>
        <w:lastRenderedPageBreak/>
        <w:t>enforce continuous cryptographic verification of all internal service requests regardless of network topology. The data lifecycle encompasses secure edge ingestion, stream normalization, contextual enrichment, and privacy-preserving federated aggregation.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3A29911C"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w:t>
      </w:r>
      <w:r>
        <w:rPr>
          <w:rFonts w:ascii="Times New Roman" w:hAnsi="Times New Roman"/>
          <w:color w:val="000000"/>
          <w:sz w:val="24"/>
        </w:rPr>
        <w:lastRenderedPageBreak/>
        <w:t>interface.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67B0C333"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w:t>
      </w:r>
    </w:p>
    <w:p w14:paraId="033D682D"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Zero-trust security architectures enforce continuous </w:t>
      </w:r>
      <w:r>
        <w:rPr>
          <w:rFonts w:ascii="Times New Roman" w:hAnsi="Times New Roman"/>
          <w:color w:val="000000"/>
          <w:sz w:val="24"/>
        </w:rPr>
        <w:lastRenderedPageBreak/>
        <w:t>cryptographic verification of all internal service requests regardless of network topology.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Traditional perimeter-based security models fail to address modern lateral threat vectors in highly decentralized, service-oriented platforms.</w:t>
      </w:r>
    </w:p>
    <w:p w14:paraId="65D2485C"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Decentralized data fabrics unify heterogeneous </w:t>
      </w:r>
      <w:r>
        <w:rPr>
          <w:rFonts w:ascii="Times New Roman" w:hAnsi="Times New Roman"/>
          <w:color w:val="000000"/>
          <w:sz w:val="24"/>
        </w:rPr>
        <w:lastRenderedPageBreak/>
        <w:t>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w:t>
      </w:r>
    </w:p>
    <w:p w14:paraId="4F2ECC3D" w14:textId="77777777" w:rsidR="004A21E2" w:rsidRDefault="00000000">
      <w:pPr>
        <w:spacing w:before="360" w:after="120" w:line="240" w:lineRule="auto"/>
      </w:pPr>
      <w:r>
        <w:rPr>
          <w:rFonts w:ascii="Times New Roman" w:hAnsi="Times New Roman"/>
          <w:b/>
          <w:color w:val="000000"/>
          <w:sz w:val="24"/>
        </w:rPr>
        <w:t>19.5.1 Methodological Implementation and Validation</w:t>
      </w:r>
    </w:p>
    <w:p w14:paraId="515E1055"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w:t>
      </w:r>
      <w:r>
        <w:rPr>
          <w:rFonts w:ascii="Times New Roman" w:hAnsi="Times New Roman"/>
          <w:color w:val="000000"/>
          <w:sz w:val="24"/>
        </w:rPr>
        <w:lastRenderedPageBreak/>
        <w:t>normalization, contextual enrichment, and privacy-preserving federated aggregation. The data lifecycle encompasses secure edge ingestion, stream normalization, contextual enrichment, and privacy-preserving federated aggregation.</w:t>
      </w:r>
    </w:p>
    <w:p w14:paraId="20A5745B"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Microservice deconstruction demands sophisticated service meshes equipped with automated mutual TLS (mTLS) certificate rotation. A comprehensive analysis of distributed consensus mechanisms reveals critical scalability bottlenecks under Byzantine fault conditions.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w:t>
      </w:r>
    </w:p>
    <w:p w14:paraId="066D9AFB" w14:textId="77777777" w:rsidR="004A21E2" w:rsidRDefault="00000000">
      <w:pPr>
        <w:spacing w:after="120" w:line="360" w:lineRule="auto"/>
        <w:ind w:firstLine="720"/>
        <w:jc w:val="both"/>
      </w:pPr>
      <w:r>
        <w:rPr>
          <w:rFonts w:ascii="Times New Roman" w:hAnsi="Times New Roman"/>
          <w:color w:val="000000"/>
          <w:sz w:val="24"/>
        </w:rPr>
        <w:lastRenderedPageBreak/>
        <w:t>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w:t>
      </w:r>
    </w:p>
    <w:p w14:paraId="35DF5372"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Decentralized data fabrics unify heterogeneous relational and graph databases into a unified, high-throughput semantic querying </w:t>
      </w:r>
      <w:r>
        <w:rPr>
          <w:rFonts w:ascii="Times New Roman" w:hAnsi="Times New Roman"/>
          <w:color w:val="000000"/>
          <w:sz w:val="24"/>
        </w:rPr>
        <w:lastRenderedPageBreak/>
        <w:t>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w:t>
      </w:r>
    </w:p>
    <w:p w14:paraId="53910219"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w:t>
      </w:r>
      <w:r>
        <w:rPr>
          <w:rFonts w:ascii="Times New Roman" w:hAnsi="Times New Roman"/>
          <w:color w:val="000000"/>
          <w:sz w:val="24"/>
        </w:rPr>
        <w:lastRenderedPageBreak/>
        <w:t>remediation actions.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7D0A5012"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w:t>
      </w:r>
      <w:r>
        <w:rPr>
          <w:rFonts w:ascii="Times New Roman" w:hAnsi="Times New Roman"/>
          <w:color w:val="000000"/>
          <w:sz w:val="24"/>
        </w:rPr>
        <w:lastRenderedPageBreak/>
        <w:t>response to evolving threat signatures. Microservice deconstruction demands sophisticated service meshes equipped with automated mutual TLS (mTLS) certificate rotation.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w:t>
      </w:r>
    </w:p>
    <w:p w14:paraId="0FAEBE53"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A comprehensive analysis of distributed consensus mechanisms reveals critical scalability bottlenecks under Byzantine fault </w:t>
      </w:r>
      <w:r>
        <w:rPr>
          <w:rFonts w:ascii="Times New Roman" w:hAnsi="Times New Roman"/>
          <w:color w:val="000000"/>
          <w:sz w:val="24"/>
        </w:rPr>
        <w:lastRenderedPageBreak/>
        <w:t>conditions. Explainable artificial intelligence (XAI) frameworks provide human operators with verifiable decision paths for autonomous remediation actions.</w:t>
      </w:r>
    </w:p>
    <w:p w14:paraId="3DC82C53" w14:textId="77777777" w:rsidR="004A21E2" w:rsidRDefault="00000000">
      <w:pPr>
        <w:spacing w:after="60"/>
        <w:ind w:left="720" w:hanging="283"/>
      </w:pPr>
      <w:r>
        <w:rPr>
          <w:rFonts w:ascii="Times New Roman" w:hAnsi="Times New Roman"/>
          <w:color w:val="000000"/>
          <w:sz w:val="24"/>
        </w:rPr>
        <w:t>• Core operational constraint 1: Microservice deconstruction demands sophisticated service meshes equipped with automated mutual TLS (mTLS) certificate rotation.</w:t>
      </w:r>
    </w:p>
    <w:p w14:paraId="43595281" w14:textId="77777777" w:rsidR="004A21E2" w:rsidRDefault="00000000">
      <w:pPr>
        <w:spacing w:after="60"/>
        <w:ind w:left="720" w:hanging="283"/>
      </w:pPr>
      <w:r>
        <w:rPr>
          <w:rFonts w:ascii="Times New Roman" w:hAnsi="Times New Roman"/>
          <w:color w:val="000000"/>
          <w:sz w:val="24"/>
        </w:rPr>
        <w:t>• Core operational constraint 2: Zero-trust security architectures enforce continuous cryptographic verification of all internal service requests regardless of network topology.</w:t>
      </w:r>
    </w:p>
    <w:p w14:paraId="54BEFD59" w14:textId="77777777" w:rsidR="004A21E2" w:rsidRDefault="00000000">
      <w:pPr>
        <w:spacing w:after="60"/>
        <w:ind w:left="720" w:hanging="283"/>
      </w:pPr>
      <w:r>
        <w:rPr>
          <w:rFonts w:ascii="Times New Roman" w:hAnsi="Times New Roman"/>
          <w:color w:val="000000"/>
          <w:sz w:val="24"/>
        </w:rPr>
        <w:t>• Core operational constraint 3: Explainable artificial intelligence (XAI) frameworks provide human operators with verifiable decision paths for autonomous remediation actions.</w:t>
      </w:r>
    </w:p>
    <w:p w14:paraId="3E0A1B0B" w14:textId="77777777" w:rsidR="004A21E2" w:rsidRDefault="00000000">
      <w:pPr>
        <w:spacing w:before="360" w:after="120" w:line="240" w:lineRule="auto"/>
      </w:pPr>
      <w:r>
        <w:rPr>
          <w:rFonts w:ascii="Times New Roman" w:hAnsi="Times New Roman"/>
          <w:b/>
          <w:color w:val="000000"/>
          <w:sz w:val="24"/>
        </w:rPr>
        <w:t>19.5.2 METHODOLOGICAL IMPLEMENTATION AND VALIDATION</w:t>
      </w:r>
    </w:p>
    <w:p w14:paraId="24BC5B6D"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A comprehensive analysis of distributed consensus mechanisms reveals critical scalability bottlenecks under Byzantine fault conditions.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w:t>
      </w:r>
      <w:r>
        <w:rPr>
          <w:rFonts w:ascii="Times New Roman" w:hAnsi="Times New Roman"/>
          <w:color w:val="000000"/>
          <w:sz w:val="24"/>
        </w:rPr>
        <w:lastRenderedPageBreak/>
        <w:t>dynamically reallocates containerized microservices based on predictive telemetry and multivariate anomaly detection.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w:t>
      </w:r>
    </w:p>
    <w:p w14:paraId="690C23AF"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Explainable artificial intelligence (XAI) frameworks provide human operators with verifiable decision paths for autonomous </w:t>
      </w:r>
      <w:r>
        <w:rPr>
          <w:rFonts w:ascii="Times New Roman" w:hAnsi="Times New Roman"/>
          <w:color w:val="000000"/>
          <w:sz w:val="24"/>
        </w:rPr>
        <w:lastRenderedPageBreak/>
        <w:t>remediation actions. Continuous feedback loops governed by policy gradient algorithms dynamically adjust rate limits and firewall thresholds in response to evolving threat signatures.</w:t>
      </w:r>
    </w:p>
    <w:p w14:paraId="11C1EE88"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w:t>
      </w:r>
    </w:p>
    <w:p w14:paraId="57E897D8"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Microservice deconstruction demands sophisticated service meshes equipped with </w:t>
      </w:r>
      <w:r>
        <w:rPr>
          <w:rFonts w:ascii="Times New Roman" w:hAnsi="Times New Roman"/>
          <w:color w:val="000000"/>
          <w:sz w:val="24"/>
        </w:rPr>
        <w:lastRenderedPageBreak/>
        <w:t>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Zero-trust security architectures enforce continuous cryptographic verification of all internal service requests regardless of network topology.</w:t>
      </w:r>
    </w:p>
    <w:p w14:paraId="11161B67"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DevSecOps pipelines must integrate automated formal </w:t>
      </w:r>
      <w:r>
        <w:rPr>
          <w:rFonts w:ascii="Times New Roman" w:hAnsi="Times New Roman"/>
          <w:color w:val="000000"/>
          <w:sz w:val="24"/>
        </w:rPr>
        <w:lastRenderedPageBreak/>
        <w:t>verification proofs prior to deploying self-modifying microservice code to production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Decentralized data fabrics unify heterogeneous relational and graph databases into a unified, high-throughput semantic querying interface.</w:t>
      </w:r>
    </w:p>
    <w:p w14:paraId="18260168"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Microservice deconstruction demands sophisticated service meshes equipped with automated mutual TLS (mTLS) certificate rotation.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w:t>
      </w:r>
    </w:p>
    <w:p w14:paraId="0510B519"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A comprehensive analysis of distributed consensus mechanisms reveals critical scalability bottlenecks </w:t>
      </w:r>
      <w:r>
        <w:rPr>
          <w:rFonts w:ascii="Times New Roman" w:hAnsi="Times New Roman"/>
          <w:color w:val="000000"/>
          <w:sz w:val="24"/>
        </w:rPr>
        <w:lastRenderedPageBreak/>
        <w:t>under Byzantine fault conditions.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Decentralized data fabrics unify heterogeneous relational and graph databases into a unified, high-throughput semantic querying interface.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6D002A0A" w14:textId="77777777" w:rsidR="004A21E2" w:rsidRDefault="00000000">
      <w:pPr>
        <w:jc w:val="center"/>
      </w:pPr>
      <w:r>
        <w:rPr>
          <w:noProof/>
        </w:rPr>
        <w:drawing>
          <wp:inline distT="0" distB="0" distL="0" distR="0" wp14:anchorId="0690DA58" wp14:editId="7E1503C2">
            <wp:extent cx="4389120" cy="190195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3A59B70C" w14:textId="77777777" w:rsidR="004A21E2" w:rsidRDefault="00000000">
      <w:pPr>
        <w:spacing w:before="120" w:after="240" w:line="240" w:lineRule="auto"/>
        <w:jc w:val="center"/>
      </w:pPr>
      <w:r>
        <w:rPr>
          <w:rFonts w:ascii="Times New Roman" w:hAnsi="Times New Roman"/>
          <w:i/>
          <w:color w:val="000000"/>
          <w:sz w:val="20"/>
        </w:rPr>
        <w:lastRenderedPageBreak/>
        <w:t>Figure 20.5: System architecture diagram illustrating cognitive feedback mechanisms.</w:t>
      </w:r>
    </w:p>
    <w:p w14:paraId="1ED0131D" w14:textId="77777777" w:rsidR="004A21E2" w:rsidRDefault="00000000">
      <w:pPr>
        <w:spacing w:before="480" w:after="240" w:line="240" w:lineRule="auto"/>
      </w:pPr>
      <w:r>
        <w:rPr>
          <w:rFonts w:ascii="Times New Roman" w:hAnsi="Times New Roman"/>
          <w:b/>
          <w:color w:val="000000"/>
          <w:sz w:val="24"/>
        </w:rPr>
        <w:t>MULTIPLE CHOICE QUESTIONS (MCQS)</w:t>
      </w:r>
    </w:p>
    <w:p w14:paraId="2F7A0B84" w14:textId="77777777" w:rsidR="004A21E2" w:rsidRDefault="00000000">
      <w:pPr>
        <w:spacing w:before="240" w:after="80"/>
      </w:pPr>
      <w:r>
        <w:rPr>
          <w:rFonts w:ascii="Times New Roman" w:hAnsi="Times New Roman"/>
          <w:b/>
          <w:color w:val="000000"/>
          <w:sz w:val="24"/>
        </w:rPr>
        <w:t>1. Which of the following best describes the core design goal of Quantum-Safe Enterprise Cryptography in enterprise digital platforms?</w:t>
      </w:r>
    </w:p>
    <w:p w14:paraId="78188178"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F2BD379" w14:textId="77777777" w:rsidR="004A21E2" w:rsidRDefault="00000000">
      <w:pPr>
        <w:spacing w:before="40" w:after="240" w:line="240" w:lineRule="auto"/>
        <w:ind w:left="425"/>
      </w:pPr>
      <w:r>
        <w:rPr>
          <w:rFonts w:ascii="Times New Roman" w:hAnsi="Times New Roman"/>
          <w:b/>
          <w:color w:val="000000"/>
          <w:sz w:val="24"/>
        </w:rPr>
        <w:t>Answer: a)</w:t>
      </w:r>
    </w:p>
    <w:p w14:paraId="2F5CC4F7" w14:textId="77777777" w:rsidR="004A21E2" w:rsidRDefault="00000000">
      <w:pPr>
        <w:spacing w:before="240" w:after="80"/>
      </w:pPr>
      <w:r>
        <w:rPr>
          <w:rFonts w:ascii="Times New Roman" w:hAnsi="Times New Roman"/>
          <w:b/>
          <w:color w:val="000000"/>
          <w:sz w:val="24"/>
        </w:rPr>
        <w:t>2. Which of the following best describes the core design goal of Quantum-Safe Enterprise Cryptography in enterprise digital platforms?</w:t>
      </w:r>
    </w:p>
    <w:p w14:paraId="14FD02D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9619930" w14:textId="77777777" w:rsidR="004A21E2" w:rsidRDefault="00000000">
      <w:pPr>
        <w:spacing w:before="40" w:after="240" w:line="240" w:lineRule="auto"/>
        <w:ind w:left="425"/>
      </w:pPr>
      <w:r>
        <w:rPr>
          <w:rFonts w:ascii="Times New Roman" w:hAnsi="Times New Roman"/>
          <w:b/>
          <w:color w:val="000000"/>
          <w:sz w:val="24"/>
        </w:rPr>
        <w:t>Answer: a)</w:t>
      </w:r>
    </w:p>
    <w:p w14:paraId="403EA60C" w14:textId="77777777" w:rsidR="004A21E2" w:rsidRDefault="00000000">
      <w:pPr>
        <w:spacing w:before="240" w:after="80"/>
      </w:pPr>
      <w:r>
        <w:rPr>
          <w:rFonts w:ascii="Times New Roman" w:hAnsi="Times New Roman"/>
          <w:b/>
          <w:color w:val="000000"/>
          <w:sz w:val="24"/>
        </w:rPr>
        <w:t>3. Which of the following best describes the core design goal of Quantum-Safe Enterprise Cryptography in enterprise digital platforms?</w:t>
      </w:r>
    </w:p>
    <w:p w14:paraId="3E74EB8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67BA934" w14:textId="77777777" w:rsidR="004A21E2" w:rsidRDefault="00000000">
      <w:pPr>
        <w:spacing w:before="40" w:after="240" w:line="240" w:lineRule="auto"/>
        <w:ind w:left="425"/>
      </w:pPr>
      <w:r>
        <w:rPr>
          <w:rFonts w:ascii="Times New Roman" w:hAnsi="Times New Roman"/>
          <w:b/>
          <w:color w:val="000000"/>
          <w:sz w:val="24"/>
        </w:rPr>
        <w:t>Answer: a)</w:t>
      </w:r>
    </w:p>
    <w:p w14:paraId="7116F499" w14:textId="77777777" w:rsidR="004A21E2" w:rsidRDefault="00000000">
      <w:pPr>
        <w:spacing w:before="240" w:after="80"/>
      </w:pPr>
      <w:r>
        <w:rPr>
          <w:rFonts w:ascii="Times New Roman" w:hAnsi="Times New Roman"/>
          <w:b/>
          <w:color w:val="000000"/>
          <w:sz w:val="24"/>
        </w:rPr>
        <w:t>4. Which of the following best describes the core design goal of Quantum-Safe Enterprise Cryptography in enterprise digital platforms?</w:t>
      </w:r>
    </w:p>
    <w:p w14:paraId="18B2811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130E9A89" w14:textId="77777777" w:rsidR="004A21E2" w:rsidRDefault="00000000">
      <w:pPr>
        <w:spacing w:before="40" w:after="240" w:line="240" w:lineRule="auto"/>
        <w:ind w:left="425"/>
      </w:pPr>
      <w:r>
        <w:rPr>
          <w:rFonts w:ascii="Times New Roman" w:hAnsi="Times New Roman"/>
          <w:b/>
          <w:color w:val="000000"/>
          <w:sz w:val="24"/>
        </w:rPr>
        <w:t>Answer: d)</w:t>
      </w:r>
    </w:p>
    <w:p w14:paraId="324B2B13" w14:textId="77777777" w:rsidR="004A21E2" w:rsidRDefault="00000000">
      <w:pPr>
        <w:spacing w:before="240" w:after="80"/>
      </w:pPr>
      <w:r>
        <w:rPr>
          <w:rFonts w:ascii="Times New Roman" w:hAnsi="Times New Roman"/>
          <w:b/>
          <w:color w:val="000000"/>
          <w:sz w:val="24"/>
        </w:rPr>
        <w:t>5. Which of the following best describes the core design goal of Quantum-Safe Enterprise Cryptography in enterprise digital platforms?</w:t>
      </w:r>
    </w:p>
    <w:p w14:paraId="08C03F50"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2499782" w14:textId="77777777" w:rsidR="004A21E2" w:rsidRDefault="00000000">
      <w:pPr>
        <w:spacing w:before="40" w:after="240" w:line="240" w:lineRule="auto"/>
        <w:ind w:left="425"/>
      </w:pPr>
      <w:r>
        <w:rPr>
          <w:rFonts w:ascii="Times New Roman" w:hAnsi="Times New Roman"/>
          <w:b/>
          <w:color w:val="000000"/>
          <w:sz w:val="24"/>
        </w:rPr>
        <w:lastRenderedPageBreak/>
        <w:t>Answer: b)</w:t>
      </w:r>
    </w:p>
    <w:p w14:paraId="6C463FF3" w14:textId="77777777" w:rsidR="004A21E2" w:rsidRDefault="004A21E2">
      <w:pPr>
        <w:spacing w:after="0" w:line="240" w:lineRule="auto"/>
      </w:pPr>
    </w:p>
    <w:p w14:paraId="5E10326E" w14:textId="77777777" w:rsidR="004A21E2" w:rsidRDefault="00000000">
      <w:pPr>
        <w:pageBreakBefore/>
        <w:spacing w:before="720" w:after="360" w:line="240" w:lineRule="auto"/>
      </w:pPr>
      <w:r>
        <w:rPr>
          <w:rFonts w:ascii="Times New Roman" w:hAnsi="Times New Roman"/>
          <w:b/>
          <w:color w:val="000000"/>
          <w:sz w:val="32"/>
        </w:rPr>
        <w:lastRenderedPageBreak/>
        <w:t>CHAPTER 20: Synthesis, Future Paradigms, and Roadmap</w:t>
      </w:r>
    </w:p>
    <w:p w14:paraId="2E6B8831" w14:textId="77777777" w:rsidR="004A21E2" w:rsidRDefault="00000000">
      <w:pPr>
        <w:pageBreakBefore/>
        <w:spacing w:before="720" w:after="360" w:line="240" w:lineRule="auto"/>
      </w:pPr>
      <w:r>
        <w:rPr>
          <w:rFonts w:ascii="Times New Roman" w:hAnsi="Times New Roman"/>
          <w:b/>
          <w:color w:val="000000"/>
          <w:sz w:val="32"/>
        </w:rPr>
        <w:lastRenderedPageBreak/>
        <w:t>INTRODUCTION</w:t>
      </w:r>
    </w:p>
    <w:p w14:paraId="6E549EA8" w14:textId="77777777" w:rsidR="004A21E2" w:rsidRDefault="00000000">
      <w:pPr>
        <w:spacing w:after="120" w:line="360" w:lineRule="auto"/>
        <w:ind w:firstLine="720"/>
        <w:jc w:val="both"/>
      </w:pPr>
      <w:r>
        <w:rPr>
          <w:rFonts w:ascii="Times New Roman" w:hAnsi="Times New Roman"/>
          <w:color w:val="000000"/>
          <w:sz w:val="24"/>
        </w:rPr>
        <w:t>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w:t>
      </w:r>
    </w:p>
    <w:p w14:paraId="3F579196"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A comprehensive analysis of </w:t>
      </w:r>
      <w:r>
        <w:rPr>
          <w:rFonts w:ascii="Times New Roman" w:hAnsi="Times New Roman"/>
          <w:color w:val="000000"/>
          <w:sz w:val="24"/>
        </w:rPr>
        <w:lastRenderedPageBreak/>
        <w:t>distributed consensus mechanisms reveals critical scalability bottlenecks under Byzantine fault conditions.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Decentralized data fabrics unify heterogeneous relational and graph databases into a unified, high-throughput semantic querying interface.</w:t>
      </w:r>
    </w:p>
    <w:p w14:paraId="1D78F964"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Microservice deconstruction demands sophisticated service meshes equipped with automated mutual TLS (mTLS) certificate rotation. Explainable artificial intelligence (XAI) frameworks provide human operators with verifiable decision paths for autonomous remediation actions.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w:t>
      </w:r>
    </w:p>
    <w:p w14:paraId="45043942"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integration of reinforcement learning with distributed event meshes enables real-time optimization of </w:t>
      </w:r>
      <w:r>
        <w:rPr>
          <w:rFonts w:ascii="Times New Roman" w:hAnsi="Times New Roman"/>
          <w:color w:val="000000"/>
          <w:sz w:val="24"/>
        </w:rPr>
        <w:lastRenderedPageBreak/>
        <w:t>computational workloads across multi-cloud environments.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w:t>
      </w:r>
    </w:p>
    <w:p w14:paraId="4E158134" w14:textId="77777777" w:rsidR="004A21E2" w:rsidRDefault="00000000">
      <w:pPr>
        <w:spacing w:before="360" w:after="120" w:line="240" w:lineRule="auto"/>
      </w:pPr>
      <w:r>
        <w:rPr>
          <w:rFonts w:ascii="Times New Roman" w:hAnsi="Times New Roman"/>
          <w:b/>
          <w:color w:val="000000"/>
          <w:sz w:val="24"/>
        </w:rPr>
        <w:t>20.1 ARCHITECTURAL PRINCIPLES OF EVALUATIONS METAPHOR</w:t>
      </w:r>
    </w:p>
    <w:p w14:paraId="2A0A74C5"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Traditional perimeter-based security models fail to address modern lateral threat vectors in highly decentralized, service-oriented platforms. DevSecOps pipelines must integrate automated formal </w:t>
      </w:r>
      <w:r>
        <w:rPr>
          <w:rFonts w:ascii="Times New Roman" w:hAnsi="Times New Roman"/>
          <w:color w:val="000000"/>
          <w:sz w:val="24"/>
        </w:rPr>
        <w:lastRenderedPageBreak/>
        <w:t>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w:t>
      </w:r>
    </w:p>
    <w:p w14:paraId="6E2E6AFA"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Microservice deconstruction demands sophisticated service meshes equipped with automated mutual TLS (mTLS) certificate rotation.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05CAE89E"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Self-evolving enterprise architectures represent a paradigm shift from static, brittle infrastructures to dynamic, autonomous </w:t>
      </w:r>
      <w:r>
        <w:rPr>
          <w:rFonts w:ascii="Times New Roman" w:hAnsi="Times New Roman"/>
          <w:color w:val="000000"/>
          <w:sz w:val="24"/>
        </w:rPr>
        <w:lastRenderedPageBreak/>
        <w:t>systems capable of continuous self-adaptation. By leveraging generative AI for automated schema migration and semantic data reconciliation, enterprises eliminate substantial technical debt. Microservice deconstruction demands sophisticated service meshes equipped with automated mutual TLS (mTLS) certificate rotation. Traditional perimeter-based security models fail to address modern lateral threat vectors in highly decentralized, service-oriented platforms.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w:t>
      </w:r>
    </w:p>
    <w:p w14:paraId="544AA92C"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Zero-trust security architectures enforce continuous cryptographic verification of all internal </w:t>
      </w:r>
      <w:r>
        <w:rPr>
          <w:rFonts w:ascii="Times New Roman" w:hAnsi="Times New Roman"/>
          <w:color w:val="000000"/>
          <w:sz w:val="24"/>
        </w:rPr>
        <w:lastRenderedPageBreak/>
        <w:t>service requests regardless of network topology. A comprehensive analysis of distributed consensus mechanisms reveals critical scalability bottlenecks under Byzantine fault conditions.</w:t>
      </w:r>
    </w:p>
    <w:p w14:paraId="4F48EA87" w14:textId="77777777" w:rsidR="004A21E2" w:rsidRDefault="00000000">
      <w:pPr>
        <w:spacing w:after="120" w:line="360" w:lineRule="auto"/>
        <w:ind w:firstLine="720"/>
        <w:jc w:val="both"/>
      </w:pPr>
      <w:r>
        <w:rPr>
          <w:rFonts w:ascii="Times New Roman" w:hAnsi="Times New Roman"/>
          <w:color w:val="000000"/>
          <w:sz w:val="24"/>
        </w:rPr>
        <w:t>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w:t>
      </w:r>
    </w:p>
    <w:p w14:paraId="3B5A2C50"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w:t>
      </w:r>
      <w:r>
        <w:rPr>
          <w:rFonts w:ascii="Times New Roman" w:hAnsi="Times New Roman"/>
          <w:color w:val="000000"/>
          <w:sz w:val="24"/>
        </w:rPr>
        <w:lastRenderedPageBreak/>
        <w:t>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A comprehensive analysis of distributed consensus mechanisms reveals critical scalability bottlenecks under Byzantine fault conditions.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w:t>
      </w:r>
    </w:p>
    <w:p w14:paraId="0D62C8CA" w14:textId="77777777" w:rsidR="004A21E2" w:rsidRDefault="00000000">
      <w:pPr>
        <w:spacing w:before="360" w:after="120" w:line="240" w:lineRule="auto"/>
      </w:pPr>
      <w:r>
        <w:rPr>
          <w:rFonts w:ascii="Times New Roman" w:hAnsi="Times New Roman"/>
          <w:b/>
          <w:color w:val="000000"/>
          <w:sz w:val="24"/>
        </w:rPr>
        <w:t>20.1.1 Methodological Implementation and Validation</w:t>
      </w:r>
    </w:p>
    <w:p w14:paraId="21BDAB0D"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A comprehensive analysis of distributed </w:t>
      </w:r>
      <w:r>
        <w:rPr>
          <w:rFonts w:ascii="Times New Roman" w:hAnsi="Times New Roman"/>
          <w:color w:val="000000"/>
          <w:sz w:val="24"/>
        </w:rPr>
        <w:lastRenderedPageBreak/>
        <w:t>consensus mechanisms reveals critical scalability bottlenecks under Byzantine fault conditions. A comprehensive analysis of distributed consensus mechanisms reveals critical scalability bottlenecks under Byzantine fault conditions. Traditional perimeter-based security models fail to address modern lateral threat vectors in highly decentralized, service-oriented platforms.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w:t>
      </w:r>
    </w:p>
    <w:p w14:paraId="0457D802"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w:t>
      </w:r>
      <w:r>
        <w:rPr>
          <w:rFonts w:ascii="Times New Roman" w:hAnsi="Times New Roman"/>
          <w:color w:val="000000"/>
          <w:sz w:val="24"/>
        </w:rPr>
        <w:lastRenderedPageBreak/>
        <w:t>paths for autonomous remediation actions.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w:t>
      </w:r>
    </w:p>
    <w:p w14:paraId="390686BD"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w:t>
      </w:r>
    </w:p>
    <w:p w14:paraId="4A6BDB79"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w:t>
      </w:r>
      <w:r>
        <w:rPr>
          <w:rFonts w:ascii="Times New Roman" w:hAnsi="Times New Roman"/>
          <w:color w:val="000000"/>
          <w:sz w:val="24"/>
        </w:rPr>
        <w:lastRenderedPageBreak/>
        <w:t>Decentralized data fabrics unify heterogeneous relational and graph databases into a unified, high-throughput semantic querying interface.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The biological metaphor of homeostatic regulation provides a rigorous mathematical framework for designing fault-tolerant, self-healing software clusters.</w:t>
      </w:r>
    </w:p>
    <w:p w14:paraId="26CF907E"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03E6FBF5" w14:textId="77777777" w:rsidR="004A21E2" w:rsidRDefault="00000000">
      <w:pPr>
        <w:spacing w:after="60"/>
        <w:ind w:left="720" w:hanging="283"/>
      </w:pPr>
      <w:r>
        <w:rPr>
          <w:rFonts w:ascii="Times New Roman" w:hAnsi="Times New Roman"/>
          <w:color w:val="000000"/>
          <w:sz w:val="24"/>
        </w:rPr>
        <w:t>• Core operational constraint 2: Cognitive resource scheduling dynamically reallocates containerized microservices based on predictive telemetry and multivariate anomaly detection.</w:t>
      </w:r>
    </w:p>
    <w:p w14:paraId="4F5C92BC" w14:textId="77777777" w:rsidR="004A21E2" w:rsidRDefault="00000000">
      <w:pPr>
        <w:spacing w:after="60"/>
        <w:ind w:left="720" w:hanging="283"/>
      </w:pPr>
      <w:r>
        <w:rPr>
          <w:rFonts w:ascii="Times New Roman" w:hAnsi="Times New Roman"/>
          <w:color w:val="000000"/>
          <w:sz w:val="24"/>
        </w:rPr>
        <w:t>• Core operational constraint 3: The biological metaphor of homeostatic regulation provides a rigorous mathematical framework for designing fault-tolerant, self-healing software clusters.</w:t>
      </w:r>
    </w:p>
    <w:p w14:paraId="2D7620FF" w14:textId="77777777" w:rsidR="004A21E2" w:rsidRDefault="00000000">
      <w:pPr>
        <w:spacing w:after="60"/>
        <w:ind w:left="720" w:hanging="283"/>
      </w:pPr>
      <w:r>
        <w:rPr>
          <w:rFonts w:ascii="Times New Roman" w:hAnsi="Times New Roman"/>
          <w:color w:val="000000"/>
          <w:sz w:val="24"/>
        </w:rPr>
        <w:t>• Core operational constraint 4: The biological metaphor of homeostatic regulation provides a rigorous mathematical framework for designing fault-tolerant, self-healing software clusters.</w:t>
      </w:r>
    </w:p>
    <w:p w14:paraId="27DCA34A" w14:textId="77777777" w:rsidR="004A21E2" w:rsidRDefault="00000000">
      <w:pPr>
        <w:spacing w:before="360" w:after="120" w:line="240" w:lineRule="auto"/>
      </w:pPr>
      <w:r>
        <w:rPr>
          <w:rFonts w:ascii="Times New Roman" w:hAnsi="Times New Roman"/>
          <w:b/>
          <w:color w:val="000000"/>
          <w:sz w:val="24"/>
        </w:rPr>
        <w:t>20.1.2 METHODOLOGICAL IMPLEMENTATION AND VALIDATION</w:t>
      </w:r>
    </w:p>
    <w:p w14:paraId="567120C1"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The biological </w:t>
      </w:r>
      <w:r>
        <w:rPr>
          <w:rFonts w:ascii="Times New Roman" w:hAnsi="Times New Roman"/>
          <w:color w:val="000000"/>
          <w:sz w:val="24"/>
        </w:rPr>
        <w:lastRenderedPageBreak/>
        <w:t>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w:t>
      </w:r>
    </w:p>
    <w:p w14:paraId="4D0261E8"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Microservice deconstruction demands sophisticated service meshes equipped with automated mutual TLS (mTLS) certificate rotation. Microservice deconstruction demands sophisticated service meshes equipped with automated mutual TLS (mTLS) certificate rotation. Zero-trust security architectures enforce continuous cryptographic verification of all internal service requests regardless of network topology.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w:t>
      </w:r>
      <w:r>
        <w:rPr>
          <w:rFonts w:ascii="Times New Roman" w:hAnsi="Times New Roman"/>
          <w:color w:val="000000"/>
          <w:sz w:val="24"/>
        </w:rPr>
        <w:lastRenderedPageBreak/>
        <w:t>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A comprehensive analysis of distributed consensus mechanisms reveals critical scalability bottlenecks under Byzantine fault conditions.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w:t>
      </w:r>
    </w:p>
    <w:p w14:paraId="6F72DA4B" w14:textId="77777777" w:rsidR="004A21E2" w:rsidRDefault="00000000">
      <w:pPr>
        <w:spacing w:after="120" w:line="360" w:lineRule="auto"/>
        <w:ind w:firstLine="720"/>
        <w:jc w:val="both"/>
      </w:pPr>
      <w:r>
        <w:rPr>
          <w:rFonts w:ascii="Times New Roman" w:hAnsi="Times New Roman"/>
          <w:color w:val="000000"/>
          <w:sz w:val="24"/>
        </w:rPr>
        <w:t xml:space="preserve">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w:t>
      </w:r>
      <w:r>
        <w:rPr>
          <w:rFonts w:ascii="Times New Roman" w:hAnsi="Times New Roman"/>
          <w:color w:val="000000"/>
          <w:sz w:val="24"/>
        </w:rPr>
        <w:lastRenderedPageBreak/>
        <w:t>under Byzantine fault conditions.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data lifecycle encompasses secure edge ingestion, stream normalization, contextual enrichment, and privacy-preserving federated aggregation.</w:t>
      </w:r>
    </w:p>
    <w:p w14:paraId="242D675C" w14:textId="77777777" w:rsidR="004A21E2" w:rsidRDefault="00000000">
      <w:pPr>
        <w:spacing w:after="120" w:line="360" w:lineRule="auto"/>
        <w:ind w:firstLine="720"/>
        <w:jc w:val="both"/>
      </w:pPr>
      <w:r>
        <w:rPr>
          <w:rFonts w:ascii="Times New Roman" w:hAnsi="Times New Roman"/>
          <w:color w:val="000000"/>
          <w:sz w:val="24"/>
        </w:rPr>
        <w:t xml:space="preserve">Cognitive resource scheduling dynamically reallocates containerized microservices based on predictive telemetry and multivariate anomaly detection. Microservice deconstruction demands sophisticated service meshes equipped with automated mutual TLS (mTLS) certificate rotation.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Cognitive resource scheduling dynamically reallocates containerized microservices based </w:t>
      </w:r>
      <w:r>
        <w:rPr>
          <w:rFonts w:ascii="Times New Roman" w:hAnsi="Times New Roman"/>
          <w:color w:val="000000"/>
          <w:sz w:val="24"/>
        </w:rPr>
        <w:lastRenderedPageBreak/>
        <w:t>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w:t>
      </w:r>
    </w:p>
    <w:p w14:paraId="7CE2EE7D"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 A comprehensive analysis of distributed consensus mechanisms reveals critical scalability bottlenecks under Byzantine fault conditions.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The integration of reinforcement learning with distributed event meshes enables real-time optimization of </w:t>
      </w:r>
      <w:r>
        <w:rPr>
          <w:rFonts w:ascii="Times New Roman" w:hAnsi="Times New Roman"/>
          <w:color w:val="000000"/>
          <w:sz w:val="24"/>
        </w:rPr>
        <w:lastRenderedPageBreak/>
        <w:t>computational workloads across multi-cloud environments. Empirical evaluations across high-frequency financial trading benchmarks demonstrate a 42% reduction in p99 latency using cognitive edge caching. Microservice deconstruction demands sophisticated service meshes equipped with automated mutual TLS (mTLS) certificate rotation.</w:t>
      </w:r>
    </w:p>
    <w:p w14:paraId="28E428D9"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w:t>
      </w:r>
    </w:p>
    <w:p w14:paraId="53FFD4FD"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A comprehensive analysis of distributed consensus </w:t>
      </w:r>
      <w:r>
        <w:rPr>
          <w:rFonts w:ascii="Times New Roman" w:hAnsi="Times New Roman"/>
          <w:color w:val="000000"/>
          <w:sz w:val="24"/>
        </w:rPr>
        <w:lastRenderedPageBreak/>
        <w:t>mechanisms reveals critical scalability bottlenecks under Byzantine fault conditions.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A comprehensive analysis of distributed consensus mechanisms reveals critical scalability bottlenecks under Byzantine fault conditions. Microservice deconstruction demands sophisticated service meshes equipped with automated mutual TLS (mTLS) certificate rotation.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w:t>
      </w:r>
    </w:p>
    <w:p w14:paraId="189AC4AE" w14:textId="77777777" w:rsidR="004A21E2" w:rsidRDefault="00000000">
      <w:pPr>
        <w:spacing w:before="360" w:after="120" w:line="240" w:lineRule="auto"/>
      </w:pPr>
      <w:r>
        <w:rPr>
          <w:rFonts w:ascii="Times New Roman" w:hAnsi="Times New Roman"/>
          <w:b/>
          <w:color w:val="000000"/>
          <w:sz w:val="24"/>
        </w:rPr>
        <w:t>20.2 Architectural Principles of leveraging analysis</w:t>
      </w:r>
    </w:p>
    <w:p w14:paraId="047807BA"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w:t>
      </w:r>
      <w:r>
        <w:rPr>
          <w:rFonts w:ascii="Times New Roman" w:hAnsi="Times New Roman"/>
          <w:color w:val="000000"/>
          <w:sz w:val="24"/>
        </w:rPr>
        <w:lastRenderedPageBreak/>
        <w:t>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w:t>
      </w:r>
    </w:p>
    <w:p w14:paraId="0BCD2D1C" w14:textId="77777777" w:rsidR="004A21E2" w:rsidRDefault="00000000">
      <w:pPr>
        <w:spacing w:after="120" w:line="360" w:lineRule="auto"/>
        <w:ind w:firstLine="720"/>
        <w:jc w:val="both"/>
      </w:pPr>
      <w:r>
        <w:rPr>
          <w:rFonts w:ascii="Times New Roman" w:hAnsi="Times New Roman"/>
          <w:color w:val="000000"/>
          <w:sz w:val="24"/>
        </w:rPr>
        <w:t>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59484A09"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Microservice deconstruction demands sophisticated service meshes equipped with automated mutual TLS (mTLS) certificate rotation. The data lifecycle encompasses secure edge ingestion, stream normalization, contextual enrichment, and privacy-preserving federated aggregation.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A comprehensive analysis of </w:t>
      </w:r>
      <w:r>
        <w:rPr>
          <w:rFonts w:ascii="Times New Roman" w:hAnsi="Times New Roman"/>
          <w:color w:val="000000"/>
          <w:sz w:val="24"/>
        </w:rPr>
        <w:lastRenderedPageBreak/>
        <w:t>distributed consensus mechanisms reveals critical scalability bottlenecks under Byzantine fault conditions.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Microservice deconstruction demands sophisticated service meshes equipped with automated mutual TLS (mTLS) certificate rotation.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w:t>
      </w:r>
    </w:p>
    <w:p w14:paraId="454D2452"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Microservice deconstruction demands sophisticated service meshes equipped with automated mutual TLS (mTLS) certificate rotation. Cognitive resource </w:t>
      </w:r>
      <w:r>
        <w:rPr>
          <w:rFonts w:ascii="Times New Roman" w:hAnsi="Times New Roman"/>
          <w:color w:val="000000"/>
          <w:sz w:val="24"/>
        </w:rPr>
        <w:lastRenderedPageBreak/>
        <w:t>scheduling dynamically reallocates containerized microservices based on predictive telemetry and multivariate anomaly detection.</w:t>
      </w:r>
    </w:p>
    <w:p w14:paraId="3B772A97" w14:textId="77777777" w:rsidR="004A21E2" w:rsidRDefault="00000000">
      <w:pPr>
        <w:spacing w:before="360" w:after="120" w:line="240" w:lineRule="auto"/>
      </w:pPr>
      <w:r>
        <w:rPr>
          <w:rFonts w:ascii="Times New Roman" w:hAnsi="Times New Roman"/>
          <w:b/>
          <w:color w:val="000000"/>
          <w:sz w:val="24"/>
        </w:rPr>
        <w:t>20.2.1 Methodological Implementation and Validation</w:t>
      </w:r>
    </w:p>
    <w:p w14:paraId="65A9C3A9"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w:t>
      </w:r>
    </w:p>
    <w:p w14:paraId="3CC41E4F"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A comprehensive analysis of distributed consensus mechanisms reveals critical </w:t>
      </w:r>
      <w:r>
        <w:rPr>
          <w:rFonts w:ascii="Times New Roman" w:hAnsi="Times New Roman"/>
          <w:color w:val="000000"/>
          <w:sz w:val="24"/>
        </w:rPr>
        <w:lastRenderedPageBreak/>
        <w:t>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A comprehensive analysis of distributed consensus mechanisms reveals critical scalability bottlenecks under Byzantine fault conditions.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w:t>
      </w:r>
    </w:p>
    <w:p w14:paraId="4ACB9677"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Empirical evaluations across high-frequency financial trading benchmarks demonstrate a 42% reduction in p99 latency using cognitive edge caching.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w:t>
      </w:r>
      <w:r>
        <w:rPr>
          <w:rFonts w:ascii="Times New Roman" w:hAnsi="Times New Roman"/>
          <w:color w:val="000000"/>
          <w:sz w:val="24"/>
        </w:rPr>
        <w:lastRenderedPageBreak/>
        <w:t>platforms.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7F581DEE"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Continuous </w:t>
      </w:r>
      <w:r>
        <w:rPr>
          <w:rFonts w:ascii="Times New Roman" w:hAnsi="Times New Roman"/>
          <w:color w:val="000000"/>
          <w:sz w:val="24"/>
        </w:rPr>
        <w:lastRenderedPageBreak/>
        <w:t>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w:t>
      </w:r>
    </w:p>
    <w:p w14:paraId="72813755" w14:textId="77777777" w:rsidR="004A21E2" w:rsidRDefault="00000000">
      <w:pPr>
        <w:spacing w:after="120" w:line="360" w:lineRule="auto"/>
        <w:ind w:firstLine="720"/>
        <w:jc w:val="both"/>
      </w:pPr>
      <w:r>
        <w:rPr>
          <w:rFonts w:ascii="Times New Roman" w:hAnsi="Times New Roman"/>
          <w:color w:val="000000"/>
          <w:sz w:val="24"/>
        </w:rPr>
        <w:t>Traditional perimeter-based security models fail to address modern lateral threat vectors in highly decentralized, service-oriented platforms.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w:t>
      </w:r>
    </w:p>
    <w:p w14:paraId="6234AC17" w14:textId="77777777" w:rsidR="004A21E2" w:rsidRDefault="00000000">
      <w:pPr>
        <w:spacing w:after="60"/>
        <w:ind w:left="720" w:hanging="283"/>
      </w:pPr>
      <w:r>
        <w:rPr>
          <w:rFonts w:ascii="Times New Roman" w:hAnsi="Times New Roman"/>
          <w:color w:val="000000"/>
          <w:sz w:val="24"/>
        </w:rPr>
        <w:t>• Core operational constraint 1: Zero-trust security architectures enforce continuous cryptographic verification of all internal service requests regardless of network topology.</w:t>
      </w:r>
    </w:p>
    <w:p w14:paraId="19BAE412" w14:textId="77777777" w:rsidR="004A21E2" w:rsidRDefault="00000000">
      <w:pPr>
        <w:spacing w:after="60"/>
        <w:ind w:left="720" w:hanging="283"/>
      </w:pPr>
      <w:r>
        <w:rPr>
          <w:rFonts w:ascii="Times New Roman" w:hAnsi="Times New Roman"/>
          <w:color w:val="000000"/>
          <w:sz w:val="24"/>
        </w:rPr>
        <w:t>• Core operational constraint 2: Microservice deconstruction demands sophisticated service meshes equipped with automated mutual TLS (mTLS) certificate rotation.</w:t>
      </w:r>
    </w:p>
    <w:p w14:paraId="31CC47BA" w14:textId="77777777" w:rsidR="004A21E2" w:rsidRDefault="00000000">
      <w:pPr>
        <w:spacing w:after="60"/>
        <w:ind w:left="720" w:hanging="283"/>
      </w:pPr>
      <w:r>
        <w:rPr>
          <w:rFonts w:ascii="Times New Roman" w:hAnsi="Times New Roman"/>
          <w:color w:val="000000"/>
          <w:sz w:val="24"/>
        </w:rPr>
        <w:t>• Core operational constraint 3: Traditional perimeter-based security models fail to address modern lateral threat vectors in highly decentralized, service-oriented platforms.</w:t>
      </w:r>
    </w:p>
    <w:p w14:paraId="04E88576" w14:textId="77777777" w:rsidR="004A21E2" w:rsidRDefault="00000000">
      <w:pPr>
        <w:spacing w:after="60"/>
        <w:ind w:left="720" w:hanging="283"/>
      </w:pPr>
      <w:r>
        <w:rPr>
          <w:rFonts w:ascii="Times New Roman" w:hAnsi="Times New Roman"/>
          <w:color w:val="000000"/>
          <w:sz w:val="24"/>
        </w:rPr>
        <w:lastRenderedPageBreak/>
        <w:t>• Core operational constraint 4: Microservice deconstruction demands sophisticated service meshes equipped with automated mutual TLS (mTLS) certificate rotation.</w:t>
      </w:r>
    </w:p>
    <w:p w14:paraId="6754C001" w14:textId="77777777" w:rsidR="004A21E2" w:rsidRDefault="00000000">
      <w:pPr>
        <w:spacing w:after="60"/>
        <w:ind w:left="720" w:hanging="283"/>
      </w:pPr>
      <w:r>
        <w:rPr>
          <w:rFonts w:ascii="Times New Roman" w:hAnsi="Times New Roman"/>
          <w:color w:val="000000"/>
          <w:sz w:val="24"/>
        </w:rPr>
        <w:t>• Core operational constraint 5: Microservice deconstruction demands sophisticated service meshes equipped with automated mutual TLS (mTLS) certificate rotation.</w:t>
      </w:r>
    </w:p>
    <w:p w14:paraId="3956D2C9" w14:textId="77777777" w:rsidR="004A21E2" w:rsidRDefault="00000000">
      <w:pPr>
        <w:spacing w:before="360" w:after="120" w:line="240" w:lineRule="auto"/>
      </w:pPr>
      <w:r>
        <w:rPr>
          <w:rFonts w:ascii="Times New Roman" w:hAnsi="Times New Roman"/>
          <w:b/>
          <w:color w:val="000000"/>
          <w:sz w:val="24"/>
        </w:rPr>
        <w:t>20.2.2 Methodological Implementation and Validation</w:t>
      </w:r>
    </w:p>
    <w:p w14:paraId="52E13C7D"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Decentralized data fabrics unify heterogeneous relational and graph databases into a unified, high-throughput semantic querying interface.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Microservice deconstruction demands sophisticated service meshes equipped with automated mutual TLS (mTLS) certificate rotation. By leveraging generative AI for automated schema migration and semantic data reconciliation, enterprises eliminate substantial technical debt.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w:t>
      </w:r>
    </w:p>
    <w:p w14:paraId="25DA6E97"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integration of reinforcement learning with distributed event meshes enables real-time </w:t>
      </w:r>
      <w:r>
        <w:rPr>
          <w:rFonts w:ascii="Times New Roman" w:hAnsi="Times New Roman"/>
          <w:color w:val="000000"/>
          <w:sz w:val="24"/>
        </w:rPr>
        <w:lastRenderedPageBreak/>
        <w:t>optimization of computational workloads across multi-cloud environments. Empirical evaluations across high-frequency financial trading benchmarks demonstrate a 42% reduction in p99 latency using cognitive edge caching.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w:t>
      </w:r>
    </w:p>
    <w:p w14:paraId="47D14EE7"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The data lifecycle encompasses secure edge ingestion, stream normalization, contextual enrichment, and privacy-preserving federated aggregation. Decentralized data fabrics unify heterogeneous relational and graph databases into a unified, high-throughput semantic querying interface. A comprehensive analysis of distributed consensus mechanisms reveals critical scalability bottlenecks under Byzantine fault conditions. Decentralized data fabrics unify heterogeneous relational and graph databases into a unified, high-throughput semantic querying interface. Microservice deconstruction demands sophisticated service meshes equipped with automated mutual TLS (mTLS) certificate rotation.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Explainable </w:t>
      </w:r>
      <w:r>
        <w:rPr>
          <w:rFonts w:ascii="Times New Roman" w:hAnsi="Times New Roman"/>
          <w:color w:val="000000"/>
          <w:sz w:val="24"/>
        </w:rPr>
        <w:lastRenderedPageBreak/>
        <w:t>artificial intelligence (XAI) frameworks provide human operators with verifiable decision paths for autonomous remediation actions.</w:t>
      </w:r>
    </w:p>
    <w:p w14:paraId="43CCC8A9" w14:textId="77777777" w:rsidR="004A21E2" w:rsidRDefault="00000000">
      <w:pPr>
        <w:spacing w:after="120" w:line="360" w:lineRule="auto"/>
        <w:ind w:firstLine="720"/>
        <w:jc w:val="both"/>
      </w:pPr>
      <w:r>
        <w:rPr>
          <w:rFonts w:ascii="Times New Roman" w:hAnsi="Times New Roman"/>
          <w:color w:val="000000"/>
          <w:sz w:val="24"/>
        </w:rPr>
        <w:t>By leveraging generative AI for automated schema migration and semantic data reconciliation, enterprises eliminate substantial technical debt. Microservice deconstruction demands sophisticated service meshes equipped with automated mutual TLS (mTLS) certificate rotation.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w:t>
      </w:r>
    </w:p>
    <w:p w14:paraId="223AE5F2" w14:textId="77777777" w:rsidR="004A21E2" w:rsidRDefault="00000000">
      <w:pPr>
        <w:spacing w:after="60"/>
        <w:ind w:left="720" w:hanging="283"/>
      </w:pPr>
      <w:r>
        <w:rPr>
          <w:rFonts w:ascii="Times New Roman" w:hAnsi="Times New Roman"/>
          <w:color w:val="000000"/>
          <w:sz w:val="24"/>
        </w:rPr>
        <w:t>• Core operational constraint 1: Zero-trust security architectures enforce continuous cryptographic verification of all internal service requests regardless of network topology.</w:t>
      </w:r>
    </w:p>
    <w:p w14:paraId="489433A1" w14:textId="77777777" w:rsidR="004A21E2" w:rsidRDefault="00000000">
      <w:pPr>
        <w:spacing w:after="60"/>
        <w:ind w:left="720" w:hanging="283"/>
      </w:pPr>
      <w:r>
        <w:rPr>
          <w:rFonts w:ascii="Times New Roman" w:hAnsi="Times New Roman"/>
          <w:color w:val="000000"/>
          <w:sz w:val="24"/>
        </w:rPr>
        <w:t>• Core operational constraint 2: A comprehensive analysis of distributed consensus mechanisms reveals critical scalability bottlenecks under Byzantine fault conditions.</w:t>
      </w:r>
    </w:p>
    <w:p w14:paraId="788D8299" w14:textId="77777777" w:rsidR="004A21E2" w:rsidRDefault="00000000">
      <w:pPr>
        <w:spacing w:after="60"/>
        <w:ind w:left="720" w:hanging="283"/>
      </w:pPr>
      <w:r>
        <w:rPr>
          <w:rFonts w:ascii="Times New Roman" w:hAnsi="Times New Roman"/>
          <w:color w:val="000000"/>
          <w:sz w:val="24"/>
        </w:rPr>
        <w:t>• Core operational constraint 3: By leveraging generative AI for automated schema migration and semantic data reconciliation, enterprises eliminate substantial technical debt.</w:t>
      </w:r>
    </w:p>
    <w:p w14:paraId="67D822FD" w14:textId="77777777" w:rsidR="004A21E2" w:rsidRDefault="00000000">
      <w:pPr>
        <w:spacing w:after="60"/>
        <w:ind w:left="720" w:hanging="283"/>
      </w:pPr>
      <w:r>
        <w:rPr>
          <w:rFonts w:ascii="Times New Roman" w:hAnsi="Times New Roman"/>
          <w:color w:val="000000"/>
          <w:sz w:val="24"/>
        </w:rPr>
        <w:t>• Core operational constraint 4: DevSecOps pipelines must integrate automated formal verification proofs prior to deploying self-modifying microservice code to production environments.</w:t>
      </w:r>
    </w:p>
    <w:p w14:paraId="69C3240A" w14:textId="77777777" w:rsidR="004A21E2" w:rsidRDefault="00000000">
      <w:pPr>
        <w:spacing w:before="120" w:after="240" w:line="240" w:lineRule="auto"/>
        <w:jc w:val="center"/>
      </w:pPr>
      <w:r>
        <w:rPr>
          <w:rFonts w:ascii="Times New Roman" w:hAnsi="Times New Roman"/>
          <w:i/>
          <w:color w:val="000000"/>
          <w:sz w:val="20"/>
        </w:rPr>
        <w:t>Table 21.1: Performance Evaluation Matrix for Variant 2</w:t>
      </w:r>
    </w:p>
    <w:tbl>
      <w:tblPr>
        <w:tblStyle w:val="TableGrid"/>
        <w:tblW w:w="0" w:type="auto"/>
        <w:jc w:val="center"/>
        <w:tblLook w:val="04A0" w:firstRow="1" w:lastRow="0" w:firstColumn="1" w:lastColumn="0" w:noHBand="0" w:noVBand="1"/>
      </w:tblPr>
      <w:tblGrid>
        <w:gridCol w:w="3337"/>
        <w:gridCol w:w="3337"/>
        <w:gridCol w:w="3337"/>
      </w:tblGrid>
      <w:tr w:rsidR="004A21E2" w14:paraId="3E616351" w14:textId="77777777">
        <w:trPr>
          <w:jc w:val="center"/>
        </w:trPr>
        <w:tc>
          <w:tcPr>
            <w:tcW w:w="3337" w:type="dxa"/>
          </w:tcPr>
          <w:p w14:paraId="7E4A958E" w14:textId="77777777" w:rsidR="004A21E2" w:rsidRDefault="00000000">
            <w:pPr>
              <w:spacing w:before="40" w:after="40"/>
            </w:pPr>
            <w:r>
              <w:rPr>
                <w:rFonts w:ascii="Times New Roman" w:hAnsi="Times New Roman"/>
                <w:b/>
                <w:color w:val="000000"/>
                <w:sz w:val="20"/>
              </w:rPr>
              <w:t>Subsystem Component</w:t>
            </w:r>
          </w:p>
        </w:tc>
        <w:tc>
          <w:tcPr>
            <w:tcW w:w="3337" w:type="dxa"/>
          </w:tcPr>
          <w:p w14:paraId="0E586771" w14:textId="77777777" w:rsidR="004A21E2" w:rsidRDefault="00000000">
            <w:pPr>
              <w:spacing w:before="40" w:after="40"/>
            </w:pPr>
            <w:r>
              <w:rPr>
                <w:rFonts w:ascii="Times New Roman" w:hAnsi="Times New Roman"/>
                <w:b/>
                <w:color w:val="000000"/>
                <w:sz w:val="20"/>
              </w:rPr>
              <w:t>Throughput (RPS)</w:t>
            </w:r>
          </w:p>
        </w:tc>
        <w:tc>
          <w:tcPr>
            <w:tcW w:w="3337" w:type="dxa"/>
          </w:tcPr>
          <w:p w14:paraId="70852174" w14:textId="77777777" w:rsidR="004A21E2" w:rsidRDefault="00000000">
            <w:pPr>
              <w:spacing w:before="40" w:after="40"/>
            </w:pPr>
            <w:r>
              <w:rPr>
                <w:rFonts w:ascii="Times New Roman" w:hAnsi="Times New Roman"/>
                <w:b/>
                <w:color w:val="000000"/>
                <w:sz w:val="20"/>
              </w:rPr>
              <w:t>P99 Latency (ms)</w:t>
            </w:r>
          </w:p>
        </w:tc>
      </w:tr>
      <w:tr w:rsidR="004A21E2" w14:paraId="717C2418" w14:textId="77777777">
        <w:trPr>
          <w:jc w:val="center"/>
        </w:trPr>
        <w:tc>
          <w:tcPr>
            <w:tcW w:w="3337" w:type="dxa"/>
          </w:tcPr>
          <w:p w14:paraId="392BDDC9" w14:textId="77777777" w:rsidR="004A21E2" w:rsidRDefault="00000000">
            <w:pPr>
              <w:spacing w:before="40" w:after="40"/>
            </w:pPr>
            <w:r>
              <w:rPr>
                <w:rFonts w:ascii="Times New Roman" w:hAnsi="Times New Roman"/>
                <w:color w:val="000000"/>
                <w:sz w:val="20"/>
              </w:rPr>
              <w:t>Metric_1_0_80.41</w:t>
            </w:r>
          </w:p>
        </w:tc>
        <w:tc>
          <w:tcPr>
            <w:tcW w:w="3337" w:type="dxa"/>
          </w:tcPr>
          <w:p w14:paraId="62E84D2C" w14:textId="77777777" w:rsidR="004A21E2" w:rsidRDefault="00000000">
            <w:pPr>
              <w:spacing w:before="40" w:after="40"/>
            </w:pPr>
            <w:r>
              <w:rPr>
                <w:rFonts w:ascii="Times New Roman" w:hAnsi="Times New Roman"/>
                <w:color w:val="000000"/>
                <w:sz w:val="20"/>
              </w:rPr>
              <w:t>Metric_1_1_88.40</w:t>
            </w:r>
          </w:p>
        </w:tc>
        <w:tc>
          <w:tcPr>
            <w:tcW w:w="3337" w:type="dxa"/>
          </w:tcPr>
          <w:p w14:paraId="04E57312" w14:textId="77777777" w:rsidR="004A21E2" w:rsidRDefault="00000000">
            <w:pPr>
              <w:spacing w:before="40" w:after="40"/>
            </w:pPr>
            <w:r>
              <w:rPr>
                <w:rFonts w:ascii="Times New Roman" w:hAnsi="Times New Roman"/>
                <w:color w:val="000000"/>
                <w:sz w:val="20"/>
              </w:rPr>
              <w:t>Metric_1_2_94.44</w:t>
            </w:r>
          </w:p>
        </w:tc>
      </w:tr>
      <w:tr w:rsidR="004A21E2" w14:paraId="18D3F7F2" w14:textId="77777777">
        <w:trPr>
          <w:jc w:val="center"/>
        </w:trPr>
        <w:tc>
          <w:tcPr>
            <w:tcW w:w="3337" w:type="dxa"/>
          </w:tcPr>
          <w:p w14:paraId="4281B384" w14:textId="77777777" w:rsidR="004A21E2" w:rsidRDefault="00000000">
            <w:pPr>
              <w:spacing w:before="40" w:after="40"/>
            </w:pPr>
            <w:r>
              <w:rPr>
                <w:rFonts w:ascii="Times New Roman" w:hAnsi="Times New Roman"/>
                <w:color w:val="000000"/>
                <w:sz w:val="20"/>
              </w:rPr>
              <w:t>Metric_2_0_86.29</w:t>
            </w:r>
          </w:p>
        </w:tc>
        <w:tc>
          <w:tcPr>
            <w:tcW w:w="3337" w:type="dxa"/>
          </w:tcPr>
          <w:p w14:paraId="04D0A01B" w14:textId="77777777" w:rsidR="004A21E2" w:rsidRDefault="00000000">
            <w:pPr>
              <w:spacing w:before="40" w:after="40"/>
            </w:pPr>
            <w:r>
              <w:rPr>
                <w:rFonts w:ascii="Times New Roman" w:hAnsi="Times New Roman"/>
                <w:color w:val="000000"/>
                <w:sz w:val="20"/>
              </w:rPr>
              <w:t>Metric_2_1_91.58</w:t>
            </w:r>
          </w:p>
        </w:tc>
        <w:tc>
          <w:tcPr>
            <w:tcW w:w="3337" w:type="dxa"/>
          </w:tcPr>
          <w:p w14:paraId="529AD46B" w14:textId="77777777" w:rsidR="004A21E2" w:rsidRDefault="00000000">
            <w:pPr>
              <w:spacing w:before="40" w:after="40"/>
            </w:pPr>
            <w:r>
              <w:rPr>
                <w:rFonts w:ascii="Times New Roman" w:hAnsi="Times New Roman"/>
                <w:color w:val="000000"/>
                <w:sz w:val="20"/>
              </w:rPr>
              <w:t>Metric_2_2_95.47</w:t>
            </w:r>
          </w:p>
        </w:tc>
      </w:tr>
      <w:tr w:rsidR="004A21E2" w14:paraId="5D686227" w14:textId="77777777">
        <w:trPr>
          <w:jc w:val="center"/>
        </w:trPr>
        <w:tc>
          <w:tcPr>
            <w:tcW w:w="3337" w:type="dxa"/>
          </w:tcPr>
          <w:p w14:paraId="16DBC80C" w14:textId="77777777" w:rsidR="004A21E2" w:rsidRDefault="00000000">
            <w:pPr>
              <w:spacing w:before="40" w:after="40"/>
            </w:pPr>
            <w:r>
              <w:rPr>
                <w:rFonts w:ascii="Times New Roman" w:hAnsi="Times New Roman"/>
                <w:color w:val="000000"/>
                <w:sz w:val="20"/>
              </w:rPr>
              <w:t>Metric_3_0_80.98</w:t>
            </w:r>
          </w:p>
        </w:tc>
        <w:tc>
          <w:tcPr>
            <w:tcW w:w="3337" w:type="dxa"/>
          </w:tcPr>
          <w:p w14:paraId="089632A1" w14:textId="77777777" w:rsidR="004A21E2" w:rsidRDefault="00000000">
            <w:pPr>
              <w:spacing w:before="40" w:after="40"/>
            </w:pPr>
            <w:r>
              <w:rPr>
                <w:rFonts w:ascii="Times New Roman" w:hAnsi="Times New Roman"/>
                <w:color w:val="000000"/>
                <w:sz w:val="20"/>
              </w:rPr>
              <w:t>Metric_3_1_90.36</w:t>
            </w:r>
          </w:p>
        </w:tc>
        <w:tc>
          <w:tcPr>
            <w:tcW w:w="3337" w:type="dxa"/>
          </w:tcPr>
          <w:p w14:paraId="0520FBCC" w14:textId="77777777" w:rsidR="004A21E2" w:rsidRDefault="00000000">
            <w:pPr>
              <w:spacing w:before="40" w:after="40"/>
            </w:pPr>
            <w:r>
              <w:rPr>
                <w:rFonts w:ascii="Times New Roman" w:hAnsi="Times New Roman"/>
                <w:color w:val="000000"/>
                <w:sz w:val="20"/>
              </w:rPr>
              <w:t>Metric_3_2_92.27</w:t>
            </w:r>
          </w:p>
        </w:tc>
      </w:tr>
      <w:tr w:rsidR="004A21E2" w14:paraId="78B4E262" w14:textId="77777777">
        <w:trPr>
          <w:jc w:val="center"/>
        </w:trPr>
        <w:tc>
          <w:tcPr>
            <w:tcW w:w="3337" w:type="dxa"/>
          </w:tcPr>
          <w:p w14:paraId="088A4FFB" w14:textId="77777777" w:rsidR="004A21E2" w:rsidRDefault="00000000">
            <w:pPr>
              <w:spacing w:before="40" w:after="40"/>
            </w:pPr>
            <w:r>
              <w:rPr>
                <w:rFonts w:ascii="Times New Roman" w:hAnsi="Times New Roman"/>
                <w:color w:val="000000"/>
                <w:sz w:val="20"/>
              </w:rPr>
              <w:t>Metric_4_0_90.21</w:t>
            </w:r>
          </w:p>
        </w:tc>
        <w:tc>
          <w:tcPr>
            <w:tcW w:w="3337" w:type="dxa"/>
          </w:tcPr>
          <w:p w14:paraId="3D2B138B" w14:textId="77777777" w:rsidR="004A21E2" w:rsidRDefault="00000000">
            <w:pPr>
              <w:spacing w:before="40" w:after="40"/>
            </w:pPr>
            <w:r>
              <w:rPr>
                <w:rFonts w:ascii="Times New Roman" w:hAnsi="Times New Roman"/>
                <w:color w:val="000000"/>
                <w:sz w:val="20"/>
              </w:rPr>
              <w:t>Metric_4_1_84.36</w:t>
            </w:r>
          </w:p>
        </w:tc>
        <w:tc>
          <w:tcPr>
            <w:tcW w:w="3337" w:type="dxa"/>
          </w:tcPr>
          <w:p w14:paraId="3899A0A6" w14:textId="77777777" w:rsidR="004A21E2" w:rsidRDefault="00000000">
            <w:pPr>
              <w:spacing w:before="40" w:after="40"/>
            </w:pPr>
            <w:r>
              <w:rPr>
                <w:rFonts w:ascii="Times New Roman" w:hAnsi="Times New Roman"/>
                <w:color w:val="000000"/>
                <w:sz w:val="20"/>
              </w:rPr>
              <w:t>Metric_4_2_83.19</w:t>
            </w:r>
          </w:p>
        </w:tc>
      </w:tr>
    </w:tbl>
    <w:p w14:paraId="4E5DC0E3" w14:textId="77777777" w:rsidR="004A21E2" w:rsidRDefault="004A21E2">
      <w:pPr>
        <w:spacing w:after="120"/>
      </w:pPr>
    </w:p>
    <w:p w14:paraId="7DBDA4E5" w14:textId="77777777" w:rsidR="004A21E2" w:rsidRDefault="004A21E2">
      <w:pPr>
        <w:spacing w:after="0" w:line="240" w:lineRule="auto"/>
      </w:pPr>
    </w:p>
    <w:p w14:paraId="6F6BDCA0" w14:textId="77777777" w:rsidR="004A21E2" w:rsidRDefault="00000000">
      <w:pPr>
        <w:jc w:val="center"/>
      </w:pPr>
      <w:r>
        <w:rPr>
          <w:noProof/>
        </w:rPr>
        <w:drawing>
          <wp:inline distT="0" distB="0" distL="0" distR="0" wp14:anchorId="073E269C" wp14:editId="765BEF55">
            <wp:extent cx="4389120" cy="190195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17FBD4A6" w14:textId="77777777" w:rsidR="004A21E2" w:rsidRDefault="00000000">
      <w:pPr>
        <w:spacing w:before="120" w:after="240" w:line="240" w:lineRule="auto"/>
        <w:jc w:val="center"/>
      </w:pPr>
      <w:r>
        <w:rPr>
          <w:rFonts w:ascii="Times New Roman" w:hAnsi="Times New Roman"/>
          <w:i/>
          <w:color w:val="000000"/>
          <w:sz w:val="20"/>
        </w:rPr>
        <w:t>Figure 21.1: System architecture diagram illustrating cognitive feedback mechanisms.</w:t>
      </w:r>
    </w:p>
    <w:p w14:paraId="331994C9" w14:textId="77777777" w:rsidR="004A21E2" w:rsidRDefault="00000000">
      <w:pPr>
        <w:spacing w:before="360" w:after="120" w:line="240" w:lineRule="auto"/>
      </w:pPr>
      <w:r>
        <w:rPr>
          <w:rFonts w:ascii="Times New Roman" w:hAnsi="Times New Roman"/>
          <w:b/>
          <w:color w:val="000000"/>
          <w:sz w:val="24"/>
        </w:rPr>
        <w:t>20.3 Architectural Principles of pipelines must</w:t>
      </w:r>
    </w:p>
    <w:p w14:paraId="776DAA80" w14:textId="77777777" w:rsidR="004A21E2" w:rsidRDefault="00000000">
      <w:pPr>
        <w:spacing w:after="120" w:line="360" w:lineRule="auto"/>
        <w:ind w:firstLine="720"/>
        <w:jc w:val="both"/>
      </w:pPr>
      <w:r>
        <w:rPr>
          <w:rFonts w:ascii="Times New Roman" w:hAnsi="Times New Roman"/>
          <w:color w:val="000000"/>
          <w:sz w:val="24"/>
        </w:rPr>
        <w:t>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w:t>
      </w:r>
    </w:p>
    <w:p w14:paraId="4532D547" w14:textId="77777777" w:rsidR="004A21E2" w:rsidRDefault="00000000">
      <w:pPr>
        <w:spacing w:after="120" w:line="360" w:lineRule="auto"/>
        <w:ind w:firstLine="720"/>
        <w:jc w:val="both"/>
      </w:pPr>
      <w:r>
        <w:rPr>
          <w:rFonts w:ascii="Times New Roman" w:hAnsi="Times New Roman"/>
          <w:color w:val="000000"/>
          <w:sz w:val="24"/>
        </w:rPr>
        <w:t xml:space="preserve">Microservice deconstruction demands sophisticated service meshes equipped with automated mutual TLS (mTLS) certificate rotation. DevSecOps pipelines must integrate automated formal </w:t>
      </w:r>
      <w:r>
        <w:rPr>
          <w:rFonts w:ascii="Times New Roman" w:hAnsi="Times New Roman"/>
          <w:color w:val="000000"/>
          <w:sz w:val="24"/>
        </w:rPr>
        <w:lastRenderedPageBreak/>
        <w:t>verification proofs prior to deploying self-modifying microservice code to production environments.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 A comprehensive analysis of distributed consensus mechanisms reveals critical scalability bottlenecks under Byzantine fault conditions.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w:t>
      </w:r>
    </w:p>
    <w:p w14:paraId="4A2CEA78"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Microservice deconstruction demands sophisticated service meshes equipped with automated mutual TLS (mTLS) certificate rotation. Explainable artificial intelligence (XAI) frameworks provide human operators with verifiable decision paths for autonomous remediation actions.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By leveraging generative AI for automated schema migration and semantic data reconciliation, enterprises eliminate substantial technical debt. By leveraging generative AI for automated schema migration and semantic data reconciliation, enterprises eliminate substantial </w:t>
      </w:r>
      <w:r>
        <w:rPr>
          <w:rFonts w:ascii="Times New Roman" w:hAnsi="Times New Roman"/>
          <w:color w:val="000000"/>
          <w:sz w:val="24"/>
        </w:rPr>
        <w:lastRenderedPageBreak/>
        <w:t>technical debt.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Decentralized data fabrics unify heterogeneous relational and graph databases into a unified, high-throughput semantic querying interface. Microservice deconstruction demands sophisticated service meshes equipped with automated mutual TLS (mTLS) certificate rotation.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By leveraging generative AI for automated schema migration and semantic data reconciliation, enterprises eliminate substantial technical debt.</w:t>
      </w:r>
    </w:p>
    <w:p w14:paraId="382BEA17" w14:textId="77777777" w:rsidR="004A21E2" w:rsidRDefault="00000000">
      <w:pPr>
        <w:spacing w:after="120" w:line="360" w:lineRule="auto"/>
        <w:ind w:firstLine="720"/>
        <w:jc w:val="both"/>
      </w:pPr>
      <w:r>
        <w:rPr>
          <w:rFonts w:ascii="Times New Roman" w:hAnsi="Times New Roman"/>
          <w:color w:val="000000"/>
          <w:sz w:val="24"/>
        </w:rPr>
        <w:t xml:space="preserve">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heterogeneous relational and graph databases into a unified, high-throughput semantic querying interface.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A comprehensive analysis of distributed consensus mechanisms reveals critical scalability bottlenecks under Byzantine fault conditions.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The data lifecycle encompasses secure </w:t>
      </w:r>
      <w:r>
        <w:rPr>
          <w:rFonts w:ascii="Times New Roman" w:hAnsi="Times New Roman"/>
          <w:color w:val="000000"/>
          <w:sz w:val="24"/>
        </w:rPr>
        <w:lastRenderedPageBreak/>
        <w:t>edge ingestion, stream normalization, contextual enrichment, and privacy-preserving federated aggregation.</w:t>
      </w:r>
    </w:p>
    <w:p w14:paraId="07C04ECC" w14:textId="77777777" w:rsidR="004A21E2" w:rsidRDefault="00000000">
      <w:pPr>
        <w:spacing w:before="360" w:after="120" w:line="240" w:lineRule="auto"/>
      </w:pPr>
      <w:r>
        <w:rPr>
          <w:rFonts w:ascii="Times New Roman" w:hAnsi="Times New Roman"/>
          <w:b/>
          <w:color w:val="000000"/>
          <w:sz w:val="24"/>
        </w:rPr>
        <w:t>20.3.1 Methodological Implementation and Validation</w:t>
      </w:r>
    </w:p>
    <w:p w14:paraId="779BA4CC"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Zero-trust security architectures enforce continuous cryptographic verification of all internal service requests </w:t>
      </w:r>
      <w:r>
        <w:rPr>
          <w:rFonts w:ascii="Times New Roman" w:hAnsi="Times New Roman"/>
          <w:color w:val="000000"/>
          <w:sz w:val="24"/>
        </w:rPr>
        <w:lastRenderedPageBreak/>
        <w:t>regardless of network topology. The biological metaphor of homeostatic regulation provides a rigorous mathematical framework for designing fault-tolerant, self-healing software clusters.</w:t>
      </w:r>
    </w:p>
    <w:p w14:paraId="290E2B42"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Microservice deconstruction demands sophisticated service meshes equipped with automated mutual TLS (mTLS) certificate rotation.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w:t>
      </w:r>
    </w:p>
    <w:p w14:paraId="1F9E5447" w14:textId="77777777" w:rsidR="004A21E2" w:rsidRDefault="00000000">
      <w:pPr>
        <w:spacing w:after="120" w:line="360" w:lineRule="auto"/>
        <w:ind w:firstLine="720"/>
        <w:jc w:val="both"/>
      </w:pPr>
      <w:r>
        <w:rPr>
          <w:rFonts w:ascii="Times New Roman" w:hAnsi="Times New Roman"/>
          <w:color w:val="000000"/>
          <w:sz w:val="24"/>
        </w:rPr>
        <w:t xml:space="preserve">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w:t>
      </w:r>
      <w:r>
        <w:rPr>
          <w:rFonts w:ascii="Times New Roman" w:hAnsi="Times New Roman"/>
          <w:color w:val="000000"/>
          <w:sz w:val="24"/>
        </w:rPr>
        <w:lastRenderedPageBreak/>
        <w:t>substantial technical debt. Decentralized data fabrics unify heterogeneous relational and graph databases into a unified, high-throughput semantic querying interface. By leveraging generative AI for automated schema migration and semantic data reconciliation, enterprises eliminate substantial technical debt.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Self-evolving enterprise architectures represent a paradigm shift from static, brittle infrastructures to dynamic, autonomous systems capable of continuous self-adaptation.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w:t>
      </w:r>
    </w:p>
    <w:p w14:paraId="1813DE58"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Microservice deconstruction demands sophisticated service meshes equipped with automated mutual TLS (mTLS) certificate rotation.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Cognitive resource scheduling dynamically reallocates containerized microservices based on predictive telemetry and multivariate anomaly detection. Zero-trust security architectures enforce continuous cryptographic verification of all internal service requests regardless of network topology.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Cognitive resource scheduling dynamically reallocates containerized microservices based on predictive telemetry and </w:t>
      </w:r>
      <w:r>
        <w:rPr>
          <w:rFonts w:ascii="Times New Roman" w:hAnsi="Times New Roman"/>
          <w:color w:val="000000"/>
          <w:sz w:val="24"/>
        </w:rPr>
        <w:lastRenderedPageBreak/>
        <w:t>multivariate anomaly detection. Microservice deconstruction demands sophisticated service meshes equipped with automated mutual TLS (mTLS) certificate rotation.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Empirical evaluations across high-frequency financial trading benchmarks demonstrate a 42% reduction in p99 latency using cognitive edge caching. The biological metaphor of homeostatic regulation provides a rigorous mathematical framework for designing fault-tolerant, self-healing software clusters.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A comprehensive analysis of distributed consensus mechanisms reveals critical scalability bottlenecks under Byzantine fault conditions.</w:t>
      </w:r>
    </w:p>
    <w:p w14:paraId="4D45926F"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By leveraging generative AI for automated schema migration and semantic data reconciliation, enterprises eliminate substantial technical debt. Microservice deconstruction demands sophisticated service meshes equipped with automated mutual TLS (mTLS) certificate rotation.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Cognitive resource scheduling dynamically reallocates containerized microservices based on predictive telemetry and multivariate anomaly detection. Explainable artificial intelligence (XAI) frameworks provide human operators with verifiable decision paths for autonomous remediation actions. Decentralized data fabrics unify heterogeneous relational and graph databases into a unified, high-</w:t>
      </w:r>
      <w:r>
        <w:rPr>
          <w:rFonts w:ascii="Times New Roman" w:hAnsi="Times New Roman"/>
          <w:color w:val="000000"/>
          <w:sz w:val="24"/>
        </w:rPr>
        <w:lastRenderedPageBreak/>
        <w:t>throughput semantic querying interface. Self-evolving enterprise architectures represent a paradigm shift from static, brittle infrastructures to dynamic, autonomous systems capable of continuous self-adaptation. The integration of reinforcement learning with distributed event meshes enables real-time optimization of computational workloads across multi-cloud environments. Microservice deconstruction demands sophisticated service meshes equipped with automated mutual TLS (mTLS) certificate rotation. Decentralized data fabrics unify heterogeneous relational and graph databases into a unified, high-throughput semantic querying interface.</w:t>
      </w:r>
    </w:p>
    <w:p w14:paraId="010F9C92" w14:textId="77777777" w:rsidR="004A21E2" w:rsidRDefault="00000000">
      <w:pPr>
        <w:spacing w:after="120" w:line="360" w:lineRule="auto"/>
        <w:ind w:firstLine="720"/>
        <w:jc w:val="both"/>
      </w:pPr>
      <w:r>
        <w:rPr>
          <w:rFonts w:ascii="Times New Roman" w:hAnsi="Times New Roman"/>
          <w:color w:val="000000"/>
          <w:sz w:val="24"/>
        </w:rPr>
        <w:t>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Explainable artificial intelligence (XAI) frameworks provide human operators with verifiable decision paths for autonomous remediation actions. Traditional perimeter-based security models fail to address modern lateral threat vectors in highly decentralized, service-oriented platforms.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w:t>
      </w:r>
    </w:p>
    <w:p w14:paraId="4EF64443" w14:textId="77777777" w:rsidR="004A21E2" w:rsidRDefault="00000000">
      <w:pPr>
        <w:spacing w:after="60"/>
        <w:ind w:left="720" w:hanging="283"/>
      </w:pPr>
      <w:r>
        <w:rPr>
          <w:rFonts w:ascii="Times New Roman" w:hAnsi="Times New Roman"/>
          <w:color w:val="000000"/>
          <w:sz w:val="24"/>
        </w:rPr>
        <w:t>• Core operational constraint 1: Continuous feedback loops governed by policy gradient algorithms dynamically adjust rate limits and firewall thresholds in response to evolving threat signatures.</w:t>
      </w:r>
    </w:p>
    <w:p w14:paraId="58A59329" w14:textId="77777777" w:rsidR="004A21E2" w:rsidRDefault="00000000">
      <w:pPr>
        <w:spacing w:after="60"/>
        <w:ind w:left="720" w:hanging="283"/>
      </w:pPr>
      <w:r>
        <w:rPr>
          <w:rFonts w:ascii="Times New Roman" w:hAnsi="Times New Roman"/>
          <w:color w:val="000000"/>
          <w:sz w:val="24"/>
        </w:rPr>
        <w:lastRenderedPageBreak/>
        <w:t>• Core operational constraint 2: Explainable artificial intelligence (XAI) frameworks provide human operators with verifiable decision paths for autonomous remediation actions.</w:t>
      </w:r>
    </w:p>
    <w:p w14:paraId="630B6283" w14:textId="77777777" w:rsidR="004A21E2" w:rsidRDefault="00000000">
      <w:pPr>
        <w:spacing w:after="60"/>
        <w:ind w:left="720" w:hanging="283"/>
      </w:pPr>
      <w:r>
        <w:rPr>
          <w:rFonts w:ascii="Times New Roman" w:hAnsi="Times New Roman"/>
          <w:color w:val="000000"/>
          <w:sz w:val="24"/>
        </w:rPr>
        <w:t>• Core operational constraint 3: Zero-trust security architectures enforce continuous cryptographic verification of all internal service requests regardless of network topology.</w:t>
      </w:r>
    </w:p>
    <w:p w14:paraId="46CF1488" w14:textId="77777777" w:rsidR="004A21E2" w:rsidRDefault="00000000">
      <w:pPr>
        <w:spacing w:before="360" w:after="120" w:line="240" w:lineRule="auto"/>
      </w:pPr>
      <w:r>
        <w:rPr>
          <w:rFonts w:ascii="Times New Roman" w:hAnsi="Times New Roman"/>
          <w:b/>
          <w:color w:val="000000"/>
          <w:sz w:val="24"/>
        </w:rPr>
        <w:t>20.3.2 Methodological Implementation and Validation</w:t>
      </w:r>
    </w:p>
    <w:p w14:paraId="11537030"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Microservice deconstruction demands sophisticated service meshes equipped with automated mutual TLS (mTLS) certificate rotation.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Continuous feedback loops governed by policy gradient algorithms dynamically adjust rate limits and firewall thresholds in response to evolving threat signatures. Continuous feedback loops governed by policy gradient algorithms dynamically adjust rate limits and firewall thresholds in response to evolving threat signatures.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w:t>
      </w:r>
    </w:p>
    <w:p w14:paraId="49039F8E" w14:textId="77777777" w:rsidR="004A21E2" w:rsidRDefault="00000000">
      <w:pPr>
        <w:spacing w:after="120" w:line="360" w:lineRule="auto"/>
        <w:ind w:firstLine="720"/>
        <w:jc w:val="both"/>
      </w:pPr>
      <w:r>
        <w:rPr>
          <w:rFonts w:ascii="Times New Roman" w:hAnsi="Times New Roman"/>
          <w:color w:val="000000"/>
          <w:sz w:val="24"/>
        </w:rPr>
        <w:lastRenderedPageBreak/>
        <w:t>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A comprehensive analysis of distributed consensus mechanisms reveals critical scalability bottlenecks under Byzantine fault conditions. Microservice deconstruction demands sophisticated service meshes equipped with automated mutual TLS (mTLS) certificate rotation.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Continuous feedback loops governed by policy gradient algorithms dynamically adjust rate limits and firewall thresholds in response to evolving threat signatures.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w:t>
      </w:r>
    </w:p>
    <w:p w14:paraId="2B0CD451" w14:textId="77777777" w:rsidR="004A21E2" w:rsidRDefault="00000000">
      <w:pPr>
        <w:spacing w:after="120" w:line="360" w:lineRule="auto"/>
        <w:ind w:firstLine="720"/>
        <w:jc w:val="both"/>
      </w:pPr>
      <w:r>
        <w:rPr>
          <w:rFonts w:ascii="Times New Roman" w:hAnsi="Times New Roman"/>
          <w:color w:val="000000"/>
          <w:sz w:val="24"/>
        </w:rPr>
        <w:t xml:space="preserve">Decentralized data fabrics unify heterogeneous relational and graph databases into a unified, high-throughput semantic querying interface.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Decentralized data fabrics </w:t>
      </w:r>
      <w:r>
        <w:rPr>
          <w:rFonts w:ascii="Times New Roman" w:hAnsi="Times New Roman"/>
          <w:color w:val="000000"/>
          <w:sz w:val="24"/>
        </w:rPr>
        <w:lastRenderedPageBreak/>
        <w:t>unify heterogeneous relational and graph databases into a unified, high-throughput semantic querying interface.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Decentralized data fabrics unify heterogeneous relational and graph databases into a unified, high-throughput semantic querying interface.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By leveraging generative AI for automated schema migration and semantic data reconciliation, enterprises eliminate substantial technical debt.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w:t>
      </w:r>
    </w:p>
    <w:p w14:paraId="2639F714" w14:textId="77777777" w:rsidR="004A21E2" w:rsidRDefault="00000000">
      <w:pPr>
        <w:spacing w:after="120" w:line="360" w:lineRule="auto"/>
        <w:ind w:firstLine="720"/>
        <w:jc w:val="both"/>
      </w:pPr>
      <w:r>
        <w:rPr>
          <w:rFonts w:ascii="Times New Roman" w:hAnsi="Times New Roman"/>
          <w:color w:val="000000"/>
          <w:sz w:val="24"/>
        </w:rPr>
        <w:t xml:space="preserve">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Cognitive resource scheduling dynamically reallocates containerized microservices based on predictive telemetry and multivariate anomaly detection. Empirical evaluations across high-frequency financial trading benchmarks demonstrate a 42% reduction in p99 latency using cognitive edge caching. The integration of reinforcement learning with distributed event meshes enables real-time optimization of computational workloads across multi-cloud environments. The integration of reinforcement learning with distributed event meshes enables real-time optimization of computational workloads across multi-cloud environments. Self-evolving enterprise architectures represent a paradigm shift from static, brittle </w:t>
      </w:r>
      <w:r>
        <w:rPr>
          <w:rFonts w:ascii="Times New Roman" w:hAnsi="Times New Roman"/>
          <w:color w:val="000000"/>
          <w:sz w:val="24"/>
        </w:rPr>
        <w:lastRenderedPageBreak/>
        <w:t>infrastructures to dynamic, autonomous systems capable of continuous self-adaptation.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Traditional perimeter-based security models fail to address modern lateral threat vectors in highly decentralized, service-oriented platforms.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w:t>
      </w:r>
    </w:p>
    <w:p w14:paraId="18C870F7" w14:textId="77777777" w:rsidR="004A21E2" w:rsidRDefault="00000000">
      <w:pPr>
        <w:spacing w:after="120" w:line="360" w:lineRule="auto"/>
        <w:ind w:firstLine="720"/>
        <w:jc w:val="both"/>
      </w:pPr>
      <w:r>
        <w:rPr>
          <w:rFonts w:ascii="Times New Roman" w:hAnsi="Times New Roman"/>
          <w:color w:val="000000"/>
          <w:sz w:val="24"/>
        </w:rPr>
        <w:t>A comprehensive analysis of distributed consensus mechanisms reveals critical scalability bottlenecks under Byzantine fault conditions.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Traditional perimeter-based security models fail to address modern lateral threat vectors in highly decentralized, service-oriented platforms. Microservice deconstruction demands sophisticated service meshes equipped with automated mutual TLS (mTLS) certificate rotation.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Microservice deconstruction demands sophisticated service meshes equipped with automated mutual TLS (mTLS) certificate rotation. DevSecOps pipelines must integrate automated formal verification proofs prior to deploying self-modifying microservice code to production environments.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w:t>
      </w:r>
    </w:p>
    <w:p w14:paraId="5CA27E22" w14:textId="77777777" w:rsidR="004A21E2" w:rsidRDefault="00000000">
      <w:pPr>
        <w:spacing w:after="120" w:line="360" w:lineRule="auto"/>
        <w:ind w:firstLine="720"/>
        <w:jc w:val="both"/>
      </w:pPr>
      <w:r>
        <w:rPr>
          <w:rFonts w:ascii="Times New Roman" w:hAnsi="Times New Roman"/>
          <w:color w:val="000000"/>
          <w:sz w:val="24"/>
        </w:rPr>
        <w:lastRenderedPageBreak/>
        <w:t>The biological metaphor of homeostatic regulation provides a rigorous mathematical framework for designing fault-tolerant, self-healing software clusters.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Microservice deconstruction demands sophisticated service meshes equipped with automated mutual TLS (mTLS) certificate rotation. Cognitive resource scheduling dynamically reallocates containerized microservices based on predictive telemetry and multivariate anomaly detection. The data lifecycle encompasses secure edge ingestion, stream normalization, contextual enrichment, and privacy-preserving federated aggregation.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 Traditional perimeter-based security models fail to address modern lateral threat vectors in highly decentralized, service-oriented platforms.</w:t>
      </w:r>
    </w:p>
    <w:p w14:paraId="60CDC65A" w14:textId="77777777" w:rsidR="004A21E2" w:rsidRDefault="00000000">
      <w:pPr>
        <w:spacing w:after="60"/>
        <w:ind w:left="720" w:hanging="283"/>
      </w:pPr>
      <w:r>
        <w:rPr>
          <w:rFonts w:ascii="Times New Roman" w:hAnsi="Times New Roman"/>
          <w:color w:val="000000"/>
          <w:sz w:val="24"/>
        </w:rPr>
        <w:t>• Core operational constraint 1: The data lifecycle encompasses secure edge ingestion, stream normalization, contextual enrichment, and privacy-preserving federated aggregation.</w:t>
      </w:r>
    </w:p>
    <w:p w14:paraId="513F4908" w14:textId="77777777" w:rsidR="004A21E2" w:rsidRDefault="00000000">
      <w:pPr>
        <w:spacing w:after="60"/>
        <w:ind w:left="720" w:hanging="283"/>
      </w:pPr>
      <w:r>
        <w:rPr>
          <w:rFonts w:ascii="Times New Roman" w:hAnsi="Times New Roman"/>
          <w:color w:val="000000"/>
          <w:sz w:val="24"/>
        </w:rPr>
        <w:t>• Core operational constraint 2: Self-evolving enterprise architectures represent a paradigm shift from static, brittle infrastructures to dynamic, autonomous systems capable of continuous self-adaptation.</w:t>
      </w:r>
    </w:p>
    <w:p w14:paraId="03E185B0" w14:textId="77777777" w:rsidR="004A21E2" w:rsidRDefault="00000000">
      <w:pPr>
        <w:spacing w:before="120" w:after="240" w:line="240" w:lineRule="auto"/>
        <w:jc w:val="center"/>
      </w:pPr>
      <w:r>
        <w:rPr>
          <w:rFonts w:ascii="Times New Roman" w:hAnsi="Times New Roman"/>
          <w:i/>
          <w:color w:val="000000"/>
          <w:sz w:val="20"/>
        </w:rPr>
        <w:t>Table 21.2: Performance Evaluation Matrix for Variant 3</w:t>
      </w:r>
    </w:p>
    <w:tbl>
      <w:tblPr>
        <w:tblStyle w:val="TableGrid"/>
        <w:tblW w:w="0" w:type="auto"/>
        <w:jc w:val="center"/>
        <w:tblLook w:val="04A0" w:firstRow="1" w:lastRow="0" w:firstColumn="1" w:lastColumn="0" w:noHBand="0" w:noVBand="1"/>
      </w:tblPr>
      <w:tblGrid>
        <w:gridCol w:w="3337"/>
        <w:gridCol w:w="3337"/>
        <w:gridCol w:w="3337"/>
      </w:tblGrid>
      <w:tr w:rsidR="004A21E2" w14:paraId="6158B239" w14:textId="77777777">
        <w:trPr>
          <w:jc w:val="center"/>
        </w:trPr>
        <w:tc>
          <w:tcPr>
            <w:tcW w:w="3337" w:type="dxa"/>
          </w:tcPr>
          <w:p w14:paraId="7DD252E0" w14:textId="77777777" w:rsidR="004A21E2" w:rsidRDefault="00000000">
            <w:pPr>
              <w:spacing w:before="40" w:after="40"/>
            </w:pPr>
            <w:r>
              <w:rPr>
                <w:rFonts w:ascii="Times New Roman" w:hAnsi="Times New Roman"/>
                <w:b/>
                <w:color w:val="000000"/>
                <w:sz w:val="20"/>
              </w:rPr>
              <w:t>Subsystem Component</w:t>
            </w:r>
          </w:p>
        </w:tc>
        <w:tc>
          <w:tcPr>
            <w:tcW w:w="3337" w:type="dxa"/>
          </w:tcPr>
          <w:p w14:paraId="08C26672" w14:textId="77777777" w:rsidR="004A21E2" w:rsidRDefault="00000000">
            <w:pPr>
              <w:spacing w:before="40" w:after="40"/>
            </w:pPr>
            <w:r>
              <w:rPr>
                <w:rFonts w:ascii="Times New Roman" w:hAnsi="Times New Roman"/>
                <w:b/>
                <w:color w:val="000000"/>
                <w:sz w:val="20"/>
              </w:rPr>
              <w:t>Throughput (RPS)</w:t>
            </w:r>
          </w:p>
        </w:tc>
        <w:tc>
          <w:tcPr>
            <w:tcW w:w="3337" w:type="dxa"/>
          </w:tcPr>
          <w:p w14:paraId="24E0DBB0" w14:textId="77777777" w:rsidR="004A21E2" w:rsidRDefault="00000000">
            <w:pPr>
              <w:spacing w:before="40" w:after="40"/>
            </w:pPr>
            <w:r>
              <w:rPr>
                <w:rFonts w:ascii="Times New Roman" w:hAnsi="Times New Roman"/>
                <w:b/>
                <w:color w:val="000000"/>
                <w:sz w:val="20"/>
              </w:rPr>
              <w:t>P99 Latency (ms)</w:t>
            </w:r>
          </w:p>
        </w:tc>
      </w:tr>
      <w:tr w:rsidR="004A21E2" w14:paraId="2BDB1019" w14:textId="77777777">
        <w:trPr>
          <w:jc w:val="center"/>
        </w:trPr>
        <w:tc>
          <w:tcPr>
            <w:tcW w:w="3337" w:type="dxa"/>
          </w:tcPr>
          <w:p w14:paraId="22BA12E5" w14:textId="77777777" w:rsidR="004A21E2" w:rsidRDefault="00000000">
            <w:pPr>
              <w:spacing w:before="40" w:after="40"/>
            </w:pPr>
            <w:r>
              <w:rPr>
                <w:rFonts w:ascii="Times New Roman" w:hAnsi="Times New Roman"/>
                <w:color w:val="000000"/>
                <w:sz w:val="20"/>
              </w:rPr>
              <w:t>Metric_1_0_95.18</w:t>
            </w:r>
          </w:p>
        </w:tc>
        <w:tc>
          <w:tcPr>
            <w:tcW w:w="3337" w:type="dxa"/>
          </w:tcPr>
          <w:p w14:paraId="57739B07" w14:textId="77777777" w:rsidR="004A21E2" w:rsidRDefault="00000000">
            <w:pPr>
              <w:spacing w:before="40" w:after="40"/>
            </w:pPr>
            <w:r>
              <w:rPr>
                <w:rFonts w:ascii="Times New Roman" w:hAnsi="Times New Roman"/>
                <w:color w:val="000000"/>
                <w:sz w:val="20"/>
              </w:rPr>
              <w:t>Metric_1_1_91.55</w:t>
            </w:r>
          </w:p>
        </w:tc>
        <w:tc>
          <w:tcPr>
            <w:tcW w:w="3337" w:type="dxa"/>
          </w:tcPr>
          <w:p w14:paraId="090F5275" w14:textId="77777777" w:rsidR="004A21E2" w:rsidRDefault="00000000">
            <w:pPr>
              <w:spacing w:before="40" w:after="40"/>
            </w:pPr>
            <w:r>
              <w:rPr>
                <w:rFonts w:ascii="Times New Roman" w:hAnsi="Times New Roman"/>
                <w:color w:val="000000"/>
                <w:sz w:val="20"/>
              </w:rPr>
              <w:t>Metric_1_2_95.41</w:t>
            </w:r>
          </w:p>
        </w:tc>
      </w:tr>
      <w:tr w:rsidR="004A21E2" w14:paraId="513DC081" w14:textId="77777777">
        <w:trPr>
          <w:jc w:val="center"/>
        </w:trPr>
        <w:tc>
          <w:tcPr>
            <w:tcW w:w="3337" w:type="dxa"/>
          </w:tcPr>
          <w:p w14:paraId="0E054E66" w14:textId="77777777" w:rsidR="004A21E2" w:rsidRDefault="00000000">
            <w:pPr>
              <w:spacing w:before="40" w:after="40"/>
            </w:pPr>
            <w:r>
              <w:rPr>
                <w:rFonts w:ascii="Times New Roman" w:hAnsi="Times New Roman"/>
                <w:color w:val="000000"/>
                <w:sz w:val="20"/>
              </w:rPr>
              <w:t>Metric_2_0_83.13</w:t>
            </w:r>
          </w:p>
        </w:tc>
        <w:tc>
          <w:tcPr>
            <w:tcW w:w="3337" w:type="dxa"/>
          </w:tcPr>
          <w:p w14:paraId="7C9D652F" w14:textId="77777777" w:rsidR="004A21E2" w:rsidRDefault="00000000">
            <w:pPr>
              <w:spacing w:before="40" w:after="40"/>
            </w:pPr>
            <w:r>
              <w:rPr>
                <w:rFonts w:ascii="Times New Roman" w:hAnsi="Times New Roman"/>
                <w:color w:val="000000"/>
                <w:sz w:val="20"/>
              </w:rPr>
              <w:t>Metric_2_1_91.33</w:t>
            </w:r>
          </w:p>
        </w:tc>
        <w:tc>
          <w:tcPr>
            <w:tcW w:w="3337" w:type="dxa"/>
          </w:tcPr>
          <w:p w14:paraId="3D3FBCE0" w14:textId="77777777" w:rsidR="004A21E2" w:rsidRDefault="00000000">
            <w:pPr>
              <w:spacing w:before="40" w:after="40"/>
            </w:pPr>
            <w:r>
              <w:rPr>
                <w:rFonts w:ascii="Times New Roman" w:hAnsi="Times New Roman"/>
                <w:color w:val="000000"/>
                <w:sz w:val="20"/>
              </w:rPr>
              <w:t>Metric_2_2_80.81</w:t>
            </w:r>
          </w:p>
        </w:tc>
      </w:tr>
      <w:tr w:rsidR="004A21E2" w14:paraId="28B6555B" w14:textId="77777777">
        <w:trPr>
          <w:jc w:val="center"/>
        </w:trPr>
        <w:tc>
          <w:tcPr>
            <w:tcW w:w="3337" w:type="dxa"/>
          </w:tcPr>
          <w:p w14:paraId="490EFA9E" w14:textId="77777777" w:rsidR="004A21E2" w:rsidRDefault="00000000">
            <w:pPr>
              <w:spacing w:before="40" w:after="40"/>
            </w:pPr>
            <w:r>
              <w:rPr>
                <w:rFonts w:ascii="Times New Roman" w:hAnsi="Times New Roman"/>
                <w:color w:val="000000"/>
                <w:sz w:val="20"/>
              </w:rPr>
              <w:t>Metric_3_0_98.81</w:t>
            </w:r>
          </w:p>
        </w:tc>
        <w:tc>
          <w:tcPr>
            <w:tcW w:w="3337" w:type="dxa"/>
          </w:tcPr>
          <w:p w14:paraId="5EB14C80" w14:textId="77777777" w:rsidR="004A21E2" w:rsidRDefault="00000000">
            <w:pPr>
              <w:spacing w:before="40" w:after="40"/>
            </w:pPr>
            <w:r>
              <w:rPr>
                <w:rFonts w:ascii="Times New Roman" w:hAnsi="Times New Roman"/>
                <w:color w:val="000000"/>
                <w:sz w:val="20"/>
              </w:rPr>
              <w:t>Metric_3_1_86.18</w:t>
            </w:r>
          </w:p>
        </w:tc>
        <w:tc>
          <w:tcPr>
            <w:tcW w:w="3337" w:type="dxa"/>
          </w:tcPr>
          <w:p w14:paraId="52D0A0D1" w14:textId="77777777" w:rsidR="004A21E2" w:rsidRDefault="00000000">
            <w:pPr>
              <w:spacing w:before="40" w:after="40"/>
            </w:pPr>
            <w:r>
              <w:rPr>
                <w:rFonts w:ascii="Times New Roman" w:hAnsi="Times New Roman"/>
                <w:color w:val="000000"/>
                <w:sz w:val="20"/>
              </w:rPr>
              <w:t>Metric_3_2_97.68</w:t>
            </w:r>
          </w:p>
        </w:tc>
      </w:tr>
      <w:tr w:rsidR="004A21E2" w14:paraId="409294D1" w14:textId="77777777">
        <w:trPr>
          <w:jc w:val="center"/>
        </w:trPr>
        <w:tc>
          <w:tcPr>
            <w:tcW w:w="3337" w:type="dxa"/>
          </w:tcPr>
          <w:p w14:paraId="75F55F51" w14:textId="77777777" w:rsidR="004A21E2" w:rsidRDefault="00000000">
            <w:pPr>
              <w:spacing w:before="40" w:after="40"/>
            </w:pPr>
            <w:r>
              <w:rPr>
                <w:rFonts w:ascii="Times New Roman" w:hAnsi="Times New Roman"/>
                <w:color w:val="000000"/>
                <w:sz w:val="20"/>
              </w:rPr>
              <w:t>Metric_4_0_87.13</w:t>
            </w:r>
          </w:p>
        </w:tc>
        <w:tc>
          <w:tcPr>
            <w:tcW w:w="3337" w:type="dxa"/>
          </w:tcPr>
          <w:p w14:paraId="6156AFC5" w14:textId="77777777" w:rsidR="004A21E2" w:rsidRDefault="00000000">
            <w:pPr>
              <w:spacing w:before="40" w:after="40"/>
            </w:pPr>
            <w:r>
              <w:rPr>
                <w:rFonts w:ascii="Times New Roman" w:hAnsi="Times New Roman"/>
                <w:color w:val="000000"/>
                <w:sz w:val="20"/>
              </w:rPr>
              <w:t>Metric_4_1_98.56</w:t>
            </w:r>
          </w:p>
        </w:tc>
        <w:tc>
          <w:tcPr>
            <w:tcW w:w="3337" w:type="dxa"/>
          </w:tcPr>
          <w:p w14:paraId="55A1F075" w14:textId="77777777" w:rsidR="004A21E2" w:rsidRDefault="00000000">
            <w:pPr>
              <w:spacing w:before="40" w:after="40"/>
            </w:pPr>
            <w:r>
              <w:rPr>
                <w:rFonts w:ascii="Times New Roman" w:hAnsi="Times New Roman"/>
                <w:color w:val="000000"/>
                <w:sz w:val="20"/>
              </w:rPr>
              <w:t>Metric_4_2_81.70</w:t>
            </w:r>
          </w:p>
        </w:tc>
      </w:tr>
    </w:tbl>
    <w:p w14:paraId="5263E75F" w14:textId="77777777" w:rsidR="004A21E2" w:rsidRDefault="004A21E2">
      <w:pPr>
        <w:spacing w:after="120"/>
      </w:pPr>
    </w:p>
    <w:p w14:paraId="5DB0125C" w14:textId="77777777" w:rsidR="004A21E2" w:rsidRDefault="004A21E2">
      <w:pPr>
        <w:spacing w:after="0" w:line="240" w:lineRule="auto"/>
      </w:pPr>
    </w:p>
    <w:p w14:paraId="46BD2E03" w14:textId="77777777" w:rsidR="004A21E2" w:rsidRDefault="00000000">
      <w:pPr>
        <w:jc w:val="center"/>
      </w:pPr>
      <w:r>
        <w:rPr>
          <w:noProof/>
        </w:rPr>
        <w:drawing>
          <wp:inline distT="0" distB="0" distL="0" distR="0" wp14:anchorId="3FF986B7" wp14:editId="62B1F79D">
            <wp:extent cx="4389120" cy="190195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29AF3B7" w14:textId="77777777" w:rsidR="004A21E2" w:rsidRDefault="00000000">
      <w:pPr>
        <w:spacing w:before="120" w:after="240" w:line="240" w:lineRule="auto"/>
        <w:jc w:val="center"/>
      </w:pPr>
      <w:r>
        <w:rPr>
          <w:rFonts w:ascii="Times New Roman" w:hAnsi="Times New Roman"/>
          <w:i/>
          <w:color w:val="000000"/>
          <w:sz w:val="20"/>
        </w:rPr>
        <w:t>Figure 21.2: System architecture diagram illustrating cognitive feedback mechanisms.</w:t>
      </w:r>
    </w:p>
    <w:p w14:paraId="6D84B062" w14:textId="77777777" w:rsidR="004A21E2" w:rsidRDefault="00000000">
      <w:pPr>
        <w:spacing w:before="360" w:after="120" w:line="240" w:lineRule="auto"/>
      </w:pPr>
      <w:r>
        <w:rPr>
          <w:rFonts w:ascii="Times New Roman" w:hAnsi="Times New Roman"/>
          <w:b/>
          <w:color w:val="000000"/>
          <w:sz w:val="24"/>
        </w:rPr>
        <w:t>20.4 Architectural Principles of perimeter-based intelligence</w:t>
      </w:r>
    </w:p>
    <w:p w14:paraId="166F97F0" w14:textId="77777777" w:rsidR="004A21E2" w:rsidRDefault="00000000">
      <w:pPr>
        <w:spacing w:after="120" w:line="360" w:lineRule="auto"/>
        <w:ind w:firstLine="720"/>
        <w:jc w:val="both"/>
      </w:pPr>
      <w:r>
        <w:rPr>
          <w:rFonts w:ascii="Times New Roman" w:hAnsi="Times New Roman"/>
          <w:color w:val="000000"/>
          <w:sz w:val="24"/>
        </w:rPr>
        <w:t xml:space="preserve">Traditional perimeter-based security models fail to address modern lateral threat vectors in highly decentralized, service-oriented platforms.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A comprehensive analysis of distributed consensus mechanisms reveals critical scalability bottlenecks under Byzantine fault conditions.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Traditional perimeter-based security models fail to address modern lateral threat vectors in highly decentralized, service-oriented platforms. Decentralized data fabrics unify </w:t>
      </w:r>
      <w:r>
        <w:rPr>
          <w:rFonts w:ascii="Times New Roman" w:hAnsi="Times New Roman"/>
          <w:color w:val="000000"/>
          <w:sz w:val="24"/>
        </w:rPr>
        <w:lastRenderedPageBreak/>
        <w:t>heterogeneous relational and graph databases into a unified, high-throughput semantic querying interface.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w:t>
      </w:r>
    </w:p>
    <w:p w14:paraId="5224A13C" w14:textId="77777777" w:rsidR="004A21E2" w:rsidRDefault="00000000">
      <w:pPr>
        <w:spacing w:after="120" w:line="360" w:lineRule="auto"/>
        <w:ind w:firstLine="720"/>
        <w:jc w:val="both"/>
      </w:pPr>
      <w:r>
        <w:rPr>
          <w:rFonts w:ascii="Times New Roman" w:hAnsi="Times New Roman"/>
          <w:color w:val="000000"/>
          <w:sz w:val="24"/>
        </w:rPr>
        <w:t>Empirical evaluations across high-frequency financial trading benchmarks demonstrate a 42% reduction in p99 latency using cognitive edge caching. A comprehensive analysis of distributed consensus mechanisms reveals critical scalability bottlenecks under Byzantine fault conditions. A comprehensive analysis of distributed consensus mechanisms reveals critical scalability bottlenecks under Byzantine fault conditions. Zero-trust security architectures enforce continuous cryptographic verification of all internal service requests regardless of network topology.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Traditional perimeter-based security models fail to address modern lateral threat vectors in highly decentralized, service-oriented platforms. Microservice deconstruction demands sophisticated service meshes equipped with automated mutual TLS (mTLS) certificate rotation.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w:t>
      </w:r>
    </w:p>
    <w:p w14:paraId="624A6CD6" w14:textId="77777777" w:rsidR="004A21E2" w:rsidRDefault="00000000">
      <w:pPr>
        <w:spacing w:after="120" w:line="360" w:lineRule="auto"/>
        <w:ind w:firstLine="720"/>
        <w:jc w:val="both"/>
      </w:pPr>
      <w:r>
        <w:rPr>
          <w:rFonts w:ascii="Times New Roman" w:hAnsi="Times New Roman"/>
          <w:color w:val="000000"/>
          <w:sz w:val="24"/>
        </w:rPr>
        <w:t xml:space="preserve">Continuous feedback loops governed by policy gradient algorithms dynamically adjust rate limits and firewall thresholds in response to evolving threat signatures.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Decentralized data fabrics unify heterogeneous relational and graph databases into a unified, high-throughput semantic querying interface. 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Traditional perimeter-based security models fail to address modern lateral threat vectors in </w:t>
      </w:r>
      <w:r>
        <w:rPr>
          <w:rFonts w:ascii="Times New Roman" w:hAnsi="Times New Roman"/>
          <w:color w:val="000000"/>
          <w:sz w:val="24"/>
        </w:rPr>
        <w:lastRenderedPageBreak/>
        <w:t>highly decentralized, service-oriented platforms. Cognitive resource scheduling dynamically reallocates containerized microservices based on predictive telemetry and multivariate anomaly detection. Cognitive resource scheduling dynamically reallocates containerized microservices based on predictive telemetry and multivariate anomaly detection. The integration of reinforcement learning with distributed event meshes enables real-time optimization of computational workloads across multi-cloud environments. The data lifecycle encompasses secure edge ingestion, stream normalization, contextual enrichment, and privacy-preserving federated aggregation.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Explainable artificial intelligence (XAI) frameworks provide human operators with verifiable decision paths for autonomous remediation actions. DevSecOps pipelines must integrate automated formal verification proofs prior to deploying self-modifying microservice code to production environments. Microservice deconstruction demands sophisticated service meshes equipped with automated mutual TLS (mTLS) certificate rotation. DevSecOps pipelines must integrate automated formal verification proofs prior to deploying self-modifying microservice code to production environments.</w:t>
      </w:r>
    </w:p>
    <w:p w14:paraId="5C3E391D"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Microservice deconstruction demands sophisticated service meshes equipped with automated mutual TLS (mTLS) certificate rotation. Explainable artificial intelligence (XAI) frameworks provide human operators with verifiable decision paths for autonomous remediation actions. Self-evolving enterprise architectures represent a paradigm shift from static, brittle infrastructures to dynamic, autonomous systems capable of continuous self-adaptation. Cognitive resource scheduling dynamically reallocates containerized microservices based on predictive telemetry and multivariate anomaly detection. Traditional perimeter-based security models fail to address modern lateral threat vectors in highly decentralized, service-oriented platforms.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 Empirical evaluations across high-frequency financial trading benchmarks demonstrate a 42% reduction in p99 latency using cognitive edge caching. Empirical evaluations across high-frequency financial trading </w:t>
      </w:r>
      <w:r>
        <w:rPr>
          <w:rFonts w:ascii="Times New Roman" w:hAnsi="Times New Roman"/>
          <w:color w:val="000000"/>
          <w:sz w:val="24"/>
        </w:rPr>
        <w:lastRenderedPageBreak/>
        <w:t>benchmarks demonstrate a 42% reduction in p99 latency using cognitive edge caching. Empirical evaluations across high-frequency financial trading benchmarks demonstrate a 42% reduction in p99 latency using cognitive edge caching. Self-evolving enterprise architectures represent a paradigm shift from static, brittle infrastructures to dynamic, autonomous systems capable of continuous self-adaptation.</w:t>
      </w:r>
    </w:p>
    <w:p w14:paraId="5A21F28A" w14:textId="77777777" w:rsidR="004A21E2" w:rsidRDefault="00000000">
      <w:pPr>
        <w:spacing w:before="360" w:after="120" w:line="240" w:lineRule="auto"/>
      </w:pPr>
      <w:r>
        <w:rPr>
          <w:rFonts w:ascii="Times New Roman" w:hAnsi="Times New Roman"/>
          <w:b/>
          <w:color w:val="000000"/>
          <w:sz w:val="24"/>
        </w:rPr>
        <w:t>20.4.1 Methodological Implementation and Validation</w:t>
      </w:r>
    </w:p>
    <w:p w14:paraId="63626C47" w14:textId="77777777" w:rsidR="004A21E2" w:rsidRDefault="00000000">
      <w:pPr>
        <w:spacing w:after="120" w:line="360" w:lineRule="auto"/>
        <w:ind w:firstLine="720"/>
        <w:jc w:val="both"/>
      </w:pPr>
      <w:r>
        <w:rPr>
          <w:rFonts w:ascii="Times New Roman" w:hAnsi="Times New Roman"/>
          <w:color w:val="000000"/>
          <w:sz w:val="24"/>
        </w:rPr>
        <w:t>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A comprehensive analysis of distributed consensus mechanisms reveals critical scalability bottlenecks under Byzantine fault conditions.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Zero-trust security architectures enforce continuous cryptographic verification of all internal service requests regardless of network topology. A comprehensive analysis of distributed consensus mechanisms reveals critical scalability bottlenecks under Byzantine fault conditions. The biological metaphor of homeostatic regulation provides a rigorous mathematical framework for designing fault-tolerant, self-healing software clusters.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Microservice deconstruction demands sophisticated service meshes equipped with automated mutual TLS (mTLS) certificate rotation.</w:t>
      </w:r>
    </w:p>
    <w:p w14:paraId="51E0B8F5" w14:textId="77777777" w:rsidR="004A21E2" w:rsidRDefault="00000000">
      <w:pPr>
        <w:spacing w:after="120" w:line="360" w:lineRule="auto"/>
        <w:ind w:firstLine="720"/>
        <w:jc w:val="both"/>
      </w:pPr>
      <w:r>
        <w:rPr>
          <w:rFonts w:ascii="Times New Roman" w:hAnsi="Times New Roman"/>
          <w:color w:val="000000"/>
          <w:sz w:val="24"/>
        </w:rPr>
        <w:t xml:space="preserve">Explainable artificial intelligence (XAI) frameworks provide human operators with verifiable decision paths for autonomous remediation actions. The biological metaphor of homeostatic regulation provides a rigorous mathematical framework for designing fault-tolerant, self-healing software clusters. Explainable artificial intelligence (XAI) frameworks provide human operators with verifiable decision paths for autonomous remediation actions. Microservice deconstruction demands sophisticated service meshes equipped with automated mutual TLS (mTLS) certificate rotation. The integration of reinforcement learning with distributed event meshes enables real-time optimization of computational </w:t>
      </w:r>
      <w:r>
        <w:rPr>
          <w:rFonts w:ascii="Times New Roman" w:hAnsi="Times New Roman"/>
          <w:color w:val="000000"/>
          <w:sz w:val="24"/>
        </w:rPr>
        <w:lastRenderedPageBreak/>
        <w:t>workloads across multi-cloud environments.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35246EB0" w14:textId="77777777" w:rsidR="004A21E2" w:rsidRDefault="00000000">
      <w:pPr>
        <w:spacing w:after="120" w:line="360" w:lineRule="auto"/>
        <w:ind w:firstLine="720"/>
        <w:jc w:val="both"/>
      </w:pPr>
      <w:r>
        <w:rPr>
          <w:rFonts w:ascii="Times New Roman" w:hAnsi="Times New Roman"/>
          <w:color w:val="000000"/>
          <w:sz w:val="24"/>
        </w:rPr>
        <w:t xml:space="preserve">A comprehensive analysis of distributed consensus mechanisms reveals critical scalability bottlenecks under Byzantine fault conditions. Decentralized data fabrics unify heterogeneous relational and graph databases into a unified, high-throughput semantic querying interface.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Traditional perimeter-based security models fail to address modern lateral threat vectors in highly decentralized, service-oriented platforms. Empirical evaluations across high-frequency financial trading benchmarks demonstrate a 42% reduction in p99 latency using cognitive edge caching.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enables real-time optimization of computational workloads across multi-cloud environments.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The integration of reinforcement learning with distributed event meshes enables real-time optimization of computational workloads across multi-cloud environments. By leveraging generative AI for automated schema migration and semantic data reconciliation, enterprises eliminate substantial technical debt. Microservice deconstruction demands sophisticated service meshes equipped with automated mutual TLS (mTLS) certificate rotation. Continuous feedback loops governed by policy </w:t>
      </w:r>
      <w:r>
        <w:rPr>
          <w:rFonts w:ascii="Times New Roman" w:hAnsi="Times New Roman"/>
          <w:color w:val="000000"/>
          <w:sz w:val="24"/>
        </w:rPr>
        <w:lastRenderedPageBreak/>
        <w:t>gradient algorithms dynamically adjust rate limits and firewall thresholds in response to evolving threat signatures. Traditional perimeter-based security models fail to address modern lateral threat vectors in highly decentralized, service-oriented platforms.</w:t>
      </w:r>
    </w:p>
    <w:p w14:paraId="51B72E0D" w14:textId="77777777" w:rsidR="004A21E2" w:rsidRDefault="00000000">
      <w:pPr>
        <w:spacing w:after="120" w:line="360" w:lineRule="auto"/>
        <w:ind w:firstLine="720"/>
        <w:jc w:val="both"/>
      </w:pPr>
      <w:r>
        <w:rPr>
          <w:rFonts w:ascii="Times New Roman" w:hAnsi="Times New Roman"/>
          <w:color w:val="000000"/>
          <w:sz w:val="24"/>
        </w:rPr>
        <w:t>DevSecOps pipelines must integrate automated formal verification proofs prior to deploying self-modifying microservice code to production environments. Self-evolving enterprise architectures represent a paradigm shift from static, brittle infrastructures to dynamic, autonomous systems capable of continuous self-adaptation.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Traditional perimeter-based security models fail to address modern lateral threat vectors in highly decentralized, service-oriented platforms. The integration of reinforcement learning with distributed event meshes enables real-time optimization of computational workloads across multi-cloud environments. Zero-trust security architectures enforce continuous cryptographic verification of all internal service requests regardless of network topology. DevSecOps pipelines must integrate automated formal verification proofs prior to deploying self-modifying microservice code to production environments. Decentralized data fabrics unify heterogeneous relational and graph databases into a unified, high-throughput semantic querying interface. By leveraging generative AI for automated schema migration and semantic data reconciliation, enterprises eliminate substantial technical debt. A comprehensive analysis of distributed consensus mechanisms reveals critical scalability bottlenecks under Byzantine fault conditions. Cognitive resource scheduling dynamically reallocates containerized microservices based on predictive telemetry and multivariate anomaly detection. DevSecOps pipelines must integrate automated formal verification proofs prior to deploying self-modifying microservice code to production environments. By leveraging generative AI for automated schema migration and semantic data reconciliation, enterprises eliminate substantial technical debt.</w:t>
      </w:r>
    </w:p>
    <w:p w14:paraId="7B6E99F0"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By leveraging generative AI for automated schema migration and semantic data reconciliation, enterprises eliminate substantial technical debt. Self-evolving enterprise architectures represent a paradigm shift from static, brittle infrastructures to </w:t>
      </w:r>
      <w:r>
        <w:rPr>
          <w:rFonts w:ascii="Times New Roman" w:hAnsi="Times New Roman"/>
          <w:color w:val="000000"/>
          <w:sz w:val="24"/>
        </w:rPr>
        <w:lastRenderedPageBreak/>
        <w:t>dynamic, autonomous systems capable of continuous self-adaptation. Zero-trust security architectures enforce continuous cryptographic verification of all internal service requests regardless of network topology. Empirical evaluations across high-frequency financial trading benchmarks demonstrate a 42% reduction in p99 latency using cognitive edge caching. DevSecOps pipelines must integrate automated formal verification proofs prior to deploying self-modifying microservice code to production environments. A comprehensive analysis of distributed consensus mechanisms reveals critical scalability bottlenecks under Byzantine fault conditions. Empirical evaluations across high-frequency financial trading benchmarks demonstrate a 42% reduction in p99 latency using cognitive edge caching. A comprehensive analysis of distributed consensus mechanisms reveals critical scalability bottlenecks under Byzantine fault conditions. DevSecOps pipelines must integrate automated formal verification proofs prior to deploying self-modifying microservice code to production environments. Continuous feedback loops governed by policy gradient algorithms dynamically adjust rate limits and firewall thresholds in response to evolving threat signatures. Decentralized data fabrics unify heterogeneous relational and graph databases into a unified, high-throughput semantic querying interface.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 Continuous feedback loops governed by policy gradient algorithms dynamically adjust rate limits and firewall thresholds in response to evolving threat signatures. The data lifecycle encompasses secure edge ingestion, stream normalization, contextual enrichment, and privacy-preserving federated aggregation. The data lifecycle encompasses secure edge ingestion, stream normalization, contextual enrichment, and privacy-preserving federated aggregation. DevSecOps pipelines must integrate automated formal verification proofs prior to deploying self-modifying microservice code to production environments.</w:t>
      </w:r>
    </w:p>
    <w:p w14:paraId="5D1477A2" w14:textId="77777777" w:rsidR="004A21E2" w:rsidRDefault="00000000">
      <w:pPr>
        <w:spacing w:after="60"/>
        <w:ind w:left="720" w:hanging="283"/>
      </w:pPr>
      <w:r>
        <w:rPr>
          <w:rFonts w:ascii="Times New Roman" w:hAnsi="Times New Roman"/>
          <w:color w:val="000000"/>
          <w:sz w:val="24"/>
        </w:rPr>
        <w:t>• Core operational constraint 1: Self-evolving enterprise architectures represent a paradigm shift from static, brittle infrastructures to dynamic, autonomous systems capable of continuous self-adaptation.</w:t>
      </w:r>
    </w:p>
    <w:p w14:paraId="753E6DF8" w14:textId="77777777" w:rsidR="004A21E2" w:rsidRDefault="00000000">
      <w:pPr>
        <w:spacing w:after="60"/>
        <w:ind w:left="720" w:hanging="283"/>
      </w:pPr>
      <w:r>
        <w:rPr>
          <w:rFonts w:ascii="Times New Roman" w:hAnsi="Times New Roman"/>
          <w:color w:val="000000"/>
          <w:sz w:val="24"/>
        </w:rPr>
        <w:t>• Core operational constraint 2: Decentralized data fabrics unify heterogeneous relational and graph databases into a unified, high-throughput semantic querying interface.</w:t>
      </w:r>
    </w:p>
    <w:p w14:paraId="770DC76A" w14:textId="77777777" w:rsidR="004A21E2" w:rsidRDefault="00000000">
      <w:pPr>
        <w:spacing w:before="360" w:after="120" w:line="240" w:lineRule="auto"/>
      </w:pPr>
      <w:r>
        <w:rPr>
          <w:rFonts w:ascii="Times New Roman" w:hAnsi="Times New Roman"/>
          <w:b/>
          <w:color w:val="000000"/>
          <w:sz w:val="24"/>
        </w:rPr>
        <w:t>20.4.2 Methodological Implementation and Validation</w:t>
      </w:r>
    </w:p>
    <w:p w14:paraId="66A82551" w14:textId="77777777" w:rsidR="004A21E2" w:rsidRDefault="00000000">
      <w:pPr>
        <w:spacing w:after="120" w:line="360" w:lineRule="auto"/>
        <w:ind w:firstLine="720"/>
        <w:jc w:val="both"/>
      </w:pPr>
      <w:r>
        <w:rPr>
          <w:rFonts w:ascii="Times New Roman" w:hAnsi="Times New Roman"/>
          <w:color w:val="000000"/>
          <w:sz w:val="24"/>
        </w:rPr>
        <w:t xml:space="preserve">By leveraging generative AI for automated schema migration and semantic data reconciliation, enterprises eliminate substantial technical debt. Explainable artificial intelligence (XAI) frameworks provide human operators with verifiable decision paths for autonomous remediation actions. Cognitive resource scheduling dynamically reallocates containerized microservices based on predictive telemetry </w:t>
      </w:r>
      <w:r>
        <w:rPr>
          <w:rFonts w:ascii="Times New Roman" w:hAnsi="Times New Roman"/>
          <w:color w:val="000000"/>
          <w:sz w:val="24"/>
        </w:rPr>
        <w:lastRenderedPageBreak/>
        <w:t>and multivariate anomaly detection. DevSecOps pipelines must integrate automated formal verification proofs prior to deploying self-modifying microservice code to production environments. The data lifecycle encompasses secure edge ingestion, stream normalization, contextual enrichment, and privacy-preserving federated aggregation. The integration of reinforcement learning with distributed event meshes enables real-time optimization of computational workloads across multi-cloud environments. Decentralized data fabrics unify heterogeneous relational and graph databases into a unified, high-throughput semantic querying interface. Continuous feedback loops governed by policy gradient algorithms dynamically adjust rate limits and firewall thresholds in response to evolving threat signatures. By leveraging generative AI for automated schema migration and semantic data reconciliation, enterprises eliminate substantial technical debt. The biological metaphor of homeostatic regulation provides a rigorous mathematical framework for designing fault-tolerant, self-healing software clusters. A comprehensive analysis of distributed consensus mechanisms reveals critical scalability bottlenecks under Byzantine fault conditions. A comprehensive analysis of distributed consensus mechanisms reveals critical scalability bottlenecks under Byzantine fault conditions. Explainable artificial intelligence (XAI) frameworks provide human operators with verifiable decision paths for autonomous remediation actions. Empirical evaluations across high-frequency financial trading benchmarks demonstrate a 42% reduction in p99 latency using cognitive edge caching.</w:t>
      </w:r>
    </w:p>
    <w:p w14:paraId="5BAC7F59" w14:textId="77777777" w:rsidR="004A21E2" w:rsidRDefault="00000000">
      <w:pPr>
        <w:spacing w:after="120" w:line="360" w:lineRule="auto"/>
        <w:ind w:firstLine="720"/>
        <w:jc w:val="both"/>
      </w:pPr>
      <w:r>
        <w:rPr>
          <w:rFonts w:ascii="Times New Roman" w:hAnsi="Times New Roman"/>
          <w:color w:val="000000"/>
          <w:sz w:val="24"/>
        </w:rPr>
        <w:t xml:space="preserve">Zero-trust security architectures enforce continuous cryptographic verification of all internal service requests regardless of network topology. Self-evolving enterprise architectures represent a paradigm shift from static, brittle infrastructures to dynamic, autonomous systems capable of continuous self-adaptation. By leveraging generative AI for automated schema migration and semantic data reconciliation, enterprises eliminate substantial technical debt. Self-evolving enterprise architectures represent a paradigm shift from static, brittle infrastructures to dynamic, autonomous systems capable of continuous self-adaptation.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Explainable artificial intelligence (XAI) frameworks provide human operators with verifiable decision paths for autonomous remediation actions. Cognitive resource scheduling dynamically reallocates containerized microservices based on predictive telemetry and multivariate anomaly detection. Decentralized data fabrics unify heterogeneous relational and graph databases into a unified, high-throughput semantic querying interface. The biological metaphor of homeostatic regulation provides a rigorous mathematical framework for designing fault-tolerant, self-healing software clusters. The integration of reinforcement learning with distributed event meshes </w:t>
      </w:r>
      <w:r>
        <w:rPr>
          <w:rFonts w:ascii="Times New Roman" w:hAnsi="Times New Roman"/>
          <w:color w:val="000000"/>
          <w:sz w:val="24"/>
        </w:rPr>
        <w:lastRenderedPageBreak/>
        <w:t>enables real-time optimization of computational workloads across multi-cloud environments. Microservice deconstruction demands sophisticated service meshes equipped with automated mutual TLS (mTLS) certificate rotation.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Zero-trust security architectures enforce continuous cryptographic verification of all internal service requests regardless of network topology. The biological metaphor of homeostatic regulation provides a rigorous mathematical framework for designing fault-tolerant, self-healing software clusters.</w:t>
      </w:r>
    </w:p>
    <w:p w14:paraId="039E5AE5" w14:textId="77777777" w:rsidR="004A21E2" w:rsidRDefault="00000000">
      <w:pPr>
        <w:spacing w:after="120" w:line="360" w:lineRule="auto"/>
        <w:ind w:firstLine="720"/>
        <w:jc w:val="both"/>
      </w:pPr>
      <w:r>
        <w:rPr>
          <w:rFonts w:ascii="Times New Roman" w:hAnsi="Times New Roman"/>
          <w:color w:val="000000"/>
          <w:sz w:val="24"/>
        </w:rPr>
        <w:t>Microservice deconstruction demands sophisticated service meshes equipped with automated mutual TLS (mTLS) certificate rotation. Self-evolving enterprise architectures represent a paradigm shift from static, brittle infrastructures to dynamic, autonomous systems capable of continuous self-adaptation. The data lifecycle encompasses secure edge ingestion, stream normalization, contextual enrichment, and privacy-preserving federated aggregation. Microservice deconstruction demands sophisticated service meshes equipped with automated mutual TLS (mTLS) certificate rotation. Microservice deconstruction demands sophisticated service meshes equipped with automated mutual TLS (mTLS) certificate rotation. Cognitive resource scheduling dynamically reallocates containerized microservices based on predictive telemetry and multivariate anomaly detection. A comprehensive analysis of distributed consensus mechanisms reveals critical scalability bottlenecks under Byzantine fault conditions. Continuous feedback loops governed by policy gradient algorithms dynamically adjust rate limits and firewall thresholds in response to evolving threat signatures. Traditional perimeter-based security models fail to address modern lateral threat vectors in highly decentralized, service-oriented platforms. Zero-trust security architectures enforce continuous cryptographic verification of all internal service requests regardless of network topology. Cognitive resource scheduling dynamically reallocates containerized microservices based on predictive telemetry and multivariate anomaly detection. The biological metaphor of homeostatic regulation provides a rigorous mathematical framework for designing fault-tolerant, self-healing software clusters. Microservice deconstruction demands sophisticated service meshes equipped with automated mutual TLS (mTLS) certificate rotation. Zero-trust security architectures enforce continuous cryptographic verification of all internal service requests regardless of network topology.</w:t>
      </w:r>
    </w:p>
    <w:p w14:paraId="6D11A355" w14:textId="77777777" w:rsidR="004A21E2" w:rsidRDefault="00000000">
      <w:pPr>
        <w:spacing w:after="120" w:line="360" w:lineRule="auto"/>
        <w:ind w:firstLine="720"/>
        <w:jc w:val="both"/>
      </w:pPr>
      <w:r>
        <w:rPr>
          <w:rFonts w:ascii="Times New Roman" w:hAnsi="Times New Roman"/>
          <w:color w:val="000000"/>
          <w:sz w:val="24"/>
        </w:rPr>
        <w:t xml:space="preserve">The integration of reinforcement learning with distributed event meshes enables real-time optimization of computational workloads across multi-cloud environments. Traditional perimeter-based security models fail to address modern lateral threat vectors in highly decentralized, service-oriented </w:t>
      </w:r>
      <w:r>
        <w:rPr>
          <w:rFonts w:ascii="Times New Roman" w:hAnsi="Times New Roman"/>
          <w:color w:val="000000"/>
          <w:sz w:val="24"/>
        </w:rPr>
        <w:lastRenderedPageBreak/>
        <w:t>platforms. The data lifecycle encompasses secure edge ingestion, stream normalization, contextual enrichment, and privacy-preserving federated aggregation. Cognitive resource scheduling dynamically reallocates containerized microservices based on predictive telemetry and multivariate anomaly detection. Self-evolving enterprise architectures represent a paradigm shift from static, brittle infrastructures to dynamic, autonomous systems capable of continuous self-adaptation. Self-evolving enterprise architectures represent a paradigm shift from static, brittle infrastructures to dynamic, autonomous systems capable of continuous self-adaptation. Empirical evaluations across high-frequency financial trading benchmarks demonstrate a 42% reduction in p99 latency using cognitive edge caching. Microservice deconstruction demands sophisticated service meshes equipped with automated mutual TLS (mTLS) certificate rotation. The biological metaphor of homeostatic regulation provides a rigorous mathematical framework for designing fault-tolerant, self-healing software clusters. Zero-trust security architectures enforce continuous cryptographic verification of all internal service requests regardless of network topology. A comprehensive analysis of distributed consensus mechanisms reveals critical scalability bottlenecks under Byzantine fault conditions. Empirical evaluations across high-frequency financial trading benchmarks demonstrate a 42% reduction in p99 latency using cognitive edge caching. The data lifecycle encompasses secure edge ingestion, stream normalization, contextual enrichment, and privacy-preserving federated aggregation. Explainable artificial intelligence (XAI) frameworks provide human operators with verifiable decision paths for autonomous remediation actions.</w:t>
      </w:r>
    </w:p>
    <w:p w14:paraId="58B3F128" w14:textId="77777777" w:rsidR="004A21E2" w:rsidRDefault="00000000">
      <w:pPr>
        <w:spacing w:after="60"/>
        <w:ind w:left="720" w:hanging="283"/>
      </w:pPr>
      <w:r>
        <w:rPr>
          <w:rFonts w:ascii="Times New Roman" w:hAnsi="Times New Roman"/>
          <w:color w:val="000000"/>
          <w:sz w:val="24"/>
        </w:rPr>
        <w:t>• Core operational constraint 1: The biological metaphor of homeostatic regulation provides a rigorous mathematical framework for designing fault-tolerant, self-healing software clusters.</w:t>
      </w:r>
    </w:p>
    <w:p w14:paraId="0A378059" w14:textId="77777777" w:rsidR="004A21E2" w:rsidRDefault="00000000">
      <w:pPr>
        <w:spacing w:after="60"/>
        <w:ind w:left="720" w:hanging="283"/>
      </w:pPr>
      <w:r>
        <w:rPr>
          <w:rFonts w:ascii="Times New Roman" w:hAnsi="Times New Roman"/>
          <w:color w:val="000000"/>
          <w:sz w:val="24"/>
        </w:rPr>
        <w:t>• Core operational constraint 2: Microservice deconstruction demands sophisticated service meshes equipped with automated mutual TLS (mTLS) certificate rotation.</w:t>
      </w:r>
    </w:p>
    <w:p w14:paraId="0E4390A1" w14:textId="77777777" w:rsidR="004A21E2" w:rsidRDefault="00000000">
      <w:pPr>
        <w:spacing w:after="60"/>
        <w:ind w:left="720" w:hanging="283"/>
      </w:pPr>
      <w:r>
        <w:rPr>
          <w:rFonts w:ascii="Times New Roman" w:hAnsi="Times New Roman"/>
          <w:color w:val="000000"/>
          <w:sz w:val="24"/>
        </w:rPr>
        <w:t>• Core operational constraint 3: Microservice deconstruction demands sophisticated service meshes equipped with automated mutual TLS (mTLS) certificate rotation.</w:t>
      </w:r>
    </w:p>
    <w:p w14:paraId="5110301A" w14:textId="77777777" w:rsidR="004A21E2" w:rsidRDefault="00000000">
      <w:pPr>
        <w:spacing w:before="120" w:after="240" w:line="240" w:lineRule="auto"/>
        <w:jc w:val="center"/>
      </w:pPr>
      <w:r>
        <w:rPr>
          <w:rFonts w:ascii="Times New Roman" w:hAnsi="Times New Roman"/>
          <w:i/>
          <w:color w:val="000000"/>
          <w:sz w:val="20"/>
        </w:rPr>
        <w:t>Table 21.3: Performance Evaluation Matrix for Variant 4</w:t>
      </w:r>
    </w:p>
    <w:tbl>
      <w:tblPr>
        <w:tblStyle w:val="TableGrid"/>
        <w:tblW w:w="0" w:type="auto"/>
        <w:jc w:val="center"/>
        <w:tblLook w:val="04A0" w:firstRow="1" w:lastRow="0" w:firstColumn="1" w:lastColumn="0" w:noHBand="0" w:noVBand="1"/>
      </w:tblPr>
      <w:tblGrid>
        <w:gridCol w:w="2503"/>
        <w:gridCol w:w="2503"/>
        <w:gridCol w:w="2503"/>
        <w:gridCol w:w="2503"/>
      </w:tblGrid>
      <w:tr w:rsidR="004A21E2" w14:paraId="2B956569" w14:textId="77777777">
        <w:trPr>
          <w:jc w:val="center"/>
        </w:trPr>
        <w:tc>
          <w:tcPr>
            <w:tcW w:w="2503" w:type="dxa"/>
          </w:tcPr>
          <w:p w14:paraId="75123773" w14:textId="77777777" w:rsidR="004A21E2" w:rsidRDefault="00000000">
            <w:pPr>
              <w:spacing w:before="40" w:after="40"/>
            </w:pPr>
            <w:r>
              <w:rPr>
                <w:rFonts w:ascii="Times New Roman" w:hAnsi="Times New Roman"/>
                <w:b/>
                <w:color w:val="000000"/>
                <w:sz w:val="20"/>
              </w:rPr>
              <w:t>Subsystem Component</w:t>
            </w:r>
          </w:p>
        </w:tc>
        <w:tc>
          <w:tcPr>
            <w:tcW w:w="2503" w:type="dxa"/>
          </w:tcPr>
          <w:p w14:paraId="56E62718" w14:textId="77777777" w:rsidR="004A21E2" w:rsidRDefault="00000000">
            <w:pPr>
              <w:spacing w:before="40" w:after="40"/>
            </w:pPr>
            <w:r>
              <w:rPr>
                <w:rFonts w:ascii="Times New Roman" w:hAnsi="Times New Roman"/>
                <w:b/>
                <w:color w:val="000000"/>
                <w:sz w:val="20"/>
              </w:rPr>
              <w:t>Throughput (RPS)</w:t>
            </w:r>
          </w:p>
        </w:tc>
        <w:tc>
          <w:tcPr>
            <w:tcW w:w="2503" w:type="dxa"/>
          </w:tcPr>
          <w:p w14:paraId="5676A859" w14:textId="77777777" w:rsidR="004A21E2" w:rsidRDefault="00000000">
            <w:pPr>
              <w:spacing w:before="40" w:after="40"/>
            </w:pPr>
            <w:r>
              <w:rPr>
                <w:rFonts w:ascii="Times New Roman" w:hAnsi="Times New Roman"/>
                <w:b/>
                <w:color w:val="000000"/>
                <w:sz w:val="20"/>
              </w:rPr>
              <w:t>P99 Latency (ms)</w:t>
            </w:r>
          </w:p>
        </w:tc>
        <w:tc>
          <w:tcPr>
            <w:tcW w:w="2503" w:type="dxa"/>
          </w:tcPr>
          <w:p w14:paraId="21253600" w14:textId="77777777" w:rsidR="004A21E2" w:rsidRDefault="00000000">
            <w:pPr>
              <w:spacing w:before="40" w:after="40"/>
            </w:pPr>
            <w:r>
              <w:rPr>
                <w:rFonts w:ascii="Times New Roman" w:hAnsi="Times New Roman"/>
                <w:b/>
                <w:color w:val="000000"/>
                <w:sz w:val="20"/>
              </w:rPr>
              <w:t>CPU Utilization (%)</w:t>
            </w:r>
          </w:p>
        </w:tc>
      </w:tr>
      <w:tr w:rsidR="004A21E2" w14:paraId="739B800F" w14:textId="77777777">
        <w:trPr>
          <w:jc w:val="center"/>
        </w:trPr>
        <w:tc>
          <w:tcPr>
            <w:tcW w:w="2503" w:type="dxa"/>
          </w:tcPr>
          <w:p w14:paraId="1D602498" w14:textId="77777777" w:rsidR="004A21E2" w:rsidRDefault="00000000">
            <w:pPr>
              <w:spacing w:before="40" w:after="40"/>
            </w:pPr>
            <w:r>
              <w:rPr>
                <w:rFonts w:ascii="Times New Roman" w:hAnsi="Times New Roman"/>
                <w:color w:val="000000"/>
                <w:sz w:val="20"/>
              </w:rPr>
              <w:t>Metric_1_0_86.26</w:t>
            </w:r>
          </w:p>
        </w:tc>
        <w:tc>
          <w:tcPr>
            <w:tcW w:w="2503" w:type="dxa"/>
          </w:tcPr>
          <w:p w14:paraId="0C689E95" w14:textId="77777777" w:rsidR="004A21E2" w:rsidRDefault="00000000">
            <w:pPr>
              <w:spacing w:before="40" w:after="40"/>
            </w:pPr>
            <w:r>
              <w:rPr>
                <w:rFonts w:ascii="Times New Roman" w:hAnsi="Times New Roman"/>
                <w:color w:val="000000"/>
                <w:sz w:val="20"/>
              </w:rPr>
              <w:t>Metric_1_1_98.75</w:t>
            </w:r>
          </w:p>
        </w:tc>
        <w:tc>
          <w:tcPr>
            <w:tcW w:w="2503" w:type="dxa"/>
          </w:tcPr>
          <w:p w14:paraId="249878EC" w14:textId="77777777" w:rsidR="004A21E2" w:rsidRDefault="00000000">
            <w:pPr>
              <w:spacing w:before="40" w:after="40"/>
            </w:pPr>
            <w:r>
              <w:rPr>
                <w:rFonts w:ascii="Times New Roman" w:hAnsi="Times New Roman"/>
                <w:color w:val="000000"/>
                <w:sz w:val="20"/>
              </w:rPr>
              <w:t>Metric_1_2_90.65</w:t>
            </w:r>
          </w:p>
        </w:tc>
        <w:tc>
          <w:tcPr>
            <w:tcW w:w="2503" w:type="dxa"/>
          </w:tcPr>
          <w:p w14:paraId="0863B175" w14:textId="77777777" w:rsidR="004A21E2" w:rsidRDefault="00000000">
            <w:pPr>
              <w:spacing w:before="40" w:after="40"/>
            </w:pPr>
            <w:r>
              <w:rPr>
                <w:rFonts w:ascii="Times New Roman" w:hAnsi="Times New Roman"/>
                <w:color w:val="000000"/>
                <w:sz w:val="20"/>
              </w:rPr>
              <w:t>Metric_1_3_97.44</w:t>
            </w:r>
          </w:p>
        </w:tc>
      </w:tr>
      <w:tr w:rsidR="004A21E2" w14:paraId="4E4F4FB6" w14:textId="77777777">
        <w:trPr>
          <w:jc w:val="center"/>
        </w:trPr>
        <w:tc>
          <w:tcPr>
            <w:tcW w:w="2503" w:type="dxa"/>
          </w:tcPr>
          <w:p w14:paraId="2F8CC63F" w14:textId="77777777" w:rsidR="004A21E2" w:rsidRDefault="00000000">
            <w:pPr>
              <w:spacing w:before="40" w:after="40"/>
            </w:pPr>
            <w:r>
              <w:rPr>
                <w:rFonts w:ascii="Times New Roman" w:hAnsi="Times New Roman"/>
                <w:color w:val="000000"/>
                <w:sz w:val="20"/>
              </w:rPr>
              <w:t>Metric_2_0_99.96</w:t>
            </w:r>
          </w:p>
        </w:tc>
        <w:tc>
          <w:tcPr>
            <w:tcW w:w="2503" w:type="dxa"/>
          </w:tcPr>
          <w:p w14:paraId="469E3009" w14:textId="77777777" w:rsidR="004A21E2" w:rsidRDefault="00000000">
            <w:pPr>
              <w:spacing w:before="40" w:after="40"/>
            </w:pPr>
            <w:r>
              <w:rPr>
                <w:rFonts w:ascii="Times New Roman" w:hAnsi="Times New Roman"/>
                <w:color w:val="000000"/>
                <w:sz w:val="20"/>
              </w:rPr>
              <w:t>Metric_2_1_99.66</w:t>
            </w:r>
          </w:p>
        </w:tc>
        <w:tc>
          <w:tcPr>
            <w:tcW w:w="2503" w:type="dxa"/>
          </w:tcPr>
          <w:p w14:paraId="3DA5983F" w14:textId="77777777" w:rsidR="004A21E2" w:rsidRDefault="00000000">
            <w:pPr>
              <w:spacing w:before="40" w:after="40"/>
            </w:pPr>
            <w:r>
              <w:rPr>
                <w:rFonts w:ascii="Times New Roman" w:hAnsi="Times New Roman"/>
                <w:color w:val="000000"/>
                <w:sz w:val="20"/>
              </w:rPr>
              <w:t>Metric_2_2_94.13</w:t>
            </w:r>
          </w:p>
        </w:tc>
        <w:tc>
          <w:tcPr>
            <w:tcW w:w="2503" w:type="dxa"/>
          </w:tcPr>
          <w:p w14:paraId="14CE6D99" w14:textId="77777777" w:rsidR="004A21E2" w:rsidRDefault="00000000">
            <w:pPr>
              <w:spacing w:before="40" w:after="40"/>
            </w:pPr>
            <w:r>
              <w:rPr>
                <w:rFonts w:ascii="Times New Roman" w:hAnsi="Times New Roman"/>
                <w:color w:val="000000"/>
                <w:sz w:val="20"/>
              </w:rPr>
              <w:t>Metric_2_3_95.15</w:t>
            </w:r>
          </w:p>
        </w:tc>
      </w:tr>
      <w:tr w:rsidR="004A21E2" w14:paraId="0BFB40DB" w14:textId="77777777">
        <w:trPr>
          <w:jc w:val="center"/>
        </w:trPr>
        <w:tc>
          <w:tcPr>
            <w:tcW w:w="2503" w:type="dxa"/>
          </w:tcPr>
          <w:p w14:paraId="53B1DDBF" w14:textId="77777777" w:rsidR="004A21E2" w:rsidRDefault="00000000">
            <w:pPr>
              <w:spacing w:before="40" w:after="40"/>
            </w:pPr>
            <w:r>
              <w:rPr>
                <w:rFonts w:ascii="Times New Roman" w:hAnsi="Times New Roman"/>
                <w:color w:val="000000"/>
                <w:sz w:val="20"/>
              </w:rPr>
              <w:t>Metric_3_0_93.15</w:t>
            </w:r>
          </w:p>
        </w:tc>
        <w:tc>
          <w:tcPr>
            <w:tcW w:w="2503" w:type="dxa"/>
          </w:tcPr>
          <w:p w14:paraId="6994C00D" w14:textId="77777777" w:rsidR="004A21E2" w:rsidRDefault="00000000">
            <w:pPr>
              <w:spacing w:before="40" w:after="40"/>
            </w:pPr>
            <w:r>
              <w:rPr>
                <w:rFonts w:ascii="Times New Roman" w:hAnsi="Times New Roman"/>
                <w:color w:val="000000"/>
                <w:sz w:val="20"/>
              </w:rPr>
              <w:t>Metric_3_1_80.73</w:t>
            </w:r>
          </w:p>
        </w:tc>
        <w:tc>
          <w:tcPr>
            <w:tcW w:w="2503" w:type="dxa"/>
          </w:tcPr>
          <w:p w14:paraId="0A98A07F" w14:textId="77777777" w:rsidR="004A21E2" w:rsidRDefault="00000000">
            <w:pPr>
              <w:spacing w:before="40" w:after="40"/>
            </w:pPr>
            <w:r>
              <w:rPr>
                <w:rFonts w:ascii="Times New Roman" w:hAnsi="Times New Roman"/>
                <w:color w:val="000000"/>
                <w:sz w:val="20"/>
              </w:rPr>
              <w:t>Metric_3_2_88.58</w:t>
            </w:r>
          </w:p>
        </w:tc>
        <w:tc>
          <w:tcPr>
            <w:tcW w:w="2503" w:type="dxa"/>
          </w:tcPr>
          <w:p w14:paraId="1C51DF96" w14:textId="77777777" w:rsidR="004A21E2" w:rsidRDefault="00000000">
            <w:pPr>
              <w:spacing w:before="40" w:after="40"/>
            </w:pPr>
            <w:r>
              <w:rPr>
                <w:rFonts w:ascii="Times New Roman" w:hAnsi="Times New Roman"/>
                <w:color w:val="000000"/>
                <w:sz w:val="20"/>
              </w:rPr>
              <w:t>Metric_3_3_83.45</w:t>
            </w:r>
          </w:p>
        </w:tc>
      </w:tr>
      <w:tr w:rsidR="004A21E2" w14:paraId="221DD2C4" w14:textId="77777777">
        <w:trPr>
          <w:jc w:val="center"/>
        </w:trPr>
        <w:tc>
          <w:tcPr>
            <w:tcW w:w="2503" w:type="dxa"/>
          </w:tcPr>
          <w:p w14:paraId="40F3D059" w14:textId="77777777" w:rsidR="004A21E2" w:rsidRDefault="00000000">
            <w:pPr>
              <w:spacing w:before="40" w:after="40"/>
            </w:pPr>
            <w:r>
              <w:rPr>
                <w:rFonts w:ascii="Times New Roman" w:hAnsi="Times New Roman"/>
                <w:color w:val="000000"/>
                <w:sz w:val="20"/>
              </w:rPr>
              <w:t>Metric_4_0_87.41</w:t>
            </w:r>
          </w:p>
        </w:tc>
        <w:tc>
          <w:tcPr>
            <w:tcW w:w="2503" w:type="dxa"/>
          </w:tcPr>
          <w:p w14:paraId="648CC869" w14:textId="77777777" w:rsidR="004A21E2" w:rsidRDefault="00000000">
            <w:pPr>
              <w:spacing w:before="40" w:after="40"/>
            </w:pPr>
            <w:r>
              <w:rPr>
                <w:rFonts w:ascii="Times New Roman" w:hAnsi="Times New Roman"/>
                <w:color w:val="000000"/>
                <w:sz w:val="20"/>
              </w:rPr>
              <w:t>Metric_4_1_94.14</w:t>
            </w:r>
          </w:p>
        </w:tc>
        <w:tc>
          <w:tcPr>
            <w:tcW w:w="2503" w:type="dxa"/>
          </w:tcPr>
          <w:p w14:paraId="07F15B6F" w14:textId="77777777" w:rsidR="004A21E2" w:rsidRDefault="00000000">
            <w:pPr>
              <w:spacing w:before="40" w:after="40"/>
            </w:pPr>
            <w:r>
              <w:rPr>
                <w:rFonts w:ascii="Times New Roman" w:hAnsi="Times New Roman"/>
                <w:color w:val="000000"/>
                <w:sz w:val="20"/>
              </w:rPr>
              <w:t>Metric_4_2_81.45</w:t>
            </w:r>
          </w:p>
        </w:tc>
        <w:tc>
          <w:tcPr>
            <w:tcW w:w="2503" w:type="dxa"/>
          </w:tcPr>
          <w:p w14:paraId="514D6B65" w14:textId="77777777" w:rsidR="004A21E2" w:rsidRDefault="00000000">
            <w:pPr>
              <w:spacing w:before="40" w:after="40"/>
            </w:pPr>
            <w:r>
              <w:rPr>
                <w:rFonts w:ascii="Times New Roman" w:hAnsi="Times New Roman"/>
                <w:color w:val="000000"/>
                <w:sz w:val="20"/>
              </w:rPr>
              <w:t>Metric_4_3_98.20</w:t>
            </w:r>
          </w:p>
        </w:tc>
      </w:tr>
    </w:tbl>
    <w:p w14:paraId="6D2B7135" w14:textId="77777777" w:rsidR="004A21E2" w:rsidRDefault="004A21E2">
      <w:pPr>
        <w:spacing w:after="120"/>
      </w:pPr>
    </w:p>
    <w:p w14:paraId="36A2ED73" w14:textId="77777777" w:rsidR="004A21E2" w:rsidRDefault="004A21E2">
      <w:pPr>
        <w:spacing w:after="0" w:line="240" w:lineRule="auto"/>
      </w:pPr>
    </w:p>
    <w:p w14:paraId="237C1D89" w14:textId="77777777" w:rsidR="004A21E2" w:rsidRDefault="00000000">
      <w:pPr>
        <w:jc w:val="center"/>
      </w:pPr>
      <w:r>
        <w:rPr>
          <w:noProof/>
        </w:rPr>
        <w:lastRenderedPageBreak/>
        <w:drawing>
          <wp:inline distT="0" distB="0" distL="0" distR="0" wp14:anchorId="607539C5" wp14:editId="0C361E73">
            <wp:extent cx="4389120" cy="190195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1901952"/>
                    </a:xfrm>
                    <a:prstGeom prst="rect">
                      <a:avLst/>
                    </a:prstGeom>
                  </pic:spPr>
                </pic:pic>
              </a:graphicData>
            </a:graphic>
          </wp:inline>
        </w:drawing>
      </w:r>
    </w:p>
    <w:p w14:paraId="6B85D28E" w14:textId="77777777" w:rsidR="004A21E2" w:rsidRDefault="00000000">
      <w:pPr>
        <w:spacing w:before="120" w:after="240" w:line="240" w:lineRule="auto"/>
        <w:jc w:val="center"/>
      </w:pPr>
      <w:r>
        <w:rPr>
          <w:rFonts w:ascii="Times New Roman" w:hAnsi="Times New Roman"/>
          <w:i/>
          <w:color w:val="000000"/>
          <w:sz w:val="20"/>
        </w:rPr>
        <w:t>Figure 21.3: System architecture diagram illustrating cognitive feedback mechanisms.</w:t>
      </w:r>
    </w:p>
    <w:p w14:paraId="07EB7DDC" w14:textId="77777777" w:rsidR="004A21E2" w:rsidRDefault="00000000">
      <w:pPr>
        <w:spacing w:before="480" w:after="240" w:line="240" w:lineRule="auto"/>
      </w:pPr>
      <w:r>
        <w:rPr>
          <w:rFonts w:ascii="Times New Roman" w:hAnsi="Times New Roman"/>
          <w:b/>
          <w:color w:val="000000"/>
          <w:sz w:val="24"/>
        </w:rPr>
        <w:t>Multiple Choice Questions (MCQs)</w:t>
      </w:r>
    </w:p>
    <w:p w14:paraId="70482687" w14:textId="77777777" w:rsidR="004A21E2" w:rsidRDefault="00000000">
      <w:pPr>
        <w:spacing w:before="240" w:after="80"/>
      </w:pPr>
      <w:r>
        <w:rPr>
          <w:rFonts w:ascii="Times New Roman" w:hAnsi="Times New Roman"/>
          <w:b/>
          <w:color w:val="000000"/>
          <w:sz w:val="24"/>
        </w:rPr>
        <w:t>1. WHICH OF THE FOLLOWING BEST DESCRIBES THE CORE DESIGN GOAL OF SYNTHESIS, FUTURE PARADIGMS, AND ROADMAP IN ENTERPRISE DIGITAL PLATFORMS?</w:t>
      </w:r>
    </w:p>
    <w:p w14:paraId="1AFAFF6F"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A25F880" w14:textId="77777777" w:rsidR="004A21E2" w:rsidRDefault="00000000">
      <w:pPr>
        <w:spacing w:before="40" w:after="240" w:line="240" w:lineRule="auto"/>
        <w:ind w:left="425"/>
      </w:pPr>
      <w:r>
        <w:rPr>
          <w:rFonts w:ascii="Times New Roman" w:hAnsi="Times New Roman"/>
          <w:b/>
          <w:color w:val="000000"/>
          <w:sz w:val="24"/>
        </w:rPr>
        <w:t>Answer: c)</w:t>
      </w:r>
    </w:p>
    <w:p w14:paraId="0DBB22AA" w14:textId="77777777" w:rsidR="004A21E2" w:rsidRDefault="00000000">
      <w:pPr>
        <w:spacing w:before="240" w:after="80"/>
      </w:pPr>
      <w:r>
        <w:rPr>
          <w:rFonts w:ascii="Times New Roman" w:hAnsi="Times New Roman"/>
          <w:b/>
          <w:color w:val="000000"/>
          <w:sz w:val="24"/>
        </w:rPr>
        <w:t>2. Which of the following best describes the core design goal of Synthesis, Future Paradigms, and Roadmap in enterprise digital platforms?</w:t>
      </w:r>
    </w:p>
    <w:p w14:paraId="5F2D9744"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7310FECA" w14:textId="77777777" w:rsidR="004A21E2" w:rsidRDefault="00000000">
      <w:pPr>
        <w:spacing w:before="40" w:after="240" w:line="240" w:lineRule="auto"/>
        <w:ind w:left="425"/>
      </w:pPr>
      <w:r>
        <w:rPr>
          <w:rFonts w:ascii="Times New Roman" w:hAnsi="Times New Roman"/>
          <w:b/>
          <w:color w:val="000000"/>
          <w:sz w:val="24"/>
        </w:rPr>
        <w:t>Answer: c)</w:t>
      </w:r>
    </w:p>
    <w:p w14:paraId="6E0B8B95" w14:textId="77777777" w:rsidR="004A21E2" w:rsidRDefault="00000000">
      <w:pPr>
        <w:spacing w:before="240" w:after="80"/>
      </w:pPr>
      <w:r>
        <w:rPr>
          <w:rFonts w:ascii="Times New Roman" w:hAnsi="Times New Roman"/>
          <w:b/>
          <w:color w:val="000000"/>
          <w:sz w:val="24"/>
        </w:rPr>
        <w:t>3. Which of the following best describes the core design goal of Synthesis, Future Paradigms, and Roadmap in enterprise digital platforms?</w:t>
      </w:r>
    </w:p>
    <w:p w14:paraId="4BF6CB3D"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5DFC398" w14:textId="77777777" w:rsidR="004A21E2" w:rsidRDefault="00000000">
      <w:pPr>
        <w:spacing w:before="40" w:after="240" w:line="240" w:lineRule="auto"/>
        <w:ind w:left="425"/>
      </w:pPr>
      <w:r>
        <w:rPr>
          <w:rFonts w:ascii="Times New Roman" w:hAnsi="Times New Roman"/>
          <w:b/>
          <w:color w:val="000000"/>
          <w:sz w:val="24"/>
        </w:rPr>
        <w:t>Answer: a)</w:t>
      </w:r>
    </w:p>
    <w:p w14:paraId="045F6F4C" w14:textId="77777777" w:rsidR="004A21E2" w:rsidRDefault="00000000">
      <w:pPr>
        <w:spacing w:before="240" w:after="80"/>
      </w:pPr>
      <w:r>
        <w:rPr>
          <w:rFonts w:ascii="Times New Roman" w:hAnsi="Times New Roman"/>
          <w:b/>
          <w:color w:val="000000"/>
          <w:sz w:val="24"/>
        </w:rPr>
        <w:t>4. WHICH OF THE FOLLOWING BEST DESCRIBES THE CORE DESIGN GOAL OF SYNTHESIS, FUTURE PARADIGMS, AND ROADMAP IN ENTERPRISE DIGITAL PLATFORMS?</w:t>
      </w:r>
    </w:p>
    <w:p w14:paraId="5C3D5840" w14:textId="77777777" w:rsidR="004A21E2" w:rsidRDefault="00000000">
      <w:pPr>
        <w:spacing w:after="80"/>
        <w:ind w:left="425"/>
      </w:pPr>
      <w:r>
        <w:rPr>
          <w:rFonts w:ascii="Times New Roman" w:hAnsi="Times New Roman"/>
          <w:color w:val="000000"/>
          <w:sz w:val="24"/>
        </w:rPr>
        <w:lastRenderedPageBreak/>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386F7E72" w14:textId="77777777" w:rsidR="004A21E2" w:rsidRDefault="00000000">
      <w:pPr>
        <w:spacing w:before="40" w:after="240" w:line="240" w:lineRule="auto"/>
        <w:ind w:left="425"/>
      </w:pPr>
      <w:r>
        <w:rPr>
          <w:rFonts w:ascii="Times New Roman" w:hAnsi="Times New Roman"/>
          <w:b/>
          <w:color w:val="000000"/>
          <w:sz w:val="24"/>
        </w:rPr>
        <w:t>Answer: d)</w:t>
      </w:r>
    </w:p>
    <w:p w14:paraId="2852A42C" w14:textId="77777777" w:rsidR="004A21E2" w:rsidRDefault="00000000">
      <w:pPr>
        <w:spacing w:before="240" w:after="80"/>
      </w:pPr>
      <w:r>
        <w:rPr>
          <w:rFonts w:ascii="Times New Roman" w:hAnsi="Times New Roman"/>
          <w:b/>
          <w:color w:val="000000"/>
          <w:sz w:val="24"/>
        </w:rPr>
        <w:t>5. Which of the following best describes the core design goal of Synthesis, Future Paradigms, and Roadmap in enterprise digital platforms?</w:t>
      </w:r>
    </w:p>
    <w:p w14:paraId="0570EDC6"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585E8AD6" w14:textId="77777777" w:rsidR="004A21E2" w:rsidRDefault="00000000">
      <w:pPr>
        <w:spacing w:before="40" w:after="240" w:line="240" w:lineRule="auto"/>
        <w:ind w:left="425"/>
      </w:pPr>
      <w:r>
        <w:rPr>
          <w:rFonts w:ascii="Times New Roman" w:hAnsi="Times New Roman"/>
          <w:b/>
          <w:color w:val="000000"/>
          <w:sz w:val="24"/>
        </w:rPr>
        <w:t>Answer: d)</w:t>
      </w:r>
    </w:p>
    <w:p w14:paraId="3E011FA4" w14:textId="77777777" w:rsidR="004A21E2" w:rsidRDefault="00000000">
      <w:pPr>
        <w:spacing w:before="240" w:after="80"/>
      </w:pPr>
      <w:r>
        <w:rPr>
          <w:rFonts w:ascii="Times New Roman" w:hAnsi="Times New Roman"/>
          <w:b/>
          <w:color w:val="000000"/>
          <w:sz w:val="24"/>
        </w:rPr>
        <w:t>6. WHICH OF THE FOLLOWING BEST DESCRIBES THE CORE DESIGN GOAL OF SYNTHESIS, FUTURE PARADIGMS, AND ROADMAP IN ENTERPRISE DIGITAL PLATFORMS?</w:t>
      </w:r>
    </w:p>
    <w:p w14:paraId="4C279FA2"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2723E784" w14:textId="77777777" w:rsidR="004A21E2" w:rsidRDefault="00000000">
      <w:pPr>
        <w:spacing w:before="40" w:after="240" w:line="240" w:lineRule="auto"/>
        <w:ind w:left="425"/>
      </w:pPr>
      <w:r>
        <w:rPr>
          <w:rFonts w:ascii="Times New Roman" w:hAnsi="Times New Roman"/>
          <w:b/>
          <w:color w:val="000000"/>
          <w:sz w:val="24"/>
        </w:rPr>
        <w:t>Answer: d)</w:t>
      </w:r>
    </w:p>
    <w:p w14:paraId="27756861" w14:textId="77777777" w:rsidR="004A21E2" w:rsidRDefault="00000000">
      <w:pPr>
        <w:spacing w:before="240" w:after="80"/>
      </w:pPr>
      <w:r>
        <w:rPr>
          <w:rFonts w:ascii="Times New Roman" w:hAnsi="Times New Roman"/>
          <w:b/>
          <w:color w:val="000000"/>
          <w:sz w:val="24"/>
        </w:rPr>
        <w:t>7. Which of the following best describes the core design goal of Synthesis, Future Paradigms, and Roadmap in enterprise digital platforms?</w:t>
      </w:r>
    </w:p>
    <w:p w14:paraId="5E321845"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42D9F066" w14:textId="77777777" w:rsidR="004A21E2" w:rsidRDefault="00000000">
      <w:pPr>
        <w:spacing w:before="40" w:after="240" w:line="240" w:lineRule="auto"/>
        <w:ind w:left="425"/>
      </w:pPr>
      <w:r>
        <w:rPr>
          <w:rFonts w:ascii="Times New Roman" w:hAnsi="Times New Roman"/>
          <w:b/>
          <w:color w:val="000000"/>
          <w:sz w:val="24"/>
        </w:rPr>
        <w:t>Answer: c)</w:t>
      </w:r>
    </w:p>
    <w:p w14:paraId="3DE85105" w14:textId="77777777" w:rsidR="004A21E2" w:rsidRDefault="00000000">
      <w:pPr>
        <w:spacing w:before="240" w:after="80"/>
      </w:pPr>
      <w:r>
        <w:rPr>
          <w:rFonts w:ascii="Times New Roman" w:hAnsi="Times New Roman"/>
          <w:b/>
          <w:color w:val="000000"/>
          <w:sz w:val="24"/>
        </w:rPr>
        <w:t>8. Which of the following best describes the core design goal of Synthesis, Future Paradigms, and Roadmap in enterprise digital platforms?</w:t>
      </w:r>
    </w:p>
    <w:p w14:paraId="14791019" w14:textId="77777777" w:rsidR="004A21E2" w:rsidRDefault="00000000">
      <w:pPr>
        <w:spacing w:after="80"/>
        <w:ind w:left="425"/>
      </w:pPr>
      <w:r>
        <w:rPr>
          <w:rFonts w:ascii="Times New Roman" w:hAnsi="Times New Roman"/>
          <w:color w:val="000000"/>
          <w:sz w:val="24"/>
        </w:rPr>
        <w:t>a) Implementing rigid monolithic perimeter controls</w:t>
      </w:r>
      <w:r>
        <w:rPr>
          <w:rFonts w:ascii="Times New Roman" w:hAnsi="Times New Roman"/>
          <w:color w:val="000000"/>
          <w:sz w:val="24"/>
        </w:rPr>
        <w:br/>
        <w:t>b) Enabling autonomous real-time self-evolution and decentralized optimization</w:t>
      </w:r>
      <w:r>
        <w:rPr>
          <w:rFonts w:ascii="Times New Roman" w:hAnsi="Times New Roman"/>
          <w:color w:val="000000"/>
          <w:sz w:val="24"/>
        </w:rPr>
        <w:br/>
        <w:t>c) Eliminating all observability telemetry across services</w:t>
      </w:r>
      <w:r>
        <w:rPr>
          <w:rFonts w:ascii="Times New Roman" w:hAnsi="Times New Roman"/>
          <w:color w:val="000000"/>
          <w:sz w:val="24"/>
        </w:rPr>
        <w:br/>
        <w:t>d) Restricting deployment pipelines to manual physical interventions</w:t>
      </w:r>
    </w:p>
    <w:p w14:paraId="036B5C69" w14:textId="77777777" w:rsidR="004A21E2" w:rsidRDefault="00000000">
      <w:pPr>
        <w:spacing w:before="40" w:after="240" w:line="240" w:lineRule="auto"/>
        <w:ind w:left="425"/>
      </w:pPr>
      <w:r>
        <w:rPr>
          <w:rFonts w:ascii="Times New Roman" w:hAnsi="Times New Roman"/>
          <w:b/>
          <w:color w:val="000000"/>
          <w:sz w:val="24"/>
        </w:rPr>
        <w:t>Answer: c)</w:t>
      </w:r>
    </w:p>
    <w:p w14:paraId="48C4ED01" w14:textId="77777777" w:rsidR="004A21E2" w:rsidRDefault="004A21E2">
      <w:pPr>
        <w:spacing w:after="0" w:line="240" w:lineRule="auto"/>
      </w:pPr>
    </w:p>
    <w:p w14:paraId="45C5166E" w14:textId="77777777" w:rsidR="004A21E2" w:rsidRDefault="00000000">
      <w:pPr>
        <w:pageBreakBefore/>
        <w:spacing w:before="720" w:after="360" w:line="240" w:lineRule="auto"/>
      </w:pPr>
      <w:r>
        <w:rPr>
          <w:rFonts w:ascii="Times New Roman" w:hAnsi="Times New Roman"/>
          <w:b/>
          <w:color w:val="000000"/>
          <w:sz w:val="32"/>
        </w:rPr>
        <w:lastRenderedPageBreak/>
        <w:t>References</w:t>
      </w:r>
    </w:p>
    <w:p w14:paraId="34FA5659" w14:textId="77777777" w:rsidR="004A21E2" w:rsidRDefault="00000000">
      <w:pPr>
        <w:spacing w:after="80"/>
        <w:ind w:left="425" w:hanging="425"/>
        <w:jc w:val="both"/>
      </w:pPr>
      <w:r>
        <w:rPr>
          <w:rFonts w:ascii="Times New Roman" w:hAnsi="Times New Roman"/>
          <w:color w:val="000000"/>
          <w:sz w:val="20"/>
        </w:rPr>
        <w:t>Author1, T. K., Coauthor1, M. L., &amp; Researcher1, S. R. (2020). Design paradigms for self-healing distributed digital platforms. Journal of Systems and Software Architecture, 52(3), 590-602. https://doi.org/10.1016/j.sysarc.2020.0001</w:t>
      </w:r>
    </w:p>
    <w:p w14:paraId="02CF6CC0" w14:textId="77777777" w:rsidR="004A21E2" w:rsidRDefault="00000000">
      <w:pPr>
        <w:spacing w:after="80"/>
        <w:ind w:left="425" w:hanging="425"/>
        <w:jc w:val="both"/>
      </w:pPr>
      <w:r>
        <w:rPr>
          <w:rFonts w:ascii="Times New Roman" w:hAnsi="Times New Roman"/>
          <w:color w:val="000000"/>
          <w:sz w:val="20"/>
        </w:rPr>
        <w:t>Author2, T. K., Coauthor2, M. L., &amp; Researcher2, S. R. (2015). Design paradigms for self-healing distributed digital platforms. Journal of Systems and Software Architecture, 17(3), 353-362. https://doi.org/10.1016/j.sysarc.2015.0002</w:t>
      </w:r>
    </w:p>
    <w:p w14:paraId="6A8BC21C" w14:textId="77777777" w:rsidR="004A21E2" w:rsidRDefault="00000000">
      <w:pPr>
        <w:spacing w:after="80"/>
        <w:ind w:left="425" w:hanging="425"/>
        <w:jc w:val="both"/>
      </w:pPr>
      <w:r>
        <w:rPr>
          <w:rFonts w:ascii="Times New Roman" w:hAnsi="Times New Roman"/>
          <w:color w:val="000000"/>
          <w:sz w:val="20"/>
        </w:rPr>
        <w:t>[3] T. K. Author3, M. L. Coauthor3, and S. R. Researcher3, "Advanced architectures for cognitive enterprise systems and autonomous orchestration," IEEE Transactions on Cloud Computing, vol. 6, no. 2, pp. 211-222, 2014.</w:t>
      </w:r>
    </w:p>
    <w:p w14:paraId="0EA2AD81" w14:textId="77777777" w:rsidR="004A21E2" w:rsidRDefault="00000000">
      <w:pPr>
        <w:spacing w:after="80"/>
        <w:ind w:left="425" w:hanging="425"/>
        <w:jc w:val="both"/>
      </w:pPr>
      <w:r>
        <w:rPr>
          <w:rFonts w:ascii="Times New Roman" w:hAnsi="Times New Roman"/>
          <w:color w:val="000000"/>
          <w:sz w:val="20"/>
        </w:rPr>
        <w:t>[4] T. K. Author4, M. L. Coauthor4, and S. R. Researcher4, "Advanced architectures for cognitive enterprise systems and autonomous orchestration," IEEE Transactions on Cloud Computing, vol. 35, no. 2, pp. 431-449, 2022.</w:t>
      </w:r>
    </w:p>
    <w:p w14:paraId="11E6E59D" w14:textId="77777777" w:rsidR="004A21E2" w:rsidRDefault="00000000">
      <w:pPr>
        <w:spacing w:after="80"/>
        <w:ind w:left="425" w:hanging="425"/>
        <w:jc w:val="both"/>
      </w:pPr>
      <w:r>
        <w:rPr>
          <w:rFonts w:ascii="Times New Roman" w:hAnsi="Times New Roman"/>
          <w:color w:val="000000"/>
          <w:sz w:val="20"/>
        </w:rPr>
        <w:t>Author5, T. K., Coauthor5, M. L., &amp; Researcher5, S. R. (2023). Design paradigms for self-healing distributed digital platforms. Journal of Systems and Software Architecture, 26(3), 206-224. https://doi.org/10.1016/j.sysarc.2023.0005</w:t>
      </w:r>
    </w:p>
    <w:p w14:paraId="620370E7" w14:textId="77777777" w:rsidR="004A21E2" w:rsidRDefault="00000000">
      <w:pPr>
        <w:spacing w:after="80"/>
        <w:ind w:left="425" w:hanging="425"/>
        <w:jc w:val="both"/>
      </w:pPr>
      <w:r>
        <w:rPr>
          <w:rFonts w:ascii="Times New Roman" w:hAnsi="Times New Roman"/>
          <w:color w:val="000000"/>
          <w:sz w:val="20"/>
        </w:rPr>
        <w:t>Author6, T. K., Coauthor6, M. L., &amp; Researcher6, S. R. (2025). Design paradigms for self-healing distributed digital platforms. Journal of Systems and Software Architecture, 34(3), 316-334. https://doi.org/10.1016/j.sysarc.2025.0006</w:t>
      </w:r>
    </w:p>
    <w:p w14:paraId="390F48F3" w14:textId="77777777" w:rsidR="004A21E2" w:rsidRDefault="00000000">
      <w:pPr>
        <w:spacing w:after="80"/>
        <w:ind w:left="425" w:hanging="425"/>
        <w:jc w:val="both"/>
      </w:pPr>
      <w:r>
        <w:rPr>
          <w:rFonts w:ascii="Times New Roman" w:hAnsi="Times New Roman"/>
          <w:color w:val="000000"/>
          <w:sz w:val="20"/>
        </w:rPr>
        <w:t>Author7, T. K., Coauthor7, M. L., &amp; Researcher7, S. R. (2015). Design paradigms for self-healing distributed digital platforms. Journal of Systems and Software Architecture, 43(3), 347-365. https://doi.org/10.1016/j.sysarc.2015.0007</w:t>
      </w:r>
    </w:p>
    <w:p w14:paraId="1A6E75DC" w14:textId="77777777" w:rsidR="004A21E2" w:rsidRDefault="00000000">
      <w:pPr>
        <w:spacing w:after="80"/>
        <w:ind w:left="425" w:hanging="425"/>
        <w:jc w:val="both"/>
      </w:pPr>
      <w:r>
        <w:rPr>
          <w:rFonts w:ascii="Times New Roman" w:hAnsi="Times New Roman"/>
          <w:color w:val="000000"/>
          <w:sz w:val="20"/>
        </w:rPr>
        <w:t>Author8, T. K., Coauthor8, M. L., &amp; Researcher8, S. R. (2017). Design paradigms for self-healing distributed digital platforms. Journal of Systems and Software Architecture, 52(3), 655-681. https://doi.org/10.1016/j.sysarc.2017.0008</w:t>
      </w:r>
    </w:p>
    <w:p w14:paraId="1AAC3BC3" w14:textId="77777777" w:rsidR="004A21E2" w:rsidRDefault="00000000">
      <w:pPr>
        <w:spacing w:after="80"/>
        <w:ind w:left="425" w:hanging="425"/>
        <w:jc w:val="both"/>
      </w:pPr>
      <w:r>
        <w:rPr>
          <w:rFonts w:ascii="Times New Roman" w:hAnsi="Times New Roman"/>
          <w:color w:val="000000"/>
          <w:sz w:val="20"/>
        </w:rPr>
        <w:t>[9] T. K. Author9, M. L. Coauthor9, and S. R. Researcher9, "Advanced architectures for cognitive enterprise systems and autonomous orchestration," IEEE Transactions on Cloud Computing, vol. 35, no. 2, pp. 244-262, 2024.</w:t>
      </w:r>
    </w:p>
    <w:p w14:paraId="5C7D5C37" w14:textId="77777777" w:rsidR="004A21E2" w:rsidRDefault="00000000">
      <w:pPr>
        <w:spacing w:after="80"/>
        <w:ind w:left="425" w:hanging="425"/>
        <w:jc w:val="both"/>
      </w:pPr>
      <w:r>
        <w:rPr>
          <w:rFonts w:ascii="Times New Roman" w:hAnsi="Times New Roman"/>
          <w:color w:val="000000"/>
          <w:sz w:val="20"/>
        </w:rPr>
        <w:t>[10] T. K. Author10, M. L. Coauthor10, and S. R. Researcher10, "Advanced architectures for cognitive enterprise systems and autonomous orchestration," IEEE Transactions on Cloud Computing, vol. 28, no. 2, pp. 232-248, 2025.</w:t>
      </w:r>
    </w:p>
    <w:p w14:paraId="5047828C" w14:textId="77777777" w:rsidR="004A21E2" w:rsidRDefault="00000000">
      <w:pPr>
        <w:spacing w:after="80"/>
        <w:ind w:left="425" w:hanging="425"/>
        <w:jc w:val="both"/>
      </w:pPr>
      <w:r>
        <w:rPr>
          <w:rFonts w:ascii="Times New Roman" w:hAnsi="Times New Roman"/>
          <w:color w:val="000000"/>
          <w:sz w:val="20"/>
        </w:rPr>
        <w:t>[11] T. K. Author11, M. L. Coauthor11, and S. R. Researcher11, "Advanced architectures for cognitive enterprise systems and autonomous orchestration," IEEE Transactions on Cloud Computing, vol. 38, no. 2, pp. 300-320, 2016.</w:t>
      </w:r>
    </w:p>
    <w:p w14:paraId="62680328" w14:textId="77777777" w:rsidR="004A21E2" w:rsidRDefault="00000000">
      <w:pPr>
        <w:spacing w:after="80"/>
        <w:ind w:left="425" w:hanging="425"/>
        <w:jc w:val="both"/>
      </w:pPr>
      <w:r>
        <w:rPr>
          <w:rFonts w:ascii="Times New Roman" w:hAnsi="Times New Roman"/>
          <w:color w:val="000000"/>
          <w:sz w:val="20"/>
        </w:rPr>
        <w:t>[12] T. K. Author12, M. L. Coauthor12, and S. R. Researcher12, "Advanced architectures for cognitive enterprise systems and autonomous orchestration," IEEE Transactions on Cloud Computing, vol. 54, no. 2, pp. 219-242, 2019.</w:t>
      </w:r>
    </w:p>
    <w:p w14:paraId="4B4E0E9D" w14:textId="77777777" w:rsidR="004A21E2" w:rsidRDefault="00000000">
      <w:pPr>
        <w:spacing w:after="80"/>
        <w:ind w:left="425" w:hanging="425"/>
        <w:jc w:val="both"/>
      </w:pPr>
      <w:r>
        <w:rPr>
          <w:rFonts w:ascii="Times New Roman" w:hAnsi="Times New Roman"/>
          <w:color w:val="000000"/>
          <w:sz w:val="20"/>
        </w:rPr>
        <w:t>Author13, T. K., Coauthor13, M. L., &amp; Researcher13, S. R. (2023). Design paradigms for self-healing distributed digital platforms. Journal of Systems and Software Architecture, 4(3), 192-200. https://doi.org/10.1016/j.sysarc.2023.0013</w:t>
      </w:r>
    </w:p>
    <w:p w14:paraId="0C938B42" w14:textId="77777777" w:rsidR="004A21E2" w:rsidRDefault="00000000">
      <w:pPr>
        <w:spacing w:after="80"/>
        <w:ind w:left="425" w:hanging="425"/>
        <w:jc w:val="both"/>
      </w:pPr>
      <w:r>
        <w:rPr>
          <w:rFonts w:ascii="Times New Roman" w:hAnsi="Times New Roman"/>
          <w:color w:val="000000"/>
          <w:sz w:val="20"/>
        </w:rPr>
        <w:t>[14] T. K. Author14, M. L. Coauthor14, and S. R. Researcher14, "Advanced architectures for cognitive enterprise systems and autonomous orchestration," IEEE Transactions on Cloud Computing, vol. 21, no. 2, pp. 792-804, 2023.</w:t>
      </w:r>
    </w:p>
    <w:p w14:paraId="13521DE0" w14:textId="77777777" w:rsidR="004A21E2" w:rsidRDefault="00000000">
      <w:pPr>
        <w:spacing w:after="80"/>
        <w:ind w:left="425" w:hanging="425"/>
        <w:jc w:val="both"/>
      </w:pPr>
      <w:r>
        <w:rPr>
          <w:rFonts w:ascii="Times New Roman" w:hAnsi="Times New Roman"/>
          <w:color w:val="000000"/>
          <w:sz w:val="20"/>
        </w:rPr>
        <w:t>Author15, T. K., Coauthor15, M. L., &amp; Researcher15, S. R. (2016). Design paradigms for self-healing distributed digital platforms. Journal of Systems and Software Architecture, 8(3), 474-502. https://doi.org/10.1016/j.sysarc.2016.0015</w:t>
      </w:r>
    </w:p>
    <w:p w14:paraId="5050C502" w14:textId="77777777" w:rsidR="004A21E2" w:rsidRDefault="00000000">
      <w:pPr>
        <w:spacing w:after="80"/>
        <w:ind w:left="425" w:hanging="425"/>
        <w:jc w:val="both"/>
      </w:pPr>
      <w:r>
        <w:rPr>
          <w:rFonts w:ascii="Times New Roman" w:hAnsi="Times New Roman"/>
          <w:color w:val="000000"/>
          <w:sz w:val="20"/>
        </w:rPr>
        <w:t>Author16, T. K., Coauthor16, M. L., &amp; Researcher16, S. R. (2020). Design paradigms for self-healing distributed digital platforms. Journal of Systems and Software Architecture, 11(3), 412-428. https://doi.org/10.1016/j.sysarc.2020.0016</w:t>
      </w:r>
    </w:p>
    <w:p w14:paraId="45A2C521" w14:textId="77777777" w:rsidR="004A21E2" w:rsidRDefault="00000000">
      <w:pPr>
        <w:spacing w:after="80"/>
        <w:ind w:left="425" w:hanging="425"/>
        <w:jc w:val="both"/>
      </w:pPr>
      <w:r>
        <w:rPr>
          <w:rFonts w:ascii="Times New Roman" w:hAnsi="Times New Roman"/>
          <w:color w:val="000000"/>
          <w:sz w:val="20"/>
        </w:rPr>
        <w:t>[17] T. K. Author17, M. L. Coauthor17, and S. R. Researcher17, "Advanced architectures for cognitive enterprise systems and autonomous orchestration," IEEE Transactions on Cloud Computing, vol. 27, no. 2, pp. 322-350, 2020.</w:t>
      </w:r>
    </w:p>
    <w:p w14:paraId="10714FF1" w14:textId="77777777" w:rsidR="004A21E2" w:rsidRDefault="00000000">
      <w:pPr>
        <w:spacing w:after="80"/>
        <w:ind w:left="425" w:hanging="425"/>
        <w:jc w:val="both"/>
      </w:pPr>
      <w:r>
        <w:rPr>
          <w:rFonts w:ascii="Times New Roman" w:hAnsi="Times New Roman"/>
          <w:color w:val="000000"/>
          <w:sz w:val="20"/>
        </w:rPr>
        <w:t>Author18, T. K., Coauthor18, M. L., &amp; Researcher18, S. R. (2018). Design paradigms for self-healing distributed digital platforms. Journal of Systems and Software Architecture, 13(3), 234-254. https://doi.org/10.1016/j.sysarc.2018.0018</w:t>
      </w:r>
    </w:p>
    <w:p w14:paraId="661498EE" w14:textId="77777777" w:rsidR="004A21E2" w:rsidRDefault="00000000">
      <w:pPr>
        <w:spacing w:after="80"/>
        <w:ind w:left="425" w:hanging="425"/>
        <w:jc w:val="both"/>
      </w:pPr>
      <w:r>
        <w:rPr>
          <w:rFonts w:ascii="Times New Roman" w:hAnsi="Times New Roman"/>
          <w:color w:val="000000"/>
          <w:sz w:val="20"/>
        </w:rPr>
        <w:t>Author19, T. K., Coauthor19, M. L., &amp; Researcher19, S. R. (2014). Design paradigms for self-healing distributed digital platforms. Journal of Systems and Software Architecture, 42(3), 606-624. https://doi.org/10.1016/j.sysarc.2014.0019</w:t>
      </w:r>
    </w:p>
    <w:p w14:paraId="3F3BCE22" w14:textId="77777777" w:rsidR="004A21E2" w:rsidRDefault="00000000">
      <w:pPr>
        <w:spacing w:after="80"/>
        <w:ind w:left="425" w:hanging="425"/>
        <w:jc w:val="both"/>
      </w:pPr>
      <w:r>
        <w:rPr>
          <w:rFonts w:ascii="Times New Roman" w:hAnsi="Times New Roman"/>
          <w:color w:val="000000"/>
          <w:sz w:val="20"/>
        </w:rPr>
        <w:t>[20] T. K. Author20, M. L. Coauthor20, and S. R. Researcher20, "Advanced architectures for cognitive enterprise systems and autonomous orchestration," IEEE Transactions on Cloud Computing, vol. 4, no. 2, pp. 244-261, 2016.</w:t>
      </w:r>
    </w:p>
    <w:p w14:paraId="745FC8DD" w14:textId="77777777" w:rsidR="004A21E2" w:rsidRDefault="00000000">
      <w:pPr>
        <w:spacing w:after="80"/>
        <w:ind w:left="425" w:hanging="425"/>
        <w:jc w:val="both"/>
      </w:pPr>
      <w:r>
        <w:rPr>
          <w:rFonts w:ascii="Times New Roman" w:hAnsi="Times New Roman"/>
          <w:color w:val="000000"/>
          <w:sz w:val="20"/>
        </w:rPr>
        <w:lastRenderedPageBreak/>
        <w:t>[21] T. K. Author21, M. L. Coauthor21, and S. R. Researcher21, "Advanced architectures for cognitive enterprise systems and autonomous orchestration," IEEE Transactions on Cloud Computing, vol. 1, no. 2, pp. 714-728, 2019.</w:t>
      </w:r>
    </w:p>
    <w:p w14:paraId="19A9B050" w14:textId="77777777" w:rsidR="004A21E2" w:rsidRDefault="00000000">
      <w:pPr>
        <w:spacing w:after="80"/>
        <w:ind w:left="425" w:hanging="425"/>
        <w:jc w:val="both"/>
      </w:pPr>
      <w:r>
        <w:rPr>
          <w:rFonts w:ascii="Times New Roman" w:hAnsi="Times New Roman"/>
          <w:color w:val="000000"/>
          <w:sz w:val="20"/>
        </w:rPr>
        <w:t>[22] T. K. Author22, M. L. Coauthor22, and S. R. Researcher22, "Advanced architectures for cognitive enterprise systems and autonomous orchestration," IEEE Transactions on Cloud Computing, vol. 18, no. 2, pp. 104-121, 2018.</w:t>
      </w:r>
    </w:p>
    <w:p w14:paraId="1DDDA171" w14:textId="77777777" w:rsidR="004A21E2" w:rsidRDefault="00000000">
      <w:pPr>
        <w:spacing w:after="80"/>
        <w:ind w:left="425" w:hanging="425"/>
        <w:jc w:val="both"/>
      </w:pPr>
      <w:r>
        <w:rPr>
          <w:rFonts w:ascii="Times New Roman" w:hAnsi="Times New Roman"/>
          <w:color w:val="000000"/>
          <w:sz w:val="20"/>
        </w:rPr>
        <w:t>Author23, T. K., Coauthor23, M. L., &amp; Researcher23, S. R. (2015). Design paradigms for self-healing distributed digital platforms. Journal of Systems and Software Architecture, 43(3), 670-683. https://doi.org/10.1016/j.sysarc.2015.0023</w:t>
      </w:r>
    </w:p>
    <w:p w14:paraId="5A871E40" w14:textId="77777777" w:rsidR="004A21E2" w:rsidRDefault="00000000">
      <w:pPr>
        <w:spacing w:after="80"/>
        <w:ind w:left="425" w:hanging="425"/>
        <w:jc w:val="both"/>
      </w:pPr>
      <w:r>
        <w:rPr>
          <w:rFonts w:ascii="Times New Roman" w:hAnsi="Times New Roman"/>
          <w:color w:val="000000"/>
          <w:sz w:val="20"/>
        </w:rPr>
        <w:t>Author24, T. K., Coauthor24, M. L., &amp; Researcher24, S. R. (2021). Design paradigms for self-healing distributed digital platforms. Journal of Systems and Software Architecture, 31(3), 744-772. https://doi.org/10.1016/j.sysarc.2021.0024</w:t>
      </w:r>
    </w:p>
    <w:p w14:paraId="0CA071EB" w14:textId="77777777" w:rsidR="004A21E2" w:rsidRDefault="00000000">
      <w:pPr>
        <w:spacing w:after="80"/>
        <w:ind w:left="425" w:hanging="425"/>
        <w:jc w:val="both"/>
      </w:pPr>
      <w:r>
        <w:rPr>
          <w:rFonts w:ascii="Times New Roman" w:hAnsi="Times New Roman"/>
          <w:color w:val="000000"/>
          <w:sz w:val="20"/>
        </w:rPr>
        <w:t>Author25, T. K., Coauthor25, M. L., &amp; Researcher25, S. R. (2015). Design paradigms for self-healing distributed digital platforms. Journal of Systems and Software Architecture, 29(3), 230-252. https://doi.org/10.1016/j.sysarc.2015.0025</w:t>
      </w:r>
    </w:p>
    <w:p w14:paraId="023EF0BC" w14:textId="77777777" w:rsidR="004A21E2" w:rsidRDefault="00000000">
      <w:pPr>
        <w:spacing w:after="80"/>
        <w:ind w:left="425" w:hanging="425"/>
        <w:jc w:val="both"/>
      </w:pPr>
      <w:r>
        <w:rPr>
          <w:rFonts w:ascii="Times New Roman" w:hAnsi="Times New Roman"/>
          <w:color w:val="000000"/>
          <w:sz w:val="20"/>
        </w:rPr>
        <w:t>Author26, T. K., Coauthor26, M. L., &amp; Researcher26, S. R. (2015). Design paradigms for self-healing distributed digital platforms. Journal of Systems and Software Architecture, 19(3), 579-590. https://doi.org/10.1016/j.sysarc.2015.0026</w:t>
      </w:r>
    </w:p>
    <w:p w14:paraId="43A5FDCA" w14:textId="77777777" w:rsidR="004A21E2" w:rsidRDefault="00000000">
      <w:pPr>
        <w:spacing w:after="80"/>
        <w:ind w:left="425" w:hanging="425"/>
        <w:jc w:val="both"/>
      </w:pPr>
      <w:r>
        <w:rPr>
          <w:rFonts w:ascii="Times New Roman" w:hAnsi="Times New Roman"/>
          <w:color w:val="000000"/>
          <w:sz w:val="20"/>
        </w:rPr>
        <w:t>[27] T. K. Author27, M. L. Coauthor27, and S. R. Researcher27, "Advanced architectures for cognitive enterprise systems and autonomous orchestration," IEEE Transactions on Cloud Computing, vol. 16, no. 2, pp. 694-708, 2024.</w:t>
      </w:r>
    </w:p>
    <w:p w14:paraId="52060FA4" w14:textId="77777777" w:rsidR="004A21E2" w:rsidRDefault="00000000">
      <w:pPr>
        <w:spacing w:after="80"/>
        <w:ind w:left="425" w:hanging="425"/>
        <w:jc w:val="both"/>
      </w:pPr>
      <w:r>
        <w:rPr>
          <w:rFonts w:ascii="Times New Roman" w:hAnsi="Times New Roman"/>
          <w:color w:val="000000"/>
          <w:sz w:val="20"/>
        </w:rPr>
        <w:t>Author28, T. K., Coauthor28, M. L., &amp; Researcher28, S. R. (2025). Design paradigms for self-healing distributed digital platforms. Journal of Systems and Software Architecture, 4(3), 242-252. https://doi.org/10.1016/j.sysarc.2025.0028</w:t>
      </w:r>
    </w:p>
    <w:p w14:paraId="4D92EE94" w14:textId="77777777" w:rsidR="004A21E2" w:rsidRDefault="00000000">
      <w:pPr>
        <w:spacing w:after="80"/>
        <w:ind w:left="425" w:hanging="425"/>
        <w:jc w:val="both"/>
      </w:pPr>
      <w:r>
        <w:rPr>
          <w:rFonts w:ascii="Times New Roman" w:hAnsi="Times New Roman"/>
          <w:color w:val="000000"/>
          <w:sz w:val="20"/>
        </w:rPr>
        <w:t>Author29, T. K., Coauthor29, M. L., &amp; Researcher29, S. R. (2017). Design paradigms for self-healing distributed digital platforms. Journal of Systems and Software Architecture, 41(3), 355-381. https://doi.org/10.1016/j.sysarc.2017.0029</w:t>
      </w:r>
    </w:p>
    <w:p w14:paraId="18D7821A" w14:textId="77777777" w:rsidR="004A21E2" w:rsidRDefault="00000000">
      <w:pPr>
        <w:spacing w:after="80"/>
        <w:ind w:left="425" w:hanging="425"/>
        <w:jc w:val="both"/>
      </w:pPr>
      <w:r>
        <w:rPr>
          <w:rFonts w:ascii="Times New Roman" w:hAnsi="Times New Roman"/>
          <w:color w:val="000000"/>
          <w:sz w:val="20"/>
        </w:rPr>
        <w:t>Author30, T. K., Coauthor30, M. L., &amp; Researcher30, S. R. (2026). Design paradigms for self-healing distributed digital platforms. Journal of Systems and Software Architecture, 29(3), 584-598. https://doi.org/10.1016/j.sysarc.2026.0030</w:t>
      </w:r>
    </w:p>
    <w:p w14:paraId="1EA6ED39" w14:textId="77777777" w:rsidR="004A21E2" w:rsidRDefault="00000000">
      <w:pPr>
        <w:spacing w:after="80"/>
        <w:ind w:left="425" w:hanging="425"/>
        <w:jc w:val="both"/>
      </w:pPr>
      <w:r>
        <w:rPr>
          <w:rFonts w:ascii="Times New Roman" w:hAnsi="Times New Roman"/>
          <w:color w:val="000000"/>
          <w:sz w:val="20"/>
        </w:rPr>
        <w:t>Author31, T. K., Coauthor31, M. L., &amp; Researcher31, S. R. (2015). Design paradigms for self-healing distributed digital platforms. Journal of Systems and Software Architecture, 45(3), 714-725. https://doi.org/10.1016/j.sysarc.2015.0031</w:t>
      </w:r>
    </w:p>
    <w:p w14:paraId="04E76C04" w14:textId="77777777" w:rsidR="004A21E2" w:rsidRDefault="00000000">
      <w:pPr>
        <w:spacing w:after="80"/>
        <w:ind w:left="425" w:hanging="425"/>
        <w:jc w:val="both"/>
      </w:pPr>
      <w:r>
        <w:rPr>
          <w:rFonts w:ascii="Times New Roman" w:hAnsi="Times New Roman"/>
          <w:color w:val="000000"/>
          <w:sz w:val="20"/>
        </w:rPr>
        <w:t>Author32, T. K., Coauthor32, M. L., &amp; Researcher32, S. R. (2024). Design paradigms for self-healing distributed digital platforms. Journal of Systems and Software Architecture, 6(3), 394-407. https://doi.org/10.1016/j.sysarc.2024.0032</w:t>
      </w:r>
    </w:p>
    <w:p w14:paraId="3D2793CB" w14:textId="77777777" w:rsidR="004A21E2" w:rsidRDefault="00000000">
      <w:pPr>
        <w:spacing w:after="80"/>
        <w:ind w:left="425" w:hanging="425"/>
        <w:jc w:val="both"/>
      </w:pPr>
      <w:r>
        <w:rPr>
          <w:rFonts w:ascii="Times New Roman" w:hAnsi="Times New Roman"/>
          <w:color w:val="000000"/>
          <w:sz w:val="20"/>
        </w:rPr>
        <w:t>[33] T. K. Author33, M. L. Coauthor33, and S. R. Researcher33, "Advanced architectures for cognitive enterprise systems and autonomous orchestration," IEEE Transactions on Cloud Computing, vol. 54, no. 2, pp. 500-528, 2014.</w:t>
      </w:r>
    </w:p>
    <w:p w14:paraId="325DB162" w14:textId="77777777" w:rsidR="004A21E2" w:rsidRDefault="00000000">
      <w:pPr>
        <w:spacing w:after="80"/>
        <w:ind w:left="425" w:hanging="425"/>
        <w:jc w:val="both"/>
      </w:pPr>
      <w:r>
        <w:rPr>
          <w:rFonts w:ascii="Times New Roman" w:hAnsi="Times New Roman"/>
          <w:color w:val="000000"/>
          <w:sz w:val="20"/>
        </w:rPr>
        <w:t>Author34, T. K., Coauthor34, M. L., &amp; Researcher34, S. R. (2018). Design paradigms for self-healing distributed digital platforms. Journal of Systems and Software Architecture, 54(3), 357-371. https://doi.org/10.1016/j.sysarc.2018.0034</w:t>
      </w:r>
    </w:p>
    <w:p w14:paraId="4F6ABFE3" w14:textId="77777777" w:rsidR="004A21E2" w:rsidRDefault="00000000">
      <w:pPr>
        <w:spacing w:after="80"/>
        <w:ind w:left="425" w:hanging="425"/>
        <w:jc w:val="both"/>
      </w:pPr>
      <w:r>
        <w:rPr>
          <w:rFonts w:ascii="Times New Roman" w:hAnsi="Times New Roman"/>
          <w:color w:val="000000"/>
          <w:sz w:val="20"/>
        </w:rPr>
        <w:t>[35] T. K. Author35, M. L. Coauthor35, and S. R. Researcher35, "Advanced architectures for cognitive enterprise systems and autonomous orchestration," IEEE Transactions on Cloud Computing, vol. 48, no. 2, pp. 676-697, 2016.</w:t>
      </w:r>
    </w:p>
    <w:p w14:paraId="4D5045A6" w14:textId="77777777" w:rsidR="004A21E2" w:rsidRDefault="00000000">
      <w:pPr>
        <w:spacing w:after="80"/>
        <w:ind w:left="425" w:hanging="425"/>
        <w:jc w:val="both"/>
      </w:pPr>
      <w:r>
        <w:rPr>
          <w:rFonts w:ascii="Times New Roman" w:hAnsi="Times New Roman"/>
          <w:color w:val="000000"/>
          <w:sz w:val="20"/>
        </w:rPr>
        <w:t>[36] T. K. Author36, M. L. Coauthor36, and S. R. Researcher36, "Advanced architectures for cognitive enterprise systems and autonomous orchestration," IEEE Transactions on Cloud Computing, vol. 41, no. 2, pp. 253-266, 2021.</w:t>
      </w:r>
    </w:p>
    <w:p w14:paraId="1B8CD782" w14:textId="77777777" w:rsidR="004A21E2" w:rsidRDefault="00000000">
      <w:pPr>
        <w:spacing w:after="80"/>
        <w:ind w:left="425" w:hanging="425"/>
        <w:jc w:val="both"/>
      </w:pPr>
      <w:r>
        <w:rPr>
          <w:rFonts w:ascii="Times New Roman" w:hAnsi="Times New Roman"/>
          <w:color w:val="000000"/>
          <w:sz w:val="20"/>
        </w:rPr>
        <w:t>[37] T. K. Author37, M. L. Coauthor37, and S. R. Researcher37, "Advanced architectures for cognitive enterprise systems and autonomous orchestration," IEEE Transactions on Cloud Computing, vol. 4, no. 2, pp. 742-766, 2022.</w:t>
      </w:r>
    </w:p>
    <w:p w14:paraId="053466C7" w14:textId="77777777" w:rsidR="004A21E2" w:rsidRDefault="00000000">
      <w:pPr>
        <w:spacing w:after="80"/>
        <w:ind w:left="425" w:hanging="425"/>
        <w:jc w:val="both"/>
      </w:pPr>
      <w:r>
        <w:rPr>
          <w:rFonts w:ascii="Times New Roman" w:hAnsi="Times New Roman"/>
          <w:color w:val="000000"/>
          <w:sz w:val="20"/>
        </w:rPr>
        <w:t>[38] T. K. Author38, M. L. Coauthor38, and S. R. Researcher38, "Advanced architectures for cognitive enterprise systems and autonomous orchestration," IEEE Transactions on Cloud Computing, vol. 14, no. 2, pp. 292-317, 2023.</w:t>
      </w:r>
    </w:p>
    <w:p w14:paraId="46579DE2" w14:textId="77777777" w:rsidR="004A21E2" w:rsidRDefault="00000000">
      <w:pPr>
        <w:spacing w:after="80"/>
        <w:ind w:left="425" w:hanging="425"/>
        <w:jc w:val="both"/>
      </w:pPr>
      <w:r>
        <w:rPr>
          <w:rFonts w:ascii="Times New Roman" w:hAnsi="Times New Roman"/>
          <w:color w:val="000000"/>
          <w:sz w:val="20"/>
        </w:rPr>
        <w:t>[39] T. K. Author39, M. L. Coauthor39, and S. R. Researcher39, "Advanced architectures for cognitive enterprise systems and autonomous orchestration," IEEE Transactions on Cloud Computing, vol. 43, no. 2, pp. 533-547, 2014.</w:t>
      </w:r>
    </w:p>
    <w:p w14:paraId="2A50CCC8" w14:textId="77777777" w:rsidR="004A21E2" w:rsidRDefault="00000000">
      <w:pPr>
        <w:spacing w:after="80"/>
        <w:ind w:left="425" w:hanging="425"/>
        <w:jc w:val="both"/>
      </w:pPr>
      <w:r>
        <w:rPr>
          <w:rFonts w:ascii="Times New Roman" w:hAnsi="Times New Roman"/>
          <w:color w:val="000000"/>
          <w:sz w:val="20"/>
        </w:rPr>
        <w:t>[40] T. K. Author40, M. L. Coauthor40, and S. R. Researcher40, "Advanced architectures for cognitive enterprise systems and autonomous orchestration," IEEE Transactions on Cloud Computing, vol. 19, no. 2, pp. 512-531, 2019.</w:t>
      </w:r>
    </w:p>
    <w:p w14:paraId="78CCDAC9" w14:textId="77777777" w:rsidR="004A21E2" w:rsidRDefault="00000000">
      <w:pPr>
        <w:spacing w:after="80"/>
        <w:ind w:left="425" w:hanging="425"/>
        <w:jc w:val="both"/>
      </w:pPr>
      <w:r>
        <w:rPr>
          <w:rFonts w:ascii="Times New Roman" w:hAnsi="Times New Roman"/>
          <w:color w:val="000000"/>
          <w:sz w:val="20"/>
        </w:rPr>
        <w:t>Author41, T. K., Coauthor41, M. L., &amp; Researcher41, S. R. (2024). Design paradigms for self-healing distributed digital platforms. Journal of Systems and Software Architecture, 2(3), 347-364. https://doi.org/10.1016/j.sysarc.2024.0041</w:t>
      </w:r>
    </w:p>
    <w:p w14:paraId="65F251D2" w14:textId="77777777" w:rsidR="004A21E2" w:rsidRDefault="00000000">
      <w:pPr>
        <w:spacing w:after="80"/>
        <w:ind w:left="425" w:hanging="425"/>
        <w:jc w:val="both"/>
      </w:pPr>
      <w:r>
        <w:rPr>
          <w:rFonts w:ascii="Times New Roman" w:hAnsi="Times New Roman"/>
          <w:color w:val="000000"/>
          <w:sz w:val="20"/>
        </w:rPr>
        <w:t>[42] T. K. Author42, M. L. Coauthor42, and S. R. Researcher42, "Advanced architectures for cognitive enterprise systems and autonomous orchestration," IEEE Transactions on Cloud Computing, vol. 53, no. 2, pp. 487-506, 2018.</w:t>
      </w:r>
    </w:p>
    <w:p w14:paraId="1C39C86C" w14:textId="77777777" w:rsidR="004A21E2" w:rsidRDefault="00000000">
      <w:pPr>
        <w:spacing w:after="80"/>
        <w:ind w:left="425" w:hanging="425"/>
        <w:jc w:val="both"/>
      </w:pPr>
      <w:r>
        <w:rPr>
          <w:rFonts w:ascii="Times New Roman" w:hAnsi="Times New Roman"/>
          <w:color w:val="000000"/>
          <w:sz w:val="20"/>
        </w:rPr>
        <w:lastRenderedPageBreak/>
        <w:t>Author43, T. K., Coauthor43, M. L., &amp; Researcher43, S. R. (2025). Design paradigms for self-healing distributed digital platforms. Journal of Systems and Software Architecture, 27(3), 305-323. https://doi.org/10.1016/j.sysarc.2025.0043</w:t>
      </w:r>
    </w:p>
    <w:p w14:paraId="6FCA969F" w14:textId="77777777" w:rsidR="004A21E2" w:rsidRDefault="00000000">
      <w:pPr>
        <w:spacing w:after="80"/>
        <w:ind w:left="425" w:hanging="425"/>
        <w:jc w:val="both"/>
      </w:pPr>
      <w:r>
        <w:rPr>
          <w:rFonts w:ascii="Times New Roman" w:hAnsi="Times New Roman"/>
          <w:color w:val="000000"/>
          <w:sz w:val="20"/>
        </w:rPr>
        <w:t>Author44, T. K., Coauthor44, M. L., &amp; Researcher44, S. R. (2026). Design paradigms for self-healing distributed digital platforms. Journal of Systems and Software Architecture, 5(3), 627-646. https://doi.org/10.1016/j.sysarc.2026.0044</w:t>
      </w:r>
    </w:p>
    <w:p w14:paraId="4A01453A" w14:textId="77777777" w:rsidR="004A21E2" w:rsidRDefault="00000000">
      <w:pPr>
        <w:spacing w:after="80"/>
        <w:ind w:left="425" w:hanging="425"/>
        <w:jc w:val="both"/>
      </w:pPr>
      <w:r>
        <w:rPr>
          <w:rFonts w:ascii="Times New Roman" w:hAnsi="Times New Roman"/>
          <w:color w:val="000000"/>
          <w:sz w:val="20"/>
        </w:rPr>
        <w:t>[45] T. K. Author45, M. L. Coauthor45, and S. R. Researcher45, "Advanced architectures for cognitive enterprise systems and autonomous orchestration," IEEE Transactions on Cloud Computing, vol. 23, no. 2, pp. 679-698, 2020.</w:t>
      </w:r>
    </w:p>
    <w:p w14:paraId="2DC99877" w14:textId="77777777" w:rsidR="004A21E2" w:rsidRDefault="00000000">
      <w:pPr>
        <w:spacing w:after="80"/>
        <w:ind w:left="425" w:hanging="425"/>
        <w:jc w:val="both"/>
      </w:pPr>
      <w:r>
        <w:rPr>
          <w:rFonts w:ascii="Times New Roman" w:hAnsi="Times New Roman"/>
          <w:color w:val="000000"/>
          <w:sz w:val="20"/>
        </w:rPr>
        <w:t>Author46, T. K., Coauthor46, M. L., &amp; Researcher46, S. R. (2024). Design paradigms for self-healing distributed digital platforms. Journal of Systems and Software Architecture, 50(3), 334-349. https://doi.org/10.1016/j.sysarc.2024.0046</w:t>
      </w:r>
    </w:p>
    <w:p w14:paraId="29EAD144" w14:textId="77777777" w:rsidR="004A21E2" w:rsidRDefault="00000000">
      <w:pPr>
        <w:spacing w:after="80"/>
        <w:ind w:left="425" w:hanging="425"/>
        <w:jc w:val="both"/>
      </w:pPr>
      <w:r>
        <w:rPr>
          <w:rFonts w:ascii="Times New Roman" w:hAnsi="Times New Roman"/>
          <w:color w:val="000000"/>
          <w:sz w:val="20"/>
        </w:rPr>
        <w:t>Author47, T. K., Coauthor47, M. L., &amp; Researcher47, S. R. (2022). Design paradigms for self-healing distributed digital platforms. Journal of Systems and Software Architecture, 17(3), 752-764. https://doi.org/10.1016/j.sysarc.2022.0047</w:t>
      </w:r>
    </w:p>
    <w:p w14:paraId="306AF4D9" w14:textId="77777777" w:rsidR="004A21E2" w:rsidRDefault="00000000">
      <w:pPr>
        <w:spacing w:after="80"/>
        <w:ind w:left="425" w:hanging="425"/>
        <w:jc w:val="both"/>
      </w:pPr>
      <w:r>
        <w:rPr>
          <w:rFonts w:ascii="Times New Roman" w:hAnsi="Times New Roman"/>
          <w:color w:val="000000"/>
          <w:sz w:val="20"/>
        </w:rPr>
        <w:t>Author48, T. K., Coauthor48, M. L., &amp; Researcher48, S. R. (2025). Design paradigms for self-healing distributed digital platforms. Journal of Systems and Software Architecture, 17(3), 446-465. https://doi.org/10.1016/j.sysarc.2025.0048</w:t>
      </w:r>
    </w:p>
    <w:p w14:paraId="123FE5D4" w14:textId="77777777" w:rsidR="004A21E2" w:rsidRDefault="00000000">
      <w:pPr>
        <w:spacing w:after="80"/>
        <w:ind w:left="425" w:hanging="425"/>
        <w:jc w:val="both"/>
      </w:pPr>
      <w:r>
        <w:rPr>
          <w:rFonts w:ascii="Times New Roman" w:hAnsi="Times New Roman"/>
          <w:color w:val="000000"/>
          <w:sz w:val="20"/>
        </w:rPr>
        <w:t>Author49, T. K., Coauthor49, M. L., &amp; Researcher49, S. R. (2016). Design paradigms for self-healing distributed digital platforms. Journal of Systems and Software Architecture, 15(3), 596-616. https://doi.org/10.1016/j.sysarc.2016.0049</w:t>
      </w:r>
    </w:p>
    <w:p w14:paraId="3860A3F3" w14:textId="77777777" w:rsidR="004A21E2" w:rsidRDefault="00000000">
      <w:pPr>
        <w:spacing w:after="80"/>
        <w:ind w:left="425" w:hanging="425"/>
        <w:jc w:val="both"/>
      </w:pPr>
      <w:r>
        <w:rPr>
          <w:rFonts w:ascii="Times New Roman" w:hAnsi="Times New Roman"/>
          <w:color w:val="000000"/>
          <w:sz w:val="20"/>
        </w:rPr>
        <w:t>[50] T. K. Author50, M. L. Coauthor50, and S. R. Researcher50, "Advanced architectures for cognitive enterprise systems and autonomous orchestration," IEEE Transactions on Cloud Computing, vol. 14, no. 2, pp. 158-171, 2018.</w:t>
      </w:r>
    </w:p>
    <w:p w14:paraId="6E7E6203" w14:textId="77777777" w:rsidR="004A21E2" w:rsidRDefault="00000000">
      <w:pPr>
        <w:spacing w:after="80"/>
        <w:ind w:left="425" w:hanging="425"/>
        <w:jc w:val="both"/>
      </w:pPr>
      <w:r>
        <w:rPr>
          <w:rFonts w:ascii="Times New Roman" w:hAnsi="Times New Roman"/>
          <w:color w:val="000000"/>
          <w:sz w:val="20"/>
        </w:rPr>
        <w:t>Author51, T. K., Coauthor51, M. L., &amp; Researcher51, S. R. (2016). Design paradigms for self-healing distributed digital platforms. Journal of Systems and Software Architecture, 12(3), 704-729. https://doi.org/10.1016/j.sysarc.2016.0051</w:t>
      </w:r>
    </w:p>
    <w:p w14:paraId="01830AE6" w14:textId="77777777" w:rsidR="004A21E2" w:rsidRDefault="00000000">
      <w:pPr>
        <w:spacing w:after="80"/>
        <w:ind w:left="425" w:hanging="425"/>
        <w:jc w:val="both"/>
      </w:pPr>
      <w:r>
        <w:rPr>
          <w:rFonts w:ascii="Times New Roman" w:hAnsi="Times New Roman"/>
          <w:color w:val="000000"/>
          <w:sz w:val="20"/>
        </w:rPr>
        <w:t>[52] T. K. Author52, M. L. Coauthor52, and S. R. Researcher52, "Advanced architectures for cognitive enterprise systems and autonomous orchestration," IEEE Transactions on Cloud Computing, vol. 20, no. 2, pp. 787-801, 2016.</w:t>
      </w:r>
    </w:p>
    <w:p w14:paraId="1B45CC22" w14:textId="77777777" w:rsidR="004A21E2" w:rsidRDefault="00000000">
      <w:pPr>
        <w:spacing w:after="80"/>
        <w:ind w:left="425" w:hanging="425"/>
        <w:jc w:val="both"/>
      </w:pPr>
      <w:r>
        <w:rPr>
          <w:rFonts w:ascii="Times New Roman" w:hAnsi="Times New Roman"/>
          <w:color w:val="000000"/>
          <w:sz w:val="20"/>
        </w:rPr>
        <w:t>Author53, T. K., Coauthor53, M. L., &amp; Researcher53, S. R. (2024). Design paradigms for self-healing distributed digital platforms. Journal of Systems and Software Architecture, 43(3), 412-438. https://doi.org/10.1016/j.sysarc.2024.0053</w:t>
      </w:r>
    </w:p>
    <w:p w14:paraId="5FB4FF21" w14:textId="77777777" w:rsidR="004A21E2" w:rsidRDefault="00000000">
      <w:pPr>
        <w:spacing w:after="80"/>
        <w:ind w:left="425" w:hanging="425"/>
        <w:jc w:val="both"/>
      </w:pPr>
      <w:r>
        <w:rPr>
          <w:rFonts w:ascii="Times New Roman" w:hAnsi="Times New Roman"/>
          <w:color w:val="000000"/>
          <w:sz w:val="20"/>
        </w:rPr>
        <w:t>[54] T. K. Author54, M. L. Coauthor54, and S. R. Researcher54, "Advanced architectures for cognitive enterprise systems and autonomous orchestration," IEEE Transactions on Cloud Computing, vol. 44, no. 2, pp. 761-787, 2020.</w:t>
      </w:r>
    </w:p>
    <w:p w14:paraId="3DAC84F8" w14:textId="77777777" w:rsidR="004A21E2" w:rsidRDefault="00000000">
      <w:pPr>
        <w:spacing w:after="80"/>
        <w:ind w:left="425" w:hanging="425"/>
        <w:jc w:val="both"/>
      </w:pPr>
      <w:r>
        <w:rPr>
          <w:rFonts w:ascii="Times New Roman" w:hAnsi="Times New Roman"/>
          <w:color w:val="000000"/>
          <w:sz w:val="20"/>
        </w:rPr>
        <w:t>[55] T. K. Author55, M. L. Coauthor55, and S. R. Researcher55, "Advanced architectures for cognitive enterprise systems and autonomous orchestration," IEEE Transactions on Cloud Computing, vol. 43, no. 2, pp. 772-789, 2017.</w:t>
      </w:r>
    </w:p>
    <w:p w14:paraId="1E75F683" w14:textId="77777777" w:rsidR="004A21E2" w:rsidRDefault="00000000">
      <w:pPr>
        <w:spacing w:after="80"/>
        <w:ind w:left="425" w:hanging="425"/>
        <w:jc w:val="both"/>
      </w:pPr>
      <w:r>
        <w:rPr>
          <w:rFonts w:ascii="Times New Roman" w:hAnsi="Times New Roman"/>
          <w:color w:val="000000"/>
          <w:sz w:val="20"/>
        </w:rPr>
        <w:t>Author56, T. K., Coauthor56, M. L., &amp; Researcher56, S. R. (2021). Design paradigms for self-healing distributed digital platforms. Journal of Systems and Software Architecture, 33(3), 259-276. https://doi.org/10.1016/j.sysarc.2021.0056</w:t>
      </w:r>
    </w:p>
    <w:p w14:paraId="2E7EBFF4" w14:textId="77777777" w:rsidR="004A21E2" w:rsidRDefault="00000000">
      <w:pPr>
        <w:spacing w:after="80"/>
        <w:ind w:left="425" w:hanging="425"/>
        <w:jc w:val="both"/>
      </w:pPr>
      <w:r>
        <w:rPr>
          <w:rFonts w:ascii="Times New Roman" w:hAnsi="Times New Roman"/>
          <w:color w:val="000000"/>
          <w:sz w:val="20"/>
        </w:rPr>
        <w:t>[57] T. K. Author57, M. L. Coauthor57, and S. R. Researcher57, "Advanced architectures for cognitive enterprise systems and autonomous orchestration," IEEE Transactions on Cloud Computing, vol. 28, no. 2, pp. 800-808, 2017.</w:t>
      </w:r>
    </w:p>
    <w:p w14:paraId="4F96CE9A" w14:textId="77777777" w:rsidR="004A21E2" w:rsidRDefault="00000000">
      <w:pPr>
        <w:spacing w:after="80"/>
        <w:ind w:left="425" w:hanging="425"/>
        <w:jc w:val="both"/>
      </w:pPr>
      <w:r>
        <w:rPr>
          <w:rFonts w:ascii="Times New Roman" w:hAnsi="Times New Roman"/>
          <w:color w:val="000000"/>
          <w:sz w:val="20"/>
        </w:rPr>
        <w:t>[58] T. K. Author58, M. L. Coauthor58, and S. R. Researcher58, "Advanced architectures for cognitive enterprise systems and autonomous orchestration," IEEE Transactions on Cloud Computing, vol. 11, no. 2, pp. 798-817, 2022.</w:t>
      </w:r>
    </w:p>
    <w:p w14:paraId="6780D76A" w14:textId="77777777" w:rsidR="004A21E2" w:rsidRDefault="00000000">
      <w:pPr>
        <w:spacing w:after="80"/>
        <w:ind w:left="425" w:hanging="425"/>
        <w:jc w:val="both"/>
      </w:pPr>
      <w:r>
        <w:rPr>
          <w:rFonts w:ascii="Times New Roman" w:hAnsi="Times New Roman"/>
          <w:color w:val="000000"/>
          <w:sz w:val="20"/>
        </w:rPr>
        <w:t>Author59, T. K., Coauthor59, M. L., &amp; Researcher59, S. R. (2019). Design paradigms for self-healing distributed digital platforms. Journal of Systems and Software Architecture, 51(3), 748-769. https://doi.org/10.1016/j.sysarc.2019.0059</w:t>
      </w:r>
    </w:p>
    <w:p w14:paraId="54D4E5CF" w14:textId="77777777" w:rsidR="004A21E2" w:rsidRDefault="00000000">
      <w:pPr>
        <w:spacing w:after="80"/>
        <w:ind w:left="425" w:hanging="425"/>
        <w:jc w:val="both"/>
      </w:pPr>
      <w:r>
        <w:rPr>
          <w:rFonts w:ascii="Times New Roman" w:hAnsi="Times New Roman"/>
          <w:color w:val="000000"/>
          <w:sz w:val="20"/>
        </w:rPr>
        <w:t>[60] T. K. Author60, M. L. Coauthor60, and S. R. Researcher60, "Advanced architectures for cognitive enterprise systems and autonomous orchestration," IEEE Transactions on Cloud Computing, vol. 55, no. 2, pp. 249-263, 2026.</w:t>
      </w:r>
    </w:p>
    <w:p w14:paraId="06810A0C" w14:textId="77777777" w:rsidR="004A21E2" w:rsidRDefault="00000000">
      <w:pPr>
        <w:spacing w:after="80"/>
        <w:ind w:left="425" w:hanging="425"/>
        <w:jc w:val="both"/>
      </w:pPr>
      <w:r>
        <w:rPr>
          <w:rFonts w:ascii="Times New Roman" w:hAnsi="Times New Roman"/>
          <w:color w:val="000000"/>
          <w:sz w:val="20"/>
        </w:rPr>
        <w:t>[61] T. K. Author61, M. L. Coauthor61, and S. R. Researcher61, "Advanced architectures for cognitive enterprise systems and autonomous orchestration," IEEE Transactions on Cloud Computing, vol. 20, no. 2, pp. 522-547, 2024.</w:t>
      </w:r>
    </w:p>
    <w:p w14:paraId="1F6B2BA7" w14:textId="77777777" w:rsidR="004A21E2" w:rsidRDefault="00000000">
      <w:pPr>
        <w:spacing w:after="80"/>
        <w:ind w:left="425" w:hanging="425"/>
        <w:jc w:val="both"/>
      </w:pPr>
      <w:r>
        <w:rPr>
          <w:rFonts w:ascii="Times New Roman" w:hAnsi="Times New Roman"/>
          <w:color w:val="000000"/>
          <w:sz w:val="20"/>
        </w:rPr>
        <w:t>Author62, T. K., Coauthor62, M. L., &amp; Researcher62, S. R. (2025). Design paradigms for self-healing distributed digital platforms. Journal of Systems and Software Architecture, 44(3), 376-398. https://doi.org/10.1016/j.sysarc.2025.0062</w:t>
      </w:r>
    </w:p>
    <w:p w14:paraId="6D766F78" w14:textId="77777777" w:rsidR="004A21E2" w:rsidRDefault="00000000">
      <w:pPr>
        <w:spacing w:after="80"/>
        <w:ind w:left="425" w:hanging="425"/>
        <w:jc w:val="both"/>
      </w:pPr>
      <w:r>
        <w:rPr>
          <w:rFonts w:ascii="Times New Roman" w:hAnsi="Times New Roman"/>
          <w:color w:val="000000"/>
          <w:sz w:val="20"/>
        </w:rPr>
        <w:t>Author63, T. K., Coauthor63, M. L., &amp; Researcher63, S. R. (2020). Design paradigms for self-healing distributed digital platforms. Journal of Systems and Software Architecture, 27(3), 507-518. https://doi.org/10.1016/j.sysarc.2020.0063</w:t>
      </w:r>
    </w:p>
    <w:p w14:paraId="739F4B92" w14:textId="77777777" w:rsidR="004A21E2" w:rsidRDefault="00000000">
      <w:pPr>
        <w:spacing w:after="80"/>
        <w:ind w:left="425" w:hanging="425"/>
        <w:jc w:val="both"/>
      </w:pPr>
      <w:r>
        <w:rPr>
          <w:rFonts w:ascii="Times New Roman" w:hAnsi="Times New Roman"/>
          <w:color w:val="000000"/>
          <w:sz w:val="20"/>
        </w:rPr>
        <w:t>[64] T. K. Author64, M. L. Coauthor64, and S. R. Researcher64, "Advanced architectures for cognitive enterprise systems and autonomous orchestration," IEEE Transactions on Cloud Computing, vol. 33, no. 2, pp. 505-518, 2020.</w:t>
      </w:r>
    </w:p>
    <w:p w14:paraId="41231F58" w14:textId="77777777" w:rsidR="004A21E2" w:rsidRDefault="00000000">
      <w:pPr>
        <w:spacing w:after="80"/>
        <w:ind w:left="425" w:hanging="425"/>
        <w:jc w:val="both"/>
      </w:pPr>
      <w:r>
        <w:rPr>
          <w:rFonts w:ascii="Times New Roman" w:hAnsi="Times New Roman"/>
          <w:color w:val="000000"/>
          <w:sz w:val="20"/>
        </w:rPr>
        <w:lastRenderedPageBreak/>
        <w:t>[65] T. K. Author65, M. L. Coauthor65, and S. R. Researcher65, "Advanced architectures for cognitive enterprise systems and autonomous orchestration," IEEE Transactions on Cloud Computing, vol. 39, no. 2, pp. 360-368, 2018.</w:t>
      </w:r>
    </w:p>
    <w:p w14:paraId="7B763DD2" w14:textId="77777777" w:rsidR="004A21E2" w:rsidRDefault="00000000">
      <w:pPr>
        <w:spacing w:after="80"/>
        <w:ind w:left="425" w:hanging="425"/>
        <w:jc w:val="both"/>
      </w:pPr>
      <w:r>
        <w:rPr>
          <w:rFonts w:ascii="Times New Roman" w:hAnsi="Times New Roman"/>
          <w:color w:val="000000"/>
          <w:sz w:val="20"/>
        </w:rPr>
        <w:t>[66] T. K. Author66, M. L. Coauthor66, and S. R. Researcher66, "Advanced architectures for cognitive enterprise systems and autonomous orchestration," IEEE Transactions on Cloud Computing, vol. 40, no. 2, pp. 431-452, 2020.</w:t>
      </w:r>
    </w:p>
    <w:p w14:paraId="022E8CBE" w14:textId="77777777" w:rsidR="004A21E2" w:rsidRDefault="00000000">
      <w:pPr>
        <w:spacing w:after="80"/>
        <w:ind w:left="425" w:hanging="425"/>
        <w:jc w:val="both"/>
      </w:pPr>
      <w:r>
        <w:rPr>
          <w:rFonts w:ascii="Times New Roman" w:hAnsi="Times New Roman"/>
          <w:color w:val="000000"/>
          <w:sz w:val="20"/>
        </w:rPr>
        <w:t>Author67, T. K., Coauthor67, M. L., &amp; Researcher67, S. R. (2022). Design paradigms for self-healing distributed digital platforms. Journal of Systems and Software Architecture, 35(3), 333-361. https://doi.org/10.1016/j.sysarc.2022.0067</w:t>
      </w:r>
    </w:p>
    <w:p w14:paraId="4ED9F46B" w14:textId="77777777" w:rsidR="004A21E2" w:rsidRDefault="00000000">
      <w:pPr>
        <w:spacing w:after="80"/>
        <w:ind w:left="425" w:hanging="425"/>
        <w:jc w:val="both"/>
      </w:pPr>
      <w:r>
        <w:rPr>
          <w:rFonts w:ascii="Times New Roman" w:hAnsi="Times New Roman"/>
          <w:color w:val="000000"/>
          <w:sz w:val="20"/>
        </w:rPr>
        <w:t>Author68, T. K., Coauthor68, M. L., &amp; Researcher68, S. R. (2023). Design paradigms for self-healing distributed digital platforms. Journal of Systems and Software Architecture, 48(3), 295-311. https://doi.org/10.1016/j.sysarc.2023.0068</w:t>
      </w:r>
    </w:p>
    <w:p w14:paraId="1A828AD6" w14:textId="77777777" w:rsidR="004A21E2" w:rsidRDefault="00000000">
      <w:pPr>
        <w:spacing w:after="80"/>
        <w:ind w:left="425" w:hanging="425"/>
        <w:jc w:val="both"/>
      </w:pPr>
      <w:r>
        <w:rPr>
          <w:rFonts w:ascii="Times New Roman" w:hAnsi="Times New Roman"/>
          <w:color w:val="000000"/>
          <w:sz w:val="20"/>
        </w:rPr>
        <w:t>[69] T. K. Author69, M. L. Coauthor69, and S. R. Researcher69, "Advanced architectures for cognitive enterprise systems and autonomous orchestration," IEEE Transactions on Cloud Computing, vol. 39, no. 2, pp. 353-381, 2021.</w:t>
      </w:r>
    </w:p>
    <w:p w14:paraId="1D14F5AE" w14:textId="77777777" w:rsidR="004A21E2" w:rsidRDefault="00000000">
      <w:pPr>
        <w:spacing w:after="80"/>
        <w:ind w:left="425" w:hanging="425"/>
        <w:jc w:val="both"/>
      </w:pPr>
      <w:r>
        <w:rPr>
          <w:rFonts w:ascii="Times New Roman" w:hAnsi="Times New Roman"/>
          <w:color w:val="000000"/>
          <w:sz w:val="20"/>
        </w:rPr>
        <w:t>Author70, T. K., Coauthor70, M. L., &amp; Researcher70, S. R. (2016). Design paradigms for self-healing distributed digital platforms. Journal of Systems and Software Architecture, 11(3), 128-138. https://doi.org/10.1016/j.sysarc.2016.0070</w:t>
      </w:r>
    </w:p>
    <w:p w14:paraId="4821E80E" w14:textId="77777777" w:rsidR="004A21E2" w:rsidRDefault="00000000">
      <w:pPr>
        <w:spacing w:after="80"/>
        <w:ind w:left="425" w:hanging="425"/>
        <w:jc w:val="both"/>
      </w:pPr>
      <w:r>
        <w:rPr>
          <w:rFonts w:ascii="Times New Roman" w:hAnsi="Times New Roman"/>
          <w:color w:val="000000"/>
          <w:sz w:val="20"/>
        </w:rPr>
        <w:t>Author71, T. K., Coauthor71, M. L., &amp; Researcher71, S. R. (2024). Design paradigms for self-healing distributed digital platforms. Journal of Systems and Software Architecture, 10(3), 346-372. https://doi.org/10.1016/j.sysarc.2024.0071</w:t>
      </w:r>
    </w:p>
    <w:p w14:paraId="57D044BD" w14:textId="77777777" w:rsidR="004A21E2" w:rsidRDefault="00000000">
      <w:pPr>
        <w:spacing w:after="80"/>
        <w:ind w:left="425" w:hanging="425"/>
        <w:jc w:val="both"/>
      </w:pPr>
      <w:r>
        <w:rPr>
          <w:rFonts w:ascii="Times New Roman" w:hAnsi="Times New Roman"/>
          <w:color w:val="000000"/>
          <w:sz w:val="20"/>
        </w:rPr>
        <w:t>Author72, T. K., Coauthor72, M. L., &amp; Researcher72, S. R. (2020). Design paradigms for self-healing distributed digital platforms. Journal of Systems and Software Architecture, 41(3), 322-332. https://doi.org/10.1016/j.sysarc.2020.0072</w:t>
      </w:r>
    </w:p>
    <w:p w14:paraId="6BE9F6D3" w14:textId="77777777" w:rsidR="004A21E2" w:rsidRDefault="00000000">
      <w:pPr>
        <w:spacing w:after="80"/>
        <w:ind w:left="425" w:hanging="425"/>
        <w:jc w:val="both"/>
      </w:pPr>
      <w:r>
        <w:rPr>
          <w:rFonts w:ascii="Times New Roman" w:hAnsi="Times New Roman"/>
          <w:color w:val="000000"/>
          <w:sz w:val="20"/>
        </w:rPr>
        <w:t>[73] T. K. Author73, M. L. Coauthor73, and S. R. Researcher73, "Advanced architectures for cognitive enterprise systems and autonomous orchestration," IEEE Transactions on Cloud Computing, vol. 12, no. 2, pp. 350-361, 2014.</w:t>
      </w:r>
    </w:p>
    <w:p w14:paraId="09AEF9A3" w14:textId="77777777" w:rsidR="004A21E2" w:rsidRDefault="00000000">
      <w:pPr>
        <w:spacing w:after="80"/>
        <w:ind w:left="425" w:hanging="425"/>
        <w:jc w:val="both"/>
      </w:pPr>
      <w:r>
        <w:rPr>
          <w:rFonts w:ascii="Times New Roman" w:hAnsi="Times New Roman"/>
          <w:color w:val="000000"/>
          <w:sz w:val="20"/>
        </w:rPr>
        <w:t>Author74, T. K., Coauthor74, M. L., &amp; Researcher74, S. R. (2016). Design paradigms for self-healing distributed digital platforms. Journal of Systems and Software Architecture, 40(3), 456-483. https://doi.org/10.1016/j.sysarc.2016.0074</w:t>
      </w:r>
    </w:p>
    <w:p w14:paraId="18AB94CB" w14:textId="77777777" w:rsidR="004A21E2" w:rsidRDefault="00000000">
      <w:pPr>
        <w:spacing w:after="80"/>
        <w:ind w:left="425" w:hanging="425"/>
        <w:jc w:val="both"/>
      </w:pPr>
      <w:r>
        <w:rPr>
          <w:rFonts w:ascii="Times New Roman" w:hAnsi="Times New Roman"/>
          <w:color w:val="000000"/>
          <w:sz w:val="20"/>
        </w:rPr>
        <w:t>[75] T. K. Author75, M. L. Coauthor75, and S. R. Researcher75, "Advanced architectures for cognitive enterprise systems and autonomous orchestration," IEEE Transactions on Cloud Computing, vol. 37, no. 2, pp. 114-122, 2020.</w:t>
      </w:r>
    </w:p>
    <w:p w14:paraId="0977FA87" w14:textId="77777777" w:rsidR="004A21E2" w:rsidRDefault="00000000">
      <w:pPr>
        <w:spacing w:after="80"/>
        <w:ind w:left="425" w:hanging="425"/>
        <w:jc w:val="both"/>
      </w:pPr>
      <w:r>
        <w:rPr>
          <w:rFonts w:ascii="Times New Roman" w:hAnsi="Times New Roman"/>
          <w:color w:val="000000"/>
          <w:sz w:val="20"/>
        </w:rPr>
        <w:t>[76] T. K. Author76, M. L. Coauthor76, and S. R. Researcher76, "Advanced architectures for cognitive enterprise systems and autonomous orchestration," IEEE Transactions on Cloud Computing, vol. 54, no. 2, pp. 317-330, 2019.</w:t>
      </w:r>
    </w:p>
    <w:p w14:paraId="5AD2CB28" w14:textId="77777777" w:rsidR="004A21E2" w:rsidRDefault="00000000">
      <w:pPr>
        <w:spacing w:after="80"/>
        <w:ind w:left="425" w:hanging="425"/>
        <w:jc w:val="both"/>
      </w:pPr>
      <w:r>
        <w:rPr>
          <w:rFonts w:ascii="Times New Roman" w:hAnsi="Times New Roman"/>
          <w:color w:val="000000"/>
          <w:sz w:val="20"/>
        </w:rPr>
        <w:t>Author77, T. K., Coauthor77, M. L., &amp; Researcher77, S. R. (2026). Design paradigms for self-healing distributed digital platforms. Journal of Systems and Software Architecture, 33(3), 592-603. https://doi.org/10.1016/j.sysarc.2026.0077</w:t>
      </w:r>
    </w:p>
    <w:p w14:paraId="63C8AD9F" w14:textId="77777777" w:rsidR="004A21E2" w:rsidRDefault="00000000">
      <w:pPr>
        <w:spacing w:after="80"/>
        <w:ind w:left="425" w:hanging="425"/>
        <w:jc w:val="both"/>
      </w:pPr>
      <w:r>
        <w:rPr>
          <w:rFonts w:ascii="Times New Roman" w:hAnsi="Times New Roman"/>
          <w:color w:val="000000"/>
          <w:sz w:val="20"/>
        </w:rPr>
        <w:t>[78] T. K. Author78, M. L. Coauthor78, and S. R. Researcher78, "Advanced architectures for cognitive enterprise systems and autonomous orchestration," IEEE Transactions on Cloud Computing, vol. 8, no. 2, pp. 216-238, 2023.</w:t>
      </w:r>
    </w:p>
    <w:p w14:paraId="24B9A2C7" w14:textId="77777777" w:rsidR="004A21E2" w:rsidRDefault="00000000">
      <w:pPr>
        <w:spacing w:after="80"/>
        <w:ind w:left="425" w:hanging="425"/>
        <w:jc w:val="both"/>
      </w:pPr>
      <w:r>
        <w:rPr>
          <w:rFonts w:ascii="Times New Roman" w:hAnsi="Times New Roman"/>
          <w:color w:val="000000"/>
          <w:sz w:val="20"/>
        </w:rPr>
        <w:t>[79] T. K. Author79, M. L. Coauthor79, and S. R. Researcher79, "Advanced architectures for cognitive enterprise systems and autonomous orchestration," IEEE Transactions on Cloud Computing, vol. 35, no. 2, pp. 290-299, 2016.</w:t>
      </w:r>
    </w:p>
    <w:p w14:paraId="00A662FF" w14:textId="77777777" w:rsidR="004A21E2" w:rsidRDefault="00000000">
      <w:pPr>
        <w:spacing w:after="80"/>
        <w:ind w:left="425" w:hanging="425"/>
        <w:jc w:val="both"/>
      </w:pPr>
      <w:r>
        <w:rPr>
          <w:rFonts w:ascii="Times New Roman" w:hAnsi="Times New Roman"/>
          <w:color w:val="000000"/>
          <w:sz w:val="20"/>
        </w:rPr>
        <w:t>[80] T. K. Author80, M. L. Coauthor80, and S. R. Researcher80, "Advanced architectures for cognitive enterprise systems and autonomous orchestration," IEEE Transactions on Cloud Computing, vol. 47, no. 2, pp. 306-323, 2022.</w:t>
      </w:r>
    </w:p>
    <w:p w14:paraId="0A3074AE" w14:textId="77777777" w:rsidR="004A21E2" w:rsidRDefault="00000000">
      <w:pPr>
        <w:spacing w:after="80"/>
        <w:ind w:left="425" w:hanging="425"/>
        <w:jc w:val="both"/>
      </w:pPr>
      <w:r>
        <w:rPr>
          <w:rFonts w:ascii="Times New Roman" w:hAnsi="Times New Roman"/>
          <w:color w:val="000000"/>
          <w:sz w:val="20"/>
        </w:rPr>
        <w:t>Author81, T. K., Coauthor81, M. L., &amp; Researcher81, S. R. (2016). Design paradigms for self-healing distributed digital platforms. Journal of Systems and Software Architecture, 8(3), 489-497. https://doi.org/10.1016/j.sysarc.2016.0081</w:t>
      </w:r>
    </w:p>
    <w:p w14:paraId="7FF8F8D9" w14:textId="77777777" w:rsidR="004A21E2" w:rsidRDefault="00000000">
      <w:pPr>
        <w:spacing w:after="80"/>
        <w:ind w:left="425" w:hanging="425"/>
        <w:jc w:val="both"/>
      </w:pPr>
      <w:r>
        <w:rPr>
          <w:rFonts w:ascii="Times New Roman" w:hAnsi="Times New Roman"/>
          <w:color w:val="000000"/>
          <w:sz w:val="20"/>
        </w:rPr>
        <w:t>[82] T. K. Author82, M. L. Coauthor82, and S. R. Researcher82, "Advanced architectures for cognitive enterprise systems and autonomous orchestration," IEEE Transactions on Cloud Computing, vol. 35, no. 2, pp. 339-351, 2015.</w:t>
      </w:r>
    </w:p>
    <w:p w14:paraId="0D6F86AC" w14:textId="77777777" w:rsidR="004A21E2" w:rsidRDefault="00000000">
      <w:pPr>
        <w:spacing w:after="80"/>
        <w:ind w:left="425" w:hanging="425"/>
        <w:jc w:val="both"/>
      </w:pPr>
      <w:r>
        <w:rPr>
          <w:rFonts w:ascii="Times New Roman" w:hAnsi="Times New Roman"/>
          <w:color w:val="000000"/>
          <w:sz w:val="20"/>
        </w:rPr>
        <w:t>Author83, T. K., Coauthor83, M. L., &amp; Researcher83, S. R. (2016). Design paradigms for self-healing distributed digital platforms. Journal of Systems and Software Architecture, 42(3), 143-156. https://doi.org/10.1016/j.sysarc.2016.0083</w:t>
      </w:r>
    </w:p>
    <w:p w14:paraId="0A8E2AA9" w14:textId="77777777" w:rsidR="004A21E2" w:rsidRDefault="00000000">
      <w:pPr>
        <w:spacing w:after="80"/>
        <w:ind w:left="425" w:hanging="425"/>
        <w:jc w:val="both"/>
      </w:pPr>
      <w:r>
        <w:rPr>
          <w:rFonts w:ascii="Times New Roman" w:hAnsi="Times New Roman"/>
          <w:color w:val="000000"/>
          <w:sz w:val="20"/>
        </w:rPr>
        <w:t>[84] T. K. Author84, M. L. Coauthor84, and S. R. Researcher84, "Advanced architectures for cognitive enterprise systems and autonomous orchestration," IEEE Transactions on Cloud Computing, vol. 19, no. 2, pp. 269-293, 2025.</w:t>
      </w:r>
    </w:p>
    <w:p w14:paraId="0B075563" w14:textId="77777777" w:rsidR="004A21E2" w:rsidRDefault="00000000">
      <w:pPr>
        <w:spacing w:after="80"/>
        <w:ind w:left="425" w:hanging="425"/>
        <w:jc w:val="both"/>
      </w:pPr>
      <w:r>
        <w:rPr>
          <w:rFonts w:ascii="Times New Roman" w:hAnsi="Times New Roman"/>
          <w:color w:val="000000"/>
          <w:sz w:val="20"/>
        </w:rPr>
        <w:t>Author85, T. K., Coauthor85, M. L., &amp; Researcher85, S. R. (2014). Design paradigms for self-healing distributed digital platforms. Journal of Systems and Software Architecture, 7(3), 185-205. https://doi.org/10.1016/j.sysarc.2014.0085</w:t>
      </w:r>
    </w:p>
    <w:p w14:paraId="33636F16" w14:textId="77777777" w:rsidR="004A21E2" w:rsidRDefault="00000000">
      <w:pPr>
        <w:spacing w:after="80"/>
        <w:ind w:left="425" w:hanging="425"/>
        <w:jc w:val="both"/>
      </w:pPr>
      <w:r>
        <w:rPr>
          <w:rFonts w:ascii="Times New Roman" w:hAnsi="Times New Roman"/>
          <w:color w:val="000000"/>
          <w:sz w:val="20"/>
        </w:rPr>
        <w:t>[86] T. K. Author86, M. L. Coauthor86, and S. R. Researcher86, "Advanced architectures for cognitive enterprise systems and autonomous orchestration," IEEE Transactions on Cloud Computing, vol. 35, no. 2, pp. 521-533, 2025.</w:t>
      </w:r>
    </w:p>
    <w:p w14:paraId="08A97AB5" w14:textId="77777777" w:rsidR="004A21E2" w:rsidRDefault="00000000">
      <w:pPr>
        <w:spacing w:after="80"/>
        <w:ind w:left="425" w:hanging="425"/>
        <w:jc w:val="both"/>
      </w:pPr>
      <w:r>
        <w:rPr>
          <w:rFonts w:ascii="Times New Roman" w:hAnsi="Times New Roman"/>
          <w:color w:val="000000"/>
          <w:sz w:val="20"/>
        </w:rPr>
        <w:lastRenderedPageBreak/>
        <w:t>Author87, T. K., Coauthor87, M. L., &amp; Researcher87, S. R. (2022). Design paradigms for self-healing distributed digital platforms. Journal of Systems and Software Architecture, 26(3), 362-375. https://doi.org/10.1016/j.sysarc.2022.0087</w:t>
      </w:r>
    </w:p>
    <w:p w14:paraId="68D531D1" w14:textId="77777777" w:rsidR="004A21E2" w:rsidRDefault="00000000">
      <w:pPr>
        <w:spacing w:after="80"/>
        <w:ind w:left="425" w:hanging="425"/>
        <w:jc w:val="both"/>
      </w:pPr>
      <w:r>
        <w:rPr>
          <w:rFonts w:ascii="Times New Roman" w:hAnsi="Times New Roman"/>
          <w:color w:val="000000"/>
          <w:sz w:val="20"/>
        </w:rPr>
        <w:t>Author88, T. K., Coauthor88, M. L., &amp; Researcher88, S. R. (2023). Design paradigms for self-healing distributed digital platforms. Journal of Systems and Software Architecture, 37(3), 406-416. https://doi.org/10.1016/j.sysarc.2023.0088</w:t>
      </w:r>
    </w:p>
    <w:p w14:paraId="55E50461" w14:textId="77777777" w:rsidR="004A21E2" w:rsidRDefault="00000000">
      <w:pPr>
        <w:spacing w:after="80"/>
        <w:ind w:left="425" w:hanging="425"/>
        <w:jc w:val="both"/>
      </w:pPr>
      <w:r>
        <w:rPr>
          <w:rFonts w:ascii="Times New Roman" w:hAnsi="Times New Roman"/>
          <w:color w:val="000000"/>
          <w:sz w:val="20"/>
        </w:rPr>
        <w:t>[89] T. K. Author89, M. L. Coauthor89, and S. R. Researcher89, "Advanced architectures for cognitive enterprise systems and autonomous orchestration," IEEE Transactions on Cloud Computing, vol. 24, no. 2, pp. 302-312, 2014.</w:t>
      </w:r>
    </w:p>
    <w:p w14:paraId="4DE5D4D4" w14:textId="77777777" w:rsidR="004A21E2" w:rsidRDefault="00000000">
      <w:pPr>
        <w:spacing w:after="80"/>
        <w:ind w:left="425" w:hanging="425"/>
        <w:jc w:val="both"/>
      </w:pPr>
      <w:r>
        <w:rPr>
          <w:rFonts w:ascii="Times New Roman" w:hAnsi="Times New Roman"/>
          <w:color w:val="000000"/>
          <w:sz w:val="20"/>
        </w:rPr>
        <w:t>Author90, T. K., Coauthor90, M. L., &amp; Researcher90, S. R. (2014). Design paradigms for self-healing distributed digital platforms. Journal of Systems and Software Architecture, 29(3), 430-448. https://doi.org/10.1016/j.sysarc.2014.0090</w:t>
      </w:r>
    </w:p>
    <w:p w14:paraId="0522AFD2" w14:textId="77777777" w:rsidR="004A21E2" w:rsidRDefault="00000000">
      <w:pPr>
        <w:spacing w:after="80"/>
        <w:ind w:left="425" w:hanging="425"/>
        <w:jc w:val="both"/>
      </w:pPr>
      <w:r>
        <w:rPr>
          <w:rFonts w:ascii="Times New Roman" w:hAnsi="Times New Roman"/>
          <w:color w:val="000000"/>
          <w:sz w:val="20"/>
        </w:rPr>
        <w:t>Author91, T. K., Coauthor91, M. L., &amp; Researcher91, S. R. (2020). Design paradigms for self-healing distributed digital platforms. Journal of Systems and Software Architecture, 32(3), 557-566. https://doi.org/10.1016/j.sysarc.2020.0091</w:t>
      </w:r>
    </w:p>
    <w:p w14:paraId="1EBFC6DC" w14:textId="77777777" w:rsidR="004A21E2" w:rsidRDefault="00000000">
      <w:pPr>
        <w:spacing w:after="80"/>
        <w:ind w:left="425" w:hanging="425"/>
        <w:jc w:val="both"/>
      </w:pPr>
      <w:r>
        <w:rPr>
          <w:rFonts w:ascii="Times New Roman" w:hAnsi="Times New Roman"/>
          <w:color w:val="000000"/>
          <w:sz w:val="20"/>
        </w:rPr>
        <w:t>[92] T. K. Author92, M. L. Coauthor92, and S. R. Researcher92, "Advanced architectures for cognitive enterprise systems and autonomous orchestration," IEEE Transactions on Cloud Computing, vol. 4, no. 2, pp. 107-132, 2021.</w:t>
      </w:r>
    </w:p>
    <w:p w14:paraId="3E3CA8E9" w14:textId="77777777" w:rsidR="004A21E2" w:rsidRDefault="00000000">
      <w:pPr>
        <w:spacing w:after="80"/>
        <w:ind w:left="425" w:hanging="425"/>
        <w:jc w:val="both"/>
      </w:pPr>
      <w:r>
        <w:rPr>
          <w:rFonts w:ascii="Times New Roman" w:hAnsi="Times New Roman"/>
          <w:color w:val="000000"/>
          <w:sz w:val="20"/>
        </w:rPr>
        <w:t>[93] T. K. Author93, M. L. Coauthor93, and S. R. Researcher93, "Advanced architectures for cognitive enterprise systems and autonomous orchestration," IEEE Transactions on Cloud Computing, vol. 54, no. 2, pp. 141-159, 2018.</w:t>
      </w:r>
    </w:p>
    <w:p w14:paraId="3828B4F5" w14:textId="77777777" w:rsidR="004A21E2" w:rsidRDefault="00000000">
      <w:pPr>
        <w:spacing w:after="80"/>
        <w:ind w:left="425" w:hanging="425"/>
        <w:jc w:val="both"/>
      </w:pPr>
      <w:r>
        <w:rPr>
          <w:rFonts w:ascii="Times New Roman" w:hAnsi="Times New Roman"/>
          <w:color w:val="000000"/>
          <w:sz w:val="20"/>
        </w:rPr>
        <w:t>[94] T. K. Author94, M. L. Coauthor94, and S. R. Researcher94, "Advanced architectures for cognitive enterprise systems and autonomous orchestration," IEEE Transactions on Cloud Computing, vol. 29, no. 2, pp. 271-293, 2016.</w:t>
      </w:r>
    </w:p>
    <w:p w14:paraId="0CB2EB55" w14:textId="77777777" w:rsidR="004A21E2" w:rsidRDefault="00000000">
      <w:pPr>
        <w:spacing w:after="80"/>
        <w:ind w:left="425" w:hanging="425"/>
        <w:jc w:val="both"/>
      </w:pPr>
      <w:r>
        <w:rPr>
          <w:rFonts w:ascii="Times New Roman" w:hAnsi="Times New Roman"/>
          <w:color w:val="000000"/>
          <w:sz w:val="20"/>
        </w:rPr>
        <w:t>Author95, T. K., Coauthor95, M. L., &amp; Researcher95, S. R. (2015). Design paradigms for self-healing distributed digital platforms. Journal of Systems and Software Architecture, 55(3), 660-675. https://doi.org/10.1016/j.sysarc.2015.0095</w:t>
      </w:r>
    </w:p>
    <w:p w14:paraId="46FAC491" w14:textId="77777777" w:rsidR="004A21E2" w:rsidRDefault="00000000">
      <w:pPr>
        <w:spacing w:after="80"/>
        <w:ind w:left="425" w:hanging="425"/>
        <w:jc w:val="both"/>
      </w:pPr>
      <w:r>
        <w:rPr>
          <w:rFonts w:ascii="Times New Roman" w:hAnsi="Times New Roman"/>
          <w:color w:val="000000"/>
          <w:sz w:val="20"/>
        </w:rPr>
        <w:t>[96] T. K. Author96, M. L. Coauthor96, and S. R. Researcher96, "Advanced architectures for cognitive enterprise systems and autonomous orchestration," IEEE Transactions on Cloud Computing, vol. 17, no. 2, pp. 128-149, 2017.</w:t>
      </w:r>
    </w:p>
    <w:p w14:paraId="1D53BA5B" w14:textId="77777777" w:rsidR="004A21E2" w:rsidRDefault="00000000">
      <w:pPr>
        <w:spacing w:after="80"/>
        <w:ind w:left="425" w:hanging="425"/>
        <w:jc w:val="both"/>
      </w:pPr>
      <w:r>
        <w:rPr>
          <w:rFonts w:ascii="Times New Roman" w:hAnsi="Times New Roman"/>
          <w:color w:val="000000"/>
          <w:sz w:val="20"/>
        </w:rPr>
        <w:t>Author97, T. K., Coauthor97, M. L., &amp; Researcher97, S. R. (2023). Design paradigms for self-healing distributed digital platforms. Journal of Systems and Software Architecture, 3(3), 472-480. https://doi.org/10.1016/j.sysarc.2023.0097</w:t>
      </w:r>
    </w:p>
    <w:p w14:paraId="3020FA12" w14:textId="77777777" w:rsidR="004A21E2" w:rsidRDefault="00000000">
      <w:pPr>
        <w:spacing w:after="80"/>
        <w:ind w:left="425" w:hanging="425"/>
        <w:jc w:val="both"/>
      </w:pPr>
      <w:r>
        <w:rPr>
          <w:rFonts w:ascii="Times New Roman" w:hAnsi="Times New Roman"/>
          <w:color w:val="000000"/>
          <w:sz w:val="20"/>
        </w:rPr>
        <w:t>[98] T. K. Author98, M. L. Coauthor98, and S. R. Researcher98, "Advanced architectures for cognitive enterprise systems and autonomous orchestration," IEEE Transactions on Cloud Computing, vol. 41, no. 2, pp. 379-402, 2021.</w:t>
      </w:r>
    </w:p>
    <w:p w14:paraId="7C26432D" w14:textId="77777777" w:rsidR="004A21E2" w:rsidRDefault="00000000">
      <w:pPr>
        <w:spacing w:after="80"/>
        <w:ind w:left="425" w:hanging="425"/>
        <w:jc w:val="both"/>
      </w:pPr>
      <w:r>
        <w:rPr>
          <w:rFonts w:ascii="Times New Roman" w:hAnsi="Times New Roman"/>
          <w:color w:val="000000"/>
          <w:sz w:val="20"/>
        </w:rPr>
        <w:t>[99] T. K. Author99, M. L. Coauthor99, and S. R. Researcher99, "Advanced architectures for cognitive enterprise systems and autonomous orchestration," IEEE Transactions on Cloud Computing, vol. 35, no. 2, pp. 460-482, 2018.</w:t>
      </w:r>
    </w:p>
    <w:p w14:paraId="62EC0FDB" w14:textId="77777777" w:rsidR="004A21E2" w:rsidRDefault="00000000">
      <w:pPr>
        <w:spacing w:after="80"/>
        <w:ind w:left="425" w:hanging="425"/>
        <w:jc w:val="both"/>
      </w:pPr>
      <w:r>
        <w:rPr>
          <w:rFonts w:ascii="Times New Roman" w:hAnsi="Times New Roman"/>
          <w:color w:val="000000"/>
          <w:sz w:val="20"/>
        </w:rPr>
        <w:t>Author100, T. K., Coauthor100, M. L., &amp; Researcher100, S. R. (2015). Design paradigms for self-healing distributed digital platforms. Journal of Systems and Software Architecture, 11(3), 360-369. https://doi.org/10.1016/j.sysarc.2015.0100</w:t>
      </w:r>
    </w:p>
    <w:p w14:paraId="15291DCD" w14:textId="77777777" w:rsidR="004A21E2" w:rsidRDefault="00000000">
      <w:pPr>
        <w:spacing w:after="80"/>
        <w:ind w:left="425" w:hanging="425"/>
        <w:jc w:val="both"/>
      </w:pPr>
      <w:r>
        <w:rPr>
          <w:rFonts w:ascii="Times New Roman" w:hAnsi="Times New Roman"/>
          <w:color w:val="000000"/>
          <w:sz w:val="20"/>
        </w:rPr>
        <w:t>[101] T. K. Author101, M. L. Coauthor101, and S. R. Researcher101, "Advanced architectures for cognitive enterprise systems and autonomous orchestration," IEEE Transactions on Cloud Computing, vol. 44, no. 2, pp. 182-197, 2022.</w:t>
      </w:r>
    </w:p>
    <w:p w14:paraId="656901C2" w14:textId="77777777" w:rsidR="004A21E2" w:rsidRDefault="00000000">
      <w:pPr>
        <w:spacing w:after="80"/>
        <w:ind w:left="425" w:hanging="425"/>
        <w:jc w:val="both"/>
      </w:pPr>
      <w:r>
        <w:rPr>
          <w:rFonts w:ascii="Times New Roman" w:hAnsi="Times New Roman"/>
          <w:color w:val="000000"/>
          <w:sz w:val="20"/>
        </w:rPr>
        <w:t>[102] T. K. Author102, M. L. Coauthor102, and S. R. Researcher102, "Advanced architectures for cognitive enterprise systems and autonomous orchestration," IEEE Transactions on Cloud Computing, vol. 49, no. 2, pp. 380-398, 2015.</w:t>
      </w:r>
    </w:p>
    <w:p w14:paraId="087569D7" w14:textId="77777777" w:rsidR="004A21E2" w:rsidRDefault="00000000">
      <w:pPr>
        <w:spacing w:after="80"/>
        <w:ind w:left="425" w:hanging="425"/>
        <w:jc w:val="both"/>
      </w:pPr>
      <w:r>
        <w:rPr>
          <w:rFonts w:ascii="Times New Roman" w:hAnsi="Times New Roman"/>
          <w:color w:val="000000"/>
          <w:sz w:val="20"/>
        </w:rPr>
        <w:t>Author103, T. K., Coauthor103, M. L., &amp; Researcher103, S. R. (2015). Design paradigms for self-healing distributed digital platforms. Journal of Systems and Software Architecture, 38(3), 446-458. https://doi.org/10.1016/j.sysarc.2015.0103</w:t>
      </w:r>
    </w:p>
    <w:p w14:paraId="1B6A01F9" w14:textId="77777777" w:rsidR="004A21E2" w:rsidRDefault="00000000">
      <w:pPr>
        <w:spacing w:after="80"/>
        <w:ind w:left="425" w:hanging="425"/>
        <w:jc w:val="both"/>
      </w:pPr>
      <w:r>
        <w:rPr>
          <w:rFonts w:ascii="Times New Roman" w:hAnsi="Times New Roman"/>
          <w:color w:val="000000"/>
          <w:sz w:val="20"/>
        </w:rPr>
        <w:t>Author104, T. K., Coauthor104, M. L., &amp; Researcher104, S. R. (2023). Design paradigms for self-healing distributed digital platforms. Journal of Systems and Software Architecture, 10(3), 196-218. https://doi.org/10.1016/j.sysarc.2023.0104</w:t>
      </w:r>
    </w:p>
    <w:p w14:paraId="4CDA6F05" w14:textId="77777777" w:rsidR="004A21E2" w:rsidRDefault="00000000">
      <w:pPr>
        <w:spacing w:after="80"/>
        <w:ind w:left="425" w:hanging="425"/>
        <w:jc w:val="both"/>
      </w:pPr>
      <w:r>
        <w:rPr>
          <w:rFonts w:ascii="Times New Roman" w:hAnsi="Times New Roman"/>
          <w:color w:val="000000"/>
          <w:sz w:val="20"/>
        </w:rPr>
        <w:t>[105] T. K. Author105, M. L. Coauthor105, and S. R. Researcher105, "Advanced architectures for cognitive enterprise systems and autonomous orchestration," IEEE Transactions on Cloud Computing, vol. 9, no. 2, pp. 256-270, 2014.</w:t>
      </w:r>
    </w:p>
    <w:p w14:paraId="72E1EA2E" w14:textId="77777777" w:rsidR="004A21E2" w:rsidRDefault="00000000">
      <w:pPr>
        <w:spacing w:after="80"/>
        <w:ind w:left="425" w:hanging="425"/>
        <w:jc w:val="both"/>
      </w:pPr>
      <w:r>
        <w:rPr>
          <w:rFonts w:ascii="Times New Roman" w:hAnsi="Times New Roman"/>
          <w:color w:val="000000"/>
          <w:sz w:val="20"/>
        </w:rPr>
        <w:t>[106] T. K. Author106, M. L. Coauthor106, and S. R. Researcher106, "Advanced architectures for cognitive enterprise systems and autonomous orchestration," IEEE Transactions on Cloud Computing, vol. 11, no. 2, pp. 550-572, 2022.</w:t>
      </w:r>
    </w:p>
    <w:p w14:paraId="5FE1DEF8" w14:textId="77777777" w:rsidR="004A21E2" w:rsidRDefault="00000000">
      <w:pPr>
        <w:spacing w:after="80"/>
        <w:ind w:left="425" w:hanging="425"/>
        <w:jc w:val="both"/>
      </w:pPr>
      <w:r>
        <w:rPr>
          <w:rFonts w:ascii="Times New Roman" w:hAnsi="Times New Roman"/>
          <w:color w:val="000000"/>
          <w:sz w:val="20"/>
        </w:rPr>
        <w:t>[107] T. K. Author107, M. L. Coauthor107, and S. R. Researcher107, "Advanced architectures for cognitive enterprise systems and autonomous orchestration," IEEE Transactions on Cloud Computing, vol. 41, no. 2, pp. 702-730, 2019.</w:t>
      </w:r>
    </w:p>
    <w:p w14:paraId="7733BE76" w14:textId="77777777" w:rsidR="004A21E2" w:rsidRDefault="00000000">
      <w:pPr>
        <w:spacing w:after="80"/>
        <w:ind w:left="425" w:hanging="425"/>
        <w:jc w:val="both"/>
      </w:pPr>
      <w:r>
        <w:rPr>
          <w:rFonts w:ascii="Times New Roman" w:hAnsi="Times New Roman"/>
          <w:color w:val="000000"/>
          <w:sz w:val="20"/>
        </w:rPr>
        <w:t>[108] T. K. Author108, M. L. Coauthor108, and S. R. Researcher108, "Advanced architectures for cognitive enterprise systems and autonomous orchestration," IEEE Transactions on Cloud Computing, vol. 32, no. 2, pp. 278-300, 2022.</w:t>
      </w:r>
    </w:p>
    <w:p w14:paraId="171EA410" w14:textId="77777777" w:rsidR="004A21E2" w:rsidRDefault="00000000">
      <w:pPr>
        <w:spacing w:after="80"/>
        <w:ind w:left="425" w:hanging="425"/>
        <w:jc w:val="both"/>
      </w:pPr>
      <w:r>
        <w:rPr>
          <w:rFonts w:ascii="Times New Roman" w:hAnsi="Times New Roman"/>
          <w:color w:val="000000"/>
          <w:sz w:val="20"/>
        </w:rPr>
        <w:lastRenderedPageBreak/>
        <w:t>Author109, T. K., Coauthor109, M. L., &amp; Researcher109, S. R. (2019). Design paradigms for self-healing distributed digital platforms. Journal of Systems and Software Architecture, 45(3), 583-611. https://doi.org/10.1016/j.sysarc.2019.0109</w:t>
      </w:r>
    </w:p>
    <w:p w14:paraId="0D88C292" w14:textId="77777777" w:rsidR="004A21E2" w:rsidRDefault="00000000">
      <w:pPr>
        <w:spacing w:after="80"/>
        <w:ind w:left="425" w:hanging="425"/>
        <w:jc w:val="both"/>
      </w:pPr>
      <w:r>
        <w:rPr>
          <w:rFonts w:ascii="Times New Roman" w:hAnsi="Times New Roman"/>
          <w:color w:val="000000"/>
          <w:sz w:val="20"/>
        </w:rPr>
        <w:t>[110] T. K. Author110, M. L. Coauthor110, and S. R. Researcher110, "Advanced architectures for cognitive enterprise systems and autonomous orchestration," IEEE Transactions on Cloud Computing, vol. 43, no. 2, pp. 533-547, 2020.</w:t>
      </w:r>
    </w:p>
    <w:p w14:paraId="529D1CD3" w14:textId="77777777" w:rsidR="004A21E2" w:rsidRDefault="00000000">
      <w:pPr>
        <w:spacing w:after="80"/>
        <w:ind w:left="425" w:hanging="425"/>
        <w:jc w:val="both"/>
      </w:pPr>
      <w:r>
        <w:rPr>
          <w:rFonts w:ascii="Times New Roman" w:hAnsi="Times New Roman"/>
          <w:color w:val="000000"/>
          <w:sz w:val="20"/>
        </w:rPr>
        <w:t>Author111, T. K., Coauthor111, M. L., &amp; Researcher111, S. R. (2018). Design paradigms for self-healing distributed digital platforms. Journal of Systems and Software Architecture, 9(3), 793-815. https://doi.org/10.1016/j.sysarc.2018.0111</w:t>
      </w:r>
    </w:p>
    <w:p w14:paraId="7067B6EC" w14:textId="77777777" w:rsidR="004A21E2" w:rsidRDefault="00000000">
      <w:pPr>
        <w:spacing w:after="80"/>
        <w:ind w:left="425" w:hanging="425"/>
        <w:jc w:val="both"/>
      </w:pPr>
      <w:r>
        <w:rPr>
          <w:rFonts w:ascii="Times New Roman" w:hAnsi="Times New Roman"/>
          <w:color w:val="000000"/>
          <w:sz w:val="20"/>
        </w:rPr>
        <w:t>Author112, T. K., Coauthor112, M. L., &amp; Researcher112, S. R. (2019). Design paradigms for self-healing distributed digital platforms. Journal of Systems and Software Architecture, 9(3), 345-372. https://doi.org/10.1016/j.sysarc.2019.0112</w:t>
      </w:r>
    </w:p>
    <w:p w14:paraId="55E167A1" w14:textId="77777777" w:rsidR="004A21E2" w:rsidRDefault="00000000">
      <w:pPr>
        <w:spacing w:after="80"/>
        <w:ind w:left="425" w:hanging="425"/>
        <w:jc w:val="both"/>
      </w:pPr>
      <w:r>
        <w:rPr>
          <w:rFonts w:ascii="Times New Roman" w:hAnsi="Times New Roman"/>
          <w:color w:val="000000"/>
          <w:sz w:val="20"/>
        </w:rPr>
        <w:t>Author113, T. K., Coauthor113, M. L., &amp; Researcher113, S. R. (2026). Design paradigms for self-healing distributed digital platforms. Journal of Systems and Software Architecture, 10(3), 584-599. https://doi.org/10.1016/j.sysarc.2026.0113</w:t>
      </w:r>
    </w:p>
    <w:p w14:paraId="43517AE8" w14:textId="77777777" w:rsidR="004A21E2" w:rsidRDefault="00000000">
      <w:pPr>
        <w:spacing w:after="80"/>
        <w:ind w:left="425" w:hanging="425"/>
        <w:jc w:val="both"/>
      </w:pPr>
      <w:r>
        <w:rPr>
          <w:rFonts w:ascii="Times New Roman" w:hAnsi="Times New Roman"/>
          <w:color w:val="000000"/>
          <w:sz w:val="20"/>
        </w:rPr>
        <w:t>[114] T. K. Author114, M. L. Coauthor114, and S. R. Researcher114, "Advanced architectures for cognitive enterprise systems and autonomous orchestration," IEEE Transactions on Cloud Computing, vol. 41, no. 2, pp. 261-270, 2020.</w:t>
      </w:r>
    </w:p>
    <w:p w14:paraId="27E4F3F2" w14:textId="77777777" w:rsidR="004A21E2" w:rsidRDefault="00000000">
      <w:pPr>
        <w:spacing w:after="80"/>
        <w:ind w:left="425" w:hanging="425"/>
        <w:jc w:val="both"/>
      </w:pPr>
      <w:r>
        <w:rPr>
          <w:rFonts w:ascii="Times New Roman" w:hAnsi="Times New Roman"/>
          <w:color w:val="000000"/>
          <w:sz w:val="20"/>
        </w:rPr>
        <w:t>Author115, T. K., Coauthor115, M. L., &amp; Researcher115, S. R. (2014). Design paradigms for self-healing distributed digital platforms. Journal of Systems and Software Architecture, 8(3), 368-380. https://doi.org/10.1016/j.sysarc.2014.0115</w:t>
      </w:r>
    </w:p>
    <w:p w14:paraId="156F4057" w14:textId="77777777" w:rsidR="004A21E2" w:rsidRDefault="00000000">
      <w:pPr>
        <w:spacing w:after="80"/>
        <w:ind w:left="425" w:hanging="425"/>
        <w:jc w:val="both"/>
      </w:pPr>
      <w:r>
        <w:rPr>
          <w:rFonts w:ascii="Times New Roman" w:hAnsi="Times New Roman"/>
          <w:color w:val="000000"/>
          <w:sz w:val="20"/>
        </w:rPr>
        <w:t>Author116, T. K., Coauthor116, M. L., &amp; Researcher116, S. R. (2019). Design paradigms for self-healing distributed digital platforms. Journal of Systems and Software Architecture, 12(3), 525-539. https://doi.org/10.1016/j.sysarc.2019.0116</w:t>
      </w:r>
    </w:p>
    <w:p w14:paraId="680410A3" w14:textId="77777777" w:rsidR="004A21E2" w:rsidRDefault="00000000">
      <w:pPr>
        <w:spacing w:after="80"/>
        <w:ind w:left="425" w:hanging="425"/>
        <w:jc w:val="both"/>
      </w:pPr>
      <w:r>
        <w:rPr>
          <w:rFonts w:ascii="Times New Roman" w:hAnsi="Times New Roman"/>
          <w:color w:val="000000"/>
          <w:sz w:val="20"/>
        </w:rPr>
        <w:t>Author117, T. K., Coauthor117, M. L., &amp; Researcher117, S. R. (2017). Design paradigms for self-healing distributed digital platforms. Journal of Systems and Software Architecture, 24(3), 570-579. https://doi.org/10.1016/j.sysarc.2017.0117</w:t>
      </w:r>
    </w:p>
    <w:p w14:paraId="7EFF1E8B" w14:textId="77777777" w:rsidR="004A21E2" w:rsidRDefault="00000000">
      <w:pPr>
        <w:spacing w:after="80"/>
        <w:ind w:left="425" w:hanging="425"/>
        <w:jc w:val="both"/>
      </w:pPr>
      <w:r>
        <w:rPr>
          <w:rFonts w:ascii="Times New Roman" w:hAnsi="Times New Roman"/>
          <w:color w:val="000000"/>
          <w:sz w:val="20"/>
        </w:rPr>
        <w:t>[118] T. K. Author118, M. L. Coauthor118, and S. R. Researcher118, "Advanced architectures for cognitive enterprise systems and autonomous orchestration," IEEE Transactions on Cloud Computing, vol. 20, no. 2, pp. 308-324, 2024.</w:t>
      </w:r>
    </w:p>
    <w:p w14:paraId="1C43B8D4" w14:textId="77777777" w:rsidR="004A21E2" w:rsidRDefault="00000000">
      <w:pPr>
        <w:spacing w:after="80"/>
        <w:ind w:left="425" w:hanging="425"/>
        <w:jc w:val="both"/>
      </w:pPr>
      <w:r>
        <w:rPr>
          <w:rFonts w:ascii="Times New Roman" w:hAnsi="Times New Roman"/>
          <w:color w:val="000000"/>
          <w:sz w:val="20"/>
        </w:rPr>
        <w:t>[119] T. K. Author119, M. L. Coauthor119, and S. R. Researcher119, "Advanced architectures for cognitive enterprise systems and autonomous orchestration," IEEE Transactions on Cloud Computing, vol. 37, no. 2, pp. 371-388, 2018.</w:t>
      </w:r>
    </w:p>
    <w:p w14:paraId="6D165A14" w14:textId="77777777" w:rsidR="004A21E2" w:rsidRDefault="00000000">
      <w:pPr>
        <w:spacing w:after="80"/>
        <w:ind w:left="425" w:hanging="425"/>
        <w:jc w:val="both"/>
      </w:pPr>
      <w:r>
        <w:rPr>
          <w:rFonts w:ascii="Times New Roman" w:hAnsi="Times New Roman"/>
          <w:color w:val="000000"/>
          <w:sz w:val="20"/>
        </w:rPr>
        <w:t>[120] T. K. Author120, M. L. Coauthor120, and S. R. Researcher120, "Advanced architectures for cognitive enterprise systems and autonomous orchestration," IEEE Transactions on Cloud Computing, vol. 41, no. 2, pp. 667-692, 2015.</w:t>
      </w:r>
    </w:p>
    <w:p w14:paraId="0D8AB2E5" w14:textId="77777777" w:rsidR="004A21E2" w:rsidRDefault="00000000">
      <w:pPr>
        <w:spacing w:after="80"/>
        <w:ind w:left="425" w:hanging="425"/>
        <w:jc w:val="both"/>
      </w:pPr>
      <w:r>
        <w:rPr>
          <w:rFonts w:ascii="Times New Roman" w:hAnsi="Times New Roman"/>
          <w:color w:val="000000"/>
          <w:sz w:val="20"/>
        </w:rPr>
        <w:t>[121] T. K. Author121, M. L. Coauthor121, and S. R. Researcher121, "Advanced architectures for cognitive enterprise systems and autonomous orchestration," IEEE Transactions on Cloud Computing, vol. 24, no. 2, pp. 176-189, 2015.</w:t>
      </w:r>
    </w:p>
    <w:p w14:paraId="1CFDB7F6" w14:textId="77777777" w:rsidR="004A21E2" w:rsidRDefault="00000000">
      <w:pPr>
        <w:spacing w:after="80"/>
        <w:ind w:left="425" w:hanging="425"/>
        <w:jc w:val="both"/>
      </w:pPr>
      <w:r>
        <w:rPr>
          <w:rFonts w:ascii="Times New Roman" w:hAnsi="Times New Roman"/>
          <w:color w:val="000000"/>
          <w:sz w:val="20"/>
        </w:rPr>
        <w:t>Author122, T. K., Coauthor122, M. L., &amp; Researcher122, S. R. (2016). Design paradigms for self-healing distributed digital platforms. Journal of Systems and Software Architecture, 17(3), 776-796. https://doi.org/10.1016/j.sysarc.2016.0122</w:t>
      </w:r>
    </w:p>
    <w:p w14:paraId="4C8717C2" w14:textId="77777777" w:rsidR="004A21E2" w:rsidRDefault="00000000">
      <w:pPr>
        <w:spacing w:after="80"/>
        <w:ind w:left="425" w:hanging="425"/>
        <w:jc w:val="both"/>
      </w:pPr>
      <w:r>
        <w:rPr>
          <w:rFonts w:ascii="Times New Roman" w:hAnsi="Times New Roman"/>
          <w:color w:val="000000"/>
          <w:sz w:val="20"/>
        </w:rPr>
        <w:t>[123] T. K. Author123, M. L. Coauthor123, and S. R. Researcher123, "Advanced architectures for cognitive enterprise systems and autonomous orchestration," IEEE Transactions on Cloud Computing, vol. 14, no. 2, pp. 430-444, 2025.</w:t>
      </w:r>
    </w:p>
    <w:p w14:paraId="75A73A93" w14:textId="77777777" w:rsidR="004A21E2" w:rsidRDefault="00000000">
      <w:pPr>
        <w:spacing w:after="80"/>
        <w:ind w:left="425" w:hanging="425"/>
        <w:jc w:val="both"/>
      </w:pPr>
      <w:r>
        <w:rPr>
          <w:rFonts w:ascii="Times New Roman" w:hAnsi="Times New Roman"/>
          <w:color w:val="000000"/>
          <w:sz w:val="20"/>
        </w:rPr>
        <w:t>Author124, T. K., Coauthor124, M. L., &amp; Researcher124, S. R. (2023). Design paradigms for self-healing distributed digital platforms. Journal of Systems and Software Architecture, 52(3), 221-240. https://doi.org/10.1016/j.sysarc.2023.0124</w:t>
      </w:r>
    </w:p>
    <w:p w14:paraId="2B7F1616" w14:textId="77777777" w:rsidR="004A21E2" w:rsidRDefault="00000000">
      <w:pPr>
        <w:spacing w:after="80"/>
        <w:ind w:left="425" w:hanging="425"/>
        <w:jc w:val="both"/>
      </w:pPr>
      <w:r>
        <w:rPr>
          <w:rFonts w:ascii="Times New Roman" w:hAnsi="Times New Roman"/>
          <w:color w:val="000000"/>
          <w:sz w:val="20"/>
        </w:rPr>
        <w:t>[125] T. K. Author125, M. L. Coauthor125, and S. R. Researcher125, "Advanced architectures for cognitive enterprise systems and autonomous orchestration," IEEE Transactions on Cloud Computing, vol. 24, no. 2, pp. 766-776, 2018.</w:t>
      </w:r>
    </w:p>
    <w:p w14:paraId="457F070F" w14:textId="77777777" w:rsidR="004A21E2" w:rsidRDefault="00000000">
      <w:pPr>
        <w:spacing w:after="80"/>
        <w:ind w:left="425" w:hanging="425"/>
        <w:jc w:val="both"/>
      </w:pPr>
      <w:r>
        <w:rPr>
          <w:rFonts w:ascii="Times New Roman" w:hAnsi="Times New Roman"/>
          <w:color w:val="000000"/>
          <w:sz w:val="20"/>
        </w:rPr>
        <w:t>Author126, T. K., Coauthor126, M. L., &amp; Researcher126, S. R. (2016). Design paradigms for self-healing distributed digital platforms. Journal of Systems and Software Architecture, 44(3), 340-349. https://doi.org/10.1016/j.sysarc.2016.0126</w:t>
      </w:r>
    </w:p>
    <w:p w14:paraId="353EA5B6" w14:textId="77777777" w:rsidR="004A21E2" w:rsidRDefault="00000000">
      <w:pPr>
        <w:spacing w:after="80"/>
        <w:ind w:left="425" w:hanging="425"/>
        <w:jc w:val="both"/>
      </w:pPr>
      <w:r>
        <w:rPr>
          <w:rFonts w:ascii="Times New Roman" w:hAnsi="Times New Roman"/>
          <w:color w:val="000000"/>
          <w:sz w:val="20"/>
        </w:rPr>
        <w:t>Author127, T. K., Coauthor127, M. L., &amp; Researcher127, S. R. (2017). Design paradigms for self-healing distributed digital platforms. Journal of Systems and Software Architecture, 5(3), 126-150. https://doi.org/10.1016/j.sysarc.2017.0127</w:t>
      </w:r>
    </w:p>
    <w:p w14:paraId="3F681A19" w14:textId="77777777" w:rsidR="004A21E2" w:rsidRDefault="00000000">
      <w:pPr>
        <w:spacing w:after="80"/>
        <w:ind w:left="425" w:hanging="425"/>
        <w:jc w:val="both"/>
      </w:pPr>
      <w:r>
        <w:rPr>
          <w:rFonts w:ascii="Times New Roman" w:hAnsi="Times New Roman"/>
          <w:color w:val="000000"/>
          <w:sz w:val="20"/>
        </w:rPr>
        <w:t>[128] T. K. Author128, M. L. Coauthor128, and S. R. Researcher128, "Advanced architectures for cognitive enterprise systems and autonomous orchestration," IEEE Transactions on Cloud Computing, vol. 41, no. 2, pp. 796-816, 2022.</w:t>
      </w:r>
    </w:p>
    <w:p w14:paraId="17BE08E7" w14:textId="77777777" w:rsidR="004A21E2" w:rsidRDefault="00000000">
      <w:pPr>
        <w:spacing w:after="80"/>
        <w:ind w:left="425" w:hanging="425"/>
        <w:jc w:val="both"/>
      </w:pPr>
      <w:r>
        <w:rPr>
          <w:rFonts w:ascii="Times New Roman" w:hAnsi="Times New Roman"/>
          <w:color w:val="000000"/>
          <w:sz w:val="20"/>
        </w:rPr>
        <w:t>Author129, T. K., Coauthor129, M. L., &amp; Researcher129, S. R. (2024). Design paradigms for self-healing distributed digital platforms. Journal of Systems and Software Architecture, 27(3), 113-134. https://doi.org/10.1016/j.sysarc.2024.0129</w:t>
      </w:r>
    </w:p>
    <w:p w14:paraId="706834E5" w14:textId="77777777" w:rsidR="004A21E2" w:rsidRDefault="004A21E2">
      <w:pPr>
        <w:spacing w:after="0" w:line="240" w:lineRule="auto"/>
      </w:pPr>
    </w:p>
    <w:p w14:paraId="68C2311F" w14:textId="77777777" w:rsidR="004A21E2" w:rsidRDefault="00000000">
      <w:pPr>
        <w:spacing w:after="80"/>
        <w:ind w:left="425" w:hanging="425"/>
        <w:jc w:val="both"/>
      </w:pPr>
      <w:r>
        <w:rPr>
          <w:rFonts w:ascii="Times New Roman" w:hAnsi="Times New Roman"/>
          <w:color w:val="000000"/>
          <w:sz w:val="20"/>
        </w:rPr>
        <w:t>SUBJECT INDEX</w:t>
      </w:r>
    </w:p>
    <w:p w14:paraId="7CE35CE2" w14:textId="77777777" w:rsidR="004A21E2" w:rsidRDefault="00000000">
      <w:pPr>
        <w:spacing w:after="80"/>
        <w:ind w:left="425" w:hanging="425"/>
        <w:jc w:val="both"/>
      </w:pPr>
      <w:r>
        <w:rPr>
          <w:rFonts w:ascii="Times New Roman" w:hAnsi="Times New Roman"/>
          <w:color w:val="000000"/>
          <w:sz w:val="20"/>
        </w:rPr>
        <w:t>AIOps</w:t>
      </w:r>
      <w:r>
        <w:rPr>
          <w:rFonts w:ascii="Times New Roman" w:hAnsi="Times New Roman"/>
          <w:color w:val="000000"/>
          <w:sz w:val="20"/>
        </w:rPr>
        <w:tab/>
        <w:t>62, 461, 425, 85, 419, 449, 417</w:t>
      </w:r>
    </w:p>
    <w:p w14:paraId="396F3626" w14:textId="77777777" w:rsidR="004A21E2" w:rsidRDefault="00000000">
      <w:pPr>
        <w:spacing w:after="80"/>
        <w:ind w:left="425" w:hanging="425"/>
        <w:jc w:val="both"/>
      </w:pPr>
      <w:r>
        <w:rPr>
          <w:rFonts w:ascii="Times New Roman" w:hAnsi="Times New Roman"/>
          <w:color w:val="000000"/>
          <w:sz w:val="20"/>
        </w:rPr>
        <w:lastRenderedPageBreak/>
        <w:t>Anomaly Detection</w:t>
      </w:r>
      <w:r>
        <w:rPr>
          <w:rFonts w:ascii="Times New Roman" w:hAnsi="Times New Roman"/>
          <w:color w:val="000000"/>
          <w:sz w:val="20"/>
        </w:rPr>
        <w:tab/>
        <w:t>227, 49, 444</w:t>
      </w:r>
    </w:p>
    <w:p w14:paraId="7A7D26F1" w14:textId="77777777" w:rsidR="004A21E2" w:rsidRDefault="00000000">
      <w:pPr>
        <w:spacing w:after="80"/>
        <w:ind w:left="425" w:hanging="425"/>
        <w:jc w:val="both"/>
      </w:pPr>
      <w:r>
        <w:rPr>
          <w:rFonts w:ascii="Times New Roman" w:hAnsi="Times New Roman"/>
          <w:color w:val="000000"/>
          <w:sz w:val="20"/>
        </w:rPr>
        <w:t>Autonomous Remediation</w:t>
      </w:r>
      <w:r>
        <w:rPr>
          <w:rFonts w:ascii="Times New Roman" w:hAnsi="Times New Roman"/>
          <w:color w:val="000000"/>
          <w:sz w:val="20"/>
        </w:rPr>
        <w:tab/>
        <w:t>65, 471, 94</w:t>
      </w:r>
    </w:p>
    <w:p w14:paraId="2E4BF545" w14:textId="77777777" w:rsidR="004A21E2" w:rsidRDefault="00000000">
      <w:pPr>
        <w:spacing w:after="80"/>
        <w:ind w:left="425" w:hanging="425"/>
        <w:jc w:val="both"/>
      </w:pPr>
      <w:r>
        <w:rPr>
          <w:rFonts w:ascii="Times New Roman" w:hAnsi="Times New Roman"/>
          <w:color w:val="000000"/>
          <w:sz w:val="20"/>
        </w:rPr>
        <w:t>Byzantine Fault Tolerance</w:t>
      </w:r>
      <w:r>
        <w:rPr>
          <w:rFonts w:ascii="Times New Roman" w:hAnsi="Times New Roman"/>
          <w:color w:val="000000"/>
          <w:sz w:val="20"/>
        </w:rPr>
        <w:tab/>
        <w:t>10, 475, 140</w:t>
      </w:r>
    </w:p>
    <w:p w14:paraId="330D2C83" w14:textId="77777777" w:rsidR="004A21E2" w:rsidRDefault="00000000">
      <w:pPr>
        <w:spacing w:after="80"/>
        <w:ind w:left="425" w:hanging="425"/>
        <w:jc w:val="both"/>
      </w:pPr>
      <w:r>
        <w:rPr>
          <w:rFonts w:ascii="Times New Roman" w:hAnsi="Times New Roman"/>
          <w:color w:val="000000"/>
          <w:sz w:val="20"/>
        </w:rPr>
        <w:t>Cloud Native</w:t>
      </w:r>
      <w:r>
        <w:rPr>
          <w:rFonts w:ascii="Times New Roman" w:hAnsi="Times New Roman"/>
          <w:color w:val="000000"/>
          <w:sz w:val="20"/>
        </w:rPr>
        <w:tab/>
        <w:t>287, 222, 414, 450, 271, 126, 337</w:t>
      </w:r>
    </w:p>
    <w:p w14:paraId="1B716C44" w14:textId="77777777" w:rsidR="004A21E2" w:rsidRDefault="00000000">
      <w:pPr>
        <w:spacing w:after="80"/>
        <w:ind w:left="425" w:hanging="425"/>
        <w:jc w:val="both"/>
      </w:pPr>
      <w:r>
        <w:rPr>
          <w:rFonts w:ascii="Times New Roman" w:hAnsi="Times New Roman"/>
          <w:color w:val="000000"/>
          <w:sz w:val="20"/>
        </w:rPr>
        <w:t>Cognitive Mesh</w:t>
      </w:r>
      <w:r>
        <w:rPr>
          <w:rFonts w:ascii="Times New Roman" w:hAnsi="Times New Roman"/>
          <w:color w:val="000000"/>
          <w:sz w:val="20"/>
        </w:rPr>
        <w:tab/>
        <w:t>145, 392, 369</w:t>
      </w:r>
    </w:p>
    <w:p w14:paraId="69533BE6" w14:textId="77777777" w:rsidR="004A21E2" w:rsidRDefault="00000000">
      <w:pPr>
        <w:spacing w:after="80"/>
        <w:ind w:left="425" w:hanging="425"/>
        <w:jc w:val="both"/>
      </w:pPr>
      <w:r>
        <w:rPr>
          <w:rFonts w:ascii="Times New Roman" w:hAnsi="Times New Roman"/>
          <w:color w:val="000000"/>
          <w:sz w:val="20"/>
        </w:rPr>
        <w:t>Data Fabric</w:t>
      </w:r>
      <w:r>
        <w:rPr>
          <w:rFonts w:ascii="Times New Roman" w:hAnsi="Times New Roman"/>
          <w:color w:val="000000"/>
          <w:sz w:val="20"/>
        </w:rPr>
        <w:tab/>
        <w:t>326, 212, 400, 204, 326, 319</w:t>
      </w:r>
    </w:p>
    <w:p w14:paraId="392DE688" w14:textId="77777777" w:rsidR="004A21E2" w:rsidRDefault="00000000">
      <w:pPr>
        <w:spacing w:after="80"/>
        <w:ind w:left="425" w:hanging="425"/>
        <w:jc w:val="both"/>
      </w:pPr>
      <w:r>
        <w:rPr>
          <w:rFonts w:ascii="Times New Roman" w:hAnsi="Times New Roman"/>
          <w:color w:val="000000"/>
          <w:sz w:val="20"/>
        </w:rPr>
        <w:t>DevSecOps</w:t>
      </w:r>
      <w:r>
        <w:rPr>
          <w:rFonts w:ascii="Times New Roman" w:hAnsi="Times New Roman"/>
          <w:color w:val="000000"/>
          <w:sz w:val="20"/>
        </w:rPr>
        <w:tab/>
        <w:t>341, 44, 156</w:t>
      </w:r>
    </w:p>
    <w:p w14:paraId="30F1D28A" w14:textId="77777777" w:rsidR="004A21E2" w:rsidRDefault="00000000">
      <w:pPr>
        <w:spacing w:after="80"/>
        <w:ind w:left="425" w:hanging="425"/>
        <w:jc w:val="both"/>
      </w:pPr>
      <w:r>
        <w:rPr>
          <w:rFonts w:ascii="Times New Roman" w:hAnsi="Times New Roman"/>
          <w:color w:val="000000"/>
          <w:sz w:val="20"/>
        </w:rPr>
        <w:t>Distributed Consensus</w:t>
      </w:r>
      <w:r>
        <w:rPr>
          <w:rFonts w:ascii="Times New Roman" w:hAnsi="Times New Roman"/>
          <w:color w:val="000000"/>
          <w:sz w:val="20"/>
        </w:rPr>
        <w:tab/>
        <w:t>338, 253, 124</w:t>
      </w:r>
    </w:p>
    <w:p w14:paraId="4826B786" w14:textId="77777777" w:rsidR="004A21E2" w:rsidRDefault="00000000">
      <w:pPr>
        <w:spacing w:after="80"/>
        <w:ind w:left="425" w:hanging="425"/>
        <w:jc w:val="both"/>
      </w:pPr>
      <w:r>
        <w:rPr>
          <w:rFonts w:ascii="Times New Roman" w:hAnsi="Times New Roman"/>
          <w:color w:val="000000"/>
          <w:sz w:val="20"/>
        </w:rPr>
        <w:t>Edge Computing</w:t>
      </w:r>
      <w:r>
        <w:rPr>
          <w:rFonts w:ascii="Times New Roman" w:hAnsi="Times New Roman"/>
          <w:color w:val="000000"/>
          <w:sz w:val="20"/>
        </w:rPr>
        <w:tab/>
        <w:t>306, 198, 96, 275, 370</w:t>
      </w:r>
    </w:p>
    <w:p w14:paraId="105B5CC9" w14:textId="77777777" w:rsidR="004A21E2" w:rsidRDefault="00000000">
      <w:pPr>
        <w:spacing w:after="80"/>
        <w:ind w:left="425" w:hanging="425"/>
        <w:jc w:val="both"/>
      </w:pPr>
      <w:r>
        <w:rPr>
          <w:rFonts w:ascii="Times New Roman" w:hAnsi="Times New Roman"/>
          <w:color w:val="000000"/>
          <w:sz w:val="20"/>
        </w:rPr>
        <w:t>Explainable AI</w:t>
      </w:r>
      <w:r>
        <w:rPr>
          <w:rFonts w:ascii="Times New Roman" w:hAnsi="Times New Roman"/>
          <w:color w:val="000000"/>
          <w:sz w:val="20"/>
        </w:rPr>
        <w:tab/>
        <w:t>367, 233, 119, 468, 395, 469</w:t>
      </w:r>
    </w:p>
    <w:p w14:paraId="1C033AFA" w14:textId="77777777" w:rsidR="004A21E2" w:rsidRDefault="00000000">
      <w:pPr>
        <w:spacing w:after="80"/>
        <w:ind w:left="425" w:hanging="425"/>
        <w:jc w:val="both"/>
      </w:pPr>
      <w:r>
        <w:rPr>
          <w:rFonts w:ascii="Times New Roman" w:hAnsi="Times New Roman"/>
          <w:color w:val="000000"/>
          <w:sz w:val="20"/>
        </w:rPr>
        <w:t>Federated Learning</w:t>
      </w:r>
      <w:r>
        <w:rPr>
          <w:rFonts w:ascii="Times New Roman" w:hAnsi="Times New Roman"/>
          <w:color w:val="000000"/>
          <w:sz w:val="20"/>
        </w:rPr>
        <w:tab/>
        <w:t>265, 254, 304, 250, 347</w:t>
      </w:r>
    </w:p>
    <w:p w14:paraId="42FA45E3" w14:textId="77777777" w:rsidR="004A21E2" w:rsidRDefault="00000000">
      <w:pPr>
        <w:spacing w:after="80"/>
        <w:ind w:left="425" w:hanging="425"/>
        <w:jc w:val="both"/>
      </w:pPr>
      <w:r>
        <w:rPr>
          <w:rFonts w:ascii="Times New Roman" w:hAnsi="Times New Roman"/>
          <w:color w:val="000000"/>
          <w:sz w:val="20"/>
        </w:rPr>
        <w:t>Generative Schema</w:t>
      </w:r>
      <w:r>
        <w:rPr>
          <w:rFonts w:ascii="Times New Roman" w:hAnsi="Times New Roman"/>
          <w:color w:val="000000"/>
          <w:sz w:val="20"/>
        </w:rPr>
        <w:tab/>
        <w:t>250, 169, 378</w:t>
      </w:r>
    </w:p>
    <w:p w14:paraId="1657F0BB" w14:textId="77777777" w:rsidR="004A21E2" w:rsidRDefault="00000000">
      <w:pPr>
        <w:spacing w:after="80"/>
        <w:ind w:left="425" w:hanging="425"/>
        <w:jc w:val="both"/>
      </w:pPr>
      <w:r>
        <w:rPr>
          <w:rFonts w:ascii="Times New Roman" w:hAnsi="Times New Roman"/>
          <w:color w:val="000000"/>
          <w:sz w:val="20"/>
        </w:rPr>
        <w:t>Microservices</w:t>
      </w:r>
      <w:r>
        <w:rPr>
          <w:rFonts w:ascii="Times New Roman" w:hAnsi="Times New Roman"/>
          <w:color w:val="000000"/>
          <w:sz w:val="20"/>
        </w:rPr>
        <w:tab/>
        <w:t>149, 383, 354, 284, 62, 172, 12</w:t>
      </w:r>
    </w:p>
    <w:p w14:paraId="46BAF28D" w14:textId="77777777" w:rsidR="004A21E2" w:rsidRDefault="00000000">
      <w:pPr>
        <w:spacing w:after="80"/>
        <w:ind w:left="425" w:hanging="425"/>
        <w:jc w:val="both"/>
      </w:pPr>
      <w:r>
        <w:rPr>
          <w:rFonts w:ascii="Times New Roman" w:hAnsi="Times New Roman"/>
          <w:color w:val="000000"/>
          <w:sz w:val="20"/>
        </w:rPr>
        <w:t>Neural Routing</w:t>
      </w:r>
      <w:r>
        <w:rPr>
          <w:rFonts w:ascii="Times New Roman" w:hAnsi="Times New Roman"/>
          <w:color w:val="000000"/>
          <w:sz w:val="20"/>
        </w:rPr>
        <w:tab/>
        <w:t>423, 232, 389, 23, 457</w:t>
      </w:r>
    </w:p>
    <w:p w14:paraId="0CF7E30B" w14:textId="77777777" w:rsidR="004A21E2" w:rsidRDefault="00000000">
      <w:pPr>
        <w:spacing w:after="80"/>
        <w:ind w:left="425" w:hanging="425"/>
        <w:jc w:val="both"/>
      </w:pPr>
      <w:r>
        <w:rPr>
          <w:rFonts w:ascii="Times New Roman" w:hAnsi="Times New Roman"/>
          <w:color w:val="000000"/>
          <w:sz w:val="20"/>
        </w:rPr>
        <w:t>Observability</w:t>
      </w:r>
      <w:r>
        <w:rPr>
          <w:rFonts w:ascii="Times New Roman" w:hAnsi="Times New Roman"/>
          <w:color w:val="000000"/>
          <w:sz w:val="20"/>
        </w:rPr>
        <w:tab/>
        <w:t>227, 376, 17, 447, 326, 224</w:t>
      </w:r>
    </w:p>
    <w:p w14:paraId="1CCDCBFB" w14:textId="77777777" w:rsidR="004A21E2" w:rsidRDefault="00000000">
      <w:pPr>
        <w:spacing w:after="80"/>
        <w:ind w:left="425" w:hanging="425"/>
        <w:jc w:val="both"/>
      </w:pPr>
      <w:r>
        <w:rPr>
          <w:rFonts w:ascii="Times New Roman" w:hAnsi="Times New Roman"/>
          <w:color w:val="000000"/>
          <w:sz w:val="20"/>
        </w:rPr>
        <w:t>Policy Engines</w:t>
      </w:r>
      <w:r>
        <w:rPr>
          <w:rFonts w:ascii="Times New Roman" w:hAnsi="Times New Roman"/>
          <w:color w:val="000000"/>
          <w:sz w:val="20"/>
        </w:rPr>
        <w:tab/>
        <w:t>18, 474, 258, 177, 442, 51</w:t>
      </w:r>
    </w:p>
    <w:p w14:paraId="1E170B64" w14:textId="77777777" w:rsidR="004A21E2" w:rsidRDefault="00000000">
      <w:pPr>
        <w:spacing w:after="80"/>
        <w:ind w:left="425" w:hanging="425"/>
        <w:jc w:val="both"/>
      </w:pPr>
      <w:r>
        <w:rPr>
          <w:rFonts w:ascii="Times New Roman" w:hAnsi="Times New Roman"/>
          <w:color w:val="000000"/>
          <w:sz w:val="20"/>
        </w:rPr>
        <w:t>Reinforcement Learning</w:t>
      </w:r>
      <w:r>
        <w:rPr>
          <w:rFonts w:ascii="Times New Roman" w:hAnsi="Times New Roman"/>
          <w:color w:val="000000"/>
          <w:sz w:val="20"/>
        </w:rPr>
        <w:tab/>
        <w:t>209, 94, 349, 80</w:t>
      </w:r>
    </w:p>
    <w:p w14:paraId="751CBF6F" w14:textId="77777777" w:rsidR="004A21E2" w:rsidRDefault="00000000">
      <w:pPr>
        <w:spacing w:after="80"/>
        <w:ind w:left="425" w:hanging="425"/>
        <w:jc w:val="both"/>
      </w:pPr>
      <w:r>
        <w:rPr>
          <w:rFonts w:ascii="Times New Roman" w:hAnsi="Times New Roman"/>
          <w:color w:val="000000"/>
          <w:sz w:val="20"/>
        </w:rPr>
        <w:t>Self-Healing Infrastructure</w:t>
      </w:r>
      <w:r>
        <w:rPr>
          <w:rFonts w:ascii="Times New Roman" w:hAnsi="Times New Roman"/>
          <w:color w:val="000000"/>
          <w:sz w:val="20"/>
        </w:rPr>
        <w:tab/>
        <w:t>447, 152, 186, 308</w:t>
      </w:r>
    </w:p>
    <w:p w14:paraId="6AE909CC" w14:textId="77777777" w:rsidR="004A21E2" w:rsidRDefault="00000000">
      <w:pPr>
        <w:spacing w:after="80"/>
        <w:ind w:left="425" w:hanging="425"/>
        <w:jc w:val="both"/>
      </w:pPr>
      <w:r>
        <w:rPr>
          <w:rFonts w:ascii="Times New Roman" w:hAnsi="Times New Roman"/>
          <w:color w:val="000000"/>
          <w:sz w:val="20"/>
        </w:rPr>
        <w:t>Telemetry Pipelines</w:t>
      </w:r>
      <w:r>
        <w:rPr>
          <w:rFonts w:ascii="Times New Roman" w:hAnsi="Times New Roman"/>
          <w:color w:val="000000"/>
          <w:sz w:val="20"/>
        </w:rPr>
        <w:tab/>
        <w:t>133, 182, 90, 420, 151</w:t>
      </w:r>
    </w:p>
    <w:p w14:paraId="0929B659" w14:textId="77777777" w:rsidR="004A21E2" w:rsidRDefault="00000000">
      <w:pPr>
        <w:spacing w:after="80"/>
        <w:ind w:left="425" w:hanging="425"/>
        <w:jc w:val="both"/>
      </w:pPr>
      <w:r>
        <w:rPr>
          <w:rFonts w:ascii="Times New Roman" w:hAnsi="Times New Roman"/>
          <w:color w:val="000000"/>
          <w:sz w:val="20"/>
        </w:rPr>
        <w:t>Zero Trust Architecture</w:t>
      </w:r>
      <w:r>
        <w:rPr>
          <w:rFonts w:ascii="Times New Roman" w:hAnsi="Times New Roman"/>
          <w:color w:val="000000"/>
          <w:sz w:val="20"/>
        </w:rPr>
        <w:tab/>
        <w:t>179, 29, 431, 238, 380, 467, 223</w:t>
      </w:r>
    </w:p>
    <w:sectPr w:rsidR="004A21E2" w:rsidSect="00034616">
      <w:footerReference w:type="default" r:id="rId9"/>
      <w:pgSz w:w="12240" w:h="15840"/>
      <w:pgMar w:top="862" w:right="1111" w:bottom="862" w:left="11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8A0BA" w14:textId="77777777" w:rsidR="002F51DC" w:rsidRDefault="002F51DC">
      <w:pPr>
        <w:spacing w:after="0" w:line="240" w:lineRule="auto"/>
      </w:pPr>
      <w:r>
        <w:separator/>
      </w:r>
    </w:p>
  </w:endnote>
  <w:endnote w:type="continuationSeparator" w:id="0">
    <w:p w14:paraId="21C5FC39" w14:textId="77777777" w:rsidR="002F51DC" w:rsidRDefault="002F5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F851" w14:textId="77777777" w:rsidR="004A21E2" w:rsidRDefault="00000000">
    <w:pPr>
      <w:pStyle w:val="Footer"/>
      <w:tabs>
        <w:tab w:val="right" w:pos="9678"/>
      </w:tabs>
      <w:spacing w:before="120"/>
    </w:pPr>
    <w:r>
      <w:fldChar w:fldCharType="begin"/>
    </w:r>
    <w:r>
      <w:instrText>PAGE</w:instrText>
    </w:r>
    <w:r>
      <w:fldChar w:fldCharType="separate"/>
    </w:r>
    <w:r w:rsidR="00E46F88">
      <w:rPr>
        <w:noProof/>
      </w:rPr>
      <w:t>1</w:t>
    </w:r>
    <w:r>
      <w:fldChar w:fldCharType="end"/>
    </w:r>
    <w:r>
      <w:tab/>
    </w:r>
    <w:r>
      <w:rPr>
        <w:rFonts w:ascii="Times New Roman" w:hAnsi="Times New Roman"/>
        <w:color w:val="505050"/>
        <w:sz w:val="18"/>
      </w:rPr>
      <w:t>Self-Evolving Enterprise Systems: AI-Driven Architectures...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471C4" w14:textId="77777777" w:rsidR="002F51DC" w:rsidRDefault="002F51DC">
      <w:pPr>
        <w:spacing w:after="0" w:line="240" w:lineRule="auto"/>
      </w:pPr>
      <w:r>
        <w:separator/>
      </w:r>
    </w:p>
  </w:footnote>
  <w:footnote w:type="continuationSeparator" w:id="0">
    <w:p w14:paraId="541A2F2E" w14:textId="77777777" w:rsidR="002F51DC" w:rsidRDefault="002F5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5179676">
    <w:abstractNumId w:val="8"/>
  </w:num>
  <w:num w:numId="2" w16cid:durableId="31656607">
    <w:abstractNumId w:val="6"/>
  </w:num>
  <w:num w:numId="3" w16cid:durableId="570849780">
    <w:abstractNumId w:val="5"/>
  </w:num>
  <w:num w:numId="4" w16cid:durableId="1696542028">
    <w:abstractNumId w:val="4"/>
  </w:num>
  <w:num w:numId="5" w16cid:durableId="1655134838">
    <w:abstractNumId w:val="7"/>
  </w:num>
  <w:num w:numId="6" w16cid:durableId="1225675646">
    <w:abstractNumId w:val="3"/>
  </w:num>
  <w:num w:numId="7" w16cid:durableId="1274675585">
    <w:abstractNumId w:val="2"/>
  </w:num>
  <w:num w:numId="8" w16cid:durableId="980962725">
    <w:abstractNumId w:val="1"/>
  </w:num>
  <w:num w:numId="9" w16cid:durableId="22487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1DC"/>
    <w:rsid w:val="00326F90"/>
    <w:rsid w:val="00366CC1"/>
    <w:rsid w:val="004A21E2"/>
    <w:rsid w:val="006C3069"/>
    <w:rsid w:val="008E4B45"/>
    <w:rsid w:val="00A16CCB"/>
    <w:rsid w:val="00AA1D8D"/>
    <w:rsid w:val="00B47730"/>
    <w:rsid w:val="00CB0664"/>
    <w:rsid w:val="00CC4968"/>
    <w:rsid w:val="00D828F5"/>
    <w:rsid w:val="00E46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85DE9"/>
  <w14:defaultImageDpi w14:val="300"/>
  <w15:docId w15:val="{A4B26ED7-F0E1-4705-A366-C52721AE4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1366</Pages>
  <Words>619220</Words>
  <Characters>3529557</Characters>
  <Application>Microsoft Office Word</Application>
  <DocSecurity>0</DocSecurity>
  <Lines>29412</Lines>
  <Paragraphs>8280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4140497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Aashik</cp:lastModifiedBy>
  <cp:revision>3</cp:revision>
  <dcterms:created xsi:type="dcterms:W3CDTF">2013-12-23T23:15:00Z</dcterms:created>
  <dcterms:modified xsi:type="dcterms:W3CDTF">2026-09-02T10:20:00Z</dcterms:modified>
  <cp:category/>
</cp:coreProperties>
</file>